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243F"/>
          <w:sz w:val="48"/>
        </w:rPr>
        <w:t>Adobe Freelance Tasks</w:t>
      </w:r>
    </w:p>
    <w:p>
      <w:pPr>
        <w:jc w:val="center"/>
      </w:pPr>
      <w:r>
        <w:rPr>
          <w:color w:val="C8472B"/>
          <w:sz w:val="24"/>
        </w:rPr>
        <w:t>1792 entries across 19 verticals</w:t>
      </w:r>
    </w:p>
    <w:p/>
    <w:p>
      <w:pPr>
        <w:pStyle w:val="Heading1"/>
      </w:pPr>
      <w:r>
        <w:rPr>
          <w:color w:val="16243F"/>
        </w:rPr>
        <w:t>Music, Film, Publishing &amp; Media  (329)</w:t>
      </w:r>
    </w:p>
    <w:p>
      <w:r>
        <w:rPr>
          <w:b/>
          <w:color w:val="16243F"/>
          <w:sz w:val="25"/>
        </w:rPr>
        <w:t>1.  Polish Ebook in Polish ;) Word or InDesign, cover, images and final PDF</w:t>
      </w:r>
    </w:p>
    <w:p>
      <w:r>
        <w:rPr>
          <w:i/>
          <w:color w:val="6B7280"/>
          <w:sz w:val="19"/>
        </w:rPr>
        <w:t>freelancer · $30–$250 USD · Remote · 2026-06-03</w:t>
      </w:r>
    </w:p>
    <w:p>
      <w:r>
        <w:rPr>
          <w:b/>
          <w:color w:val="C8472B"/>
          <w:sz w:val="21"/>
        </w:rPr>
        <w:t>Adobe skills:  InDesign</w:t>
      </w:r>
    </w:p>
    <w:p>
      <w:r>
        <w:rPr>
          <w:color w:val="23303F"/>
          <w:sz w:val="21"/>
        </w:rPr>
        <w:t>I’m looking for a detail-oriented layout designer to turn a finished Polish manuscript into a polished, publication-ready PDF ebook.</w:t>
        <w:br/>
        <w:br/>
        <w:t>The source file is a pre-formatted Word document of around 60 pages. The text has already been proofread, but the layout still needs professional attention: typography, spacing, image placement, visual consistency, page flow and final PDF export.</w:t>
        <w:br/>
        <w:br/>
        <w:t>You’ll work from my existing Word template, brand/style references and example images. The ebook should be prepared in A4 format and delivered as a final PDF plus the editable source file.</w:t>
        <w:br/>
        <w:br/>
        <w:t>## Scope of work</w:t>
        <w:br/>
        <w:br/>
        <w:t>You will be responsible for:</w:t>
        <w:br/>
        <w:br/>
        <w:t>* laying out the full ebook based on the supplied Word document</w:t>
        <w:br/>
        <w:t>* reviewing and cleaning up Word styles where needed</w:t>
        <w:br/>
        <w:t>* removing unnecessary manual spacing, extra paragraph breaks and inconsistent formatting</w:t>
        <w:br/>
        <w:t>* fixing typography issues, including widows, orphans and awkward page breaks</w:t>
        <w:br/>
        <w:t>* preparing a clean table of contents and page numbering</w:t>
        <w:br/>
        <w:t>* designing the ebook cover</w:t>
        <w:br/>
        <w:t>* creating/AI-generating around 20 consistent images for the ebook</w:t>
        <w:br/>
        <w:t>* improving visual treatment of highlighted text blocks</w:t>
        <w:br/>
        <w:t>* aligning images and text so the ebook feels coherent and professionally designed</w:t>
        <w:br/>
        <w:t>* exporting a polished PDF with images at minimum 300 dpi</w:t>
        <w:br/>
        <w:br/>
        <w:t>The text is in Polish. Polish fluency is helpful, but not necessarily required if you are comfortable using ChatGPT or another LLM to understand the content and generate/contextualize images properly.</w:t>
        <w:br/>
        <w:br/>
        <w:t>## Image work</w:t>
        <w:br/>
        <w:br/>
        <w:t>The ebook will include around 20 images. These should be created by you, based on examples I will provide, while keeping a consistent visual style throughout the publication.</w:t>
        <w:br/>
        <w:br/>
        <w:t>I can provide access to a GPT model for generating the images in ChatGPT. Alternatively, you may create them using another method if the final style is coherent and publication-ready.</w:t>
        <w:br/>
        <w:br/>
        <w:t>## Tools and files</w:t>
        <w:br/>
        <w:br/>
        <w:t>Source material:</w:t>
        <w:br/>
        <w:br/>
        <w:t>* Word manuscript, around 60 pages</w:t>
        <w:br/>
        <w:t>* existing Word template / DOTX files</w:t>
        <w:br/>
        <w:t>* brand guide or style references</w:t>
        <w:br/>
        <w:t>* example images</w:t>
        <w:br/>
        <w:t>* colors and font guidance</w:t>
        <w:br/>
        <w:br/>
        <w:t>You may work in either Word or Adobe InDesign.</w:t>
        <w:br/>
        <w:br/>
        <w:t>If you choose InDesign, please note that there is no existing INDD file. You would need to recreate the layout and styles from the Word template and supplied brand materials.</w:t>
        <w:br/>
        <w:br/>
        <w:t>Final deliverables:</w:t>
        <w:br/>
        <w:br/>
        <w:t>* publication-ready PDF</w:t>
        <w:br/>
        <w:t>* editable source file, either Word or InDesign package</w:t>
        <w:br/>
        <w:t>* A4 format</w:t>
        <w:br/>
        <w:br/>
        <w:t>I do not need ePub or Mobi versions.</w:t>
        <w:br/>
        <w:br/>
        <w:t>#</w:t>
      </w:r>
    </w:p>
    <w:p>
      <w:hyperlink r:id="rId9">
        <w:r>
          <w:rPr>
            <w:color w:val="1155CC"/>
            <w:u w:val="single"/>
          </w:rPr>
          <w:t>View source →</w:t>
        </w:r>
      </w:hyperlink>
    </w:p>
    <w:p/>
    <w:p>
      <w:r>
        <w:rPr>
          <w:b/>
          <w:color w:val="16243F"/>
          <w:sz w:val="25"/>
        </w:rPr>
        <w:t>2.  Book Cover: Clean up current Front Cover &amp; Produce Full Cover version</w:t>
      </w:r>
    </w:p>
    <w:p>
      <w:r>
        <w:rPr>
          <w:i/>
          <w:color w:val="6B7280"/>
          <w:sz w:val="19"/>
        </w:rPr>
        <w:t>freelancer · $30–$50 USD · Remote · 2026-06-03</w:t>
      </w:r>
    </w:p>
    <w:p>
      <w:r>
        <w:rPr>
          <w:b/>
          <w:color w:val="C8472B"/>
          <w:sz w:val="21"/>
        </w:rPr>
        <w:t>Adobe skills:  Photoshop  ·  Illustrator</w:t>
      </w:r>
    </w:p>
    <w:p>
      <w:r>
        <w:rPr>
          <w:color w:val="23303F"/>
          <w:sz w:val="21"/>
        </w:rPr>
        <w:t>THE SELECTED ARTIST MUST HAVE DEEP EXPERIENCE PRODUCING BOOK COVERS.</w:t>
        <w:br/>
        <w:br/>
        <w:t>I already have my book’s front cover, but it still carries some tell-tale AI artifacts. The first task is to retouch the artwork (I can point out a couple obvious issues). While you’re in there, please adjust the tiki statue’s eyes to make the gaze ever so slightly suggest that the statue notices the young man who has appeared below (not a full glance down, only a slight almost unnoticeable shift).  Do not use AI for this, it tends to create other issues that I don't have time to find and fix.</w:t>
        <w:br/>
        <w:br/>
        <w:t>Once the art is clean, I’ll need the standalone front cover exported at 600 DPI in JPEG, PNG, PDF, and an editable Illustrator vector so I can reuse it across storefronts and social media without loss of quality.</w:t>
        <w:br/>
        <w:br/>
        <w:t>The second phase is the paperback wrap. Using the same cleaned image, extend the canvas to include a spine and back cover for a 5.5" by 8.5" paperback (portrait). The background will be the same as the front cover, but without the two main figures and darkened a bit (I'd like to keep the lit torch, but not if it's going to disrupt any white text placed over it).  I’ll provide the back-cover copy and one image and all placement details. On the spine, stack the title and my name centered when the spine is viewed horizontally.  Then viewing the spine vertically as if it's standing on a bookshelf, position a small version of my tiki statue at the very top, and finish with “Castaway Press” at the bottom (two rows). Place a little bamboo divider below the tiki and above the "Castaway Press" (I will try to provide a mock-up).  Color palette, typography, and alignment should all feel seamless with the front.</w:t>
        <w:br/>
        <w:br/>
        <w:t>Final deliverables:</w:t>
        <w:br/>
        <w:t xml:space="preserve">• Retouched front cover in JPEG, PNG, PDF, and AI/Illustrator (600 DPI).  </w:t>
        <w:br/>
        <w:t>• Print-ready full jacket in JPEG, PNG, PDF, and AI/Illustrator (600 DPI), with 0.125" bleed.</w:t>
        <w:br/>
        <w:br/>
        <w:t>Print files must pass KDP’s pre-press check and, above all, look unmistakably professional - no AI giveaways.</w:t>
        <w:br/>
        <w:br/>
        <w:t>I've attached the current front cover, and will send the selected artist all the source files as well as mock-ups of the spine and back cover, plus clean text and one new image (just for placement, no re-work needed).</w:t>
        <w:br/>
        <w:br/>
        <w:t>I have set a low price on this, but intend to tip at the end for a strong outcome.  Do not respond with a low price, expecting to negotiate.</w:t>
      </w:r>
    </w:p>
    <w:p>
      <w:hyperlink r:id="rId10">
        <w:r>
          <w:rPr>
            <w:color w:val="1155CC"/>
            <w:u w:val="single"/>
          </w:rPr>
          <w:t>View source →</w:t>
        </w:r>
      </w:hyperlink>
    </w:p>
    <w:p/>
    <w:p>
      <w:r>
        <w:rPr>
          <w:b/>
          <w:color w:val="16243F"/>
          <w:sz w:val="25"/>
        </w:rPr>
        <w:t>3.  Dynamic Soccer Recruiting Reel</w:t>
      </w:r>
    </w:p>
    <w:p>
      <w:r>
        <w:rPr>
          <w:i/>
          <w:color w:val="6B7280"/>
          <w:sz w:val="19"/>
        </w:rPr>
        <w:t>freelancer · $30–$250 USD · Remote · 2026-06-03</w:t>
      </w:r>
    </w:p>
    <w:p>
      <w:r>
        <w:rPr>
          <w:b/>
          <w:color w:val="C8472B"/>
          <w:sz w:val="21"/>
        </w:rPr>
        <w:t>Adobe skills:  After Effects  ·  Premiere Pro</w:t>
      </w:r>
    </w:p>
    <w:p>
      <w:r>
        <w:rPr>
          <w:color w:val="23303F"/>
          <w:sz w:val="21"/>
        </w:rPr>
        <w:t xml:space="preserve">I need a sharp, professional-grade highlight reel cut from a single, full-length match. The finished video will serve as my recruiting reel, so every clip has to show me at my best in both of my primary roles—center midfield and center back—without favoring one over the other.  </w:t>
        <w:br/>
        <w:br/>
        <w:t>Here’s what I can supply right away: a handful of time-stamped clips featuring headers, long balls, aggressive tackles, and my goal. That said, the game is packed with additional moments I couldn’t flag, so I’m counting on you to watch the entire recording, pull out every strong midfield distribution, defensive stop, aerial duel, and any other high-impact sequence that sells my versatility.</w:t>
        <w:br/>
        <w:br/>
        <w:t xml:space="preserve">Tone &amp; pacing  </w:t>
        <w:br/>
        <w:t xml:space="preserve">The reel should feel energetic and aggressive from the first frame—think quick cuts, tight zooms on first touches, and slow-mo on key tackles or the goal celebration where it helps the narrative.  </w:t>
        <w:br/>
        <w:br/>
        <w:t xml:space="preserve">Music  </w:t>
        <w:br/>
        <w:t>I already have several tracks that fit this vibe. I’ll send them over; you’ll decide which sections work best, arrange them in a logical order, and add any complementary royalty-free sound if the flow needs it. Beat-matching big plays to drum hits or drops is exactly the type of polish I’m after.</w:t>
        <w:br/>
        <w:br/>
        <w:t xml:space="preserve">Deliverables  </w:t>
        <w:br/>
        <w:t xml:space="preserve">• 90–120 second highlight reel in 1080p (MP4)  </w:t>
        <w:br/>
        <w:t xml:space="preserve">• Version without music for coaches who prefer silent review  </w:t>
        <w:br/>
        <w:t xml:space="preserve">• Time-coded play list (Google Sheet or similar) noting start/end for every clip used  </w:t>
        <w:br/>
        <w:t xml:space="preserve">• One revision round for fine-tuning clip order, lower thirds, or audio levels  </w:t>
        <w:br/>
        <w:br/>
        <w:t>If you’re comfortable digging through raw game footage and cutting recruiting reels in Premiere Pro, Final Cut, or an equivalent editor, let’s get started—I’d like to share the match file as soon as possible.</w:t>
        <w:br/>
        <w:br/>
        <w:t>Also;</w:t>
        <w:br/>
        <w:br/>
        <w:t>Step 2: Cut the video down</w:t>
        <w:br/>
        <w:t>Watch through and only keep the parts where Jessie wins headers or makes strong plays. Tap the video → split before and after each good moment → delete the extra parts.</w:t>
        <w:br/>
        <w:t>Step 3: Add a circle or arrow before each play</w:t>
        <w:br/>
        <w:t>Tap Text or Stickers → search “circle” or “arrow” → place it over Jessie before the play starts. Keep it on screen for about 1–2 seconds.</w:t>
        <w:br/>
        <w:t>Step 4: Add slow motion for the best headers</w:t>
        <w:br/>
        <w:t>Tap the clip → Speed → Normal → slow it down to around 0.5x for the header moment.</w:t>
      </w:r>
    </w:p>
    <w:p>
      <w:hyperlink r:id="rId11">
        <w:r>
          <w:rPr>
            <w:color w:val="1155CC"/>
            <w:u w:val="single"/>
          </w:rPr>
          <w:t>View source →</w:t>
        </w:r>
      </w:hyperlink>
    </w:p>
    <w:p/>
    <w:p>
      <w:r>
        <w:rPr>
          <w:b/>
          <w:color w:val="16243F"/>
          <w:sz w:val="25"/>
        </w:rPr>
        <w:t>4.  Documentary style YouTube video editor</w:t>
      </w:r>
    </w:p>
    <w:p>
      <w:r>
        <w:rPr>
          <w:i/>
          <w:color w:val="6B7280"/>
          <w:sz w:val="19"/>
        </w:rPr>
        <w:t>freelancer · $30–$250 USD · Remote · 2026-06-01</w:t>
      </w:r>
    </w:p>
    <w:p>
      <w:r>
        <w:rPr>
          <w:b/>
          <w:color w:val="C8472B"/>
          <w:sz w:val="21"/>
        </w:rPr>
        <w:t>Adobe skills:  After Effects  ·  Premiere Pro</w:t>
      </w:r>
    </w:p>
    <w:p>
      <w:r>
        <w:rPr>
          <w:color w:val="23303F"/>
          <w:sz w:val="21"/>
        </w:rPr>
        <w:t>About Us: We are a dynamic content creation team dedicated to producing engaging and informative documentary-style videos for our YouTube channel. Our mission is to explore compelling stories, share unique perspectives, and provide valuable insights on a variety of topics. We are looking for a talented Video Editor to join our team and help bring our vision to life.</w:t>
        <w:br/>
        <w:br/>
        <w:t>Job Description: As a Video Editor, you will be responsible for editing documentary-style videos that captivate our audience and effectively communicate our message. You will work closely with our content creators to transform raw footage into polished, engaging videos that align with our brand's style and tone.</w:t>
        <w:br/>
        <w:br/>
        <w:t>Key Responsibilities:</w:t>
        <w:br/>
        <w:br/>
        <w:t>Edit and assemble raw footage into cohesive and compelling documentary-style videos for YouTube.</w:t>
        <w:br/>
        <w:t>Collaborate with the content team to understand project goals, themes, and desired outcomes.</w:t>
        <w:br/>
        <w:t>Incorporate B-roll, graphics, sound effects, after effects, and music to enhance storytelling and viewer engagement.</w:t>
        <w:br/>
        <w:t>Ensure high-quality audio and video output, including color correction and sound mixing.</w:t>
        <w:br/>
        <w:t>Manage multiple projects simultaneously while meeting deadlines.</w:t>
        <w:br/>
        <w:t>Provide creative input and suggestions to improve video content and overall production quality.</w:t>
        <w:br/>
        <w:t>Stay updated on industry trends, editing techniques, and YouTube best practices.</w:t>
        <w:br/>
        <w:br/>
        <w:t>Qualifications:</w:t>
        <w:br/>
        <w:br/>
        <w:t>Proven experience as a video editor, preferably with a focus on documentary or narrative content.</w:t>
        <w:br/>
        <w:t>Proficiency in video editing software (e.g., Adobe Premiere Pro, Final Cut Pro, DaVinci Resolve).</w:t>
        <w:br/>
        <w:t>Strong understanding of storytelling, pacing, and visual composition.</w:t>
        <w:br/>
        <w:t>Ability to work independently and collaboratively in a fast-paced environment.</w:t>
        <w:br/>
        <w:t>Excellent communication skills and attention to detail.</w:t>
        <w:br/>
        <w:t>Familiarity with YouTube's platform, algorithms, and audience engagement strategies is a plus.</w:t>
        <w:br/>
        <w:t>A portfolio showcasing previous work, particularly documentary-style videos, is required.</w:t>
        <w:br/>
        <w:br/>
        <w:t>What We Offer:</w:t>
        <w:br/>
        <w:br/>
        <w:t>Competitive compensation based on experience and project scope.</w:t>
        <w:br/>
        <w:t>Flexible working hours and the ability to work remotely.</w:t>
        <w:br/>
        <w:t>The opportunity to contribute to meaningful content that resonates with viewers.</w:t>
        <w:br/>
        <w:t>A collaborative and creative work environment.</w:t>
      </w:r>
    </w:p>
    <w:p>
      <w:hyperlink r:id="rId12">
        <w:r>
          <w:rPr>
            <w:color w:val="1155CC"/>
            <w:u w:val="single"/>
          </w:rPr>
          <w:t>View source →</w:t>
        </w:r>
      </w:hyperlink>
    </w:p>
    <w:p/>
    <w:p>
      <w:r>
        <w:rPr>
          <w:b/>
          <w:color w:val="16243F"/>
          <w:sz w:val="25"/>
        </w:rPr>
        <w:t>5.  Design &amp; Build a Customer Reviews and Testimonials Page for Broadband Website</w:t>
      </w:r>
    </w:p>
    <w:p>
      <w:r>
        <w:rPr>
          <w:i/>
          <w:color w:val="6B7280"/>
          <w:sz w:val="19"/>
        </w:rPr>
        <w:t>freelancer · £20–£250 GBP · Remote · 2026-06-01</w:t>
      </w:r>
    </w:p>
    <w:p>
      <w:r>
        <w:rPr>
          <w:b/>
          <w:color w:val="C8472B"/>
          <w:sz w:val="21"/>
        </w:rPr>
        <w:t>Adobe skills:  Premiere Pro  ·  InDesign  ·  Illustrator</w:t>
      </w:r>
    </w:p>
    <w:p>
      <w:r>
        <w:rPr>
          <w:color w:val="23303F"/>
          <w:sz w:val="21"/>
        </w:rPr>
        <w:t>Reviews &amp; Customer Stories Page Design &amp; Build</w:t>
        <w:br/>
        <w:br/>
        <w:t>About Us</w:t>
        <w:br/>
        <w:br/>
        <w:t>Gigabit IQ is a UK-based full-fibre broadband provider focused on delivering fast, reliable internet alongside industry-leading online safety and cybersecurity features for families.</w:t>
        <w:br/>
        <w:br/>
        <w:t>Website: www.gigabitiq.com</w:t>
        <w:br/>
        <w:br/>
        <w:t>Project Overview</w:t>
        <w:br/>
        <w:br/>
        <w:t>We are looking for an experienced web designer/developer to create a dedicated Reviews &amp; Customer Stories page for our website.</w:t>
        <w:br/>
        <w:br/>
        <w:t>The goal is to build trust, showcase customer experiences, and help convert visitors into customers through a combination of review platform ratings, written testimonials, and short customer video stories.</w:t>
        <w:br/>
        <w:br/>
        <w:t>The page should feel modern, trustworthy, family-friendly, and aligned with the Gigabit IQ brand.</w:t>
        <w:br/>
        <w:br/>
        <w:t>Scope of Work</w:t>
        <w:br/>
        <w:t>Review Platform Integration</w:t>
        <w:br/>
        <w:br/>
        <w:t>Display:</w:t>
        <w:br/>
        <w:br/>
        <w:t>Trustpilot rating and reviews</w:t>
        <w:br/>
        <w:t>Google rating and reviews</w:t>
        <w:br/>
        <w:t>Customer feedback in a clear, engaging format</w:t>
        <w:br/>
        <w:t>Testimonials Section</w:t>
        <w:br/>
        <w:br/>
        <w:t>Create a visually appealing section featuring:</w:t>
        <w:br/>
        <w:br/>
        <w:t>Written customer testimonials</w:t>
        <w:br/>
        <w:t>Featured customer quotes</w:t>
        <w:br/>
        <w:t>Carousel or grid layout</w:t>
        <w:br/>
        <w:t>Video Testimonials</w:t>
        <w:br/>
        <w:br/>
        <w:t>We will provide short-form customer testimonial videos.</w:t>
        <w:br/>
        <w:br/>
        <w:t>The page should include:</w:t>
        <w:br/>
        <w:br/>
        <w:t>Professional video presentation</w:t>
        <w:br/>
        <w:t>Mobile-friendly playback</w:t>
        <w:br/>
        <w:t>Featured customer stories section</w:t>
        <w:br/>
        <w:t>Clear calls-to-action around video content</w:t>
        <w:br/>
        <w:t>Trust &amp; Credibility Elements</w:t>
        <w:br/>
        <w:br/>
        <w:t>We would welcome recommendations on additional trust-building elements such as:</w:t>
        <w:br/>
        <w:br/>
        <w:t>Customer stories</w:t>
        <w:br/>
        <w:t>Industry awards</w:t>
        <w:br/>
        <w:t>Service benefits</w:t>
        <w:br/>
        <w:t>Family safety features</w:t>
        <w:br/>
        <w:t>Community involvement</w:t>
        <w:br/>
        <w:t>Conversion Optimisation</w:t>
        <w:br/>
        <w:br/>
        <w:t>Include clear calls-to-action encouraging visitors to:</w:t>
        <w:br/>
        <w:br/>
        <w:t>Check availability</w:t>
        <w:br/>
        <w:t>Get a quote</w:t>
        <w:br/>
        <w:t>Contact our team</w:t>
        <w:br/>
        <w:t>Deliverables</w:t>
        <w:br/>
        <w:t>Fully designed Reviews &amp; Customer Stories page</w:t>
        <w:br/>
        <w:t>Mobile-responsive design</w:t>
        <w:br/>
        <w:t>Google and Trustpilot review integration recommendations</w:t>
        <w:br/>
        <w:t>Video testimonial section</w:t>
        <w:br/>
        <w:t>Design assets and source files</w:t>
        <w:br/>
        <w:t>When Applying</w:t>
        <w:br/>
        <w:br/>
        <w:t>Please include:</w:t>
        <w:br/>
        <w:br/>
        <w:t>Examples of review or testimonial pages you have created if completed before.</w:t>
        <w:br/>
        <w:t>Relevant landing page or CRO experience</w:t>
        <w:br/>
        <w:t>Estimated timeline</w:t>
        <w:br/>
        <w:t>Fixed project cost</w:t>
        <w:br/>
        <w:br/>
        <w:t>We are looking for someone who can create a professional, conversion-focused page that effectively showcases customer trust and social proof.</w:t>
      </w:r>
    </w:p>
    <w:p>
      <w:hyperlink r:id="rId13">
        <w:r>
          <w:rPr>
            <w:color w:val="1155CC"/>
            <w:u w:val="single"/>
          </w:rPr>
          <w:t>View source →</w:t>
        </w:r>
      </w:hyperlink>
    </w:p>
    <w:p/>
    <w:p>
      <w:r>
        <w:rPr>
          <w:b/>
          <w:color w:val="16243F"/>
          <w:sz w:val="25"/>
        </w:rPr>
        <w:t>6.  Complete Publishing Package for Travel-History Book</w:t>
      </w:r>
    </w:p>
    <w:p>
      <w:r>
        <w:rPr>
          <w:i/>
          <w:color w:val="6B7280"/>
          <w:sz w:val="19"/>
        </w:rPr>
        <w:t>freelancer · $750–$1500 USD · Remote · 2026-06-05</w:t>
      </w:r>
    </w:p>
    <w:p>
      <w:r>
        <w:rPr>
          <w:b/>
          <w:color w:val="C8472B"/>
          <w:sz w:val="21"/>
        </w:rPr>
        <w:t>Adobe skills:  Photoshop  ·  Illustrator  ·  InDesign</w:t>
      </w:r>
    </w:p>
    <w:p>
      <w:r>
        <w:rPr>
          <w:color w:val="23303F"/>
          <w:sz w:val="21"/>
        </w:rPr>
        <w:t>Hi! I'm looking for a professional who can handle the complete publishing package for my book (novella) — from interior layout and cover design all the way through to uploading and publishing on the main platforms. Here are the full details:</w:t>
        <w:br/>
        <w:br/>
        <w:t>ABOUT THE BOOK</w:t>
        <w:br/>
        <w:br/>
        <w:t>Title: BURIED ITALY — Sepolto ma Vivo (Between What is Buried and What is Still Alive)</w:t>
        <w:br/>
        <w:t>Author: Joseph M. Walker</w:t>
        <w:br/>
        <w:t>Genre: Narrative nonfiction / Italy Travel history</w:t>
        <w:br/>
        <w:t>Word count: Approximately 30,000 words</w:t>
        <w:br/>
        <w:t>Chapters: 11 chapters + Introduction</w:t>
        <w:br/>
        <w:t>Audience: English-speaking readers, primarily American, interested in Italy, history, and travel</w:t>
        <w:br/>
        <w:br/>
        <w:t xml:space="preserve"> INTERIOR LAYOUT</w:t>
        <w:br/>
        <w:br/>
        <w:t>- The manuscript will be provided as a Word .docx file</w:t>
        <w:br/>
        <w:t>- The book is TEXT + PHOTOS — each chapter has photos placed throughout (not just at the start). I will provide the photos separately as high-resolution image files.</w:t>
        <w:br/>
        <w:t>- I need the layout to feel like a quality travel/history book — clean, elegant typography, professional spacing, chapter headings styled consistently</w:t>
        <w:br/>
        <w:t>- All measurements should show both metric and imperial (e.g. 20 kilometers / 12 miles) — this is already in the text</w:t>
        <w:br/>
        <w:t>- I need the final interior delivered as:</w:t>
        <w:br/>
        <w:t xml:space="preserve">  • Print-ready PDF (for paperback and hardcover)</w:t>
        <w:br/>
        <w:t xml:space="preserve">  • EPUB file (for Kindle and ebook platforms)</w:t>
        <w:br/>
        <w:br/>
        <w:t>COVER DESIGN</w:t>
        <w:br/>
        <w:br/>
        <w:t>- I need a full cover: front, spine, and back</w:t>
        <w:br/>
        <w:t>- Genre feel: sophisticated, evocative — think along the lines of quality travel narrative books (not a tourist brochure look)</w:t>
        <w:br/>
        <w:t>- I will provide direction on imagery and feel; I'm open to the designer's suggestions</w:t>
        <w:br/>
        <w:t>- Must include: title, subtitle, author name, back cover blurb, and barcode placement</w:t>
        <w:br/>
        <w:t>- Delivered as print-ready PDF compatible with KDP and IngramSpark templates</w:t>
        <w:br/>
        <w:br/>
        <w:t>PUBLISHING &amp; UPLOAD</w:t>
        <w:br/>
        <w:br/>
        <w:t>I need the book uploaded and published (or ready to publish) on:</w:t>
        <w:br/>
        <w:t>1. Amazon KDP — paperback, hardcover, and Kindle ebook</w:t>
        <w:br/>
        <w:t>2. IngramSpark — for broader bookstore and library distribution</w:t>
        <w:br/>
        <w:br/>
        <w:t>I  will create accounts on both platforms. I need you to either:</w:t>
        <w:br/>
        <w:t>- Guide me step by step through the upload, OR</w:t>
        <w:br/>
        <w:t>- Handle the upload directly on my behalf</w:t>
        <w:br/>
        <w:br/>
        <w:t>Please confirm which of these you offer and pricing.</w:t>
      </w:r>
    </w:p>
    <w:p>
      <w:hyperlink r:id="rId14">
        <w:r>
          <w:rPr>
            <w:color w:val="1155CC"/>
            <w:u w:val="single"/>
          </w:rPr>
          <w:t>View source →</w:t>
        </w:r>
      </w:hyperlink>
    </w:p>
    <w:p/>
    <w:p>
      <w:r>
        <w:rPr>
          <w:b/>
          <w:color w:val="16243F"/>
          <w:sz w:val="25"/>
        </w:rPr>
        <w:t>7.  Complete Publishing Package for Travel-History Book</w:t>
      </w:r>
    </w:p>
    <w:p>
      <w:r>
        <w:rPr>
          <w:i/>
          <w:color w:val="6B7280"/>
          <w:sz w:val="19"/>
        </w:rPr>
        <w:t>freelancer · $250–$750 USD · Remote · 2026-06-05</w:t>
      </w:r>
    </w:p>
    <w:p>
      <w:r>
        <w:rPr>
          <w:b/>
          <w:color w:val="C8472B"/>
          <w:sz w:val="21"/>
        </w:rPr>
        <w:t>Adobe skills:  Photoshop  ·  Illustrator  ·  InDesign</w:t>
      </w:r>
    </w:p>
    <w:p>
      <w:r>
        <w:rPr>
          <w:color w:val="23303F"/>
          <w:sz w:val="21"/>
        </w:rPr>
        <w:t>Hi! I'm looking for a professional who can handle the complete publishing package for my book (novella) — from interior layout and cover design all the way through to uploading and publishing on the main platforms. Here are the full details:</w:t>
        <w:br/>
        <w:br/>
        <w:t>ABOUT THE BOOK</w:t>
        <w:br/>
        <w:br/>
        <w:t>Title: BURIED ITALY — Sepolto ma Vivo (Between What is Buried and What is Still Alive)</w:t>
        <w:br/>
        <w:t>Author: Joseph M. Walker</w:t>
        <w:br/>
        <w:t>Genre: Narrative nonfiction / Italy Travel history</w:t>
        <w:br/>
        <w:t>Word count: Approximately 30,000 words</w:t>
        <w:br/>
        <w:t>Chapters: 11 chapters + Introduction</w:t>
        <w:br/>
        <w:t>Audience: English-speaking readers, primarily American, interested in Italy, history, and travel</w:t>
        <w:br/>
        <w:br/>
        <w:t xml:space="preserve"> INTERIOR LAYOUT</w:t>
        <w:br/>
        <w:br/>
        <w:t>- The manuscript will be provided as a Word .docx file</w:t>
        <w:br/>
        <w:t>- The book is TEXT + PHOTOS — each chapter has photos placed throughout (not just at the start). I will provide the photos separately as high-resolution image files.</w:t>
        <w:br/>
        <w:t>- I need the layout to feel like a quality travel/history book — clean, elegant typography, professional spacing, chapter headings styled consistently</w:t>
        <w:br/>
        <w:t>- All measurements should show both metric and imperial (e.g. 20 kilometers / 12 miles) — this is already in the text</w:t>
        <w:br/>
        <w:t>- I need the final interior delivered as:</w:t>
        <w:br/>
        <w:t xml:space="preserve">  • Print-ready PDF (for paperback and hardcover)</w:t>
        <w:br/>
        <w:t xml:space="preserve">  • EPUB file (for Kindle and ebook platforms)</w:t>
        <w:br/>
        <w:br/>
        <w:t>COVER DESIGN</w:t>
        <w:br/>
        <w:br/>
        <w:t>- I need a full cover: front, spine, and back</w:t>
        <w:br/>
        <w:t>- Genre feel: sophisticated, evocative — think along the lines of quality travel narrative books (not a tourist brochure look)</w:t>
        <w:br/>
        <w:t>- I will provide direction on imagery and feel; I'm open to the designer's suggestions</w:t>
        <w:br/>
        <w:t>- Must include: title, subtitle, author name, back cover blurb, and barcode placement</w:t>
        <w:br/>
        <w:t>- Delivered as print-ready PDF compatible with KDP and IngramSpark templates</w:t>
        <w:br/>
        <w:br/>
        <w:t>PUBLISHING &amp; UPLOAD</w:t>
        <w:br/>
        <w:br/>
        <w:t>I need the book uploaded and published (or ready to publish) on:</w:t>
        <w:br/>
        <w:t>1. Amazon KDP — paperback, hardcover, and Kindle ebook</w:t>
        <w:br/>
        <w:t>2. IngramSpark — for broader bookstore and library distribution</w:t>
        <w:br/>
        <w:br/>
        <w:t>I  will create accounts on both platforms. I need you to either:</w:t>
        <w:br/>
        <w:t>- Guide me step by step through the upload, OR</w:t>
        <w:br/>
        <w:t>- Handle the upload directly on my behalf</w:t>
        <w:br/>
        <w:br/>
        <w:t>Please confirm which of these you offer and pricing.</w:t>
      </w:r>
    </w:p>
    <w:p>
      <w:hyperlink r:id="rId15">
        <w:r>
          <w:rPr>
            <w:color w:val="1155CC"/>
            <w:u w:val="single"/>
          </w:rPr>
          <w:t>View source →</w:t>
        </w:r>
      </w:hyperlink>
    </w:p>
    <w:p/>
    <w:p>
      <w:r>
        <w:rPr>
          <w:b/>
          <w:color w:val="16243F"/>
          <w:sz w:val="25"/>
        </w:rPr>
        <w:t>8.  Philippines 2D-3D AI Animator</w:t>
      </w:r>
    </w:p>
    <w:p>
      <w:r>
        <w:rPr>
          <w:i/>
          <w:color w:val="6B7280"/>
          <w:sz w:val="19"/>
        </w:rPr>
        <w:t>freelancer · ₹600–₹1500 INR · Remote · 2026-06-03</w:t>
      </w:r>
    </w:p>
    <w:p>
      <w:r>
        <w:rPr>
          <w:b/>
          <w:color w:val="C8472B"/>
          <w:sz w:val="21"/>
        </w:rPr>
        <w:t>Adobe skills:  After Effects</w:t>
      </w:r>
    </w:p>
    <w:p>
      <w:r>
        <w:rPr>
          <w:color w:val="23303F"/>
          <w:sz w:val="21"/>
        </w:rPr>
        <w:t>An upcoming entertainment series for YouTube demands a single creator who can fluidly combine 2D and 3D animation into one cohesive story video. The narrative direction, characters, and shot list are already drafted, so the core mission is to bring them to life with believable, realistic characters rendered in a style that feels cinematic yet playful enough for Shorts and longer-form uploads.</w:t>
        <w:br/>
        <w:br/>
        <w:t xml:space="preserve">Scope of work  </w:t>
        <w:br/>
        <w:t xml:space="preserve">• Blend hand-drawn-style 2D layers with fully lit 3D scenes, using whichever pipeline you prefer (After Effects, Blender, Maya, Toon Boom, etc.) as long as cuts feel seamless.  </w:t>
        <w:br/>
        <w:t xml:space="preserve">• Drive the story through AI-assisted tools when useful—whether that means rapid storyboard generation, background expansion, or lip-sync passes—while still exercising a strong animator’s eye for polish.  </w:t>
        <w:br/>
        <w:t xml:space="preserve">• Design every principal character from scratch based on my references, ensuring anatomy and facial expressions read as realistic.  </w:t>
        <w:br/>
        <w:t xml:space="preserve">• Edit the final piece in a way that serves two lengths: a vertical YouTube Short (≤60 s) and a horizontal long-form version (≈4–5 min), both delivered in 4K ready-to-upload H.264 plus project source files.  </w:t>
        <w:br/>
        <w:t>• Layer in bespoke sound effects, ambience, and background music so pacing lands and emotional beats hit cleanly. I will provide VO; you will clean and mix it.</w:t>
        <w:br/>
        <w:br/>
        <w:t xml:space="preserve">Acceptance criteria  </w:t>
        <w:br/>
        <w:t xml:space="preserve">1. Animation playback is smooth at 24 fps without jitter or off-model poses.  </w:t>
        <w:br/>
        <w:t xml:space="preserve">2. Transitions between 2D and 3D elements feel intentional, not jarring.  </w:t>
        <w:br/>
        <w:t xml:space="preserve">3. Color, lighting, and grade remain consistent across all shots.  </w:t>
        <w:br/>
        <w:t xml:space="preserve">4. Audio is balanced to broadcast standards; dialogue never drowns under music/SFX.  </w:t>
        <w:br/>
        <w:t>5. All assets are original or properly licensed, and full rights transfer on payment.</w:t>
        <w:br/>
        <w:br/>
        <w:t>This role is open exclusively to Philippine-based creators because of timezone collaboration needs and cultural nuances in the script. If you have a reel that already showcases realistic characters merging 2D and 3D techniques, and you’re comfortable weaving AI workflows into traditional pipelines, you’ll be the perfect fit.</w:t>
      </w:r>
    </w:p>
    <w:p>
      <w:hyperlink r:id="rId16">
        <w:r>
          <w:rPr>
            <w:color w:val="1155CC"/>
            <w:u w:val="single"/>
          </w:rPr>
          <w:t>View source →</w:t>
        </w:r>
      </w:hyperlink>
    </w:p>
    <w:p/>
    <w:p>
      <w:r>
        <w:rPr>
          <w:b/>
          <w:color w:val="16243F"/>
          <w:sz w:val="25"/>
        </w:rPr>
        <w:t>9.  Hindi Faceless YouTube Video Editor Required | Fact &amp; Mystery Channel | Long-Term Work</w:t>
      </w:r>
    </w:p>
    <w:p>
      <w:r>
        <w:rPr>
          <w:i/>
          <w:color w:val="6B7280"/>
          <w:sz w:val="19"/>
        </w:rPr>
        <w:t>freelancer · ₹600–₹1500 INR · Remote · 2026-06-01</w:t>
      </w:r>
    </w:p>
    <w:p>
      <w:r>
        <w:rPr>
          <w:b/>
          <w:color w:val="C8472B"/>
          <w:sz w:val="21"/>
        </w:rPr>
        <w:t>Adobe skills:  After Effects  ·  Premiere Pro</w:t>
      </w:r>
    </w:p>
    <w:p>
      <w:r>
        <w:rPr>
          <w:color w:val="23303F"/>
          <w:sz w:val="21"/>
        </w:rPr>
        <w:t>About the Channel:</w:t>
        <w:br/>
        <w:t>We are looking for a talented video editor for a growing Hindi faceless YouTube channel focused on:</w:t>
        <w:br/>
        <w:t>Unsolved Mysteries</w:t>
        <w:br/>
        <w:t>Conspiracy Theories</w:t>
        <w:br/>
        <w:t>Strange Facts</w:t>
        <w:br/>
        <w:t>Horror Stories</w:t>
        <w:br/>
        <w:t>Science &amp; Space</w:t>
        <w:br/>
        <w:t>Historical Events</w:t>
        <w:br/>
        <w:t>Paranormal Cases</w:t>
        <w:br/>
        <w:t>Internet Mysteries</w:t>
        <w:br/>
        <w:t>The goal is to create highly engaging videos that keep viewers watching until the end.</w:t>
        <w:br/>
        <w:t>What You'll Do</w:t>
        <w:br/>
        <w:t>Edit 8–12 minute YouTube videos from provided scripts and voiceovers</w:t>
        <w:br/>
        <w:t>Source relevant stock footage, images, B-roll, animations, and visual elements</w:t>
        <w:br/>
        <w:t>Add motion graphics, subtitles, zooms, transitions, and effects where necessary</w:t>
        <w:br/>
        <w:t>Use sound effects and background music to enhance storytelling</w:t>
        <w:br/>
        <w:t>Create a professional, polished final product optimized for audience retention</w:t>
        <w:br/>
        <w:t>Required Skills</w:t>
        <w:br/>
        <w:t xml:space="preserve"> Experience editing faceless YouTube videos</w:t>
        <w:br/>
        <w:t>Strong storytelling and pacing</w:t>
        <w:br/>
        <w:t xml:space="preserve"> Good understanding of viewer retention techniques</w:t>
        <w:br/>
        <w:t xml:space="preserve"> Ability to find high-quality visuals and footage</w:t>
        <w:br/>
        <w:t xml:space="preserve"> Experience with Premiere Pro, After Effects, DaVinci Resolve, or similar software</w:t>
        <w:br/>
        <w:t xml:space="preserve"> Reliable communication and ability to meet deadlines</w:t>
        <w:br/>
        <w:t>Video Specifications</w:t>
        <w:br/>
        <w:t>Language: Hindi / Hinglish</w:t>
        <w:br/>
        <w:t>Video Length: Usually 8–12 minutes</w:t>
        <w:br/>
        <w:t>Resolution: Minimum 1080p</w:t>
        <w:br/>
        <w:t>Long-term work available for the right candidate</w:t>
        <w:br/>
        <w:t>Budget</w:t>
        <w:br/>
        <w:t xml:space="preserve"> ₹800 per video for videos up to 10 minutes</w:t>
        <w:br/>
        <w:t xml:space="preserve"> ₹1,500 per video for videos exceeding 10 minutes</w:t>
        <w:br/>
        <w:t>Please apply only if you're comfortable with this pricing.</w:t>
        <w:br/>
        <w:t>To Apply, Send:</w:t>
        <w:br/>
        <w:t>Links to your best faceless YouTube edits</w:t>
        <w:br/>
        <w:t>Your editing software</w:t>
        <w:br/>
        <w:t>Your turnaround time</w:t>
        <w:br/>
        <w:t>Whether you source stock footage yourself</w:t>
        <w:br/>
        <w:t>Whether you can create thumbnails (optional)</w:t>
        <w:br/>
        <w:t>Your experience with faceless/YouTube automation channels</w:t>
        <w:br/>
        <w:t>Bonus Points If You Have Experience With:</w:t>
        <w:br/>
        <w:t>Mystery channels</w:t>
        <w:br/>
        <w:t>Horror content</w:t>
        <w:br/>
        <w:t>Documentary-style storytelling</w:t>
        <w:br/>
        <w:t>YouTube automation channels</w:t>
        <w:br/>
        <w:t>IMPORTANT</w:t>
        <w:br/>
        <w:t>Start your proposal with the word FACTMASTER so we know you've read the complete job post.</w:t>
        <w:br/>
        <w:t>We're looking for a dependable editor for a long-term collaboration with consistent monthly work. Quality, storytelling, and reliability matter more than fancy promises.</w:t>
      </w:r>
    </w:p>
    <w:p>
      <w:hyperlink r:id="rId17">
        <w:r>
          <w:rPr>
            <w:color w:val="1155CC"/>
            <w:u w:val="single"/>
          </w:rPr>
          <w:t>View source →</w:t>
        </w:r>
      </w:hyperlink>
    </w:p>
    <w:p/>
    <w:p>
      <w:r>
        <w:rPr>
          <w:b/>
          <w:color w:val="16243F"/>
          <w:sz w:val="25"/>
        </w:rPr>
        <w:t>10.  Industry Marketing Video Assembly</w:t>
      </w:r>
    </w:p>
    <w:p>
      <w:r>
        <w:rPr>
          <w:i/>
          <w:color w:val="6B7280"/>
          <w:sz w:val="19"/>
        </w:rPr>
        <w:t>freelancer · ₹2500+ INR /hr · Remote · 2026-05-31</w:t>
      </w:r>
    </w:p>
    <w:p>
      <w:r>
        <w:rPr>
          <w:b/>
          <w:color w:val="C8472B"/>
          <w:sz w:val="21"/>
        </w:rPr>
        <w:t>Adobe skills:  After Effects  ·  Premiere Pro</w:t>
      </w:r>
    </w:p>
    <w:p>
      <w:r>
        <w:rPr>
          <w:color w:val="23303F"/>
          <w:sz w:val="21"/>
        </w:rPr>
        <w:t>I already hold all the royalty-free footage, images, and music necessary for a short marketing video aimed at industry professionals. Every asset is properly licensed for commercial use, so you can dive straight into the creative work without clearance worries.</w:t>
        <w:br/>
        <w:br/>
        <w:t>Here’s what I need from you:</w:t>
        <w:br/>
        <w:t xml:space="preserve">• Edit the supplied stock clips into a concise, persuasive narrative (roughly 60-90 seconds, though I’m flexible if a different length tells the story better).  </w:t>
        <w:br/>
        <w:t xml:space="preserve">• Add clean, modern motion graphics and lower-thirds that suit a professional B2B audience.  </w:t>
        <w:br/>
        <w:t xml:space="preserve">• Mix the audio so dialogue, music, and any sound effects sit comfortably together.  </w:t>
        <w:br/>
        <w:t>• Deliver the final render in full-HD (1080p) and the project file in Premiere Pro or DaVinci Resolve—whichever you prefer.</w:t>
        <w:br/>
        <w:br/>
        <w:t>Approval will be based on a smooth visual flow, consistent branding colours (I’ll share guidelines), crisp audio, and overall impact on an industry-savvy viewer. If you’re confident cutting marketing spots and working with stock material, I’d love to see a couple of relevant examples when you respond.</w:t>
        <w:br/>
        <w:br/>
        <w:t>_______________I can create a professional marketing video targeted at industry professionals using the provided royalty-free footage, images, and music.</w:t>
        <w:br/>
        <w:br/>
        <w:t>My approach will include:</w:t>
        <w:br/>
        <w:t>• Editing the supplied assets into a clear, engaging narrative that highlights key business benefits and industry value.</w:t>
        <w:br/>
        <w:t>• Creating clean, modern motion graphics, titles, and lower-thirds suitable for a B2B audience.</w:t>
        <w:br/>
        <w:t>• Professional audio mixing and balancing to ensure dialogue, music, and sound effects are clear and polished.</w:t>
        <w:br/>
        <w:t>• Maintaining consistent branding and visual style according to the provided guidelines.</w:t>
        <w:br/>
        <w:t>• Delivering the final video in Full HD (1920×1080) with a file size optimized to remain under 25 MB, along with the editable project file in Adobe Premiere Pro or DaVinci Resolve.</w:t>
        <w:br/>
        <w:br/>
        <w:t>I focus on smooth pacing, strong visual storytelling, and a professional presentation designed to resonate with industry professionals.</w:t>
      </w:r>
    </w:p>
    <w:p>
      <w:hyperlink r:id="rId18">
        <w:r>
          <w:rPr>
            <w:color w:val="1155CC"/>
            <w:u w:val="single"/>
          </w:rPr>
          <w:t>View source →</w:t>
        </w:r>
      </w:hyperlink>
    </w:p>
    <w:p/>
    <w:p>
      <w:r>
        <w:rPr>
          <w:b/>
          <w:color w:val="16243F"/>
          <w:sz w:val="25"/>
        </w:rPr>
        <w:t>11.  Travel Company Website Build</w:t>
      </w:r>
    </w:p>
    <w:p>
      <w:r>
        <w:rPr>
          <w:i/>
          <w:color w:val="6B7280"/>
          <w:sz w:val="19"/>
        </w:rPr>
        <w:t>freelancer · ₹1500–₹12500 INR · Remote · 2026-06-01</w:t>
      </w:r>
    </w:p>
    <w:p>
      <w:r>
        <w:rPr>
          <w:b/>
          <w:color w:val="C8472B"/>
          <w:sz w:val="21"/>
        </w:rPr>
        <w:t>Adobe skills:  Premiere Pro  ·  InDesign</w:t>
      </w:r>
    </w:p>
    <w:p>
      <w:r>
        <w:rPr>
          <w:color w:val="23303F"/>
          <w:sz w:val="21"/>
        </w:rPr>
        <w:t>I need a developer who can take my travel company’s vision and turn it into a modern, clean-looking informational site. The core of the project is straightforward: create an engaging brochure-style website that presents our tours, showcases destinations, and builds trust with potential travellers.</w:t>
        <w:br/>
        <w:br/>
        <w:t>A built-in blog is essential. I want to regularly publish travel guides, personal travel stories and destination reviews, so the CMS must let my team add and organise those posts without touching code. Clear category or tag structures will help visitors find the right inspiration fast.</w:t>
        <w:br/>
        <w:br/>
        <w:t>Design wise, think fresh white space, bold hero photography, crisp typography and seamless mobile responsiveness. Subtle motion or interactive elements are welcome if they don’t clutter the experience. The finished site should load quickly, be SEO-ready and integrate basic analytics from day one.</w:t>
        <w:br/>
        <w:br/>
        <w:t>Core pages I have in mind include Home, About, Destinations, Services, Blog and Contact. A simple enquiry form and newsletter signup will round things out. If WordPress, Webflow or a similarly intuitive platform is your forte, that works for me—just be sure I receive full admin access and a quick hand-off guide.</w:t>
        <w:br/>
        <w:br/>
        <w:t>Deliverables</w:t>
        <w:br/>
        <w:t xml:space="preserve">• Fully responsive informational website built on an easy-to-maintain CMS  </w:t>
        <w:br/>
        <w:t xml:space="preserve">• Blog section configured for Travel Guides, Personal Travel Stories and Destination Reviews  </w:t>
        <w:br/>
        <w:t xml:space="preserve">• Modern, clean visual design implemented across all pages  </w:t>
        <w:br/>
        <w:t xml:space="preserve">• On-page SEO basics (meta titles, descriptions, image alt text)  </w:t>
        <w:br/>
        <w:t xml:space="preserve">• Final hand-off package: admin credentials, style guide, and brief video or PDF walkthrough  </w:t>
        <w:br/>
        <w:br/>
        <w:t>Acceptance Criteria</w:t>
        <w:br/>
        <w:t xml:space="preserve">1. Site renders correctly on the latest versions of Chrome, Safari, Firefox and mobile browsers.  </w:t>
        <w:br/>
        <w:t xml:space="preserve">2. Blog publishing workflow tested end-to-end by my team.  </w:t>
        <w:br/>
        <w:t xml:space="preserve">3. PageSpeed Insights score of 85+ on mobile.  </w:t>
        <w:br/>
        <w:br/>
        <w:t>If this sounds like a project you can bring to life smoothly and creatively, let’s talk timelines and next steps.</w:t>
      </w:r>
    </w:p>
    <w:p>
      <w:hyperlink r:id="rId19">
        <w:r>
          <w:rPr>
            <w:color w:val="1155CC"/>
            <w:u w:val="single"/>
          </w:rPr>
          <w:t>View source →</w:t>
        </w:r>
      </w:hyperlink>
    </w:p>
    <w:p/>
    <w:p>
      <w:r>
        <w:rPr>
          <w:b/>
          <w:color w:val="16243F"/>
          <w:sz w:val="25"/>
        </w:rPr>
        <w:t>12.  AI-Enhanced Meditation Video Creator Needed</w:t>
      </w:r>
    </w:p>
    <w:p>
      <w:r>
        <w:rPr>
          <w:i/>
          <w:color w:val="6B7280"/>
          <w:sz w:val="19"/>
        </w:rPr>
        <w:t>freelancer · ₹12500–₹37500 INR · Remote · 2026-06-01</w:t>
      </w:r>
    </w:p>
    <w:p>
      <w:r>
        <w:rPr>
          <w:b/>
          <w:color w:val="C8472B"/>
          <w:sz w:val="21"/>
        </w:rPr>
        <w:t>Adobe skills:  After Effects  ·  Premiere Pro</w:t>
      </w:r>
    </w:p>
    <w:p>
      <w:r>
        <w:rPr>
          <w:color w:val="23303F"/>
          <w:sz w:val="21"/>
        </w:rPr>
        <w:t>Hiring video editors and content creators in India who can produce meditative, AI-enhanced long-form content. Because this specific niche relies heavily on modern AI-driven workflows (like Midjourney, Suno, and CapCut/Premiere),</w:t>
        <w:br/>
        <w:t xml:space="preserve"> </w:t>
        <w:br/>
        <w:t>*We do not need to hire expensive, traditional film editors.*</w:t>
        <w:br/>
        <w:br/>
        <w:t xml:space="preserve">We are looking for specific talent pools and execute a targeted hiring approach </w:t>
        <w:br/>
        <w:br/>
        <w:t xml:space="preserve"> "Meditation video creation" or "Mantra video loop." </w:t>
        <w:br/>
        <w:br/>
        <w:t xml:space="preserve">They will generate the audio loops, AI imagery, and 1-hour video render </w:t>
        <w:br/>
        <w:br/>
        <w:t>*Job description*</w:t>
        <w:br/>
        <w:t>Job Title: Freelance Video Editor / AI Content Creator (Long-form Meditation &amp; Mantras)</w:t>
        <w:br/>
        <w:t xml:space="preserve">Project Overview: Looking for a creative editor to produce 1-hour looped meditation and mantra videos for YouTube. </w:t>
        <w:br/>
        <w:br/>
        <w:t>The ideal candidate understands how to combine high-quality audio loops with subtle, visually engaging motion graphics.</w:t>
        <w:br/>
        <w:br/>
        <w:t>*Key Responsibilities:*</w:t>
        <w:br/>
        <w:t>Generate or source clean Sanskrit mantra vocals and blend them seamlessly with ambient/drone backing tracks (432Hz/528Hz).</w:t>
        <w:br/>
        <w:br/>
        <w:t>Create a seamless, high-quality audio loop that plays smoothly over 1 hour.</w:t>
        <w:br/>
        <w:br/>
        <w:t>Generate high-definition spiritual/cosmic artwork using tools like Midjourney or Leonardo.ai.</w:t>
        <w:br/>
        <w:br/>
        <w:t>Apply motion overlays (such as floating particles, smoke, glowing auras, or lighting pulses) over the artwork so the video remains visually dynamic.</w:t>
        <w:br/>
        <w:br/>
        <w:t>*Required Software Skills:*</w:t>
        <w:br/>
        <w:t>Video/Motion: Adobe Premiere Pro, After Effects, or CapCut Pro.</w:t>
        <w:br/>
        <w:t>Audio: Audacity, Adobe Audition, or FL Studio.</w:t>
        <w:br/>
        <w:br/>
        <w:t>AI Tools: Midjourney, Leonardo.ai, Suno, or Udio.</w:t>
        <w:br/>
        <w:br/>
        <w:t>To Apply: Please share links to any previous long-form loop videos, ambient soundscapes, or motion graphic portfolios you have created.</w:t>
        <w:br/>
        <w:br/>
        <w:t>*Our Hiring process for This Niche*</w:t>
        <w:br/>
        <w:t>We will request a 2-Minute Test:  for a 2 minute "proof of concept" sample. Check if the audio loop feels seamless (no sudden cuts or pops in the music) and make sure the visual animation looks fluid and natural, not amateurish.</w:t>
      </w:r>
    </w:p>
    <w:p>
      <w:hyperlink r:id="rId20">
        <w:r>
          <w:rPr>
            <w:color w:val="1155CC"/>
            <w:u w:val="single"/>
          </w:rPr>
          <w:t>View source →</w:t>
        </w:r>
      </w:hyperlink>
    </w:p>
    <w:p/>
    <w:p>
      <w:r>
        <w:rPr>
          <w:b/>
          <w:color w:val="16243F"/>
          <w:sz w:val="25"/>
        </w:rPr>
        <w:t>13.  60-Second Mystery Novel Trailer</w:t>
      </w:r>
    </w:p>
    <w:p>
      <w:r>
        <w:rPr>
          <w:i/>
          <w:color w:val="6B7280"/>
          <w:sz w:val="19"/>
        </w:rPr>
        <w:t>freelancer · $250–$750 USD · Remote · 2026-05-30</w:t>
      </w:r>
    </w:p>
    <w:p>
      <w:r>
        <w:rPr>
          <w:b/>
          <w:color w:val="C8472B"/>
          <w:sz w:val="21"/>
        </w:rPr>
        <w:t>Adobe skills:  After Effects  ·  Premiere Pro</w:t>
      </w:r>
    </w:p>
    <w:p>
      <w:r>
        <w:rPr>
          <w:color w:val="23303F"/>
          <w:sz w:val="21"/>
        </w:rPr>
        <w:t>I am preparing to launch my latest novel and need a punchy 50-60 second video that I can embed on my website and push across social platforms. The concept should blend live-action and animation—think mixed-media compositing that gives a cinematic feel while letting illustrated elements sneak in to heighten suspense.</w:t>
        <w:br/>
        <w:br/>
        <w:t>The tone must lean clearly into Mystery/Thriller territory. Viewers should feel the intrigue immediately, with quick visual clues about the main characters, flashes of the central plot twist, and atmospheric glimpses of the setting. Those three elements—characters, plot, setting—are the heart of this piece, so every frame needs to serve them.</w:t>
        <w:br/>
        <w:br/>
        <w:t>What I’ll supply:</w:t>
        <w:br/>
        <w:t xml:space="preserve">• A short synopsis, character bios, and any existing cover art  </w:t>
        <w:br/>
        <w:t xml:space="preserve">• Branding guidelines (fonts, color palette)  </w:t>
        <w:br/>
        <w:br/>
        <w:t>What I need from you:</w:t>
        <w:br/>
        <w:t xml:space="preserve">• A storyboard or animatic for approval before full production  </w:t>
        <w:br/>
        <w:t xml:space="preserve">• All motion graphics, live-action footage sourcing or direction, and seamless compositing  </w:t>
        <w:br/>
        <w:t xml:space="preserve">• Royalty-free music/SFX that match the thriller mood  </w:t>
        <w:br/>
        <w:t xml:space="preserve">• Voice-over recording or guidance if you prefer I provide the read  </w:t>
        <w:br/>
        <w:t xml:space="preserve">• Final export in 1080p (H.264) plus square and vertical crops for social media  </w:t>
        <w:br/>
        <w:br/>
        <w:t>Acceptance criteria:</w:t>
        <w:br/>
        <w:t xml:space="preserve">1. Runtime lands between 50-60 seconds.  </w:t>
        <w:br/>
        <w:t xml:space="preserve">2. Mixed-media execution is consistent and polished; no mismatched lighting or off-brand typography.  </w:t>
        <w:br/>
        <w:t xml:space="preserve">3. Clear narrative arc: hook, build, cliff-hanger.  </w:t>
        <w:br/>
        <w:t>4. Delivered in the agreed formats and passes the platform checks for YouTube, Instagram, and my site.</w:t>
        <w:br/>
        <w:br/>
        <w:t>Adobe After Effects, Premiere Pro, or comparable professional tools are expected so that I can request minor tweaks if needed. Let me know your concept ideas, sample work in the mystery space, and your typical turnaround time. I’m ready to get this trailer into production right away.</w:t>
        <w:br/>
        <w:br/>
        <w:t>AI can be substituted for live action as it would likely be considerable less extensive and lest costly.</w:t>
      </w:r>
    </w:p>
    <w:p>
      <w:hyperlink r:id="rId21">
        <w:r>
          <w:rPr>
            <w:color w:val="1155CC"/>
            <w:u w:val="single"/>
          </w:rPr>
          <w:t>View source →</w:t>
        </w:r>
      </w:hyperlink>
    </w:p>
    <w:p/>
    <w:p>
      <w:r>
        <w:rPr>
          <w:b/>
          <w:color w:val="16243F"/>
          <w:sz w:val="25"/>
        </w:rPr>
        <w:t>14.  YouTube Supernatural Horror Cartoon Animator</w:t>
      </w:r>
    </w:p>
    <w:p>
      <w:r>
        <w:rPr>
          <w:i/>
          <w:color w:val="6B7280"/>
          <w:sz w:val="19"/>
        </w:rPr>
        <w:t>freelancer · ₹600–₹1500 INR · Remote · 2026-06-03</w:t>
      </w:r>
    </w:p>
    <w:p>
      <w:r>
        <w:rPr>
          <w:b/>
          <w:color w:val="C8472B"/>
          <w:sz w:val="21"/>
        </w:rPr>
        <w:t>Adobe skills:  After Effects  ·  Animate</w:t>
      </w:r>
    </w:p>
    <w:p>
      <w:r>
        <w:rPr>
          <w:color w:val="23303F"/>
          <w:sz w:val="21"/>
        </w:rPr>
        <w:t>I’m building a new YouTube channel devoted to animated supernatural horror tales and I need a creative 2D animator who can become my long-term partner. Think of the mood you find on channels such as Llama Arts or Wansee Entertainment—dark yet stylish, more unsettling than gory, always driven by an eerie story and punctuated with just-right sound design. That’s exactly the vibe I’m after.</w:t>
        <w:br/>
        <w:br/>
        <w:t>Here’s the framework we’ll follow:</w:t>
        <w:br/>
        <w:br/>
        <w:t xml:space="preserve">• Format: 2D animation only. You may use Toon Boom, Adobe Animate, After Effects, or any pipeline you’re comfortable with as long as the final result is smooth and broadcast-ready.  </w:t>
        <w:br/>
        <w:t xml:space="preserve">• Focus: Above all else, the piece must radiate a scary atmosphere. Lighting, colour grading, pacing, and audio cues should all work together to keep viewers on edge.  </w:t>
        <w:br/>
        <w:t xml:space="preserve">• Story direction: Episodes revolve around supernatural themes—ghosts, cursed objects, urban legends, inexplicable hauntings. Psychological tension over outright gore.  </w:t>
        <w:br/>
        <w:t xml:space="preserve">• Runtime: 6–10 minutes per video (flexible while we find our rhythm).  </w:t>
        <w:br/>
        <w:t xml:space="preserve">• Assets: I’ll supply the script and recorded narration; you handle storyboarding, character/background design, full animation, SFX, and basic video editing.  </w:t>
        <w:br/>
        <w:t xml:space="preserve">• Delivery: MP4, 1080p minimum, with separate WAV stem for dialogue if possible. Google Drive hand-off is fine.  </w:t>
        <w:br/>
        <w:br/>
        <w:t>Because this is a passion project, the budget per episode is modest at first, but I’m looking for someone who values consistent work and channel growth. As revenue builds, we’ll revisit rates and scale production together.</w:t>
        <w:br/>
        <w:br/>
        <w:t>If chilling atmospheres, supernatural storytelling, and 2D craft are your strengths, send a short note describing your workflow along with a few links to similar work. I’m eager to launch our first episode as soon as we click.</w:t>
      </w:r>
    </w:p>
    <w:p>
      <w:hyperlink r:id="rId22">
        <w:r>
          <w:rPr>
            <w:color w:val="1155CC"/>
            <w:u w:val="single"/>
          </w:rPr>
          <w:t>View source →</w:t>
        </w:r>
      </w:hyperlink>
    </w:p>
    <w:p/>
    <w:p>
      <w:r>
        <w:rPr>
          <w:b/>
          <w:color w:val="16243F"/>
          <w:sz w:val="25"/>
        </w:rPr>
        <w:t>15.  Multimedia Content Strategist</w:t>
      </w:r>
    </w:p>
    <w:p>
      <w:r>
        <w:rPr>
          <w:i/>
          <w:color w:val="6B7280"/>
          <w:sz w:val="19"/>
        </w:rPr>
        <w:t>freelancer · $2–$8 USD /hr · Remote · 2026-05-30</w:t>
      </w:r>
    </w:p>
    <w:p>
      <w:r>
        <w:rPr>
          <w:b/>
          <w:color w:val="C8472B"/>
          <w:sz w:val="21"/>
        </w:rPr>
        <w:t>Adobe skills:  Photoshop  ·  Premiere Pro</w:t>
      </w:r>
    </w:p>
    <w:p>
      <w:r>
        <w:rPr>
          <w:color w:val="23303F"/>
          <w:sz w:val="21"/>
        </w:rPr>
        <w:t>Job Specifications: Freelance Content Creator (Video, Visuals &amp; Blog)</w:t>
        <w:br/>
        <w:t>1. Project Overview &amp; Company Culture</w:t>
        <w:br/>
        <w:t>Company Name: Densy LLC</w:t>
        <w:br/>
        <w:br/>
        <w:t>Business Model: Subscription-based online platform.</w:t>
        <w:br/>
        <w:br/>
        <w:t>Objective: Drive high-quality organic traffic to our subscription platform through an omnipresent content strategy (SEO blog posts, short-form vertical videos, and highly shareable social media graphics) to convert viewers into long-term subscribers.</w:t>
        <w:br/>
        <w:br/>
        <w:t>Channels: Company Blog (SEO), TikTok, Instagram, and [LinkedIn / Pinterest - choose your channels].</w:t>
        <w:br/>
        <w:br/>
        <w:t>2. Scope of Work &amp; Deliverables</w:t>
        <w:br/>
        <w:t>We are looking for a versatile content machine to manage our organic inbound funnel. The Freelancer will be responsible for consistent multi-channel execution:</w:t>
        <w:br/>
        <w:br/>
        <w:t>Short-Form Video Production: Create engaging vertical videos for TikTok and Reels. This includes end-to-end production: scriptwriting, hooks, dynamic mobile editing, and caption optimization.</w:t>
        <w:br/>
        <w:br/>
        <w:t>Visual Content &amp; Graphics: Design high-quality static visuals, infographics, or multi-slide carrousels tailored for social platforms to build brand authority and shareability.</w:t>
        <w:br/>
        <w:br/>
        <w:t>SEO Blog Articles: Write optimized blog posts targeted at our audience's pain points to capture high-intent Google search traffic and drive inbound leads.</w:t>
        <w:br/>
        <w:br/>
        <w:t>Community Engagement: Regularly monitor comments and answer incoming Direct Messages (DMs) within a professional timeframe to guide warm leads toward our subscription checkout.</w:t>
        <w:br/>
        <w:br/>
        <w:br/>
        <w:br/>
        <w:t>Tool Mastery: Expert in mobile video editing (CapCut/Premiere), graphic design (Canva/Figma/Photoshop), and basic SEO copywriting rules + all AI tools to make it</w:t>
        <w:br/>
        <w:br/>
        <w:t>Autonomy: Ability to manage a multi-channel content schedule independently and maintain a highly consistent brand presence.</w:t>
      </w:r>
    </w:p>
    <w:p>
      <w:hyperlink r:id="rId23">
        <w:r>
          <w:rPr>
            <w:color w:val="1155CC"/>
            <w:u w:val="single"/>
          </w:rPr>
          <w:t>View source →</w:t>
        </w:r>
      </w:hyperlink>
    </w:p>
    <w:p/>
    <w:p>
      <w:r>
        <w:rPr>
          <w:b/>
          <w:color w:val="16243F"/>
          <w:sz w:val="25"/>
        </w:rPr>
        <w:t>16.  Social Media Promoter and Content Creator</w:t>
      </w:r>
    </w:p>
    <w:p>
      <w:r>
        <w:rPr>
          <w:i/>
          <w:color w:val="6B7280"/>
          <w:sz w:val="19"/>
        </w:rPr>
        <w:t>freelancer · ₹100–₹400 INR /hr · Remote · 2026-06-04</w:t>
      </w:r>
    </w:p>
    <w:p>
      <w:r>
        <w:rPr>
          <w:b/>
          <w:color w:val="C8472B"/>
          <w:sz w:val="21"/>
        </w:rPr>
        <w:t>Adobe skills:  After Effects  ·  Premiere Pro  ·  InDesign</w:t>
      </w:r>
    </w:p>
    <w:p>
      <w:r>
        <w:rPr>
          <w:color w:val="23303F"/>
          <w:sz w:val="21"/>
        </w:rPr>
        <w:t>My material-handling solutions company Intra Shiftix Private Limited is looking to hand over full responsibility for our online voice and reach. The goal is simple: grow brand awareness and generate qualified leads through consistent, high-impact promotional content on LinkedIn, Facebook, Instagram, and YouTube.</w:t>
        <w:br/>
        <w:br/>
        <w:t xml:space="preserve">Scope of work  </w:t>
        <w:br/>
        <w:t>You will plan, create, and publish promotional posts that feel fresh and persuasive, with a strong preference for short-form videos and striking posters tailored to each platform’s best practices. That includes developing the creative concept, writing concise copy, handling basic editing or motion graphics, and scheduling posts at optimal times. I expect you to engage with comments, monitor analytics, and refine future content based on performance data so we steadily expand our audience.</w:t>
        <w:br/>
        <w:br/>
        <w:t xml:space="preserve">Key deliverables  </w:t>
        <w:br/>
        <w:t xml:space="preserve">• A 30-day content calendar with post captions, asset specs, and release dates  </w:t>
        <w:br/>
        <w:t xml:space="preserve">• At least five punchy promo videos and three eye-catching posters per month </w:t>
        <w:br/>
        <w:t xml:space="preserve">• Weekly performance snapshot covering reach, engagement, and follower growth across all four platforms  </w:t>
        <w:br/>
        <w:t>• End-of-month report with insights and next-month recommendations</w:t>
        <w:br/>
        <w:br/>
        <w:t xml:space="preserve">Acceptance criteria  </w:t>
        <w:br/>
        <w:t>Content must align with our brand palette and tone, meet platform guidelines, and be delivered on schedule. Growth targets will be set collaboratively in the kickoff call and tracked monthly.</w:t>
        <w:br/>
        <w:br/>
        <w:t>Preferred tools include Canva, Adobe Creative Cloud, CapCut or similar editors, plus native analytics or a scheduler like Buffer or Hootsuite—use whatever stack lets you move fast and keep quality high.</w:t>
        <w:br/>
        <w:br/>
        <w:t>If you thrive on creative promotion and data-driven iteration, this ongoing role should be a great fit.</w:t>
      </w:r>
    </w:p>
    <w:p>
      <w:hyperlink r:id="rId24">
        <w:r>
          <w:rPr>
            <w:color w:val="1155CC"/>
            <w:u w:val="single"/>
          </w:rPr>
          <w:t>View source →</w:t>
        </w:r>
      </w:hyperlink>
    </w:p>
    <w:p/>
    <w:p>
      <w:r>
        <w:rPr>
          <w:b/>
          <w:color w:val="16243F"/>
          <w:sz w:val="25"/>
        </w:rPr>
        <w:t>17.  2D Character Animations &amp; Trailer</w:t>
      </w:r>
    </w:p>
    <w:p>
      <w:r>
        <w:rPr>
          <w:i/>
          <w:color w:val="6B7280"/>
          <w:sz w:val="19"/>
        </w:rPr>
        <w:t>freelancer · $3000–$5000 USD · Remote · 2026-05-29</w:t>
      </w:r>
    </w:p>
    <w:p>
      <w:r>
        <w:rPr>
          <w:b/>
          <w:color w:val="C8472B"/>
          <w:sz w:val="21"/>
        </w:rPr>
        <w:t>Adobe skills:  After Effects  ·  Animate</w:t>
      </w:r>
    </w:p>
    <w:p>
      <w:r>
        <w:rPr>
          <w:color w:val="23303F"/>
          <w:sz w:val="21"/>
        </w:rPr>
        <w:t>JUMI Universe is a fresh, limited-run collectible world packed with original characters, premium sticker albums, and an upcoming animated series. The very first edition is capped at 500 numbered units and the store is already live, so every visual we put out must feel rare, emotive, and worth collecting.</w:t>
        <w:br/>
        <w:br/>
        <w:t xml:space="preserve">The task  </w:t>
        <w:br/>
        <w:t>I need expressive 2D animations that give each character unmistakable personality, plus a social-media-ready launch trailer that stops thumbs on Instagram and Facebook. Think dynamic beats, tight storytelling, and visuals that instantly explain why these characters and their sticker albums belong on a collector’s shelf.</w:t>
        <w:br/>
        <w:br/>
        <w:t xml:space="preserve">Compensation model  </w:t>
        <w:br/>
        <w:t>Payment is pure upside: you receive 20 % of gross sales. Based on our conservative forecast of USD 86 000 for the first drop, your share is around USD 17 000, with residual earnings on every new release that follows. This is an ongoing creative partnership, not a one-off commission, and I am selecting one animator only.</w:t>
        <w:br/>
        <w:br/>
        <w:t xml:space="preserve">Deliverables  </w:t>
        <w:br/>
        <w:t xml:space="preserve">• 5–7 short 2D character loops (5–8 s each, transparent background)  </w:t>
        <w:br/>
        <w:t xml:space="preserve">• A 30–45 s vertical/square trailer cut for Instagram and Facebook, including title cards, music, and SFX cleared for commercial use  </w:t>
        <w:br/>
        <w:t>• Source project files and final compressed exports</w:t>
        <w:br/>
        <w:br/>
        <w:t xml:space="preserve">Acceptance criteria  </w:t>
        <w:br/>
        <w:t>Animations must feel alive, stay on-model, and be export-ready for online ads. The trailer should hook viewers within three seconds, showcase at least two characters and the sticker album, and end with a clear call-to-action that matches the live store URL I provide.</w:t>
        <w:br/>
        <w:br/>
        <w:t>If bringing these characters to life while sharing directly in the success of every sale excites you, let’s talk and see if our visions align.</w:t>
      </w:r>
    </w:p>
    <w:p>
      <w:hyperlink r:id="rId25">
        <w:r>
          <w:rPr>
            <w:color w:val="1155CC"/>
            <w:u w:val="single"/>
          </w:rPr>
          <w:t>View source →</w:t>
        </w:r>
      </w:hyperlink>
    </w:p>
    <w:p/>
    <w:p>
      <w:r>
        <w:rPr>
          <w:b/>
          <w:color w:val="16243F"/>
          <w:sz w:val="25"/>
        </w:rPr>
        <w:t>18.  Social Media Content Manager</w:t>
      </w:r>
    </w:p>
    <w:p>
      <w:r>
        <w:rPr>
          <w:i/>
          <w:color w:val="6B7280"/>
          <w:sz w:val="19"/>
        </w:rPr>
        <w:t>freelancer · ₹1500–₹12500 INR · Remote · 2026-05-30</w:t>
      </w:r>
    </w:p>
    <w:p>
      <w:r>
        <w:rPr>
          <w:b/>
          <w:color w:val="C8472B"/>
          <w:sz w:val="21"/>
        </w:rPr>
        <w:t>Adobe skills:  Photoshop  ·  Illustrator  ·  After Effects</w:t>
      </w:r>
    </w:p>
    <w:p>
      <w:r>
        <w:rPr>
          <w:color w:val="23303F"/>
          <w:sz w:val="21"/>
        </w:rPr>
        <w:t>I want to sharpen my brand’s voice on Instagram and YouTube and need a versatile creative who can oversee the whole content pipeline—from concept to upload. The core objective is to boost engagement and follower growth on these two channels, so every asset must feel on-brand, thumb-stopping, and algorithm-friendly.</w:t>
        <w:br/>
        <w:br/>
        <w:t>You’ll be juggling three main content types:</w:t>
        <w:br/>
        <w:t xml:space="preserve">• Promotional videos: edit raw footage into short-form Reels and YouTube Shorts, add motion graphics/titles, mix in royalty-free music, and deliver both vertical and horizontal cuts.  </w:t>
        <w:br/>
        <w:t xml:space="preserve">• Informative graphics: design carousel slides, infographics, and eye-catching YouTube thumbnails that translate complex ideas into quick visual takeaways.  </w:t>
        <w:br/>
        <w:t>• Engaging posts: create memes, quote cards, polls, or any other formats that spark conversation and encourage shares.</w:t>
        <w:br/>
        <w:br/>
        <w:t>Alongside the creative work, I’ll rely on you to manage a simple content calendar, optimize captions/hashtags, and keep an eye on basic analytics so we can adjust direction quickly.</w:t>
        <w:br/>
        <w:br/>
        <w:t xml:space="preserve">Deliverables each week  </w:t>
        <w:br/>
        <w:t xml:space="preserve">1. Two to three polished promo videos (≤60 s for IG, ≤90 s for YT Shorts).  </w:t>
        <w:br/>
        <w:t xml:space="preserve">2. Three to five static or animated graphics ready for posting.  </w:t>
        <w:br/>
        <w:t>3. Brief performance summary highlighting what’s working.</w:t>
        <w:br/>
        <w:br/>
        <w:t>Toolset you’re comfortable with—Premiere Pro or Final Cut, After Effects, Photoshop or Illustrator, and any scheduling platform (e.g., Later, Buffer)—is up to you as long as the final files are supplied in editable formats plus ready-to-post MP4/PNG/JPG.</w:t>
        <w:br/>
        <w:br/>
        <w:t>If this mix of management, video editing, and graphic design fits your skill set, let’s talk timelines and get our first week of content rolling.</w:t>
      </w:r>
    </w:p>
    <w:p>
      <w:hyperlink r:id="rId26">
        <w:r>
          <w:rPr>
            <w:color w:val="1155CC"/>
            <w:u w:val="single"/>
          </w:rPr>
          <w:t>View source →</w:t>
        </w:r>
      </w:hyperlink>
    </w:p>
    <w:p/>
    <w:p>
      <w:r>
        <w:rPr>
          <w:b/>
          <w:color w:val="16243F"/>
          <w:sz w:val="25"/>
        </w:rPr>
        <w:t>19.  NHS Social Media Video Management</w:t>
      </w:r>
    </w:p>
    <w:p>
      <w:r>
        <w:rPr>
          <w:i/>
          <w:color w:val="6B7280"/>
          <w:sz w:val="19"/>
        </w:rPr>
        <w:t>freelancer · £5–£10 GBP /hr · Remote · 2026-06-04</w:t>
      </w:r>
    </w:p>
    <w:p>
      <w:r>
        <w:rPr>
          <w:b/>
          <w:color w:val="C8472B"/>
          <w:sz w:val="21"/>
        </w:rPr>
        <w:t>Adobe skills:  After Effects  ·  Premiere Pro</w:t>
      </w:r>
    </w:p>
    <w:p>
      <w:r>
        <w:rPr>
          <w:color w:val="23303F"/>
          <w:sz w:val="21"/>
        </w:rPr>
        <w:t>I need a creative who can fully take over our Facebook and Instagram channels and keep them active with one fresh, NHS-themed campaign video or post every week. they should stay true to the informative tone used across official NHS materials while still feeling engaging and platform-appropriate.</w:t>
        <w:br/>
        <w:br/>
        <w:t>Alongside the social posts, I also need longer or looped informative videos assembled for the TV screen at our site. I already hold some approved footage, logos and brand assets, but not everything you will need, so part of the job is to source or create the missing clips, motion graphics or voice-overs to complete each piece.</w:t>
        <w:br/>
        <w:br/>
        <w:t>Here’s how I see the workflow:</w:t>
        <w:br/>
        <w:t xml:space="preserve">• Planning: You propose a weekly content calendar that ties into current NHS campaigns.  One hour per week to complete this </w:t>
        <w:br/>
        <w:t xml:space="preserve">• Production: Edit or create the short-form social video and a companion long-form screen version, blending any footage I supply with new material you generate.  </w:t>
        <w:br/>
        <w:t xml:space="preserve">• Publishing &amp; optimisation: Upload, write the captions, hashtags and alt text, then schedule for the agreed times.  </w:t>
        <w:br/>
        <w:t>• Reporting: Provide concise monthly stats on reach, engagement and any insights for improvement.</w:t>
        <w:br/>
        <w:br/>
        <w:t>Output must be delivered in platform-ready aspect ratios (1080×1920 for stories/reels, 1920×1080 for the TV screen) and encoded for smooth playback. Standard tools like Adobe Premiere Pro, After Effects or DaVinci Resolve are fine as long as the final files are clean and the messaging remains strictly informative and on brand.</w:t>
        <w:br/>
        <w:br/>
        <w:t>If you’re confident producing consistent, NHS-aligned video content and can run with the channels independently, let’s get started.</w:t>
      </w:r>
    </w:p>
    <w:p>
      <w:hyperlink r:id="rId27">
        <w:r>
          <w:rPr>
            <w:color w:val="1155CC"/>
            <w:u w:val="single"/>
          </w:rPr>
          <w:t>View source →</w:t>
        </w:r>
      </w:hyperlink>
    </w:p>
    <w:p/>
    <w:p>
      <w:r>
        <w:rPr>
          <w:b/>
          <w:color w:val="16243F"/>
          <w:sz w:val="25"/>
        </w:rPr>
        <w:t>20.  Cartoon 2D Story Animation</w:t>
      </w:r>
    </w:p>
    <w:p>
      <w:r>
        <w:rPr>
          <w:i/>
          <w:color w:val="6B7280"/>
          <w:sz w:val="19"/>
        </w:rPr>
        <w:t>freelancer · ₹600–₹1500 INR · Remote · 2026-06-01</w:t>
      </w:r>
    </w:p>
    <w:p>
      <w:r>
        <w:rPr>
          <w:b/>
          <w:color w:val="C8472B"/>
          <w:sz w:val="21"/>
        </w:rPr>
        <w:t>Adobe skills:  Animate</w:t>
      </w:r>
    </w:p>
    <w:p>
      <w:r>
        <w:rPr>
          <w:color w:val="23303F"/>
          <w:sz w:val="21"/>
        </w:rPr>
        <w:t>This project centres on producing a lively, cartoon-style 2D animation created purely for entertainment and storytelling. The entire piece should feel engaging, character-driven, and visually cohesive from storyboard through final render.</w:t>
        <w:br/>
        <w:br/>
        <w:t>Scope of work</w:t>
        <w:br/>
        <w:t>• Translate the narrative I provide into polished storyboards, rough animatics, and finished scenes.</w:t>
        <w:br/>
        <w:t>• Handle key-frame and in-between animation, clean-ups, colouring, and compositing.</w:t>
        <w:br/>
        <w:t>• Sync any supplied voice-over and sound effects so the motion lands perfectly on cue.</w:t>
        <w:br/>
        <w:br/>
        <w:t>Creative direction</w:t>
        <w:br/>
        <w:t>The look needs to lean into classic, expressive Saturday-morning cartoon aesthetics rather than anime or realism. Bold colour palettes, exaggerated poses, and clear silhouette work are essential. Feel free to recommend techniques or tricks—whether you prefer Toon Boom Harmony, Adobe Animate, TVPaint, or a comparable 2D pipeline—so long as the final file formats remain editable.</w:t>
        <w:br/>
        <w:br/>
        <w:t>Deliverables</w:t>
        <w:br/>
        <w:t>1. Storyboard PDF and reference animatic (mp4).</w:t>
        <w:br/>
        <w:t>2. Final 1080p (or higher) master file in mp4 or mov.</w:t>
        <w:br/>
        <w:t>3. Layered project files for any scenes (Harmony/Animate/PSD/AE as applicable).</w:t>
        <w:br/>
        <w:t>4. Short written hand-off notes describing the folder structure and naming conventions.</w:t>
        <w:br/>
        <w:br/>
        <w:t>Acceptance criteria</w:t>
        <w:br/>
        <w:t>• Smooth, on-model movement at the agreed frame rate.</w:t>
        <w:br/>
        <w:t>• Clean line work free of jitter or stray artefacts.</w:t>
        <w:br/>
        <w:t>• Colours match the approved palette.</w:t>
        <w:br/>
        <w:t>• Audio fully aligned, with no pops or gaps.</w:t>
        <w:br/>
        <w:t>• All source files organised and reusable.</w:t>
        <w:br/>
        <w:br/>
        <w:t>Timeline and milestones can be broken down by storyboard approval, first rough pass, cleaned animation, and final composite once we finalise scope length.</w:t>
      </w:r>
    </w:p>
    <w:p>
      <w:hyperlink r:id="rId28">
        <w:r>
          <w:rPr>
            <w:color w:val="1155CC"/>
            <w:u w:val="single"/>
          </w:rPr>
          <w:t>View source →</w:t>
        </w:r>
      </w:hyperlink>
    </w:p>
    <w:p/>
    <w:p>
      <w:r>
        <w:rPr>
          <w:b/>
          <w:color w:val="16243F"/>
          <w:sz w:val="25"/>
        </w:rPr>
        <w:t>21.  IPTV Rebranding Mentorship Needed</w:t>
      </w:r>
    </w:p>
    <w:p>
      <w:r>
        <w:rPr>
          <w:i/>
          <w:color w:val="6B7280"/>
          <w:sz w:val="19"/>
        </w:rPr>
        <w:t>freelancer · $250–$750 USD · Remote · 2026-06-05</w:t>
      </w:r>
    </w:p>
    <w:p>
      <w:r>
        <w:rPr>
          <w:b/>
          <w:color w:val="C8472B"/>
          <w:sz w:val="21"/>
        </w:rPr>
        <w:t>Adobe skills:  InDesign  ·  Illustrator</w:t>
      </w:r>
    </w:p>
    <w:p>
      <w:r>
        <w:rPr>
          <w:color w:val="23303F"/>
          <w:sz w:val="21"/>
        </w:rPr>
        <w:t>I’m ready to take full control of my IPTV apps and need a mentor who can guide me through every step of the rebranding process. The goal is for me to walk away able to rebuild and publish my own fully customised versions of Tivimate, IBO Pro, VU Pro, Hot Player and Smarters Pro.</w:t>
        <w:br/>
        <w:br/>
        <w:t>Here’s what I want to cover during the training:</w:t>
        <w:br/>
        <w:br/>
        <w:t xml:space="preserve">• Changing logos and icons so the apps carry my own branding  </w:t>
        <w:br/>
        <w:t xml:space="preserve">• Modifying layouts, colour schemes and overall themes to match my style  </w:t>
        <w:br/>
        <w:t xml:space="preserve">• Updating API and server settings, including hard-coding URLs, credentials and any required keys  </w:t>
        <w:br/>
        <w:t>• Integrating a reliable sports EPG/guide and supplying the stalker-portal files that make it work seamlessly</w:t>
        <w:br/>
        <w:br/>
        <w:t>I prefer live online sessions where I can share my screen, ask questions in real time and practice while you watch. Each session should end with working source files or binaries that I can keep and reuse.</w:t>
        <w:br/>
        <w:br/>
        <w:t>Deliverables you’ll provide:</w:t>
        <w:br/>
        <w:t xml:space="preserve">– A structured series of live sessions (recordings allowed)  </w:t>
        <w:br/>
        <w:t xml:space="preserve">– All project files, graphics templates and editable code you demonstrate  </w:t>
        <w:br/>
        <w:t xml:space="preserve">– Sample stalker portal configuration and a functional sports guide feed  </w:t>
        <w:br/>
        <w:t>– A final, fully rebranded build of at least one app as proof I’ve mastered the process</w:t>
        <w:br/>
        <w:br/>
        <w:t>Acceptance criteria:</w:t>
        <w:br/>
        <w:t xml:space="preserve">1. I can rebuild any of the listed apps on my own machine without errors.  </w:t>
        <w:br/>
        <w:t xml:space="preserve">2. Logos, colours and layout changes appear exactly as designed.  </w:t>
        <w:br/>
        <w:t xml:space="preserve">3. The hard-coded server settings connect successfully and the sports guide populates.  </w:t>
        <w:br/>
        <w:br/>
        <w:t>If you have deep experience modifying the inner workings of these specific players and enjoy teaching, let’s schedule the first session right away.</w:t>
      </w:r>
    </w:p>
    <w:p>
      <w:hyperlink r:id="rId29">
        <w:r>
          <w:rPr>
            <w:color w:val="1155CC"/>
            <w:u w:val="single"/>
          </w:rPr>
          <w:t>View source →</w:t>
        </w:r>
      </w:hyperlink>
    </w:p>
    <w:p/>
    <w:p>
      <w:r>
        <w:rPr>
          <w:b/>
          <w:color w:val="16243F"/>
          <w:sz w:val="25"/>
        </w:rPr>
        <w:t>22.  Relaxing Insomnia Video Production</w:t>
      </w:r>
    </w:p>
    <w:p>
      <w:r>
        <w:rPr>
          <w:i/>
          <w:color w:val="6B7280"/>
          <w:sz w:val="19"/>
        </w:rPr>
        <w:t>freelancer · $10–$30 USD · Remote · 2026-06-05</w:t>
      </w:r>
    </w:p>
    <w:p>
      <w:r>
        <w:rPr>
          <w:b/>
          <w:color w:val="C8472B"/>
          <w:sz w:val="21"/>
        </w:rPr>
        <w:t>Adobe skills:  After Effects  ·  Premiere Pro</w:t>
      </w:r>
    </w:p>
    <w:p>
      <w:r>
        <w:rPr>
          <w:color w:val="23303F"/>
          <w:sz w:val="21"/>
        </w:rPr>
        <w:t>I have a finished script for a 10-minute YouTube video that explains how to ease insomnia. I now need the full production treatment so the final piece feels soothing, polished, and viewer-friendly.</w:t>
        <w:br/>
        <w:br/>
        <w:t>Here is the creative direction:</w:t>
        <w:br/>
        <w:br/>
        <w:t xml:space="preserve">• Overall mood: relaxing and calm, so pacing, transitions, and color grading should reinforce a sense of ease.  </w:t>
        <w:br/>
        <w:t xml:space="preserve">• Visuals: lean on high-quality nature scenes—think slow-moving forests, gentle ocean waves, night skies—chosen to match each talking point in the script. Simple motion graphics or on-screen text are fine when it helps clarity, but they should never overpower the tranquil feel.  </w:t>
        <w:br/>
        <w:t xml:space="preserve">• Audio: layer soft background music underneath my narration voice-over (I will supply the raw voice track, or you can record it if you have a suitable, warm tone and a treated room). Smooth fades and careful EQ are essential so music never competes with the voice. Any light ambient effects you add should be subtle and purposeful.  </w:t>
        <w:br/>
        <w:br/>
        <w:t xml:space="preserve">Deliverables  </w:t>
        <w:br/>
        <w:t xml:space="preserve">1. Final video: 10 minutes, 1920×1080, 25/30 fps, H.264 MP4 ready for YouTube upload.  </w:t>
        <w:br/>
        <w:t xml:space="preserve">2. Project files (Premiere Pro, Final Cut, or DaVinci Resolve) with all media properly linked.  </w:t>
        <w:br/>
        <w:t xml:space="preserve">3. A separate WAV of the mixed narration + music track.  </w:t>
        <w:br/>
        <w:t xml:space="preserve">4. Text file listing all stock footage/music sources and licenses.  </w:t>
        <w:br/>
        <w:br/>
        <w:t>Acceptance criteria: visuals align precisely with the script cues; audio levels hit broadcast-safe standards; no abrupt cuts; overall tone remains calm throughout.</w:t>
        <w:br/>
        <w:br/>
        <w:t>If this aligns with your skills, let me know your typical turnaround time and any questions you have about the script or preferred editing software.</w:t>
      </w:r>
    </w:p>
    <w:p>
      <w:hyperlink r:id="rId30">
        <w:r>
          <w:rPr>
            <w:color w:val="1155CC"/>
            <w:u w:val="single"/>
          </w:rPr>
          <w:t>View source →</w:t>
        </w:r>
      </w:hyperlink>
    </w:p>
    <w:p/>
    <w:p>
      <w:r>
        <w:rPr>
          <w:b/>
          <w:color w:val="16243F"/>
          <w:sz w:val="25"/>
        </w:rPr>
        <w:t>23.  Anime Artwork &amp; Video Edits -- 2</w:t>
      </w:r>
    </w:p>
    <w:p>
      <w:r>
        <w:rPr>
          <w:i/>
          <w:color w:val="6B7280"/>
          <w:sz w:val="19"/>
        </w:rPr>
        <w:t>freelancer · $250–$750 USD · Remote · 2026-06-02</w:t>
      </w:r>
    </w:p>
    <w:p>
      <w:r>
        <w:rPr>
          <w:b/>
          <w:color w:val="C8472B"/>
          <w:sz w:val="21"/>
        </w:rPr>
        <w:t>Adobe skills:  Photoshop  ·  Illustrator  ·  Premiere Pro</w:t>
      </w:r>
    </w:p>
    <w:p>
      <w:r>
        <w:rPr>
          <w:color w:val="23303F"/>
          <w:sz w:val="21"/>
        </w:rPr>
        <w:t>This project blends two creative tasks I want handled at the same time. First, I need crisp, vibrant digital illustrations in an anime look (cartoon elements welcome) for a personal project I’m building. I’ll provide character references and a simple mood board; you translate those ideas into finished art that pops on screen. Layered PSD or Clip Studio files plus high-resolution PNG exports are the expected outputs so I can repurpose the images later.</w:t>
        <w:br/>
        <w:br/>
        <w:t>Alongside the artwork, I have raw vlog footage that needs stylish editing. The goal is a short, fast-paced cut that matches the tone of the illustrations—think dynamic transitions, light colour grading and music syncing. I’ll supply the clips, the soundtrack and rough time-codes; you shape it into a polished 1080p MP4 suitable for YouTube or Instagram.</w:t>
        <w:br/>
        <w:br/>
        <w:t>Timing is flexible but I would like to see:</w:t>
        <w:br/>
        <w:br/>
        <w:t xml:space="preserve">• An initial sketch pass on the illustration within three days so we stay aligned  </w:t>
        <w:br/>
        <w:t>• A first video draft a day after you receive the sketches, allowing room for two rounds of feedback on each asset</w:t>
        <w:br/>
        <w:br/>
        <w:t xml:space="preserve">Final acceptance will be based on:  </w:t>
        <w:br/>
        <w:t xml:space="preserve">1. Clean line work, consistent proportions and an anime-style colour palette in the artwork  </w:t>
        <w:br/>
        <w:t xml:space="preserve">2. Smooth pacing, on-beat cuts and tidy audio levels in the video  </w:t>
        <w:br/>
        <w:t>3. Delivery of all working files plus flattened/exported versions</w:t>
        <w:br/>
        <w:br/>
        <w:t>You’re free to work in Adobe Photoshop, Clip Studio Paint, Premiere Pro, Final Cut or comparable tools—whatever lets you hit the brief. Let me know your usual workflow and estimated turnaround; I’m ready to hand over files and get started as soon as you’re available.</w:t>
      </w:r>
    </w:p>
    <w:p>
      <w:hyperlink r:id="rId31">
        <w:r>
          <w:rPr>
            <w:color w:val="1155CC"/>
            <w:u w:val="single"/>
          </w:rPr>
          <w:t>View source →</w:t>
        </w:r>
      </w:hyperlink>
    </w:p>
    <w:p/>
    <w:p>
      <w:r>
        <w:rPr>
          <w:b/>
          <w:color w:val="16243F"/>
          <w:sz w:val="25"/>
        </w:rPr>
        <w:t>24.  Korean War Silver Star Reel</w:t>
      </w:r>
    </w:p>
    <w:p>
      <w:r>
        <w:rPr>
          <w:i/>
          <w:color w:val="6B7280"/>
          <w:sz w:val="19"/>
        </w:rPr>
        <w:t>freelancer · $30–$250 USD · Remote · 2026-05-31</w:t>
      </w:r>
    </w:p>
    <w:p>
      <w:r>
        <w:rPr>
          <w:b/>
          <w:color w:val="C8472B"/>
          <w:sz w:val="21"/>
        </w:rPr>
        <w:t>Adobe skills:  After Effects  ·  Premiere Pro  ·  InDesign</w:t>
      </w:r>
    </w:p>
    <w:p>
      <w:r>
        <w:rPr>
          <w:color w:val="23303F"/>
          <w:sz w:val="21"/>
        </w:rPr>
        <w:t>I want to turn the written account of my father’s Korean-War Silver Star action into a short, historically accurate social-media reel. The piece should feel like a concise mini-documentary—rich in context yet easy for today’s viewers to absorb.</w:t>
        <w:br/>
        <w:br/>
        <w:t>What I can give you:</w:t>
        <w:br/>
        <w:t xml:space="preserve">• the original award citation and any supporting text I have  </w:t>
        <w:br/>
        <w:t xml:space="preserve">• several clear photos of my dad from the period  </w:t>
        <w:br/>
        <w:br/>
        <w:t xml:space="preserve">Here’s what I’m hoping you’ll craft:  </w:t>
        <w:br/>
        <w:t xml:space="preserve">• a vertical video ready for Instagram/Facebook Reels and TikTok (export in 1080×1920 MP4)  </w:t>
        <w:br/>
        <w:t xml:space="preserve">• tasteful background music that underscores the era without overpowering the narration  </w:t>
        <w:br/>
        <w:t xml:space="preserve">• a clean, well-paced voice-over that tells the story, matches the citation, and pronounces names correctly  </w:t>
        <w:br/>
        <w:t xml:space="preserve">• subtle motion graphics or captions to highlight key dates, locations, and the Silver Star itself  </w:t>
        <w:br/>
        <w:br/>
        <w:t>Tone: historical and informative—no cinematic exaggeration, just an engaging retelling of what happened and why it mattered. Please weave in the photos I supply, add royalty-free archival images or maps where useful, and be mindful of respectful representation of all service members involved.</w:t>
        <w:br/>
        <w:br/>
        <w:t>Process suggestions (open to your workflow): share a brief storyboard or script draft first, then a rough cut, and finally the polished reel with any minor tweaks. Let me know what you need from me up front—extra documents, pronunciation notes, or reference tracks for the music.</w:t>
        <w:br/>
        <w:br/>
        <w:t>If you have past work with military history pieces, or reels that balance narration and music smoothly, please point me to them. I look forward to collaborating and honoring my dad’s story together.</w:t>
      </w:r>
    </w:p>
    <w:p>
      <w:hyperlink r:id="rId32">
        <w:r>
          <w:rPr>
            <w:color w:val="1155CC"/>
            <w:u w:val="single"/>
          </w:rPr>
          <w:t>View source →</w:t>
        </w:r>
      </w:hyperlink>
    </w:p>
    <w:p/>
    <w:p>
      <w:r>
        <w:rPr>
          <w:b/>
          <w:color w:val="16243F"/>
          <w:sz w:val="25"/>
        </w:rPr>
        <w:t>25.  Faceless Tech Tutorial Video Production</w:t>
      </w:r>
    </w:p>
    <w:p>
      <w:r>
        <w:rPr>
          <w:i/>
          <w:color w:val="6B7280"/>
          <w:sz w:val="19"/>
        </w:rPr>
        <w:t>freelancer · $1500–$3000 NZD · Remote · 2026-06-05</w:t>
      </w:r>
    </w:p>
    <w:p>
      <w:r>
        <w:rPr>
          <w:b/>
          <w:color w:val="C8472B"/>
          <w:sz w:val="21"/>
        </w:rPr>
        <w:t>Adobe skills:  After Effects</w:t>
      </w:r>
    </w:p>
    <w:p>
      <w:r>
        <w:rPr>
          <w:color w:val="23303F"/>
          <w:sz w:val="21"/>
        </w:rPr>
        <w:t xml:space="preserve">I manage a faceless YouTube channel built around bite-sized technology tutorials. Each video runs 60–120 seconds and relies on clean screen recordings paired with a realistic AI voice-over.  </w:t>
        <w:br/>
        <w:br/>
        <w:t xml:space="preserve">Here’s the workflow I need you to handle for me, start to finish:  </w:t>
        <w:br/>
        <w:t xml:space="preserve">• Receive a topic (for example, “Turn on dark mode in Gmail” or “Clear cache in Chrome”).  </w:t>
        <w:br/>
        <w:t xml:space="preserve">• Record or source crisp, watermark-free screen footage that demonstrates the steps.  </w:t>
        <w:br/>
        <w:t xml:space="preserve">• Edit the clip into a smooth 1–2 minute sequence, add zooms or callouts where clarity helps, and lay down royalty-free background music at a low level.  </w:t>
        <w:br/>
        <w:t xml:space="preserve">• Generate a natural-sounding AI narration that follows the steps clearly and matches the pacing of the visuals.  </w:t>
        <w:br/>
        <w:t>• Deliver the final 1080p MP4 plus the editable project file so I can make tweaks if needed.</w:t>
        <w:br/>
        <w:br/>
        <w:t>I pay 1 NZD per completed video. While that is modest, the volume is high—thousands of tutorials over the next year—so you can count on a steady stream of topics and prompt approvals. If you currently have downtime between larger projects, this could be a reliable filler that builds up your portfolio and income over time.</w:t>
        <w:br/>
        <w:br/>
        <w:t xml:space="preserve">Consistency and speed matter more to me than cinematic flair; as long as the screen recording is sharp, the narration is clear, and the tutorial stays under two minutes, it’s a win. Let’s start with a small batch to lock in the style and workflow, then scale up quickly once we’re both comfortable.  </w:t>
        <w:br/>
        <w:br/>
        <w:t>If that sounds workable, drop me a quick note and a sample of a screen-recorded tutorial you’ve produced. Looking forward to collaborating for the long haul.</w:t>
      </w:r>
    </w:p>
    <w:p>
      <w:hyperlink r:id="rId33">
        <w:r>
          <w:rPr>
            <w:color w:val="1155CC"/>
            <w:u w:val="single"/>
          </w:rPr>
          <w:t>View source →</w:t>
        </w:r>
      </w:hyperlink>
    </w:p>
    <w:p/>
    <w:p>
      <w:r>
        <w:rPr>
          <w:b/>
          <w:color w:val="16243F"/>
          <w:sz w:val="25"/>
        </w:rPr>
        <w:t>26.  Dramatic Mini Series Production</w:t>
      </w:r>
    </w:p>
    <w:p>
      <w:r>
        <w:rPr>
          <w:i/>
          <w:color w:val="6B7280"/>
          <w:sz w:val="19"/>
        </w:rPr>
        <w:t>freelancer · $15–$25 USD /hr · Remote · 2026-05-31</w:t>
      </w:r>
    </w:p>
    <w:p>
      <w:r>
        <w:rPr>
          <w:b/>
          <w:color w:val="C8472B"/>
          <w:sz w:val="21"/>
        </w:rPr>
        <w:t>Adobe skills:  Premiere Pro</w:t>
      </w:r>
    </w:p>
    <w:p>
      <w:r>
        <w:rPr>
          <w:color w:val="23303F"/>
          <w:sz w:val="21"/>
        </w:rPr>
        <w:t>I’m gearing up to create a short-form, entertainment-driven drama that carries a family-friendly vibe—think along the lines of Empire, Power, or Star, but packaged as a concise mini-series ready for online release. To bring this vision to life, I need a technically savvy collaborator who can handle both sides of production: crisp voice recording and end-to-end video creation.</w:t>
        <w:br/>
        <w:br/>
        <w:t>Here’s the core of the job:</w:t>
        <w:br/>
        <w:br/>
        <w:t xml:space="preserve">• Pre-production assistance—help refine episode concepts, lock scripts, and prepare any tech specs that will keep shoots running smoothly.  </w:t>
        <w:br/>
        <w:t xml:space="preserve">• Voice work—set up, capture, and clean high-quality dialogue tracks for every scene, using a DAW or equivalent toolset you’re comfortable with.  </w:t>
        <w:br/>
        <w:t xml:space="preserve">• Filming &amp; editing—shoot footage (or direct remote shooters), then assemble, color-grade, mix, and master each episode so it’s stream-ready.  </w:t>
        <w:br/>
        <w:t>• Final delivery—produce a complete run of short episodes (roughly 10–15 minutes each), exported in HD with balanced audio, ready to drop onto YouTube, Vimeo, or an OTT platform.</w:t>
        <w:br/>
        <w:br/>
        <w:t>Bring whatever gear and software you prefer—Adobe Premiere Pro, Final Cut, DaVinci Resolve, Pro Tools, Audition, or their equivalents—as long as the final product looks polished and the sound is studio-clean. If you can weave in light visual effects or motion graphics, even better, but strong storytelling and audio clarity come first.</w:t>
        <w:br/>
        <w:br/>
        <w:t>Once we agree on a workflow, we’ll set milestones for rough cuts, sound passes, and locked episodes so feedback stays tight and turnaround predictable. Let’s craft a mini-series that hooks viewers from the very first line.</w:t>
      </w:r>
    </w:p>
    <w:p>
      <w:hyperlink r:id="rId34">
        <w:r>
          <w:rPr>
            <w:color w:val="1155CC"/>
            <w:u w:val="single"/>
          </w:rPr>
          <w:t>View source →</w:t>
        </w:r>
      </w:hyperlink>
    </w:p>
    <w:p/>
    <w:p>
      <w:r>
        <w:rPr>
          <w:b/>
          <w:color w:val="16243F"/>
          <w:sz w:val="25"/>
        </w:rPr>
        <w:t>27.  Faceless Ancient Egypt Story Video</w:t>
      </w:r>
    </w:p>
    <w:p>
      <w:r>
        <w:rPr>
          <w:i/>
          <w:color w:val="6B7280"/>
          <w:sz w:val="19"/>
        </w:rPr>
        <w:t>freelancer · ₹600–₹1500 INR · Remote · 2026-06-02</w:t>
      </w:r>
    </w:p>
    <w:p>
      <w:r>
        <w:rPr>
          <w:b/>
          <w:color w:val="C8472B"/>
          <w:sz w:val="21"/>
        </w:rPr>
        <w:t>Adobe skills:  After Effects  ·  Premiere Pro</w:t>
      </w:r>
    </w:p>
    <w:p>
      <w:r>
        <w:rPr>
          <w:color w:val="23303F"/>
          <w:sz w:val="21"/>
        </w:rPr>
        <w:t>My Budget is - 50rs per Minute | each Video Will be 15 to 20 Min long.</w:t>
        <w:br/>
        <w:t>I’m putting together a short, faceless video that immerses the viewer in the world of Ancient Egypt. The end product should feel like a seamless historical narrative, stitched together through evocative editing rather than on-camera narration or talking heads.</w:t>
        <w:br/>
        <w:br/>
        <w:t>Here’s the heart of the project: I will supply—or you may source—footage, still images, motion graphics, royalty-free music and SFX. Your task is to blend these elements into a cohesive story that captures the grandeur of pharaohs, pyramids, everyday life on the Nile, and whatever other angles you feel enrich the tale. Visual style is flexible: you can mix archival photos, stylised illustrations, subtle 3D shots or cinematic b-roll, so long as everything flows naturally and maintains an unmistakably Egyptian atmosphere.</w:t>
        <w:br/>
        <w:br/>
        <w:t xml:space="preserve">Key points I need you to hit  </w:t>
        <w:br/>
        <w:t xml:space="preserve">• The narrative must remain strictly historical, not myth-only fantasy.  </w:t>
        <w:br/>
        <w:t xml:space="preserve">• Any text overlays should be minimal, well-timed, and use legible, period-evocative fonts.  </w:t>
        <w:br/>
        <w:t xml:space="preserve">• Transitions, colour grading, and sound design should work together to keep viewers engaged from the first frame to the last.  </w:t>
        <w:br/>
        <w:t xml:space="preserve">• Final delivery: 1080p (or higher) MP4, ready for YouTube </w:t>
        <w:br/>
        <w:t>If you’re skilled with Premiere Pro, After Effects, DaVinci Resolve—or an equivalent suite—and you have an eye for rhythm and storytelling without ever showing a presenter’s face, I’d love to see a brief reel or sample that proves you can breathe life into the sands of Ancient Egypt. Let’s create something that feels timeless.</w:t>
      </w:r>
    </w:p>
    <w:p>
      <w:hyperlink r:id="rId35">
        <w:r>
          <w:rPr>
            <w:color w:val="1155CC"/>
            <w:u w:val="single"/>
          </w:rPr>
          <w:t>View source →</w:t>
        </w:r>
      </w:hyperlink>
    </w:p>
    <w:p/>
    <w:p>
      <w:r>
        <w:rPr>
          <w:b/>
          <w:color w:val="16243F"/>
          <w:sz w:val="25"/>
        </w:rPr>
        <w:t>28.  Clean Social Promo Video Edits</w:t>
      </w:r>
    </w:p>
    <w:p>
      <w:r>
        <w:rPr>
          <w:i/>
          <w:color w:val="6B7280"/>
          <w:sz w:val="19"/>
        </w:rPr>
        <w:t>freelancer · ₹600–₹1500 INR · Remote · 2026-06-03</w:t>
      </w:r>
    </w:p>
    <w:p>
      <w:r>
        <w:rPr>
          <w:b/>
          <w:color w:val="C8472B"/>
          <w:sz w:val="21"/>
        </w:rPr>
        <w:t>Adobe skills:  After Effects  ·  Premiere Pro</w:t>
      </w:r>
    </w:p>
    <w:p>
      <w:r>
        <w:rPr>
          <w:color w:val="23303F"/>
          <w:sz w:val="21"/>
        </w:rPr>
        <w:t>I’m looking to turn a regular stream of raw footage into polished short-form content that’s ready to publish across Instagram, YouTube Shorts, TikTok, and Twitter. Every cut should feel crisp, uncluttered, and on-brand—think clean, minimalistic pacing rather than flashy transitions.</w:t>
        <w:br/>
        <w:br/>
        <w:t>Here’s what I need from you:</w:t>
        <w:br/>
        <w:br/>
        <w:t>Trim and arrange clips to tell the core message in 15–60 seconds.</w:t>
        <w:br/>
        <w:br/>
        <w:t>Add simple lower-thirds or captions where context helps, always sticking to a minimal aesthetic.</w:t>
        <w:br/>
        <w:br/>
        <w:t>Colour-correct and balance audio so the final export looks consistent on mobile screens.</w:t>
        <w:br/>
        <w:br/>
        <w:t>Deliver vertical (9:16) versions, plus occasional horizontal masters for YouTube.</w:t>
        <w:br/>
        <w:br/>
        <w:t>Provide project files or a reusable template so I can request quick tweaks down the line.</w:t>
        <w:br/>
        <w:br/>
        <w:t>BIG BONUS: Do you own a Mac?</w:t>
        <w:br/>
        <w:t>Since this product is a private AI agent built natively for macOS, having a Mac is a massive plus. If you have one, we will give you full access to the product so you can run it locally on your machine. This allows you to not only edit supplied footage but actually test the product, discover unique workflows, and capture your own raw screen-recordings to test new video ideas.</w:t>
        <w:br/>
        <w:br/>
        <w:t>I’ll supply the initial footage, brand colours, fonts, and reference edits. If you work in Premiere Pro, Final Cut, or DaVinci Resolve, that’s perfect—just keep the workflow organised.</w:t>
        <w:br/>
        <w:br/>
        <w:t>Turnaround on the first video will be our test run; once that’s approved, we’ll roll into a steady schedule. If you thrive on keeping things clear, cohesive, and scroll-stopping without overdoing the effects, let’s get started.</w:t>
      </w:r>
    </w:p>
    <w:p>
      <w:hyperlink r:id="rId36">
        <w:r>
          <w:rPr>
            <w:color w:val="1155CC"/>
            <w:u w:val="single"/>
          </w:rPr>
          <w:t>View source →</w:t>
        </w:r>
      </w:hyperlink>
    </w:p>
    <w:p/>
    <w:p>
      <w:r>
        <w:rPr>
          <w:b/>
          <w:color w:val="16243F"/>
          <w:sz w:val="25"/>
        </w:rPr>
        <w:t>29.  Delta Force Content Video Editor</w:t>
      </w:r>
    </w:p>
    <w:p>
      <w:r>
        <w:rPr>
          <w:i/>
          <w:color w:val="6B7280"/>
          <w:sz w:val="19"/>
        </w:rPr>
        <w:t>freelancer · ₹12500–₹37500 INR · Remote · 2026-06-02</w:t>
      </w:r>
    </w:p>
    <w:p>
      <w:r>
        <w:rPr>
          <w:b/>
          <w:color w:val="C8472B"/>
          <w:sz w:val="21"/>
        </w:rPr>
        <w:t>Adobe skills:  After Effects  ·  Premiere Pro</w:t>
      </w:r>
    </w:p>
    <w:p>
      <w:r>
        <w:rPr>
          <w:color w:val="23303F"/>
          <w:sz w:val="21"/>
        </w:rPr>
        <w:t>A steady stream of raw Delta Force gameplay is ready for transformation into short, punchy meme compilations that click with EU/US viewers. Every week I’ll provide several recorded matches; your job is to slice the best moments in CapCut, layer on-trend audio and captions, weave in TikTok- and YouTube-style jokes, then tag everything for easy publishing on multiple platforms.</w:t>
        <w:br/>
        <w:br/>
        <w:t>The workflow</w:t>
        <w:br/>
        <w:t>• Receive a shared drive link each Monday containing new clips.</w:t>
        <w:br/>
        <w:t xml:space="preserve">• Select, trim, and sequence clips into 30-90 second vertical and 16:9 versions.  </w:t>
        <w:br/>
        <w:t xml:space="preserve">• Add subtitles, stickers, sound effects, and local meme references that feel native to Western audiences.  </w:t>
        <w:br/>
        <w:t>• Deliver the final MP4s plus a text file of hashtags and timestamps by next day.</w:t>
        <w:br/>
        <w:br/>
        <w:t>Tools &amp; style cues</w:t>
        <w:br/>
        <w:t>CapCut sits at the core of my current pipeline, so smooth use of its templates, key-framing, and auto-caption features is essential. Premiere Pro or similar is fine for polish, but the rough cut must remain CapCut-friendly to keep the process lightweight.</w:t>
        <w:br/>
        <w:br/>
        <w:t>What keeps us moving</w:t>
        <w:br/>
        <w:t>A signed NDA before the first hand-off, a predictable weekly cadence, and pay-per-video terms we’ll lock in together. Remote is perfectly fine as long as the upload schedule stays reliable.</w:t>
        <w:br/>
        <w:br/>
        <w:t>Acceptance criteria</w:t>
        <w:br/>
        <w:t xml:space="preserve">• Video opens with a hook within the first 3seconds.  </w:t>
        <w:br/>
        <w:t xml:space="preserve">• At least three culturally relevant memes integrated naturally (no forced references).  </w:t>
        <w:br/>
        <w:t xml:space="preserve">• Audio levels balanced; subtitles error-free.  </w:t>
        <w:br/>
        <w:br/>
        <w:t>If weaving Delta Force gunfights with fresh TikTok and YouTube humor sounds like your idea of fun, let’s set up the first batch.</w:t>
      </w:r>
    </w:p>
    <w:p>
      <w:hyperlink r:id="rId37">
        <w:r>
          <w:rPr>
            <w:color w:val="1155CC"/>
            <w:u w:val="single"/>
          </w:rPr>
          <w:t>View source →</w:t>
        </w:r>
      </w:hyperlink>
    </w:p>
    <w:p/>
    <w:p>
      <w:r>
        <w:rPr>
          <w:b/>
          <w:color w:val="16243F"/>
          <w:sz w:val="25"/>
        </w:rPr>
        <w:t>30.  Delta Force Content Video Editor</w:t>
      </w:r>
    </w:p>
    <w:p>
      <w:r>
        <w:rPr>
          <w:i/>
          <w:color w:val="6B7280"/>
          <w:sz w:val="19"/>
        </w:rPr>
        <w:t>freelancer · $30–$1200 USD · Remote · 2026-06-02</w:t>
      </w:r>
    </w:p>
    <w:p>
      <w:r>
        <w:rPr>
          <w:b/>
          <w:color w:val="C8472B"/>
          <w:sz w:val="21"/>
        </w:rPr>
        <w:t>Adobe skills:  After Effects  ·  Premiere Pro</w:t>
      </w:r>
    </w:p>
    <w:p>
      <w:r>
        <w:rPr>
          <w:color w:val="23303F"/>
          <w:sz w:val="21"/>
        </w:rPr>
        <w:t>A steady stream of raw Delta Force gameplay is ready for transformation into short, punchy meme compilations that click with EU/US viewers. Every week I’ll provide several recorded matches; your job is to slice the best moments in CapCut, layer on-trend audio and captions, weave in TikTok- and YouTube-style jokes, then tag everything for easy publishing on multiple platforms.</w:t>
        <w:br/>
        <w:br/>
        <w:t>The workflow</w:t>
        <w:br/>
        <w:t>• Receive a shared drive link each Monday containing new clips.</w:t>
        <w:br/>
        <w:t xml:space="preserve">• Select, trim, and sequence clips into 30-90 second vertical and 16:9 versions.  </w:t>
        <w:br/>
        <w:t xml:space="preserve">• Add subtitles, stickers, sound effects, and local meme references that feel native to Western audiences.  </w:t>
        <w:br/>
        <w:t>• Deliver the final MP4s plus a text file of hashtags and timestamps by next day.</w:t>
        <w:br/>
        <w:br/>
        <w:t>Tools &amp; style cues</w:t>
        <w:br/>
        <w:t>CapCut sits at the core of my current pipeline, so smooth use of its templates, key-framing, and auto-caption features is essential. Premiere Pro or similar is fine for polish, but the rough cut must remain CapCut-friendly to keep the process lightweight.</w:t>
        <w:br/>
        <w:br/>
        <w:t>What keeps us moving</w:t>
        <w:br/>
        <w:t>A signed NDA before the first hand-off, a predictable weekly cadence, and pay-per-video terms we’ll lock in together. Remote is perfectly fine as long as the upload schedule stays reliable.</w:t>
        <w:br/>
        <w:br/>
        <w:t>Acceptance criteria</w:t>
        <w:br/>
        <w:t xml:space="preserve">• Video opens with a hook within the first 3seconds.  </w:t>
        <w:br/>
        <w:t xml:space="preserve">• At least three culturally relevant memes integrated naturally (no forced references).  </w:t>
        <w:br/>
        <w:t xml:space="preserve">• Audio levels balanced; subtitles error-free.  </w:t>
        <w:br/>
        <w:br/>
        <w:t>If weaving Delta Force gunfights with fresh TikTok and YouTube humor sounds like your idea of fun, let’s set up the first batch.</w:t>
      </w:r>
    </w:p>
    <w:p>
      <w:hyperlink r:id="rId38">
        <w:r>
          <w:rPr>
            <w:color w:val="1155CC"/>
            <w:u w:val="single"/>
          </w:rPr>
          <w:t>View source →</w:t>
        </w:r>
      </w:hyperlink>
    </w:p>
    <w:p/>
    <w:p>
      <w:r>
        <w:rPr>
          <w:b/>
          <w:color w:val="16243F"/>
          <w:sz w:val="25"/>
        </w:rPr>
        <w:t>31.  YouTube Entertainment Video Editor Animator</w:t>
      </w:r>
    </w:p>
    <w:p>
      <w:r>
        <w:rPr>
          <w:i/>
          <w:color w:val="6B7280"/>
          <w:sz w:val="19"/>
        </w:rPr>
        <w:t>freelancer · ₹12500–₹37500 INR · Remote · 2026-06-04</w:t>
      </w:r>
    </w:p>
    <w:p>
      <w:r>
        <w:rPr>
          <w:b/>
          <w:color w:val="C8472B"/>
          <w:sz w:val="21"/>
        </w:rPr>
        <w:t>Adobe skills:  After Effects  ·  Animate</w:t>
      </w:r>
    </w:p>
    <w:p>
      <w:r>
        <w:rPr>
          <w:color w:val="23303F"/>
          <w:sz w:val="21"/>
        </w:rPr>
        <w:t>I run an entertainment-focused YouTube channel and I’m ready to bring a dedicated editor–animator onto the team for the long haul. Each episode mixes live-action footage with short 2D animated moments, so I need someone who is equally comfortable trimming clips, balancing audio, adding sound-design flair, and slipping in animation that feels believable next to real footage.</w:t>
        <w:br/>
        <w:br/>
        <w:t>The animation itself doesn’t have to be strictly hand-drawn or motion-graphics in the traditional sense; AI-assisted workflows are welcome as long as the end result looks realistic and on-brand. Think subtle character inserts, infographic-style callouts, or backgrounds that extend the set—not cartoon slapstick. You’ll decide whether Toon Boom, After Effects, Blender Grease Pencil, Stable Diffusion, or another tool chain gets us there fastest, as long as the final look remains crisp and cohesive.</w:t>
        <w:br/>
        <w:br/>
        <w:t xml:space="preserve">Typical workflow  </w:t>
        <w:br/>
        <w:t xml:space="preserve">• Raw footage and a rough script arrive in a shared Drive folder  </w:t>
        <w:br/>
        <w:t xml:space="preserve">• You cut, colour-grade, layer in SFX &amp; royalty-free music, then produce the first draft  </w:t>
        <w:br/>
        <w:t xml:space="preserve">• Add the 2D animated segments where storyboarded (10–40 seconds total per video)  </w:t>
        <w:br/>
        <w:t xml:space="preserve">• We swap feedback via frame-accurate comments  </w:t>
        <w:br/>
        <w:t>• Final export in 4K and a lightly-compressed 1080p, plus editable project files</w:t>
        <w:br/>
        <w:br/>
        <w:t>There’s no single “deadline” because this is continuous content, but reliability matters: once we agree on a release schedule, I need steady delivery each week. If you have a reel that proves you can blend live-action editing with convincing 2D animation, let’s talk and start creating.</w:t>
      </w:r>
    </w:p>
    <w:p>
      <w:hyperlink r:id="rId39">
        <w:r>
          <w:rPr>
            <w:color w:val="1155CC"/>
            <w:u w:val="single"/>
          </w:rPr>
          <w:t>View source →</w:t>
        </w:r>
      </w:hyperlink>
    </w:p>
    <w:p/>
    <w:p>
      <w:r>
        <w:rPr>
          <w:b/>
          <w:color w:val="16243F"/>
          <w:sz w:val="25"/>
        </w:rPr>
        <w:t>32.  Social Media Video Content Specialist</w:t>
      </w:r>
    </w:p>
    <w:p>
      <w:r>
        <w:rPr>
          <w:i/>
          <w:color w:val="6B7280"/>
          <w:sz w:val="19"/>
        </w:rPr>
        <w:t>freelancer · ₹1500–₹12500 INR · Remote · 2026-06-02</w:t>
      </w:r>
    </w:p>
    <w:p>
      <w:r>
        <w:rPr>
          <w:b/>
          <w:color w:val="C8472B"/>
          <w:sz w:val="21"/>
        </w:rPr>
        <w:t>Adobe skills:  Premiere Pro  ·  InDesign  ·  Illustrator</w:t>
      </w:r>
    </w:p>
    <w:p>
      <w:r>
        <w:rPr>
          <w:color w:val="23303F"/>
          <w:sz w:val="21"/>
        </w:rPr>
        <w:t xml:space="preserve">I’m ready to bring a versatile Social Media Expert on board who can own our online presence from concept to execution. My top priority is fresh, on-brand content—especially eye-catching promotional videos—so I need someone who can storyboard, edit, and publish clips that stop the scroll on Facebook, Instagram, and YouTube.  </w:t>
        <w:br/>
        <w:br/>
        <w:t xml:space="preserve">Beyond video, you’ll shape the full content calendar: write captions, design graphics or flyers, and schedule posts while actively engaging with our audiences. Performance matters, so you’ll keep an eye on insights and tweak tactics when necessary, yet the creative side must always lead the way.  </w:t>
        <w:br/>
        <w:br/>
        <w:t xml:space="preserve">A solid grasp of web design is also important because you’ll maintain and enhance our sites to ensure campaigns flow seamlessly from social to landing page. If you’ve built WordPress or similar CMS sites before, even better.  </w:t>
        <w:br/>
        <w:br/>
        <w:t xml:space="preserve">Key deliverables  </w:t>
        <w:br/>
        <w:t xml:space="preserve">• Weekly batch of short-form promotional videos (reels or shorts, platform-ready)  </w:t>
        <w:br/>
        <w:t xml:space="preserve">• Daily social posts with custom visuals and copy  </w:t>
        <w:br/>
        <w:t xml:space="preserve">• Periodic flyers or other marketing collateral in line with campaign themes  </w:t>
        <w:br/>
        <w:t xml:space="preserve">• Ongoing updates to company websites for consistent branding and conversion  </w:t>
        <w:br/>
        <w:br/>
        <w:t xml:space="preserve">You should already feel comfortable switching hats between video editing, graphic design, copywriting, and basic web development. Just as crucial, you need the discipline to work independently and hit agreed-upon deadlines.  </w:t>
        <w:br/>
        <w:br/>
        <w:t>If crafting engaging stories across Facebook, Instagram, and YouTube sounds like your zone, let’s talk about how you can elevate our brand’s digital voice.</w:t>
      </w:r>
    </w:p>
    <w:p>
      <w:hyperlink r:id="rId40">
        <w:r>
          <w:rPr>
            <w:color w:val="1155CC"/>
            <w:u w:val="single"/>
          </w:rPr>
          <w:t>View source →</w:t>
        </w:r>
      </w:hyperlink>
    </w:p>
    <w:p/>
    <w:p>
      <w:r>
        <w:rPr>
          <w:b/>
          <w:color w:val="16243F"/>
          <w:sz w:val="25"/>
        </w:rPr>
        <w:t>33.  Tech Channel Video Editor Needed</w:t>
      </w:r>
    </w:p>
    <w:p>
      <w:r>
        <w:rPr>
          <w:i/>
          <w:color w:val="6B7280"/>
          <w:sz w:val="19"/>
        </w:rPr>
        <w:t>freelancer · ₹100–₹400 INR /hr · Remote · 2026-06-05</w:t>
      </w:r>
    </w:p>
    <w:p>
      <w:r>
        <w:rPr>
          <w:b/>
          <w:color w:val="C8472B"/>
          <w:sz w:val="21"/>
        </w:rPr>
        <w:t>Adobe skills:  Premiere Pro</w:t>
      </w:r>
    </w:p>
    <w:p>
      <w:r>
        <w:rPr>
          <w:color w:val="23303F"/>
          <w:sz w:val="21"/>
        </w:rPr>
        <w:t>I publish tech-focused content several times a week and now need a reliable editor who can handle both long-form reviews (8–12 minutes) and short vertical cuts for YouTube Shorts, Reels and TikTok. I haven’t locked in a single editing style yet—the channel is still experimenting—so if you enjoy switching between fast-paced jump-cuts, more detailed explanatory pacing or an effects-heavy approach, feel free to show me what you can do.</w:t>
        <w:br/>
        <w:br/>
        <w:t>Every edit should be platform-ready. That means a 16:9 master for YouTube plus a reformatted 9:16 or 1:1 version whenever the topic suits social media. I always supply 4K footage, screen recordings, b-roll and a rough talking-head guide; you turn it into a polished story with on-brand text overlays, background music that doesn’t clash with narration, and light-weight animations that highlight specs, prices or key takeaways.</w:t>
        <w:br/>
        <w:br/>
        <w:t xml:space="preserve">For clarity, here’s what I expect on each assignment:  </w:t>
        <w:br/>
        <w:t xml:space="preserve">• Final exports (H.264 MP4) for every requested aspect ratio  </w:t>
        <w:br/>
        <w:t xml:space="preserve">• Separate project files (Premiere Pro, Final Cut or DaVinci Resolve) with all assets linked  </w:t>
        <w:br/>
        <w:t xml:space="preserve">• One round of revisions within 48 hours of feedback  </w:t>
        <w:br/>
        <w:t>• Consistent colour, sound levels and pacing that keep a tech-savvy audience engaged</w:t>
        <w:br/>
        <w:br/>
        <w:t>If this sounds like your kind of workflow, send a short reel that shows both narrative edits and snappy social cuts, mention the software you prefer, and let me know your typical turnaround time for a 10-minute video plus its short-form derivatives. Looking forward to collaborating and levelling up the channel together.</w:t>
      </w:r>
    </w:p>
    <w:p>
      <w:hyperlink r:id="rId41">
        <w:r>
          <w:rPr>
            <w:color w:val="1155CC"/>
            <w:u w:val="single"/>
          </w:rPr>
          <w:t>View source →</w:t>
        </w:r>
      </w:hyperlink>
    </w:p>
    <w:p/>
    <w:p>
      <w:r>
        <w:rPr>
          <w:b/>
          <w:color w:val="16243F"/>
          <w:sz w:val="25"/>
        </w:rPr>
        <w:t>34.  Shoot Retro 70s Expo Scene</w:t>
      </w:r>
    </w:p>
    <w:p>
      <w:r>
        <w:rPr>
          <w:i/>
          <w:color w:val="6B7280"/>
          <w:sz w:val="19"/>
        </w:rPr>
        <w:t>freelancer · $20–$50 USD /hr · Remote · 2026-06-03</w:t>
      </w:r>
    </w:p>
    <w:p>
      <w:r>
        <w:rPr>
          <w:b/>
          <w:color w:val="C8472B"/>
          <w:sz w:val="21"/>
        </w:rPr>
        <w:t>Adobe skills:  Premiere Pro  ·  Illustrator</w:t>
      </w:r>
    </w:p>
    <w:p>
      <w:r>
        <w:rPr>
          <w:color w:val="23303F"/>
          <w:sz w:val="21"/>
        </w:rPr>
        <w:t xml:space="preserve">I’m producing a 30-second online commercial that has to feel as though it were lifted straight out of a late-1970s computer show. Picture half a dozen to ten self-confessed geeks—men and women—clustered around a booth, proudly unveiling their groundbreaking “new” machine à la Steve Jobs at an Apple II launch. </w:t>
        <w:br/>
        <w:br/>
        <w:t xml:space="preserve">The location must read instantly as a buzzing computer-show exhibit: branded backdrops, period-appropriate signage, tubes and CRT monitors, maybe a banner. Wardrobe, props, and lighting all need to scream 1977, from oversized glasses to beige plastics and avocado-green carpeting. </w:t>
        <w:br/>
        <w:br/>
        <w:t>I’m after natural, lively performances rather than campy caricature. The product demo should be the clear focal point, with the crowd leaning in, exchanging excited glances, and one lead presenter guiding the narrative. Total screen time after editing is thirty seconds, so energy and pacing are crucial.</w:t>
        <w:br/>
        <w:br/>
        <w:t>We have a script.</w:t>
        <w:br/>
        <w:br/>
        <w:t xml:space="preserve">Deliverables  </w:t>
        <w:br/>
        <w:t xml:space="preserve">• Fully edited 30-second spot, graded for an authentic 70s film look  </w:t>
        <w:br/>
        <w:t xml:space="preserve">• Clean master file in 4K (ProRes or comparable) plus a web-ready H.264 version  </w:t>
        <w:br/>
        <w:t xml:space="preserve">• All synced raw footage and audio for archival use  </w:t>
        <w:br/>
        <w:t>• Full usage rights for online advertising</w:t>
        <w:br/>
        <w:br/>
        <w:t>Please factor in a simple period-correct set build or dressing, basic sound capture (enthusiastic chatter layered with VO to be added later), and two quick revision passes after the first cut. I’m flexible on your preferred camera package and crew size as long as the final piece instantly transports viewers to that golden age of garage-built innovation.</w:t>
      </w:r>
    </w:p>
    <w:p>
      <w:hyperlink r:id="rId42">
        <w:r>
          <w:rPr>
            <w:color w:val="1155CC"/>
            <w:u w:val="single"/>
          </w:rPr>
          <w:t>View source →</w:t>
        </w:r>
      </w:hyperlink>
    </w:p>
    <w:p/>
    <w:p>
      <w:r>
        <w:rPr>
          <w:b/>
          <w:color w:val="16243F"/>
          <w:sz w:val="25"/>
        </w:rPr>
        <w:t>35.  Shoot Retro 70s Expo Scene</w:t>
      </w:r>
    </w:p>
    <w:p>
      <w:r>
        <w:rPr>
          <w:i/>
          <w:color w:val="6B7280"/>
          <w:sz w:val="19"/>
        </w:rPr>
        <w:t>freelancer · $5000–$10000 USD · Remote · 2026-06-03</w:t>
      </w:r>
    </w:p>
    <w:p>
      <w:r>
        <w:rPr>
          <w:b/>
          <w:color w:val="C8472B"/>
          <w:sz w:val="21"/>
        </w:rPr>
        <w:t>Adobe skills:  Premiere Pro  ·  Illustrator</w:t>
      </w:r>
    </w:p>
    <w:p>
      <w:r>
        <w:rPr>
          <w:color w:val="23303F"/>
          <w:sz w:val="21"/>
        </w:rPr>
        <w:t xml:space="preserve">I’m producing a 30-second online commercial that has to feel as though it were lifted straight out of a late-1970s computer show. Picture half a dozen to ten self-confessed geeks—men and women—clustered around a booth, proudly unveiling their groundbreaking “new” machine à la Steve Jobs at an Apple II launch. </w:t>
        <w:br/>
        <w:br/>
        <w:t xml:space="preserve">The location must read instantly as a buzzing computer-show exhibit: branded backdrops, period-appropriate signage, tubes and CRT monitors, maybe a banner. Wardrobe, props, and lighting all need to scream 1977, from oversized glasses to beige plastics and avocado-green carpeting. </w:t>
        <w:br/>
        <w:br/>
        <w:t>I’m after natural, lively performances rather than campy caricature. The product demo should be the clear focal point, with the crowd leaning in, exchanging excited glances, and one lead presenter guiding the narrative. Total screen time after editing is thirty seconds, so energy and pacing are crucial.</w:t>
        <w:br/>
        <w:br/>
        <w:t>We have a script.</w:t>
        <w:br/>
        <w:br/>
        <w:t xml:space="preserve">Deliverables  </w:t>
        <w:br/>
        <w:t xml:space="preserve">• Fully edited 30-second spot, graded for an authentic 70s film look  </w:t>
        <w:br/>
        <w:t xml:space="preserve">• Clean master file in 4K (ProRes or comparable) plus a web-ready H.264 version  </w:t>
        <w:br/>
        <w:t xml:space="preserve">• All synced raw footage and audio for archival use  </w:t>
        <w:br/>
        <w:t>• Full usage rights for online advertising</w:t>
        <w:br/>
        <w:br/>
        <w:t>Please factor in a simple period-correct set build or dressing, basic sound capture (enthusiastic chatter layered with VO to be added later), and two quick revision passes after the first cut. I’m flexible on your preferred camera package and crew size as long as the final piece instantly transports viewers to that golden age of garage-built innovation.</w:t>
      </w:r>
    </w:p>
    <w:p>
      <w:hyperlink r:id="rId43">
        <w:r>
          <w:rPr>
            <w:color w:val="1155CC"/>
            <w:u w:val="single"/>
          </w:rPr>
          <w:t>View source →</w:t>
        </w:r>
      </w:hyperlink>
    </w:p>
    <w:p/>
    <w:p>
      <w:r>
        <w:rPr>
          <w:b/>
          <w:color w:val="16243F"/>
          <w:sz w:val="25"/>
        </w:rPr>
        <w:t>36.  Instagram Reels Editor &amp; Designer</w:t>
      </w:r>
    </w:p>
    <w:p>
      <w:r>
        <w:rPr>
          <w:i/>
          <w:color w:val="6B7280"/>
          <w:sz w:val="19"/>
        </w:rPr>
        <w:t>freelancer · ₹1500–₹12500 INR · Remote · 2026-06-05</w:t>
      </w:r>
    </w:p>
    <w:p>
      <w:r>
        <w:rPr>
          <w:b/>
          <w:color w:val="C8472B"/>
          <w:sz w:val="21"/>
        </w:rPr>
        <w:t>Adobe skills:  Photoshop  ·  After Effects  ·  Premiere Pro</w:t>
      </w:r>
    </w:p>
    <w:p>
      <w:r>
        <w:rPr>
          <w:color w:val="23303F"/>
          <w:sz w:val="21"/>
        </w:rPr>
        <w:t>I run an Instagram-first channel and need a creative partner who can turn raw clips and ideas into scroll-stopping Reels, eye-catching thumbnails, and the occasional supporting graphic. The job is end-to-end: selecting the best takes, adding dynamic cuts, captions, effects or AI-generated flourishes where they elevate the story, then wrapping everything in an on-brand thumbnail that makes people tap.</w:t>
        <w:br/>
        <w:br/>
        <w:t xml:space="preserve">Here’s how we’ll work together  </w:t>
        <w:br/>
        <w:t xml:space="preserve">• You’ll receive a brief or rough footage, brand colours, fonts, and any reference clips.  </w:t>
        <w:br/>
        <w:t xml:space="preserve">• You edit the Reel (1080 × 1920, 15-60 s), polish with music, text animation, and graphics, then export in the highest quality Instagram allows.  </w:t>
        <w:br/>
        <w:t xml:space="preserve">• You design a matching cover image or thumbnail that aligns with the feed aesthetic.  </w:t>
        <w:br/>
        <w:t>• Turnaround should be quick; most pieces are needed within 24-48 h of receiving assets, so clear, prompt communication is essential.</w:t>
        <w:br/>
        <w:br/>
        <w:t>Tools are up to you—Premiere Pro, Final Cut, CapCut, After Effects, Canva, Photoshop, or AI tools like Midjourney and Runway—as long as the final product looks professional and meets Instagram’s specs.</w:t>
        <w:br/>
        <w:br/>
        <w:t xml:space="preserve">What I’d like to see in your message  </w:t>
        <w:br/>
        <w:t>Tell me about your experience creating Instagram Reels: the niches you’ve worked in, any standout growth wins, and the tools you’re fluent with. Links to live Reels are welcome but a concise overview of what you’ve actually done and how fast you deliver is most important.</w:t>
        <w:br/>
        <w:br/>
        <w:t>If you’re reliable, imaginative, and love the fast pace of social content, let’s start with a test Reel and grow from there.</w:t>
      </w:r>
    </w:p>
    <w:p>
      <w:hyperlink r:id="rId44">
        <w:r>
          <w:rPr>
            <w:color w:val="1155CC"/>
            <w:u w:val="single"/>
          </w:rPr>
          <w:t>View source →</w:t>
        </w:r>
      </w:hyperlink>
    </w:p>
    <w:p/>
    <w:p>
      <w:r>
        <w:rPr>
          <w:b/>
          <w:color w:val="16243F"/>
          <w:sz w:val="25"/>
        </w:rPr>
        <w:t>37.  Instagram Reels Editor &amp; Designer</w:t>
      </w:r>
    </w:p>
    <w:p>
      <w:r>
        <w:rPr>
          <w:i/>
          <w:color w:val="6B7280"/>
          <w:sz w:val="19"/>
        </w:rPr>
        <w:t>freelancer · ₹400–₹750 INR /hr · Remote · 2026-06-03</w:t>
      </w:r>
    </w:p>
    <w:p>
      <w:r>
        <w:rPr>
          <w:b/>
          <w:color w:val="C8472B"/>
          <w:sz w:val="21"/>
        </w:rPr>
        <w:t>Adobe skills:  Photoshop  ·  After Effects  ·  Premiere Pro</w:t>
      </w:r>
    </w:p>
    <w:p>
      <w:r>
        <w:rPr>
          <w:color w:val="23303F"/>
          <w:sz w:val="21"/>
        </w:rPr>
        <w:t>I run an Instagram-first channel and need a creative partner who can turn raw clips and ideas into scroll-stopping Reels, eye-catching thumbnails, and the occasional supporting graphic. The job is end-to-end: selecting the best takes, adding dynamic cuts, captions, effects or AI-generated flourishes where they elevate the story, then wrapping everything in an on-brand thumbnail that makes people tap.</w:t>
        <w:br/>
        <w:br/>
        <w:t xml:space="preserve">Here’s how we’ll work together  </w:t>
        <w:br/>
        <w:t xml:space="preserve">• You’ll receive a brief or rough footage, brand colours, fonts, and any reference clips.  </w:t>
        <w:br/>
        <w:t xml:space="preserve">• You edit the Reel (1080 × 1920, 15-60 s), polish with music, text animation, and graphics, then export in the highest quality Instagram allows.  </w:t>
        <w:br/>
        <w:t xml:space="preserve">• You design a matching cover image or thumbnail that aligns with the feed aesthetic.  </w:t>
        <w:br/>
        <w:t>• Turnaround should be quick; most pieces are needed within 24-48 h of receiving assets, so clear, prompt communication is essential.</w:t>
        <w:br/>
        <w:br/>
        <w:t>Tools are up to you—Premiere Pro, Final Cut, CapCut, After Effects, Canva, Photoshop, or AI tools like Midjourney and Runway—as long as the final product looks professional and meets Instagram’s specs.</w:t>
        <w:br/>
        <w:br/>
        <w:t xml:space="preserve">What I’d like to see in your message  </w:t>
        <w:br/>
        <w:t>Tell me about your experience creating Instagram Reels: the niches you’ve worked in, any standout growth wins, and the tools you’re fluent with. Links to live Reels are welcome but a concise overview of what you’ve actually done and how fast you deliver is most important.</w:t>
        <w:br/>
        <w:br/>
        <w:t>If you’re reliable, imaginative, and love the fast pace of social content, let’s start with a test Reel and grow from there.</w:t>
      </w:r>
    </w:p>
    <w:p>
      <w:hyperlink r:id="rId45">
        <w:r>
          <w:rPr>
            <w:color w:val="1155CC"/>
            <w:u w:val="single"/>
          </w:rPr>
          <w:t>View source →</w:t>
        </w:r>
      </w:hyperlink>
    </w:p>
    <w:p/>
    <w:p>
      <w:r>
        <w:rPr>
          <w:b/>
          <w:color w:val="16243F"/>
          <w:sz w:val="25"/>
        </w:rPr>
        <w:t>38.  Hand-Drawn Teen Story Animations</w:t>
      </w:r>
    </w:p>
    <w:p>
      <w:r>
        <w:rPr>
          <w:i/>
          <w:color w:val="6B7280"/>
          <w:sz w:val="19"/>
        </w:rPr>
        <w:t>freelancer · ₹1500–₹12500 INR · Remote · 2026-06-03</w:t>
      </w:r>
    </w:p>
    <w:p>
      <w:r>
        <w:rPr>
          <w:b/>
          <w:color w:val="C8472B"/>
          <w:sz w:val="21"/>
        </w:rPr>
        <w:t>Adobe skills:  After Effects  ·  Animate</w:t>
      </w:r>
    </w:p>
    <w:p>
      <w:r>
        <w:rPr>
          <w:color w:val="23303F"/>
          <w:sz w:val="21"/>
        </w:rPr>
        <w:t>I’m building a YouTube series for teenagers and need a skilled animator who thrives in the classic hand-drawn 2D style. Each episode will tell a self-contained story, so I’m counting on you to shape memorable characters, animate them smoothly, and weave in a touch of creative flair that keeps viewers watching to the very end.</w:t>
        <w:br/>
        <w:br/>
        <w:t>Beyond the drawings themselves, the job covers full production: scene planning, character rigging or frame-by-frame animation (whichever best fits the moment), clean transitions, professional editing, sound effects, background music, and tight voice-over sync. Final videos should drop into YouTube without extra tweaking on my side—HD file, correct aspect ratio, and balanced audio all set.</w:t>
        <w:br/>
        <w:br/>
        <w:t>I’m planning this as an ongoing collaboration, so reliability and consistent quality are essential. While 2D is the priority right now, experience with AI-assisted storytelling or 3D work is a plus for future phases.</w:t>
        <w:br/>
        <w:br/>
        <w:t>Deliverables for each episode</w:t>
        <w:br/>
        <w:t xml:space="preserve">• Storyboard and visual style frames for approval  </w:t>
        <w:br/>
        <w:t xml:space="preserve">• Character model sheets (turnarounds and key expressions)  </w:t>
        <w:br/>
        <w:t xml:space="preserve">• Rough animatic with temporary audio  </w:t>
        <w:br/>
        <w:t xml:space="preserve">• Final polished animation with mixed soundtrack (separate stems also provided)  </w:t>
        <w:br/>
        <w:t xml:space="preserve">• Source project files so updates are possible later  </w:t>
        <w:br/>
        <w:br/>
        <w:t>I review submissions on a rolling basis and will start with a paid test scene before moving into full episodes. If bringing teenage stories to life through classic hand-drawn motion excites you, I’d love to see your portfolio and hear how you would approach our first tale.</w:t>
      </w:r>
    </w:p>
    <w:p>
      <w:hyperlink r:id="rId46">
        <w:r>
          <w:rPr>
            <w:color w:val="1155CC"/>
            <w:u w:val="single"/>
          </w:rPr>
          <w:t>View source →</w:t>
        </w:r>
      </w:hyperlink>
    </w:p>
    <w:p/>
    <w:p>
      <w:r>
        <w:rPr>
          <w:b/>
          <w:color w:val="16243F"/>
          <w:sz w:val="25"/>
        </w:rPr>
        <w:t>39.  YouTube Cartoon Story Animations</w:t>
      </w:r>
    </w:p>
    <w:p>
      <w:r>
        <w:rPr>
          <w:i/>
          <w:color w:val="6B7280"/>
          <w:sz w:val="19"/>
        </w:rPr>
        <w:t>freelancer · ₹12500–₹37500 INR · Remote · 2026-06-04</w:t>
      </w:r>
    </w:p>
    <w:p>
      <w:r>
        <w:rPr>
          <w:b/>
          <w:color w:val="C8472B"/>
          <w:sz w:val="21"/>
        </w:rPr>
        <w:t>Adobe skills:  After Effects  ·  Animate</w:t>
      </w:r>
    </w:p>
    <w:p>
      <w:r>
        <w:rPr>
          <w:color w:val="23303F"/>
          <w:sz w:val="21"/>
        </w:rPr>
        <w:t xml:space="preserve">I run a family-friendly YouTube channel and I’m ready to launch a new line of story-driven cartoons. I’d like each episode brought to life with a seamless mix of 2D and 3D techniques—think classic character charm enhanced by subtle 3-dimensional depth and camera movement.  </w:t>
        <w:br/>
        <w:br/>
        <w:t xml:space="preserve">The story length is still open; I might need a tight 60-second short one week and a ten-minute episode the next, so please be comfortable scaling up or down as needed. Because the concept for each episode can change quickly, I may come to you with a rough idea, a half-finished outline, or nothing at all; in every case I’ll rely on you to shape a complete, engaging narrative.  </w:t>
        <w:br/>
        <w:br/>
        <w:t xml:space="preserve">What matters most is that the final video feels polished, energetic, and totally original. Solid draft storyboards, expressive character design, smooth motion, well-timed voice sync, tasteful sound effects, and crisp HD rendering are non-negotiable. Familiarity with modern AI-assisted animation or cleanup tools is a definite plus if it speeds up production without sacrificing quality.  </w:t>
        <w:br/>
        <w:br/>
        <w:t xml:space="preserve">Deliverables per episode  </w:t>
        <w:br/>
        <w:t xml:space="preserve">• Script or story outline (if I don’t supply one)  </w:t>
        <w:br/>
        <w:t xml:space="preserve">• Character sheets and color keys  </w:t>
        <w:br/>
        <w:t xml:space="preserve">• Storyboard or animatic for approval  </w:t>
        <w:br/>
        <w:t xml:space="preserve">• Final mixed 2D/3D animated video, fully edited in HD with voice, music, and SFX  </w:t>
        <w:br/>
        <w:br/>
        <w:t>Send a short note on how you blend 2D and 3D workflows, links to two or three pieces that show clean storytelling and family-appropriate humor, and your typical turnaround time for different runtimes. Let’s create something memorable together!</w:t>
      </w:r>
    </w:p>
    <w:p>
      <w:hyperlink r:id="rId47">
        <w:r>
          <w:rPr>
            <w:color w:val="1155CC"/>
            <w:u w:val="single"/>
          </w:rPr>
          <w:t>View source →</w:t>
        </w:r>
      </w:hyperlink>
    </w:p>
    <w:p/>
    <w:p>
      <w:r>
        <w:rPr>
          <w:b/>
          <w:color w:val="16243F"/>
          <w:sz w:val="25"/>
        </w:rPr>
        <w:t>40.  Promote SaaS on YouTube &amp; Instagram</w:t>
      </w:r>
    </w:p>
    <w:p>
      <w:r>
        <w:rPr>
          <w:i/>
          <w:color w:val="6B7280"/>
          <w:sz w:val="19"/>
        </w:rPr>
        <w:t>freelancer · $30–$250 AUD · Remote · 2026-05-31</w:t>
      </w:r>
    </w:p>
    <w:p>
      <w:r>
        <w:rPr>
          <w:b/>
          <w:color w:val="C8472B"/>
          <w:sz w:val="21"/>
        </w:rPr>
        <w:t>Adobe skills:  After Effects  ·  Premiere Pro  ·  Illustrator</w:t>
      </w:r>
    </w:p>
    <w:p>
      <w:r>
        <w:rPr>
          <w:color w:val="23303F"/>
          <w:sz w:val="21"/>
        </w:rPr>
        <w:t>I run a SaaS-based digital business and I’m ready to get it in front of the right eyes—specifically business professionals. What I need is a partner who can turn my core value proposition into sharp, persuasive promotional videos and make sure those videos gain traction on both YouTube and Instagram.</w:t>
        <w:br/>
        <w:br/>
        <w:t xml:space="preserve">Here’s the scope in plain terms:  </w:t>
        <w:br/>
        <w:t xml:space="preserve">• Shape my raw ideas (or existing copy) into short, punchy promos.  </w:t>
        <w:br/>
        <w:t xml:space="preserve">• Handle the full video workflow—scripting, editing, motion graphics if useful, and final export in the correct formats for each platform.  </w:t>
        <w:br/>
        <w:t xml:space="preserve">• Upload and optimise each piece on YouTube: titles, descriptions, tags, end-screens, and thumbnail design that matches our brand.  </w:t>
        <w:br/>
        <w:t xml:space="preserve">• Adapt and publish the same content to Instagram (feed, Reels, or Stories as appropriate), including captions, relevant hashtags, and a clear call-to-action.  </w:t>
        <w:br/>
        <w:t xml:space="preserve">• Make sure every post speaks directly to business professionals, highlighting pain points we solve and driving them to sign up or request a demo.  </w:t>
        <w:br/>
        <w:t>• Provide basic performance tracking (views, watch time, click-throughs) so I can see what’s resonating.</w:t>
        <w:br/>
        <w:br/>
        <w:t xml:space="preserve">Deliverables I’d like to start with:  </w:t>
        <w:br/>
        <w:t xml:space="preserve">1. Two fully produced promotional videos, 60–90 seconds each.  </w:t>
        <w:br/>
        <w:t xml:space="preserve">2. Corresponding Instagram cuts (under 60 s) plus square or vertical thumbnails.  </w:t>
        <w:br/>
        <w:t>3. A posting schedule for the first month, with recommended copy for each upload.</w:t>
        <w:br/>
        <w:br/>
        <w:t>If you’re comfortable owning the creative process from script to publish and have proven results getting SaaS content in front of professional audiences, let’s talk.</w:t>
      </w:r>
    </w:p>
    <w:p>
      <w:hyperlink r:id="rId48">
        <w:r>
          <w:rPr>
            <w:color w:val="1155CC"/>
            <w:u w:val="single"/>
          </w:rPr>
          <w:t>View source →</w:t>
        </w:r>
      </w:hyperlink>
    </w:p>
    <w:p/>
    <w:p>
      <w:r>
        <w:rPr>
          <w:b/>
          <w:color w:val="16243F"/>
          <w:sz w:val="25"/>
        </w:rPr>
        <w:t>41.  Professional Sim Racing Stream Intro</w:t>
      </w:r>
    </w:p>
    <w:p>
      <w:r>
        <w:rPr>
          <w:i/>
          <w:color w:val="6B7280"/>
          <w:sz w:val="19"/>
        </w:rPr>
        <w:t>freelancer · £20–£250 GBP · Remote · 2026-06-01</w:t>
      </w:r>
    </w:p>
    <w:p>
      <w:r>
        <w:rPr>
          <w:b/>
          <w:color w:val="C8472B"/>
          <w:sz w:val="21"/>
        </w:rPr>
        <w:t>Adobe skills:  After Effects  ·  Premiere Pro  ·  Animate</w:t>
      </w:r>
    </w:p>
    <w:p>
      <w:r>
        <w:rPr>
          <w:color w:val="23303F"/>
          <w:sz w:val="21"/>
        </w:rPr>
        <w:t>I’m refreshing the look of my Twitch and YouTube channels and need a polished, professional intro that instantly tells viewers they’ve arrived at a top-tier sim-racing stream. I’ll supply high-quality race footage along with the music track, so you can focus on motion design and pacing.</w:t>
        <w:br/>
        <w:br/>
        <w:t>Here’s what I want to see:</w:t>
        <w:br/>
        <w:br/>
        <w:t xml:space="preserve">• A sleek, professional tone—think clean motion graphics and confident pacing rather than flashy gimmicks.  </w:t>
        <w:br/>
        <w:t xml:space="preserve">• My channel name or tagline animated in a way that feels integrated with the racing clips.  </w:t>
        <w:br/>
        <w:t xml:space="preserve">• Careful use of my existing brand colours so the intro drops seamlessly into all current overlays and thumbnails.  </w:t>
        <w:br/>
        <w:t>• Runtime around 8-12 seconds—long enough to set the mood, short enough to keep viewers engaged.</w:t>
        <w:br/>
        <w:br/>
        <w:t>I’m happy for you to work in After Effects, Premiere, DaVinci, or a similar motion-graphics platform, as long as you can hand over the final render (1080p or 4K MP4) plus the project file for future tweaks. If you need extra assets or timing guidance, just let me know—I can record additional in-game shots or supply a beat-mapped version of the track.</w:t>
        <w:br/>
        <w:br/>
        <w:t xml:space="preserve">Deliverables  </w:t>
        <w:br/>
        <w:t xml:space="preserve">• Final intro video (1080p/4K, H.264 MP4).  </w:t>
        <w:br/>
        <w:t xml:space="preserve">• Editable project file with all linked media organised.  </w:t>
        <w:br/>
        <w:t>• One transparent-background version of the text animation only, in case I want to reuse it elsewhere.</w:t>
        <w:br/>
        <w:br/>
        <w:t>Approval will be based on smooth integration of my footage, crisp text animation, colour accuracy to my brand palette, and overall professional finish. Let’s create something that elevates the start of every stream.</w:t>
      </w:r>
    </w:p>
    <w:p>
      <w:hyperlink r:id="rId49">
        <w:r>
          <w:rPr>
            <w:color w:val="1155CC"/>
            <w:u w:val="single"/>
          </w:rPr>
          <w:t>View source →</w:t>
        </w:r>
      </w:hyperlink>
    </w:p>
    <w:p/>
    <w:p>
      <w:r>
        <w:rPr>
          <w:b/>
          <w:color w:val="16243F"/>
          <w:sz w:val="25"/>
        </w:rPr>
        <w:t>42.  Viral YouTube Cartoon Animation Editing</w:t>
      </w:r>
    </w:p>
    <w:p>
      <w:r>
        <w:rPr>
          <w:i/>
          <w:color w:val="6B7280"/>
          <w:sz w:val="19"/>
        </w:rPr>
        <w:t>freelancer · ₹600–₹1500 INR · Remote · 2026-06-01</w:t>
      </w:r>
    </w:p>
    <w:p>
      <w:r>
        <w:rPr>
          <w:b/>
          <w:color w:val="C8472B"/>
          <w:sz w:val="21"/>
        </w:rPr>
        <w:t>Adobe skills:  After Effects  ·  Premiere Pro  ·  Animate</w:t>
      </w:r>
    </w:p>
    <w:p>
      <w:r>
        <w:rPr>
          <w:color w:val="23303F"/>
          <w:sz w:val="21"/>
        </w:rPr>
        <w:t xml:space="preserve">I run an entertainment channel that thrives on quick-cut pacing, punchy jokes, and the charm of classic Saturday-morning cartoons. To keep viewers glued from first frame to last, I need a partner who can blend traditional 2D animation with cinematic editing techniques and give every moment the polish of a feature film.  </w:t>
        <w:br/>
        <w:br/>
        <w:t xml:space="preserve">Here’s the flow I have in mind: you take my script or rough voice-over, craft fluid 2D character animation, weave in zooms, wipes, and whip-pans, then layer cinematic sound effects and background music so each gag lands with impact. Professional transitions are non-negotiable; they have to feel seamless and carry the story forward, never just decorate the cut.   </w:t>
        <w:br/>
        <w:br/>
        <w:t xml:space="preserve">If you’re comfortable bouncing between Toon Boom (or Adobe Animate) for the frame-by-frame work and After Effects/Premiere Pro for the edit, we’ll get along great. Experience producing high-retention YouTube content is essential—you know when to punch in, when to pause for comedic timing, and how to keep the audience hooked through the outro.  </w:t>
        <w:br/>
        <w:br/>
        <w:t xml:space="preserve">Deliverables  </w:t>
        <w:br/>
        <w:t xml:space="preserve">• Finished 1080p (or higher) YouTube-ready video with embedded music, SFX, and captions  </w:t>
        <w:br/>
        <w:t xml:space="preserve">• Separate project files for both the animation and the edit so I can make future tweaks  </w:t>
        <w:br/>
        <w:t xml:space="preserve">• Thumbnail-worthy still frame exported as PNG/JPEG  </w:t>
        <w:br/>
        <w:br/>
        <w:t>I’ll supply scripts, voice-overs, reference clips, and branding assets; you bring the cartoon magic and editor’s instinct. If this sounds like your kind of creative playground, let’s talk schedules and sample work.</w:t>
      </w:r>
    </w:p>
    <w:p>
      <w:hyperlink r:id="rId50">
        <w:r>
          <w:rPr>
            <w:color w:val="1155CC"/>
            <w:u w:val="single"/>
          </w:rPr>
          <w:t>View source →</w:t>
        </w:r>
      </w:hyperlink>
    </w:p>
    <w:p/>
    <w:p>
      <w:r>
        <w:rPr>
          <w:b/>
          <w:color w:val="16243F"/>
          <w:sz w:val="25"/>
        </w:rPr>
        <w:t>43.  Bulk Realistic Music Avatars -- 2</w:t>
      </w:r>
    </w:p>
    <w:p>
      <w:r>
        <w:rPr>
          <w:i/>
          <w:color w:val="6B7280"/>
          <w:sz w:val="19"/>
        </w:rPr>
        <w:t>freelancer · $10–$30 USD · Remote · 2026-06-03</w:t>
      </w:r>
    </w:p>
    <w:p>
      <w:r>
        <w:rPr>
          <w:b/>
          <w:color w:val="C8472B"/>
          <w:sz w:val="21"/>
        </w:rPr>
        <w:t>Adobe skills:  After Effects</w:t>
      </w:r>
    </w:p>
    <w:p>
      <w:r>
        <w:rPr>
          <w:color w:val="23303F"/>
          <w:sz w:val="21"/>
        </w:rPr>
        <w:t>I need multiple short-form videos produced quickly—both realistic avatar clips and inspirational bio content—to weave into a series of upcoming music videos. These assets will push a new album, spark fan engagement, and spotlight fresh artists on our roster, so visual polish and storytelling flair matter.</w:t>
        <w:br/>
        <w:br/>
        <w:t>For the avatar segments, I’m after life-like human figures that sync convincingly with supplied vocals and beats. No cartoon or abstract looks; think photoreal textures, smooth lip-sync, and natural motion. The companion bio pieces should carry an uplifting, motivational tone while highlighting key artist facts, milestones, and personality.</w:t>
        <w:br/>
        <w:br/>
        <w:t>You’ll be working from my scripts, lyrics, and reference stills. I appreciate proactive communication in clear English and the ability to iterate fast—this drop has tight release windows. Deliver all videos in 1080p H.264 (or ProRes if file size allows) with transparent or keyed backgrounds where applicable so I can composite directly into the edit.</w:t>
        <w:br/>
        <w:br/>
        <w:t>Key deliverables:</w:t>
        <w:br/>
        <w:t>• Batch of avatar performance clips aligned to time-coded audio</w:t>
        <w:br/>
        <w:t>• Matching inspirational bio videos for each featured artist</w:t>
        <w:br/>
        <w:t>• Source project files (e.g., Blender, Unreal MetaHuman, or preferred 3D package) and rendered masters</w:t>
        <w:br/>
        <w:t>• Two revision rounds per clip for tweaks on timing, lighting, or text</w:t>
        <w:br/>
        <w:br/>
        <w:t>If you have a proven workflow for high-volume, realistic character animation and can meet a flat £50 budget for this initial batch, let’s talk today—the launch calendar is waiting.</w:t>
      </w:r>
    </w:p>
    <w:p>
      <w:hyperlink r:id="rId51">
        <w:r>
          <w:rPr>
            <w:color w:val="1155CC"/>
            <w:u w:val="single"/>
          </w:rPr>
          <w:t>View source →</w:t>
        </w:r>
      </w:hyperlink>
    </w:p>
    <w:p/>
    <w:p>
      <w:r>
        <w:rPr>
          <w:b/>
          <w:color w:val="16243F"/>
          <w:sz w:val="25"/>
        </w:rPr>
        <w:t>44.  Bulk Realistic Music Avatars</w:t>
      </w:r>
    </w:p>
    <w:p>
      <w:r>
        <w:rPr>
          <w:i/>
          <w:color w:val="6B7280"/>
          <w:sz w:val="19"/>
        </w:rPr>
        <w:t>freelancer · $10–$30 USD · Remote · 2026-06-03</w:t>
      </w:r>
    </w:p>
    <w:p>
      <w:r>
        <w:rPr>
          <w:b/>
          <w:color w:val="C8472B"/>
          <w:sz w:val="21"/>
        </w:rPr>
        <w:t>Adobe skills:  After Effects</w:t>
      </w:r>
    </w:p>
    <w:p>
      <w:r>
        <w:rPr>
          <w:color w:val="23303F"/>
          <w:sz w:val="21"/>
        </w:rPr>
        <w:t>I need multiple short-form videos produced quickly—both realistic avatar clips and inspirational bio content—to weave into a series of upcoming music videos. These assets will push a new album, spark fan engagement, and spotlight fresh artists on our roster, so visual polish and storytelling flair matter.</w:t>
        <w:br/>
        <w:br/>
        <w:t>For the avatar segments, I’m after life-like human figures that sync convincingly with supplied vocals and beats. No cartoon or abstract looks; think photoreal textures, smooth lip-sync, and natural motion. The companion bio pieces should carry an uplifting, motivational tone while highlighting key artist facts, milestones, and personality.</w:t>
        <w:br/>
        <w:br/>
        <w:t>You’ll be working from my scripts, lyrics, and reference stills. I appreciate proactive communication in clear English and the ability to iterate fast—this drop has tight release windows. Deliver all videos in 1080p H.264 (or ProRes if file size allows) with transparent or keyed backgrounds where applicable so I can composite directly into the edit.</w:t>
        <w:br/>
        <w:br/>
        <w:t>Key deliverables:</w:t>
        <w:br/>
        <w:t>• Batch of avatar performance clips aligned to time-coded audio</w:t>
        <w:br/>
        <w:t>• Matching inspirational bio videos for each featured artist</w:t>
        <w:br/>
        <w:t>• Source project files (e.g., Blender, Unreal MetaHuman, or preferred 3D package) and rendered masters</w:t>
        <w:br/>
        <w:t>• Two revision rounds per clip for tweaks on timing, lighting, or text</w:t>
        <w:br/>
        <w:br/>
        <w:t>If you have a proven workflow for high-volume, realistic character animation and can meet a flat £50 budget for this initial batch, let’s talk today—the launch calendar is waiting.</w:t>
      </w:r>
    </w:p>
    <w:p>
      <w:hyperlink r:id="rId52">
        <w:r>
          <w:rPr>
            <w:color w:val="1155CC"/>
            <w:u w:val="single"/>
          </w:rPr>
          <w:t>View source →</w:t>
        </w:r>
      </w:hyperlink>
    </w:p>
    <w:p/>
    <w:p>
      <w:r>
        <w:rPr>
          <w:b/>
          <w:color w:val="16243F"/>
          <w:sz w:val="25"/>
        </w:rPr>
        <w:t>45.  60-Second App Onboarding Video</w:t>
      </w:r>
    </w:p>
    <w:p>
      <w:r>
        <w:rPr>
          <w:i/>
          <w:color w:val="6B7280"/>
          <w:sz w:val="19"/>
        </w:rPr>
        <w:t>freelancer · £20–£250 GBP · Remote · 2026-06-02</w:t>
      </w:r>
    </w:p>
    <w:p>
      <w:r>
        <w:rPr>
          <w:b/>
          <w:color w:val="C8472B"/>
          <w:sz w:val="21"/>
        </w:rPr>
        <w:t>Adobe skills:  After Effects  ·  Premiere Pro</w:t>
      </w:r>
    </w:p>
    <w:p>
      <w:r>
        <w:rPr>
          <w:color w:val="23303F"/>
          <w:sz w:val="21"/>
        </w:rPr>
        <w:t>I’ve prepared a concise voice-over script, a folder of high-resolution screenshots, a few short screen-capture clips, and the exact text cues I want to feature. Your task is to weave these assets into a single, 60-second help video that introduces new users to the core functions of my app.</w:t>
        <w:br/>
        <w:br/>
        <w:t xml:space="preserve">Here’s what I’m aiming for:  </w:t>
        <w:br/>
        <w:t xml:space="preserve">• A clean, professional tone throughout.  </w:t>
        <w:br/>
        <w:t xml:space="preserve">• Calm, soothing background music—feel free to pull a royalty-free track from Artlist’s AI generator or a comparable library.  </w:t>
        <w:br/>
        <w:t>• Subtle motion graphics or text callouts that highlight each feature exactly when it’s mentioned in the script. Simple is best; the visuals should reinforce the information rather than distract.</w:t>
        <w:br/>
        <w:br/>
        <w:t xml:space="preserve">I will hand over:  </w:t>
        <w:br/>
        <w:t xml:space="preserve">– The final script (with time stamps).  </w:t>
        <w:br/>
        <w:t xml:space="preserve">– PNG/JPEG screenshots and short MP4 clips.  </w:t>
        <w:br/>
        <w:t>– A rough storyboard indicating the sequence.</w:t>
        <w:br/>
        <w:br/>
        <w:t xml:space="preserve">I need back:  </w:t>
        <w:br/>
        <w:t xml:space="preserve">1. A polished 1920×1080 MP4, 60 seconds (±2 sec).  </w:t>
        <w:br/>
        <w:t xml:space="preserve">2. The editable project file (Premiere Pro, Final Cut, or DaVinci Resolve—whichever you use).  </w:t>
        <w:br/>
        <w:t>3. All licensed assets clearly identified so I can show proof of usage if required.</w:t>
        <w:br/>
        <w:br/>
        <w:t xml:space="preserve">Acceptance criteria:  </w:t>
        <w:br/>
        <w:t xml:space="preserve">• Sync between narration, on-screen text, and highlights is tight (no mismatched cues).  </w:t>
        <w:br/>
        <w:t xml:space="preserve">• Music level stays under the voice-over and never fights with it.  </w:t>
        <w:br/>
        <w:t>• All app UI elements remain sharp and readable on a laptop-sized screen.</w:t>
        <w:br/>
        <w:br/>
        <w:t>Turnaround is flexible for quality, but a first draft within two days would be ideal. Let me know if you need any clarifications before starting.</w:t>
      </w:r>
    </w:p>
    <w:p>
      <w:hyperlink r:id="rId53">
        <w:r>
          <w:rPr>
            <w:color w:val="1155CC"/>
            <w:u w:val="single"/>
          </w:rPr>
          <w:t>View source →</w:t>
        </w:r>
      </w:hyperlink>
    </w:p>
    <w:p/>
    <w:p>
      <w:r>
        <w:rPr>
          <w:b/>
          <w:color w:val="16243F"/>
          <w:sz w:val="25"/>
        </w:rPr>
        <w:t>46.  Anime-Style Melee Combat Roblox Animator</w:t>
      </w:r>
    </w:p>
    <w:p>
      <w:r>
        <w:rPr>
          <w:i/>
          <w:color w:val="6B7280"/>
          <w:sz w:val="19"/>
        </w:rPr>
        <w:t>freelancer · $10–$30 USD · Remote · 2026-06-04</w:t>
      </w:r>
    </w:p>
    <w:p>
      <w:r>
        <w:rPr>
          <w:b/>
          <w:color w:val="C8472B"/>
          <w:sz w:val="21"/>
        </w:rPr>
        <w:t>Adobe skills:  After Effects</w:t>
      </w:r>
    </w:p>
    <w:p>
      <w:r>
        <w:rPr>
          <w:color w:val="23303F"/>
          <w:sz w:val="21"/>
        </w:rPr>
        <w:t>Looking for a Roblox animator experienced with R6 combat animations for an anime-style melee combat project.</w:t>
        <w:br/>
        <w:br/>
        <w:t>Budget:</w:t>
        <w:br/>
        <w:br/>
        <w:t>* $5 per animation</w:t>
        <w:br/>
        <w:br/>
        <w:t>Scope:</w:t>
        <w:br/>
        <w:br/>
        <w:t>* 5 combat animations</w:t>
        <w:br/>
        <w:t>* Each animation must include matching SFX + VFX direction</w:t>
        <w:br/>
        <w:t>* SFX must use natural sounds only (no instrumentals or music)</w:t>
        <w:br/>
        <w:br/>
        <w:t>Style Direction:</w:t>
        <w:br/>
        <w:br/>
        <w:t>* Anime-inspired combat</w:t>
        <w:br/>
        <w:t>* Sharp, dynamic, impactful motion</w:t>
        <w:br/>
        <w:t>* Clean and responsive gameplay feel</w:t>
        <w:br/>
        <w:t>* Strong hit weight and readable attack timing</w:t>
        <w:br/>
        <w:br/>
        <w:t>Platform:</w:t>
        <w:br/>
        <w:br/>
        <w:t>* Roblox (R6 rigs only)</w:t>
        <w:br/>
        <w:br/>
        <w:t>---</w:t>
        <w:br/>
        <w:br/>
        <w:t>KNIGHT (Melee / Physical Burst)</w:t>
        <w:br/>
        <w:br/>
        <w:t>1. Basic / Core Attacks</w:t>
        <w:br/>
        <w:br/>
        <w:t>Forward Slash</w:t>
        <w:br/>
        <w:t>Action: Quick forward step + single diagonal slash</w:t>
        <w:br/>
        <w:t>VFX: Thin white arc trail</w:t>
        <w:br/>
        <w:t>SFX: "whoosh" + light metal slice</w:t>
        <w:br/>
        <w:br/>
        <w:t>Dual Frontal Slash</w:t>
        <w:br/>
        <w:t>Action: Two rapid X-shaped slashes in front</w:t>
        <w:br/>
        <w:t>VFX: Cross-shaped energy streak</w:t>
        <w:br/>
        <w:t>SFX: "shk-shk" (fast blade cuts)</w:t>
        <w:br/>
        <w:br/>
        <w:t>Horizontal Slash</w:t>
        <w:br/>
        <w:t>Action: Wide 180° sweep</w:t>
        <w:br/>
        <w:t>VFX: Crescent wave expanding outward</w:t>
        <w:br/>
        <w:t>SFX: "woooosh" heavier air cut</w:t>
        <w:br/>
        <w:br/>
        <w:t>---</w:t>
        <w:br/>
        <w:br/>
        <w:t>2. Mobility / Gap Closers</w:t>
        <w:br/>
        <w:br/>
        <w:t>Leaping Crush</w:t>
        <w:br/>
        <w:t>Action: Jump high → slam weapon downward</w:t>
        <w:br/>
        <w:t>VFX: Impact shockwave + ground crack</w:t>
        <w:br/>
        <w:t>SFX: Air rush → heavy "BOOM" impact</w:t>
        <w:br/>
        <w:br/>
        <w:t>Charging Fury</w:t>
        <w:br/>
        <w:t>Action: Shoulder charge forward continuously</w:t>
        <w:br/>
        <w:t>VFX: Dust trail + red aura buildup</w:t>
        <w:br/>
        <w:t>SFX: Foot stomps + aggressive grunt</w:t>
        <w:br/>
        <w:br/>
        <w:t>---</w:t>
        <w:br/>
        <w:br/>
        <w:t>Requirements:</w:t>
        <w:br/>
        <w:br/>
        <w:t>* Experience with Roblox combat animation</w:t>
        <w:br/>
        <w:t>* R6 animation knowledge</w:t>
        <w:br/>
        <w:t>* Ability to create fluid anime-style combat movement</w:t>
        <w:br/>
        <w:t>* Good sense of timing, impact, and motion readability</w:t>
        <w:br/>
        <w:br/>
        <w:t>Please include previous combat animation work or portfolio samples with your proposal.</w:t>
      </w:r>
    </w:p>
    <w:p>
      <w:hyperlink r:id="rId54">
        <w:r>
          <w:rPr>
            <w:color w:val="1155CC"/>
            <w:u w:val="single"/>
          </w:rPr>
          <w:t>View source →</w:t>
        </w:r>
      </w:hyperlink>
    </w:p>
    <w:p/>
    <w:p>
      <w:r>
        <w:rPr>
          <w:b/>
          <w:color w:val="16243F"/>
          <w:sz w:val="25"/>
        </w:rPr>
        <w:t>47.  Tamil Mass YouTube Shorts Editor</w:t>
      </w:r>
    </w:p>
    <w:p>
      <w:r>
        <w:rPr>
          <w:i/>
          <w:color w:val="6B7280"/>
          <w:sz w:val="19"/>
        </w:rPr>
        <w:t>freelancer · ₹750–₹1250 INR /hr · Remote · 2026-06-01</w:t>
      </w:r>
    </w:p>
    <w:p>
      <w:r>
        <w:rPr>
          <w:b/>
          <w:color w:val="C8472B"/>
          <w:sz w:val="21"/>
        </w:rPr>
        <w:t>Adobe skills:  After Effects  ·  Premiere Pro</w:t>
      </w:r>
    </w:p>
    <w:p>
      <w:r>
        <w:rPr>
          <w:color w:val="23303F"/>
          <w:sz w:val="21"/>
        </w:rPr>
        <w:t>I run a fan channel dedicated to Thalapathy Vijay’s LEO and need quick-turnaround, high-energy Shorts that feel truly “mass.” Each video runs 10 – 18 seconds, shot in 9:16 (1080 × 1920), and mixes Tamil movie clips with Hindi on-screen text.</w:t>
        <w:br/>
        <w:br/>
        <w:t xml:space="preserve">Here’s exactly what I’m after  </w:t>
        <w:br/>
        <w:t xml:space="preserve">• 3-5 new Shorts every day, delivered ready to upload.  </w:t>
        <w:br/>
        <w:t xml:space="preserve">• The very first frame carries the words “WARNING / MASS ENTRY” in a minimalistic, clean bold style.  </w:t>
        <w:br/>
        <w:t xml:space="preserve">• Snappy, fast cuts with zoom-ins and shake effects that punch to the beat of trending LEO BGM or other viral South-Indian tracks. Audio and visuals must stay perfectly in sync.  </w:t>
        <w:br/>
        <w:t xml:space="preserve">• A simple click-button subscribe animation closes out every Short.  </w:t>
        <w:br/>
        <w:t>• No romance or “Sita Ramam”-type edits—only Vijay/LEO mass scenes.</w:t>
        <w:br/>
        <w:br/>
        <w:t>I usually work in Premiere Pro and CapCut myself, so please stick to professional templates, adjustment layers and speed-ramping that hold up under review. After Effects users are welcome if you can match the same pace and export times.</w:t>
        <w:br/>
        <w:br/>
        <w:t xml:space="preserve">Acceptance will be based on:  </w:t>
        <w:br/>
        <w:t xml:space="preserve">1. Sharp, clean Hindi text overlays that never clash with the footage.  </w:t>
        <w:br/>
        <w:t xml:space="preserve">2. BGM aligned to impact moments—no audio drifts.  </w:t>
        <w:br/>
        <w:t xml:space="preserve">3. Delivery of the full day’s batch before my daily upload window.  </w:t>
        <w:br/>
        <w:br/>
        <w:t>If you already craft Tamil mass edits, send one or two links with your bid—show me how you handle text animation and beat-matching. This is a long-term collaboration while we drive the channel from 410 to 500+ subscribers and beyond, so consistency and speed mean everything.</w:t>
      </w:r>
    </w:p>
    <w:p>
      <w:hyperlink r:id="rId55">
        <w:r>
          <w:rPr>
            <w:color w:val="1155CC"/>
            <w:u w:val="single"/>
          </w:rPr>
          <w:t>View source →</w:t>
        </w:r>
      </w:hyperlink>
    </w:p>
    <w:p/>
    <w:p>
      <w:r>
        <w:rPr>
          <w:b/>
          <w:color w:val="16243F"/>
          <w:sz w:val="25"/>
        </w:rPr>
        <w:t>48.  Instagram Video &amp; Photo Creation</w:t>
      </w:r>
    </w:p>
    <w:p>
      <w:r>
        <w:rPr>
          <w:i/>
          <w:color w:val="6B7280"/>
          <w:sz w:val="19"/>
        </w:rPr>
        <w:t>freelancer · ₹600–₹1500 INR · Remote · 2026-05-30</w:t>
      </w:r>
    </w:p>
    <w:p>
      <w:r>
        <w:rPr>
          <w:b/>
          <w:color w:val="C8472B"/>
          <w:sz w:val="21"/>
        </w:rPr>
        <w:t>Adobe skills:  Photoshop  ·  After Effects  ·  Premiere Pro</w:t>
      </w:r>
    </w:p>
    <w:p>
      <w:r>
        <w:rPr>
          <w:color w:val="23303F"/>
          <w:sz w:val="21"/>
        </w:rPr>
        <w:t>I need a steady stream of Instagram-ready assets that look crisp, consistent, and unmistakably on-brand. The work covers both short-form videos and high-resolution photos, all finished in a professional, polished style.</w:t>
        <w:br/>
        <w:br/>
        <w:t>You’ll receive my raw footage, stills, copy prompts, and brand guidelines; your job is to turn them into upload-ready posts that:</w:t>
        <w:br/>
        <w:br/>
        <w:t xml:space="preserve">• showcase the brand logo in a clean, tasteful spot  </w:t>
        <w:br/>
        <w:t xml:space="preserve">• use concise text overlays to reinforce each message or call-to-action  </w:t>
        <w:br/>
        <w:t>• (for videos) include royalty-free background music that matches the brand’s tone</w:t>
        <w:br/>
        <w:br/>
        <w:t>Typical workflow: you edit, color-grade, add motion graphics or typography, pick suitable background music, and export in the correct Instagram dimensions—1080×1350 for feed posts and 1080×1920 for reels/stories. I’m aiming for three to four finished assets a week with one round of tweaks before sign-off.</w:t>
        <w:br/>
        <w:br/>
        <w:t xml:space="preserve">Acceptance criteria  </w:t>
        <w:br/>
        <w:t xml:space="preserve">• Final .mp4 videos and .jpg photos ready to upload, free of compression artifacts  </w:t>
        <w:br/>
        <w:t xml:space="preserve">• Text and logo elements remain fully visible within Instagram safe zones  </w:t>
        <w:br/>
        <w:t xml:space="preserve">• Music is properly licensed for social use  </w:t>
        <w:br/>
        <w:t>• Source project files (Premiere Pro/After Effects, Photoshop, etc.) delivered with organized layers for future edits</w:t>
        <w:br/>
        <w:br/>
        <w:t>When you reply, please link to a few Instagram edits that highlight clean typography, smooth pacing, and strong brand consistency, along with the tools you prefer—Premiere Pro, Final Cut, After Effects, Lightroom, or similar. I’m excited to see how you can elevate my feed.</w:t>
      </w:r>
    </w:p>
    <w:p>
      <w:hyperlink r:id="rId56">
        <w:r>
          <w:rPr>
            <w:color w:val="1155CC"/>
            <w:u w:val="single"/>
          </w:rPr>
          <w:t>View source →</w:t>
        </w:r>
      </w:hyperlink>
    </w:p>
    <w:p/>
    <w:p>
      <w:r>
        <w:rPr>
          <w:b/>
          <w:color w:val="16243F"/>
          <w:sz w:val="25"/>
        </w:rPr>
        <w:t>49.  Teen YouTube Cartoon Series Creation</w:t>
      </w:r>
    </w:p>
    <w:p>
      <w:r>
        <w:rPr>
          <w:i/>
          <w:color w:val="6B7280"/>
          <w:sz w:val="19"/>
        </w:rPr>
        <w:t>freelancer · ₹600–₹1500 INR · Remote · 2026-06-02</w:t>
      </w:r>
    </w:p>
    <w:p>
      <w:r>
        <w:rPr>
          <w:b/>
          <w:color w:val="C8472B"/>
          <w:sz w:val="21"/>
        </w:rPr>
        <w:t>Adobe skills:  After Effects</w:t>
      </w:r>
    </w:p>
    <w:p>
      <w:r>
        <w:rPr>
          <w:color w:val="23303F"/>
          <w:sz w:val="21"/>
        </w:rPr>
        <w:t xml:space="preserve">I’m developing a long-running YouTube cartoon that speaks directly to teenagers and breaks away from the usual Saturday-morning feel. The storyline should weave comedy, adventure and fantasy together in a way that keeps viewers guessing, laughing and coming back for more.  </w:t>
        <w:br/>
        <w:br/>
        <w:t>Here’s what matters most to me: smooth, expressive animation; creative camera moves that feel almost cinematic; punchy sound design; and an overall edit that looks like it belongs on a professionally run channel rather than a hobby feed. I’m not tied to classic 2D, full 3D or stop-motion—the style can be something entirely different or a clever hybrid, as long as it delivers on personality and visual flair.</w:t>
        <w:br/>
        <w:br/>
        <w:t>Because I’m planning an on-going release schedule, I’d like to partner with someone who can handle end-to-end production on multiple episodes: storyboarding, character animation, lighting/shading (if relevant), sound FX, voice timing and final edit. Consistency in quality and schedule is crucial, and I expect open communication throughout concept, rough cut and final delivery.</w:t>
        <w:br/>
        <w:br/>
        <w:t xml:space="preserve">Deliverables for each episode  </w:t>
        <w:br/>
        <w:t xml:space="preserve">• Final mastered video ready for upload (1080p or better)  </w:t>
        <w:br/>
        <w:t xml:space="preserve">• Separate audio stems (dialogue, SFX, music) for future tweaks  </w:t>
        <w:br/>
        <w:t xml:space="preserve">• All project/source files to keep the style guide tight moving forward  </w:t>
        <w:br/>
        <w:br/>
        <w:t>If you have a reel that shows bold storytelling, expressive characters and polished finishing touches, let’s talk about the first episode and set the pace for a long-term collaboration.</w:t>
      </w:r>
    </w:p>
    <w:p>
      <w:hyperlink r:id="rId57">
        <w:r>
          <w:rPr>
            <w:color w:val="1155CC"/>
            <w:u w:val="single"/>
          </w:rPr>
          <w:t>View source →</w:t>
        </w:r>
      </w:hyperlink>
    </w:p>
    <w:p/>
    <w:p>
      <w:r>
        <w:rPr>
          <w:b/>
          <w:color w:val="16243F"/>
          <w:sz w:val="25"/>
        </w:rPr>
        <w:t>50.  Elegant 30-Second Engagement Invite</w:t>
      </w:r>
    </w:p>
    <w:p>
      <w:r>
        <w:rPr>
          <w:i/>
          <w:color w:val="6B7280"/>
          <w:sz w:val="19"/>
        </w:rPr>
        <w:t>freelancer · ₹1500–₹12500 INR · Remote · 2026-06-02</w:t>
      </w:r>
    </w:p>
    <w:p>
      <w:r>
        <w:rPr>
          <w:b/>
          <w:color w:val="C8472B"/>
          <w:sz w:val="21"/>
        </w:rPr>
        <w:t>Adobe skills:  After Effects  ·  Premiere Pro</w:t>
      </w:r>
    </w:p>
    <w:p>
      <w:r>
        <w:rPr>
          <w:color w:val="23303F"/>
          <w:sz w:val="21"/>
        </w:rPr>
        <w:t>I need a polished, 30-second video that serves as our formal engagement invitation. The tone must stay distinctly elegant—think clean typography, refined transitions and a tasteful colour palette rather than anything flashy or gimmicky.</w:t>
        <w:br/>
        <w:br/>
        <w:t>Here’s what I have in mind</w:t>
        <w:br/>
        <w:t xml:space="preserve">• I will supply a curated set of high-resolution couple photos. Use them as the visual backbone.  </w:t>
        <w:br/>
        <w:t xml:space="preserve">• Bring those images to life with subtle graphic overlay animations: gentle flourishes, soft light leaks, or minimalist line art that accentuates rather than distracts.  </w:t>
        <w:br/>
        <w:t xml:space="preserve">• A brief opening slate with our names, the engagement date and venue details, followed by a concise photo-led story and a closing call-to-RSVP.  </w:t>
        <w:br/>
        <w:t xml:space="preserve">• Background music should be royalty-free, instrumental and sophisticated—no lyrics.  </w:t>
        <w:br/>
        <w:t>• Final runtime: 30 seconds (±2 s for natural pacing).</w:t>
        <w:br/>
        <w:br/>
        <w:t>Deliverables</w:t>
        <w:br/>
        <w:t xml:space="preserve">• Full-HD (1920×1080) MP4 ready to share on messaging apps and social.  </w:t>
        <w:br/>
        <w:t xml:space="preserve">• An edit-ready project file (Premiere Pro or After Effects) so I can tweak text later if needed.  </w:t>
        <w:br/>
        <w:t>• Two rounds of revisions to fine-tune timing, text or overlays.</w:t>
        <w:br/>
        <w:br/>
        <w:t>Acceptance criteria</w:t>
        <w:br/>
        <w:t xml:space="preserve">1. Overall aesthetic feels elegant and cohesive.  </w:t>
        <w:br/>
        <w:t xml:space="preserve">2. Graphic overlays complement—never cover—our faces or key details in the photos.  </w:t>
        <w:br/>
        <w:t xml:space="preserve">3. Text remains readable on both desktop and mobile screens.  </w:t>
        <w:br/>
        <w:t>4. Audio levels balanced to broadcast standard.</w:t>
        <w:br/>
        <w:br/>
        <w:t>If this aligns with your motion-graphics skill set, let me know your estimated turnaround and any questions about assets or style references.</w:t>
      </w:r>
    </w:p>
    <w:p>
      <w:hyperlink r:id="rId58">
        <w:r>
          <w:rPr>
            <w:color w:val="1155CC"/>
            <w:u w:val="single"/>
          </w:rPr>
          <w:t>View source →</w:t>
        </w:r>
      </w:hyperlink>
    </w:p>
    <w:p/>
    <w:p>
      <w:r>
        <w:rPr>
          <w:b/>
          <w:color w:val="16243F"/>
          <w:sz w:val="25"/>
        </w:rPr>
        <w:t>51.  Phonk Reels &amp; TikTok Editor</w:t>
      </w:r>
    </w:p>
    <w:p>
      <w:r>
        <w:rPr>
          <w:i/>
          <w:color w:val="6B7280"/>
          <w:sz w:val="19"/>
        </w:rPr>
        <w:t>freelancer · ₹600–₹1500 INR · Remote · 2026-06-04</w:t>
      </w:r>
    </w:p>
    <w:p>
      <w:r>
        <w:rPr>
          <w:b/>
          <w:color w:val="C8472B"/>
          <w:sz w:val="21"/>
        </w:rPr>
        <w:t>Adobe skills:  After Effects  ·  Premiere Pro</w:t>
      </w:r>
    </w:p>
    <w:p>
      <w:r>
        <w:rPr>
          <w:color w:val="23303F"/>
          <w:sz w:val="21"/>
        </w:rPr>
        <w:t>I’m putting together a series of short, vertical videos for Instagram Reels and TikTok that revolve entirely around hard-hitting Phonk tracks. The soundtrack is non-negotiable; every cut, transition, and effect should feel married to the beat and the gritty Memphis-style samples that define the genre.</w:t>
        <w:br/>
        <w:br/>
        <w:t xml:space="preserve">What I need  </w:t>
        <w:br/>
        <w:t xml:space="preserve">• 6–10 finished clips, each 15–30 seconds, delivered in 1080 × 1920.  </w:t>
        <w:br/>
        <w:t xml:space="preserve">• Beat-synced edits: quick cuts, speed ramps, flashes, and text overlays that punch on snares and 808 slides.  </w:t>
        <w:br/>
        <w:t xml:space="preserve">• A cohesive aesthetic. I’m flexible on the exact backdrop—urban, abstract, mixed media—so long as it complements the music and keeps the viewer hooked within the first second. Feel free to propose your own visual direction.  </w:t>
        <w:br/>
        <w:t>• Export each video clean (no watermark) in both .mp4 and .mov.</w:t>
        <w:br/>
        <w:br/>
        <w:t xml:space="preserve">Workflow  </w:t>
        <w:br/>
        <w:t xml:space="preserve">1. I provide the Phonk tracks and any raw footage or prompts I have.  </w:t>
        <w:br/>
        <w:t xml:space="preserve">2. You work your magic in Premiere Pro, After Effects, CapCut, DaVinci—whatever tool gets the best result.  </w:t>
        <w:br/>
        <w:t>3. We iterate once for minor tweaks, then you supply the final renders plus the project files.</w:t>
        <w:br/>
        <w:br/>
        <w:t>Cost efficiency matters, so smart use of royalty-free clips, overlays, and preset packs is appreciated. If this pilot batch performs well, there’s potential for a steady stream of edits every week.</w:t>
        <w:br/>
        <w:br/>
        <w:t>Send a quick note describing your previous Phonk or music-synced edits and a link to 2–3 samples that show you can nail the vibe. Looking forward to seeing what you can do with a lean setup and a big sound.</w:t>
      </w:r>
    </w:p>
    <w:p>
      <w:hyperlink r:id="rId59">
        <w:r>
          <w:rPr>
            <w:color w:val="1155CC"/>
            <w:u w:val="single"/>
          </w:rPr>
          <w:t>View source →</w:t>
        </w:r>
      </w:hyperlink>
    </w:p>
    <w:p/>
    <w:p>
      <w:r>
        <w:rPr>
          <w:b/>
          <w:color w:val="16243F"/>
          <w:sz w:val="25"/>
        </w:rPr>
        <w:t>52.  Energetic Brand Promo Video Edit</w:t>
      </w:r>
    </w:p>
    <w:p>
      <w:r>
        <w:rPr>
          <w:i/>
          <w:color w:val="6B7280"/>
          <w:sz w:val="19"/>
        </w:rPr>
        <w:t>freelancer · ₹12500–₹37500 INR · Remote · 2026-05-31</w:t>
      </w:r>
    </w:p>
    <w:p>
      <w:r>
        <w:rPr>
          <w:b/>
          <w:color w:val="C8472B"/>
          <w:sz w:val="21"/>
        </w:rPr>
        <w:t>Adobe skills:  After Effects  ·  Premiere Pro  ·  Animate</w:t>
      </w:r>
    </w:p>
    <w:p>
      <w:r>
        <w:rPr>
          <w:color w:val="23303F"/>
          <w:sz w:val="21"/>
        </w:rPr>
        <w:t>I have a collection of raw clips, logos, and brand assets that need to be shaped into a short, energetic, and playful promotional video whose sole purpose is to boost brand awareness. Think quick-fire cuts, bright transitions, upbeat royalty-free music, and animated text that keeps viewers engaged from the first second to the last.</w:t>
        <w:br/>
        <w:br/>
        <w:t>You will receive:</w:t>
        <w:br/>
        <w:t xml:space="preserve">• A folder of 4K footage (interviews, product shots, lifestyle b-roll)  </w:t>
        <w:br/>
        <w:t xml:space="preserve">• Brand color palette, fonts, and logo files  </w:t>
        <w:br/>
        <w:t>• A loose storyboard with key messages</w:t>
        <w:br/>
        <w:br/>
        <w:t>What I expect in return:</w:t>
        <w:br/>
        <w:t xml:space="preserve">• A 60–90 second edit delivered in both 1080p and 4K MP4  </w:t>
        <w:br/>
        <w:t xml:space="preserve">• Clean color correction and basic audio mix  </w:t>
        <w:br/>
        <w:t xml:space="preserve">• Dynamic lower thirds and on-brand motion graphics built in Adobe Premiere Pro / After Effects (project files included)  </w:t>
        <w:br/>
        <w:t xml:space="preserve">• Captions burned in and supplied as an .srt for social uploads  </w:t>
        <w:br/>
        <w:t>• Two rounds of revisions: one after the rough cut, one after the near-final</w:t>
        <w:br/>
        <w:br/>
        <w:t>Acceptance criteria</w:t>
        <w:br/>
        <w:t xml:space="preserve">1. Opening hook in the first 3 seconds that clearly shows the brand name or logo  </w:t>
        <w:br/>
        <w:t xml:space="preserve">2. Consistent playful tone throughout—no formal or corporate pacing  </w:t>
        <w:br/>
        <w:t xml:space="preserve">3. All text and graphics match supplied brand guidelines  </w:t>
        <w:br/>
        <w:t xml:space="preserve">4. Final runtime does not exceed 90 seconds  </w:t>
        <w:br/>
        <w:t>5. File sizes optimized for web and social media distribution</w:t>
        <w:br/>
        <w:br/>
        <w:t>If you’re confident you can turn lively editing, rhythmic cuts, and eye-catching graphics into a cohesive spot that sticks in viewers’ minds, let’s get started—I’m ready to share the download link and jump on a quick kickoff call.</w:t>
      </w:r>
    </w:p>
    <w:p>
      <w:hyperlink r:id="rId60">
        <w:r>
          <w:rPr>
            <w:color w:val="1155CC"/>
            <w:u w:val="single"/>
          </w:rPr>
          <w:t>View source →</w:t>
        </w:r>
      </w:hyperlink>
    </w:p>
    <w:p/>
    <w:p>
      <w:r>
        <w:rPr>
          <w:b/>
          <w:color w:val="16243F"/>
          <w:sz w:val="25"/>
        </w:rPr>
        <w:t>53.  Khooni Monday-Style 2D Horror Animations</w:t>
      </w:r>
    </w:p>
    <w:p>
      <w:r>
        <w:rPr>
          <w:i/>
          <w:color w:val="6B7280"/>
          <w:sz w:val="19"/>
        </w:rPr>
        <w:t>freelancer · $10–$30 USD · Remote · 2026-06-03</w:t>
      </w:r>
    </w:p>
    <w:p>
      <w:r>
        <w:rPr>
          <w:b/>
          <w:color w:val="C8472B"/>
          <w:sz w:val="21"/>
        </w:rPr>
        <w:t>Adobe skills:  After Effects  ·  Animate</w:t>
      </w:r>
    </w:p>
    <w:p>
      <w:r>
        <w:rPr>
          <w:color w:val="23303F"/>
          <w:sz w:val="21"/>
        </w:rPr>
        <w:t xml:space="preserve">I’m putting together a new series of short horror stories and I need a skilled 2D animator who can give them the same spine-tingling vibe you’d find on Khooni Monday and similar channels. Character animation is the heart of this project: subtle eye movements, uneasy gestures, and that final jolt when the twist lands.  </w:t>
        <w:br/>
        <w:br/>
        <w:t xml:space="preserve">Here’s the flow I have in mind. Once we agree on a script (I can supply one or we can brainstorm together), you’ll translate it into a rough storyboard that sets the suspenseful, eerie tone I’m after. From there, you’ll handle the full 2D animation pipeline—clean line work, moody color palettes, and lighting that sells the tension.  </w:t>
        <w:br/>
        <w:br/>
        <w:t xml:space="preserve">Sound matters just as much. I’m counting on you to weave in atmospheric effects, footsteps in empty hallways, distant whispers, and a background score that rises and falls with the narrative beats. A tight final edit that synchronizes visuals, effects, and music is essential so the viewer never drops out of the moment.  </w:t>
        <w:br/>
        <w:br/>
        <w:t xml:space="preserve">Deliverables for each episode:  </w:t>
        <w:br/>
        <w:t xml:space="preserve">• Storyboard and animatic for approval  </w:t>
        <w:br/>
        <w:t xml:space="preserve">• Full-resolution 2D animated video (1080p, 24 fps, 6-10 minutes)  </w:t>
        <w:br/>
        <w:t xml:space="preserve">• Mixed and mastered SFX + background score on separate audio stem  </w:t>
        <w:br/>
        <w:t xml:space="preserve">• Final video file ready for YouTube upload  </w:t>
        <w:br/>
        <w:br/>
        <w:t>I value clear communication, quick previews, and the confident handling of revisions so the final cut feels seamless. If crafting unsettling, character-driven horror in 2D is your specialty, let’s make viewers leave the lights on at night.</w:t>
      </w:r>
    </w:p>
    <w:p>
      <w:hyperlink r:id="rId61">
        <w:r>
          <w:rPr>
            <w:color w:val="1155CC"/>
            <w:u w:val="single"/>
          </w:rPr>
          <w:t>View source →</w:t>
        </w:r>
      </w:hyperlink>
    </w:p>
    <w:p/>
    <w:p>
      <w:r>
        <w:rPr>
          <w:b/>
          <w:color w:val="16243F"/>
          <w:sz w:val="25"/>
        </w:rPr>
        <w:t>54.  Engaging Historical YouTube Thumbnails</w:t>
      </w:r>
    </w:p>
    <w:p>
      <w:r>
        <w:rPr>
          <w:i/>
          <w:color w:val="6B7280"/>
          <w:sz w:val="19"/>
        </w:rPr>
        <w:t>freelancer · $8–$15 USD /hr · Remote · 2026-06-01</w:t>
      </w:r>
    </w:p>
    <w:p>
      <w:r>
        <w:rPr>
          <w:b/>
          <w:color w:val="C8472B"/>
          <w:sz w:val="21"/>
        </w:rPr>
        <w:t>Adobe skills:  Photoshop  ·  Illustrator</w:t>
      </w:r>
    </w:p>
    <w:p>
      <w:r>
        <w:rPr>
          <w:color w:val="23303F"/>
          <w:sz w:val="21"/>
        </w:rPr>
        <w:t xml:space="preserve">I’m preparing a new batch of YouTube videos and the historical series is going live first, so I need an eye-catching thumbnail (or a small set, depending on your concept) that instantly signals “history” to viewers while still looking fresh in the feed.  </w:t>
        <w:br/>
        <w:br/>
        <w:t xml:space="preserve">Core concept  </w:t>
        <w:br/>
        <w:t xml:space="preserve">• The thumbnail must feature recognisable historical figures—portraits, busts, silhouettes, or any creative treatment that fits the topic.  </w:t>
        <w:br/>
        <w:t xml:space="preserve">• Colour grading, typography and layout should evoke a sense of the past without feeling dusty; think cinematic teasers rather than textbook covers.  </w:t>
        <w:br/>
        <w:br/>
        <w:t xml:space="preserve">Secondary uses  </w:t>
        <w:br/>
        <w:t>Once this historical design language is locked in, I’ll adapt the same visual energy to upcoming horror, vlog and story episodes, so design choices should be versatile enough for future tweaks.</w:t>
        <w:br/>
        <w:br/>
        <w:t xml:space="preserve">What I need from you  </w:t>
        <w:br/>
        <w:t xml:space="preserve">• A polished thumbnail delivered in 1280 × 720 px (max 2 MB, .PNG &amp; .PSD).  </w:t>
        <w:br/>
        <w:t xml:space="preserve">• A quick preview mock-up on a typical YouTube page so I can judge click-through appeal.  </w:t>
        <w:br/>
        <w:t>• Source files layered and well-labelled for easy text swaps later.</w:t>
        <w:br/>
        <w:br/>
        <w:t xml:space="preserve">How to win the job  </w:t>
        <w:br/>
        <w:t>Send me a detailed project proposal outlining your concept, workflow, and turnaround time. Feel free to include references or prior work if it helps illustrate your idea, but the proposal itself is what I’ll weigh most heavily.</w:t>
        <w:br/>
        <w:br/>
        <w:t>I’ll review proposals as they arrive and move fast once I see a concept that nails the historical vibe while staying adaptable for the horror, vlog and story thumbnails that follow.</w:t>
      </w:r>
    </w:p>
    <w:p>
      <w:hyperlink r:id="rId62">
        <w:r>
          <w:rPr>
            <w:color w:val="1155CC"/>
            <w:u w:val="single"/>
          </w:rPr>
          <w:t>View source →</w:t>
        </w:r>
      </w:hyperlink>
    </w:p>
    <w:p/>
    <w:p>
      <w:r>
        <w:rPr>
          <w:b/>
          <w:color w:val="16243F"/>
          <w:sz w:val="25"/>
        </w:rPr>
        <w:t>55.  PHOTOGRAPHY MASKING/BLENDING Realistic Movie Poster Recreation</w:t>
      </w:r>
    </w:p>
    <w:p>
      <w:r>
        <w:rPr>
          <w:i/>
          <w:color w:val="6B7280"/>
          <w:sz w:val="19"/>
        </w:rPr>
        <w:t>freelancer · $250–$750 USD · Remote · 2026-05-29</w:t>
      </w:r>
    </w:p>
    <w:p>
      <w:r>
        <w:rPr>
          <w:b/>
          <w:color w:val="C8472B"/>
          <w:sz w:val="21"/>
        </w:rPr>
        <w:t>Adobe skills:  Photoshop  ·  Illustrator</w:t>
      </w:r>
    </w:p>
    <w:p>
      <w:r>
        <w:rPr>
          <w:color w:val="23303F"/>
          <w:sz w:val="21"/>
        </w:rPr>
        <w:t xml:space="preserve">I have an AI-generated key art for an upcoming reality-show poster. The composition, typography and overall concept are approved; what it lacks is PHOTOGRAPHIC believability.  </w:t>
        <w:br/>
        <w:br/>
        <w:t>Your task is to rebuild the artwork from my reference file, replacing every AI area with properly-masked, hi-res photos of the real subject matter so the final piece looks like it was shot on set.  That means finding a photo that matches closely, masking is out and rebuilding the poster blending all the layers to replace the AI generated images and integrating rich textures, believable lighting effects and natural shadows until the scene feels truly lived-in.    I do not have the stock photo images to replace the AI, as I wanted the awarded designer to find workable photos.  Please post past work that relates closely to natural looking posters/artwork instead of digital designed imagery.</w:t>
        <w:br/>
        <w:br/>
        <w:t xml:space="preserve">You will receive:  </w:t>
        <w:br/>
        <w:t>• The current AI poster (JPG and layered PSD)</w:t>
        <w:br/>
        <w:t xml:space="preserve">• Print specs (24×36", 300 dpi, CMYK) and a web version size  </w:t>
        <w:br/>
        <w:br/>
        <w:t xml:space="preserve">I’ll need back:  </w:t>
        <w:br/>
        <w:t xml:space="preserve">• A fully layered PSD  with non-destructive masks  </w:t>
        <w:br/>
        <w:t xml:space="preserve">• Print-ready PDF and a flattened web JPG  </w:t>
        <w:br/>
        <w:t xml:space="preserve">• A brief note on any additional stock used (if relevant)  </w:t>
        <w:br/>
        <w:br/>
        <w:t xml:space="preserve">Before final delivery, I’ll check that the background blends seamlessly, edges are clean at 200% zoom, lighting matches our reference mood, and no obvious AI artifacts remain. Once those points pass, we’re done.  </w:t>
        <w:br/>
        <w:br/>
        <w:t>If that workflow sounds good, I’m ready to send the files right away.</w:t>
      </w:r>
    </w:p>
    <w:p>
      <w:hyperlink r:id="rId63">
        <w:r>
          <w:rPr>
            <w:color w:val="1155CC"/>
            <w:u w:val="single"/>
          </w:rPr>
          <w:t>View source →</w:t>
        </w:r>
      </w:hyperlink>
    </w:p>
    <w:p/>
    <w:p>
      <w:r>
        <w:rPr>
          <w:b/>
          <w:color w:val="16243F"/>
          <w:sz w:val="25"/>
        </w:rPr>
        <w:t>56.  AI Animated Promo Video Creator</w:t>
      </w:r>
    </w:p>
    <w:p>
      <w:r>
        <w:rPr>
          <w:i/>
          <w:color w:val="6B7280"/>
          <w:sz w:val="19"/>
        </w:rPr>
        <w:t>freelancer · ₹600–₹1500 INR · Remote · 2026-06-03</w:t>
      </w:r>
    </w:p>
    <w:p>
      <w:r>
        <w:rPr>
          <w:b/>
          <w:color w:val="C8472B"/>
          <w:sz w:val="21"/>
        </w:rPr>
        <w:t>Adobe skills:  After Effects  ·  Animate</w:t>
      </w:r>
    </w:p>
    <w:p>
      <w:r>
        <w:rPr>
          <w:color w:val="23303F"/>
          <w:sz w:val="21"/>
        </w:rPr>
        <w:t>The goal is to turn my marketing scripts and brand assets into short, eye-catching animated promotional videos that feel professionally produced yet carry the speed and flexibility of AI tools. Each video will feature a clear, natural-sounding male voice-over matched perfectly to on-screen motion graphics, icons, and text.</w:t>
        <w:br/>
        <w:br/>
        <w:t>I will supply the core message, logo, palette, and any specific calls to action. You will handle the rest of the pipeline—storyboard, asset selection or creation, AI-driven animation (Synthesia, Vyond, Runway, or a comparable platform), voice-over generation or recording, background music, and final compositing. Finished videos should land in the 30–90-second range, delivered in 1080p MP4 ready for web and social channels.</w:t>
        <w:br/>
        <w:br/>
        <w:t>Quality cues: smooth transitions, on-brand colour use, pacing that keeps viewers engaged, and a voice-over that sounds human rather than robotic. The first video will act as a style benchmark; once approved, the same look and feel should carry seamlessly into subsequent pieces.</w:t>
        <w:br/>
        <w:br/>
        <w:t xml:space="preserve">Acceptance criteria  </w:t>
        <w:br/>
        <w:t xml:space="preserve">• Draft storyboard and sample voice-over for approval before full production  </w:t>
        <w:br/>
        <w:t xml:space="preserve">• Final video free of watermark, synced audio, &lt;5% text-to-speech artefacts  </w:t>
        <w:br/>
        <w:t xml:space="preserve">• Source files or project link supplied for future edits  </w:t>
        <w:br/>
        <w:br/>
        <w:t>If you have a proven animated promo reel and command of AI video software plus solid audio skills, this should be a straightforward collaboration that we can scale into an ongoing series.</w:t>
      </w:r>
    </w:p>
    <w:p>
      <w:hyperlink r:id="rId64">
        <w:r>
          <w:rPr>
            <w:color w:val="1155CC"/>
            <w:u w:val="single"/>
          </w:rPr>
          <w:t>View source →</w:t>
        </w:r>
      </w:hyperlink>
    </w:p>
    <w:p/>
    <w:p>
      <w:r>
        <w:rPr>
          <w:b/>
          <w:color w:val="16243F"/>
          <w:sz w:val="25"/>
        </w:rPr>
        <w:t>57.  Edit Engaging Reels &amp; Shorts</w:t>
      </w:r>
    </w:p>
    <w:p>
      <w:r>
        <w:rPr>
          <w:i/>
          <w:color w:val="6B7280"/>
          <w:sz w:val="19"/>
        </w:rPr>
        <w:t>freelancer · ₹600–₹1500 INR · Remote · 2026-05-30</w:t>
      </w:r>
    </w:p>
    <w:p>
      <w:r>
        <w:rPr>
          <w:b/>
          <w:color w:val="C8472B"/>
          <w:sz w:val="21"/>
        </w:rPr>
        <w:t>Adobe skills:  After Effects  ·  Premiere Pro</w:t>
      </w:r>
    </w:p>
    <w:p>
      <w:r>
        <w:rPr>
          <w:color w:val="23303F"/>
          <w:sz w:val="21"/>
        </w:rPr>
        <w:t>About the Role:</w:t>
        <w:br/>
        <w:t>We are looking for a fast-turnaround, creative Video Editor to produce engaging, high-retention Instagram Reels and YouTube Shorts focusing on global startup opportunities, migration guides, and corporate career tracks.</w:t>
        <w:br/>
        <w:br/>
        <w:t>I shoot regular mixed-content segments on global startup opportunities, migration guides, and corporate career moves. Each session gives me talking-head pieces, screen-captures, and a little B-roll; your task is to mould those assets into thumb-stopping 30–60 second vertical videos for Instagram Reels and YouTube Shorts.</w:t>
        <w:br/>
        <w:br/>
        <w:t>For every clip I will supply the raw footage plus any logos or references. I need you to:</w:t>
        <w:br/>
        <w:br/>
        <w:t xml:space="preserve">• Cut the footage into a fast-paced narrative that opens with a strong hook and holds attention the whole way through.  </w:t>
        <w:br/>
        <w:t xml:space="preserve">• Lay in professional, clean kinetic subtitles that stay perfectly in sync.  </w:t>
        <w:br/>
        <w:t xml:space="preserve">• Weave in energetic, engaging sound effects and a copyright-free music bed (I can grant access to premium libraries when you need them).  </w:t>
        <w:br/>
        <w:t xml:space="preserve">• Use simple zooms, punch-ins, and tasteful B-roll transitions to keep the flow tight.  </w:t>
        <w:br/>
        <w:t>• Return the finished 9:16 MP4 (and the separate .srt if subtitles aren’t burned in) within 24–48 hours.</w:t>
        <w:br/>
        <w:br/>
        <w:t>Feel free to work in CapCut, Premiere Pro, or DaVinci Resolve—the workflow is up to you as long as the result looks crisp on mobile. Each approved video is paid at ₹300, and this is an ongoing remote engagement, so steady batches will be waiting once we find our rhythm.</w:t>
      </w:r>
    </w:p>
    <w:p>
      <w:hyperlink r:id="rId65">
        <w:r>
          <w:rPr>
            <w:color w:val="1155CC"/>
            <w:u w:val="single"/>
          </w:rPr>
          <w:t>View source →</w:t>
        </w:r>
      </w:hyperlink>
    </w:p>
    <w:p/>
    <w:p>
      <w:r>
        <w:rPr>
          <w:b/>
          <w:color w:val="16243F"/>
          <w:sz w:val="25"/>
        </w:rPr>
        <w:t>58.  Vibrant Social Media Reels Creation</w:t>
      </w:r>
    </w:p>
    <w:p>
      <w:r>
        <w:rPr>
          <w:i/>
          <w:color w:val="6B7280"/>
          <w:sz w:val="19"/>
        </w:rPr>
        <w:t>freelancer · ₹250000–₹500000 INR · Remote · 2026-05-29</w:t>
      </w:r>
    </w:p>
    <w:p>
      <w:r>
        <w:rPr>
          <w:b/>
          <w:color w:val="C8472B"/>
          <w:sz w:val="21"/>
        </w:rPr>
        <w:t>Adobe skills:  After Effects  ·  Premiere Pro</w:t>
      </w:r>
    </w:p>
    <w:p>
      <w:r>
        <w:rPr>
          <w:color w:val="23303F"/>
          <w:sz w:val="21"/>
        </w:rPr>
        <w:t>I have a batch of raw clips that need to be turned into short, vertical social-media reels aimed at brand promotion. Each reel should instantly grab attention, keep viewers watching through tight pacing and clean transitions, and close with a memorable call-to-action that feels native to the platform.</w:t>
        <w:br/>
        <w:br/>
        <w:t xml:space="preserve">What I will provide  </w:t>
        <w:br/>
        <w:t xml:space="preserve">• Up to one minute of 1080p source footage per reel  </w:t>
        <w:br/>
        <w:t xml:space="preserve">• Brand guidelines (logo, colours, fonts, tone of voice)  </w:t>
        <w:br/>
        <w:t xml:space="preserve">• A rough content outline and caption copy  </w:t>
        <w:br/>
        <w:br/>
        <w:t xml:space="preserve">What I need back  </w:t>
        <w:br/>
        <w:t xml:space="preserve">• 15–30 second reels exported in 9:16 MP4 (H.264)  </w:t>
        <w:br/>
        <w:t xml:space="preserve">• One thumbnail-ready still frame per reel  </w:t>
        <w:br/>
        <w:t xml:space="preserve">• An editable project file (CapCut, VN, Premiere Pro or similar) in case tweaks are required  </w:t>
        <w:br/>
        <w:t xml:space="preserve">• Royalty-free music and SFX neatly organised in the timeline  </w:t>
        <w:br/>
        <w:br/>
        <w:t xml:space="preserve">Key expectations  </w:t>
        <w:br/>
        <w:t xml:space="preserve">• Smooth transitions and precise rhythm that suit fast-scrolling feeds  </w:t>
        <w:br/>
        <w:t xml:space="preserve">• On-brand graphics, text overlays and subtle motion effects  </w:t>
        <w:br/>
        <w:t xml:space="preserve">• Clear, punchy audio mix that cuts through mobile speakers  </w:t>
        <w:br/>
        <w:t xml:space="preserve">• Colours graded to match our existing Instagram aesthetic  </w:t>
        <w:br/>
        <w:br/>
        <w:t xml:space="preserve">Acceptance criteria  </w:t>
        <w:br/>
        <w:t xml:space="preserve">1. Final file passes Instagram and TikTok upload checks without flagging quality warnings.  </w:t>
        <w:br/>
        <w:t xml:space="preserve">2. All assets align with the supplied guidelines; colour values and logo placement verified.  </w:t>
        <w:br/>
        <w:t xml:space="preserve">3. No frame drops, audio pops or visible watermarks.  </w:t>
        <w:br/>
        <w:br/>
        <w:t>Turnaround is three business days per reel once footage is handed over. If this first batch goes well, there will be a steady stream of similar work.</w:t>
      </w:r>
    </w:p>
    <w:p>
      <w:hyperlink r:id="rId66">
        <w:r>
          <w:rPr>
            <w:color w:val="1155CC"/>
            <w:u w:val="single"/>
          </w:rPr>
          <w:t>View source →</w:t>
        </w:r>
      </w:hyperlink>
    </w:p>
    <w:p/>
    <w:p>
      <w:r>
        <w:rPr>
          <w:b/>
          <w:color w:val="16243F"/>
          <w:sz w:val="25"/>
        </w:rPr>
        <w:t>59.  Polish Three Podcast Episodes</w:t>
      </w:r>
    </w:p>
    <w:p>
      <w:r>
        <w:rPr>
          <w:i/>
          <w:color w:val="6B7280"/>
          <w:sz w:val="19"/>
        </w:rPr>
        <w:t>freelancer · ₹1500–₹12500 INR · Remote · 2026-06-01</w:t>
      </w:r>
    </w:p>
    <w:p>
      <w:r>
        <w:rPr>
          <w:b/>
          <w:color w:val="C8472B"/>
          <w:sz w:val="21"/>
        </w:rPr>
        <w:t>Adobe skills:  Premiere Pro</w:t>
      </w:r>
    </w:p>
    <w:p>
      <w:r>
        <w:rPr>
          <w:color w:val="23303F"/>
          <w:sz w:val="21"/>
        </w:rPr>
        <w:t>I have three interview-style podcast recordings that now sit as 30-minute raw video files with the external audio captured separately. I need each one shaped into a tight 15–20 minute episode that looks and sounds ready for immediate release on YouTube and the usual podcast platforms.</w:t>
        <w:br/>
        <w:br/>
        <w:t>Here is what I’m after: trim the conversations so they flow, sync and splice the clean mic track, remove any obvious stumbles or long pauses, add gentle noise reduction and mastering, then colour-grade the footage so every shot matches smoothly. Because I don’t yet have background music picked out, I’d like you to suggest a short professional, neutral bed that can sit quietly under the intro, mid-roll break (if you feel one is useful), and outro. Feel free to use tasteful transition effects or subtle SFX where they help; if something stands out as unnecessary, leave it out—I trust your editorial judgement on pacing and emphasis.</w:t>
        <w:br/>
        <w:br/>
        <w:t xml:space="preserve">Deliverables  </w:t>
        <w:br/>
        <w:t xml:space="preserve">• 3 finished video files (1080p H.264 or ProRes—whichever keeps quality high without ballooning size)  </w:t>
        <w:br/>
        <w:t xml:space="preserve">• Matching high-quality audio-only versions (WAV or 320 kbps MP3)  </w:t>
        <w:br/>
        <w:t>• Project files (Premiere Pro, Final Cut, or DaVinci Resolve) with all media linked, so I can re-open and tweak if needed</w:t>
        <w:br/>
        <w:br/>
        <w:t>I’ll provide the footage, separate WAV tracks, logos, lower-third text, and any sponsor reads as soon as we kick off. Let me know your typical turnaround time and which editing suite you prefer so we can get rolling.</w:t>
      </w:r>
    </w:p>
    <w:p>
      <w:hyperlink r:id="rId67">
        <w:r>
          <w:rPr>
            <w:color w:val="1155CC"/>
            <w:u w:val="single"/>
          </w:rPr>
          <w:t>View source →</w:t>
        </w:r>
      </w:hyperlink>
    </w:p>
    <w:p/>
    <w:p>
      <w:r>
        <w:rPr>
          <w:b/>
          <w:color w:val="16243F"/>
          <w:sz w:val="25"/>
        </w:rPr>
        <w:t>60.  Versatile Nepal-Based Video Editor</w:t>
      </w:r>
    </w:p>
    <w:p>
      <w:r>
        <w:rPr>
          <w:i/>
          <w:color w:val="6B7280"/>
          <w:sz w:val="19"/>
        </w:rPr>
        <w:t>freelancer · ₹600–₹1500 INR · Remote · 2026-06-05</w:t>
      </w:r>
    </w:p>
    <w:p>
      <w:r>
        <w:rPr>
          <w:b/>
          <w:color w:val="C8472B"/>
          <w:sz w:val="21"/>
        </w:rPr>
        <w:t>Adobe skills:  After Effects  ·  Premiere Pro  ·  Illustrator</w:t>
      </w:r>
    </w:p>
    <w:p>
      <w:r>
        <w:rPr>
          <w:color w:val="23303F"/>
          <w:sz w:val="21"/>
        </w:rPr>
        <w:t xml:space="preserve">I manage a steady stream of varied video projects and now need a seasoned editor located in Nepal to take them from raw footage to polished, platform-ready releases. The content mix goes well beyond standard corporate, event, or social clips, so your reel should show range—think product teasers one week, a short narrative piece the next, then maybe a kinetic travel recap.  </w:t>
        <w:br/>
        <w:br/>
        <w:t xml:space="preserve">Because the style brief shifts from job to job, I’m deliberately not locking you into a single look such as cinematic, documentary, or vlog; instead, I want someone who can read the material and shape an edit that feels natural for that specific story. The same freedom applies to tools: whether you cut in Vegas, HitFilm, or any other suite you’ve truly mastered, I’m fine as long as the output meets spec and you can share project files if tweaks are needed down the line.  </w:t>
        <w:br/>
        <w:br/>
        <w:t xml:space="preserve">Core expectations  </w:t>
        <w:br/>
        <w:t xml:space="preserve">• Clean, engaging pacing and story flow  </w:t>
        <w:br/>
        <w:t xml:space="preserve">• Colour grade that complements the footage and brand palette  </w:t>
        <w:br/>
        <w:t xml:space="preserve">• Basic to intermediate motion graphics or titling where relevant  </w:t>
        <w:br/>
        <w:t xml:space="preserve">• Balanced audio with music, dialogue and SFX sitting correctly in the mix  </w:t>
        <w:br/>
        <w:t xml:space="preserve">• Delivery in the resolution and codec I specify, plus the editable timeline files  </w:t>
        <w:br/>
        <w:br/>
        <w:t>If you’re based in Nepal, have a diverse portfolio that proves you can handle multiple genres, and can turn projects around on a mutually agreed schedule, I’d love to see your best work and discuss the first assignment right away.</w:t>
      </w:r>
    </w:p>
    <w:p>
      <w:hyperlink r:id="rId68">
        <w:r>
          <w:rPr>
            <w:color w:val="1155CC"/>
            <w:u w:val="single"/>
          </w:rPr>
          <w:t>View source →</w:t>
        </w:r>
      </w:hyperlink>
    </w:p>
    <w:p/>
    <w:p>
      <w:r>
        <w:rPr>
          <w:b/>
          <w:color w:val="16243F"/>
          <w:sz w:val="25"/>
        </w:rPr>
        <w:t>61.  AI Photo Editor and Marketplace Poster Required</w:t>
      </w:r>
    </w:p>
    <w:p>
      <w:r>
        <w:rPr>
          <w:i/>
          <w:color w:val="6B7280"/>
          <w:sz w:val="19"/>
        </w:rPr>
        <w:t>freelancer · €2–€6 EUR /hr · Remote · 2026-06-03</w:t>
      </w:r>
    </w:p>
    <w:p>
      <w:r>
        <w:rPr>
          <w:b/>
          <w:color w:val="C8472B"/>
          <w:sz w:val="21"/>
        </w:rPr>
        <w:t>Adobe skills:  Photoshop  ·  Illustrator</w:t>
      </w:r>
    </w:p>
    <w:p>
      <w:r>
        <w:rPr>
          <w:color w:val="23303F"/>
          <w:sz w:val="21"/>
        </w:rPr>
        <w:t>**Job Opportunity – AI Photo Editing &amp; Marketplace Posting Assistant (1-Week Mission)**</w:t>
        <w:br/>
        <w:br/>
        <w:t>We are looking for a motivated and detail-oriented person to assist with **AI photo editing and marketplace publishing** for a short-term mission (1 week).</w:t>
        <w:br/>
        <w:br/>
        <w:t>### Job Description</w:t>
        <w:br/>
        <w:br/>
        <w:t>Your role will involve creating AI-generated photo edits using tools such as **Gemini** or **ChatGPT** (experience with AI tools is required).</w:t>
        <w:br/>
        <w:br/>
        <w:t>The work consists of creating approximately **30 AI items per day**.</w:t>
        <w:br/>
        <w:br/>
        <w:t>**1 item =**</w:t>
        <w:br/>
        <w:br/>
        <w:t>* 1 “Before” photo</w:t>
        <w:br/>
        <w:t>* 1 “After” photo</w:t>
        <w:br/>
        <w:br/>
        <w:t>Once the content is created, you will also be responsible for **publishing the posts on a marketplace platform (Vinted).**</w:t>
        <w:br/>
        <w:br/>
        <w:t>### Requirements</w:t>
        <w:br/>
        <w:br/>
        <w:t>* Good experience using **Gemini** or **ChatGPT**</w:t>
        <w:br/>
        <w:t>* Comfortable working with AI-generated content and image editing</w:t>
        <w:br/>
        <w:t>* Organized and able to handle repetitive tasks efficiently</w:t>
        <w:br/>
        <w:t>* Basic understanding of online marketplace posting</w:t>
        <w:br/>
        <w:br/>
        <w:t>### What We Provide</w:t>
        <w:br/>
        <w:br/>
        <w:t>* **Gemini or ChatGPT subscription will be fully provided by us**</w:t>
        <w:br/>
        <w:t>* **Training included** — no worries if you are not familiar with our exact workflow, we will teach you everything step by step.</w:t>
        <w:br/>
        <w:br/>
        <w:t>### Workload</w:t>
        <w:br/>
        <w:br/>
        <w:t>* Around **180–200 posts per week**</w:t>
        <w:br/>
        <w:t>* Mission duration: **1 week**</w:t>
        <w:br/>
        <w:t>* Approximately **30 items per day**</w:t>
        <w:br/>
        <w:br/>
        <w:t>We are looking for someone reliable, fast, and eager to work with AI tools in a growing digital workflow.</w:t>
        <w:br/>
        <w:br/>
        <w:t>If interested, please contact us with a short introduction about your experience using AI tools.</w:t>
      </w:r>
    </w:p>
    <w:p>
      <w:hyperlink r:id="rId69">
        <w:r>
          <w:rPr>
            <w:color w:val="1155CC"/>
            <w:u w:val="single"/>
          </w:rPr>
          <w:t>View source →</w:t>
        </w:r>
      </w:hyperlink>
    </w:p>
    <w:p/>
    <w:p>
      <w:r>
        <w:rPr>
          <w:b/>
          <w:color w:val="16243F"/>
          <w:sz w:val="25"/>
        </w:rPr>
        <w:t>62.  Social Media Shorts Editing</w:t>
      </w:r>
    </w:p>
    <w:p>
      <w:r>
        <w:rPr>
          <w:i/>
          <w:color w:val="6B7280"/>
          <w:sz w:val="19"/>
        </w:rPr>
        <w:t>freelancer · ₹12500–₹37500 INR · Remote · 2026-06-02</w:t>
      </w:r>
    </w:p>
    <w:p>
      <w:r>
        <w:rPr>
          <w:b/>
          <w:color w:val="C8472B"/>
          <w:sz w:val="21"/>
        </w:rPr>
        <w:t>Adobe skills:  After Effects  ·  Premiere Pro</w:t>
      </w:r>
    </w:p>
    <w:p>
      <w:r>
        <w:rPr>
          <w:color w:val="23303F"/>
          <w:sz w:val="21"/>
        </w:rPr>
        <w:t>I have a steady stream of vertical videos that need to be transformed into polished Instagram Reels, YouTube Shorts, and Facebook clips. Each raw clip arrives between 15-60 seconds; once in your hands, it should come back looking ready for a brand feed: clean color grade, well-paced cuts, tasteful transitions, on-brand text animations, and copyright-safe background music that feels fresh rather than stock.</w:t>
        <w:br/>
        <w:br/>
        <w:t>Here’s what matters most to me:</w:t>
        <w:br/>
        <w:t xml:space="preserve">• Flow – every transition should feel intentional and keep the viewer hooked from first frame to last.  </w:t>
        <w:br/>
        <w:t xml:space="preserve">• Text treatment – captions and callouts need to pop without overpowering the footage and must remain legible on small screens.  </w:t>
        <w:br/>
        <w:t xml:space="preserve">• Sound – I’ll pass reference tracks; you handle leveling, sync, and any subtle SFX that punch up engagement.  </w:t>
        <w:br/>
        <w:t xml:space="preserve">• Speed – turnarounds within 24–48 hours per edit are ideal so the content calendar stays on track.  </w:t>
        <w:br/>
        <w:t>• Consistency – establish a repeatable look so the feed feels cohesive even across different topics.</w:t>
        <w:br/>
        <w:br/>
        <w:t>Deliverables for each piece:</w:t>
        <w:br/>
        <w:t xml:space="preserve">1. Final 1080 × 1920 MP4 (H.264) ready for upload.  </w:t>
        <w:br/>
        <w:t xml:space="preserve">2. A version without burned-in captions for future repurposing.  </w:t>
        <w:br/>
        <w:t>3. Project file (Premiere Pro or Final Cut) with all assets neatly organized.</w:t>
        <w:br/>
        <w:br/>
        <w:t>I’ll share a small test clip first; if it clicks, we’ll move straight into a recurring batch schedule. Include a link to at least three recent social-first edits so I can gauge your pacing, color work, and animation style.</w:t>
      </w:r>
    </w:p>
    <w:p>
      <w:hyperlink r:id="rId70">
        <w:r>
          <w:rPr>
            <w:color w:val="1155CC"/>
            <w:u w:val="single"/>
          </w:rPr>
          <w:t>View source →</w:t>
        </w:r>
      </w:hyperlink>
    </w:p>
    <w:p/>
    <w:p>
      <w:r>
        <w:rPr>
          <w:b/>
          <w:color w:val="16243F"/>
          <w:sz w:val="25"/>
        </w:rPr>
        <w:t>63.  Seeking Video Editor for High-Energy Gaming Content &amp; Shorts</w:t>
      </w:r>
    </w:p>
    <w:p>
      <w:r>
        <w:rPr>
          <w:i/>
          <w:color w:val="6B7280"/>
          <w:sz w:val="19"/>
        </w:rPr>
        <w:t>freelancer · $8–$15 USD /hr · Remote · 2026-06-01</w:t>
      </w:r>
    </w:p>
    <w:p>
      <w:r>
        <w:rPr>
          <w:b/>
          <w:color w:val="C8472B"/>
          <w:sz w:val="21"/>
        </w:rPr>
        <w:t>Adobe skills:  After Effects</w:t>
      </w:r>
    </w:p>
    <w:p>
      <w:r>
        <w:rPr>
          <w:color w:val="23303F"/>
          <w:sz w:val="21"/>
        </w:rPr>
        <w:t>I am looking for a reliable, creative video editor to take my raw footage and turn it into engaging, high-retention content for YouTube and TikTok/Shorts.</w:t>
        <w:br/>
        <w:br/>
        <w:t>What I will provide:</w:t>
        <w:br/>
        <w:br/>
        <w:t>Raw gameplay footage (usually [X] hours per project)</w:t>
        <w:br/>
        <w:br/>
        <w:t>Occasional AI-generated clips or assets to integrate</w:t>
        <w:br/>
        <w:br/>
        <w:t>A clear outline of the story or focus for the video</w:t>
        <w:br/>
        <w:br/>
        <w:t>What I need from you:</w:t>
        <w:br/>
        <w:br/>
        <w:t>1 Long-form Video: [8-12] minutes long, cut for pacing, flow, and comedy/action.</w:t>
        <w:br/>
        <w:br/>
        <w:t>[X] Short-form Videos: 30-60 second vertical clips repurposed from the main video, optimized for TikTok/Shorts with dynamic captions.</w:t>
        <w:br/>
        <w:br/>
        <w:t>Style/Vibe: Fast-paced, high energy, and visually engaging. You should know how to use zooms, sound effects, and text to keep viewers hooked.</w:t>
        <w:br/>
        <w:br/>
        <w:t>Game Knowledge: Familiarity with fast-paced shooters (like Apex Legends) is a massive plus, so you know which moments are actually impressive or funny.</w:t>
        <w:br/>
        <w:br/>
        <w:t>To apply, please include:</w:t>
        <w:br/>
        <w:br/>
        <w:t>The word "GLITCH" at the very top of your proposal so I know you read this.</w:t>
        <w:br/>
        <w:br/>
        <w:t>Links to 2-3 videos you've edited that have a similar high-energy or gaming style.</w:t>
        <w:br/>
        <w:br/>
        <w:t>Your estimated turnaround time for a project of this size.</w:t>
        <w:br/>
        <w:br/>
        <w:t>Your rate (per project or per hour).</w:t>
        <w:br/>
        <w:br/>
        <w:t>To prove you are a real human and not an AI auto-bidder, please include a link to a quick 30-second Loom (or unlisted YouTube) video of yourself. Tell me your name, and tell me one thing you like about editing gaming videos. Bids without a quick video will be immediately declined.</w:t>
      </w:r>
    </w:p>
    <w:p>
      <w:hyperlink r:id="rId71">
        <w:r>
          <w:rPr>
            <w:color w:val="1155CC"/>
            <w:u w:val="single"/>
          </w:rPr>
          <w:t>View source →</w:t>
        </w:r>
      </w:hyperlink>
    </w:p>
    <w:p/>
    <w:p>
      <w:r>
        <w:rPr>
          <w:b/>
          <w:color w:val="16243F"/>
          <w:sz w:val="25"/>
        </w:rPr>
        <w:t>64.  Realistic 2D Teen Story Animation</w:t>
      </w:r>
    </w:p>
    <w:p>
      <w:r>
        <w:rPr>
          <w:i/>
          <w:color w:val="6B7280"/>
          <w:sz w:val="19"/>
        </w:rPr>
        <w:t>freelancer · ₹1500–₹12500 INR · Remote · 2026-06-01</w:t>
      </w:r>
    </w:p>
    <w:p>
      <w:r>
        <w:rPr>
          <w:b/>
          <w:color w:val="C8472B"/>
          <w:sz w:val="21"/>
        </w:rPr>
        <w:t>Adobe skills:  After Effects  ·  Animate</w:t>
      </w:r>
    </w:p>
    <w:p>
      <w:r>
        <w:rPr>
          <w:color w:val="23303F"/>
          <w:sz w:val="21"/>
        </w:rPr>
        <w:t>I’m turning a short, teen-oriented story into a fully realised 2D animation and need an artist–animator who can give it a realistic look without losing the energy that keeps younger audiences hooked. The piece is pure entertainment, so the pacing, acting, and visual flair have to carry the narrative on their own.</w:t>
        <w:br/>
        <w:br/>
        <w:t>Here’s how I picture the workflow: once I share the script and scene breakdown, you translate it into storyboards, design believable characters and backgrounds, then animate everything with nuanced facial expressions, natural motion, and thoughtful lighting. If you prefer Toon Boom, After Effects, TVPaint, or another 2D pipeline, that’s fine—what matters is a clean, polished finish that feels almost cinematic. I’ll supply reference art and be available for quick feedback at each milestone (boards, rough pass, clean pass, final composite).</w:t>
        <w:br/>
        <w:br/>
        <w:t>Final delivery should be a mastered 1080p (or higher) MP4 plus the layered project files so I can archive or make future tweaks. Syncing dialogue, ambient sound, and a simple score is part of the brief; if you can handle voice-over casting or music, let me know and we can fold it into the scope.</w:t>
        <w:br/>
        <w:br/>
        <w:t>Quality bar: smooth frame-by-frame animation, on-model consistency, and backgrounds detailed enough to sell depth while keeping the focus on the characters. If that sounds like your wheelhouse, show me a reel with comparable, realistic 2D work and let’s bring this story to life.</w:t>
      </w:r>
    </w:p>
    <w:p>
      <w:hyperlink r:id="rId72">
        <w:r>
          <w:rPr>
            <w:color w:val="1155CC"/>
            <w:u w:val="single"/>
          </w:rPr>
          <w:t>View source →</w:t>
        </w:r>
      </w:hyperlink>
    </w:p>
    <w:p/>
    <w:p>
      <w:r>
        <w:rPr>
          <w:b/>
          <w:color w:val="16243F"/>
          <w:sz w:val="25"/>
        </w:rPr>
        <w:t>65.  Dark Fantasy LARP Trailer Animation</w:t>
      </w:r>
    </w:p>
    <w:p>
      <w:r>
        <w:rPr>
          <w:i/>
          <w:color w:val="6B7280"/>
          <w:sz w:val="19"/>
        </w:rPr>
        <w:t>freelancer · £20–£250 GBP · Remote · 2026-05-31</w:t>
      </w:r>
    </w:p>
    <w:p>
      <w:r>
        <w:rPr>
          <w:b/>
          <w:color w:val="C8472B"/>
          <w:sz w:val="21"/>
        </w:rPr>
        <w:t>Adobe skills:  After Effects  ·  Animate</w:t>
      </w:r>
    </w:p>
    <w:p>
      <w:r>
        <w:rPr>
          <w:color w:val="23303F"/>
          <w:sz w:val="21"/>
        </w:rPr>
        <w:t>I need an animated trailer that plunges viewers into the grim atmosphere of my live-action role-play game. The scene is simple yet haunting: night-black woods, pounding rain, and a lone woman sprinting toward a distant, torch-lit fortress while something unseen gives chase. Every frame must feel oppressive and suspenseful, building to a cliff-hanger cut that leaves the audience breathless.</w:t>
        <w:br/>
        <w:br/>
        <w:t xml:space="preserve">Animation style can be either stylised 2D or moody 3D—whichever medium delivers the strongest sense of dread. Desaturated colours, heavy shadows, cinematic lighting, and dynamic camera moves will sell the tone.  </w:t>
        <w:br/>
        <w:br/>
        <w:t>Key visual beats to capture: the terrified protagonist, the menacing environment closing in around her, and a subtle hint of the looming threat without fully revealing it. Sound design is just as critical: heartbeat thumps, snapping branches, and a rising string score that cuts abruptly to silence when the title appears.</w:t>
        <w:br/>
        <w:br/>
        <w:t xml:space="preserve">Deliverables  </w:t>
        <w:br/>
        <w:t xml:space="preserve">• 30–60 sec trailer, 1080p H.264 MP4 (plus source resolution if higher)  </w:t>
        <w:br/>
        <w:t xml:space="preserve">• Separate audio stems for dialogue, effects, and music  </w:t>
        <w:br/>
        <w:t xml:space="preserve">• All project files (After Effects, Blender, etc.) for future localisation  </w:t>
        <w:br/>
        <w:t>• One 10-sec loopable teaser GIF for social media</w:t>
        <w:br/>
        <w:br/>
        <w:t>I’ll provide the game logo and any lore references you need. Share a brief outline of your workflow, suggested timeline, and dark-fantasy samples from your portfolio so we can lock the storyboard and move quickly into production.</w:t>
      </w:r>
    </w:p>
    <w:p>
      <w:hyperlink r:id="rId73">
        <w:r>
          <w:rPr>
            <w:color w:val="1155CC"/>
            <w:u w:val="single"/>
          </w:rPr>
          <w:t>View source →</w:t>
        </w:r>
      </w:hyperlink>
    </w:p>
    <w:p/>
    <w:p>
      <w:r>
        <w:rPr>
          <w:b/>
          <w:color w:val="16243F"/>
          <w:sz w:val="25"/>
        </w:rPr>
        <w:t>66.  Gaming Social Media Engagement Campaign</w:t>
      </w:r>
    </w:p>
    <w:p>
      <w:r>
        <w:rPr>
          <w:i/>
          <w:color w:val="6B7280"/>
          <w:sz w:val="19"/>
        </w:rPr>
        <w:t>freelancer · €3000–€5000 EUR · Remote · 2026-06-01</w:t>
      </w:r>
    </w:p>
    <w:p>
      <w:r>
        <w:rPr>
          <w:b/>
          <w:color w:val="C8472B"/>
          <w:sz w:val="21"/>
        </w:rPr>
        <w:t>Adobe skills:  Premiere Pro  ·  Illustrator</w:t>
      </w:r>
    </w:p>
    <w:p>
      <w:r>
        <w:rPr>
          <w:color w:val="23303F"/>
          <w:sz w:val="21"/>
        </w:rPr>
        <w:t>I’m looking for someone who lives and breathes gaming culture and can turn that energy into daily conversation around my new title. The job is all about social-media campaigning: devising the strategy, producing the posts, scheduling them, and jumping into threads the moment players start talking.</w:t>
        <w:br/>
        <w:br/>
        <w:t>Platforms in scope are Instagram and Twitter—where we already have small followings—plus Reddit and Discord, which are still blank slates. Your mission is to cultivate genuine, two-way dialogue with players: memes, short-form videos, dev-diary snippets, AMA threads, well-timed replies—whatever it takes to keep the community buzzing and coming back.</w:t>
        <w:br/>
        <w:br/>
        <w:t>I’ll share brand assets, gameplay footage, and early access keys. You’ll translate that into a 30-day content calendar, handle daily posting through tools like Hootsuite or native dashboards, moderate comments, and report weekly on reach, sentiment, and top community insights so we can feed those back into development.</w:t>
        <w:br/>
        <w:br/>
        <w:t xml:space="preserve">Deliverables  </w:t>
        <w:br/>
        <w:t xml:space="preserve">• A one-page campaign strategy outlining voice, themes, and post cadence  </w:t>
        <w:br/>
        <w:t xml:space="preserve">• 30-day content calendar with copy, creatives, and publish times  </w:t>
        <w:br/>
        <w:t xml:space="preserve">• Live community management on the four platforms (minimum 2 hours a day)  </w:t>
        <w:br/>
        <w:t>• Weekly performance report with actionable recommendations</w:t>
        <w:br/>
        <w:br/>
        <w:t>If you’ve grown gaming communities before and can point to examples—especially where engagement mattered more than raw follower counts—I’d love to see your work.</w:t>
      </w:r>
    </w:p>
    <w:p>
      <w:hyperlink r:id="rId74">
        <w:r>
          <w:rPr>
            <w:color w:val="1155CC"/>
            <w:u w:val="single"/>
          </w:rPr>
          <w:t>View source →</w:t>
        </w:r>
      </w:hyperlink>
    </w:p>
    <w:p/>
    <w:p>
      <w:r>
        <w:rPr>
          <w:b/>
          <w:color w:val="16243F"/>
          <w:sz w:val="25"/>
        </w:rPr>
        <w:t>67.  Social Media Promo Video Editing</w:t>
      </w:r>
    </w:p>
    <w:p>
      <w:r>
        <w:rPr>
          <w:i/>
          <w:color w:val="6B7280"/>
          <w:sz w:val="19"/>
        </w:rPr>
        <w:t>freelancer · $250–$750 USD · Remote · 2026-06-01</w:t>
      </w:r>
    </w:p>
    <w:p>
      <w:r>
        <w:rPr>
          <w:b/>
          <w:color w:val="C8472B"/>
          <w:sz w:val="21"/>
        </w:rPr>
        <w:t>Adobe skills:  After Effects  ·  Premiere Pro</w:t>
      </w:r>
    </w:p>
    <w:p>
      <w:r>
        <w:rPr>
          <w:color w:val="23303F"/>
          <w:sz w:val="21"/>
        </w:rPr>
        <w:t>I run a niche retail store that has served our community for 36 years, and I’m ready to amplify our story online. I’ll supply product B-roll, in-store clips, and any branding assets you need; you transform them into eye-catching promotional videos that spark engagement and grow our following. We Would love some local to houston to come into the store to assist with the filming process</w:t>
        <w:br/>
        <w:br/>
        <w:br/>
        <w:br/>
        <w:t>The finished pieces must feel native on Instagram, Facebook, YouTube, and TikTok. Think punchy hooks, clean cuts, tasteful motion graphics, on-brand typography, licensed music, and hard-coded captions so viewers can watch without sound. I need two length variations per concept—one in the 1–3 minute range for quick hits, and another running 3–5 minutes for deeper product spotlights or seasonal campaigns.</w:t>
        <w:br/>
        <w:br/>
        <w:br/>
        <w:br/>
        <w:t>Please handle aspect-ratio tweaks (vertical for Reels/TikTok, horizontal or square where appropriate), basic color correction, and simple audio balancing. I’ll review rough cuts, provide time-stamped feedback, and expect a quick turnaround on revisions.</w:t>
        <w:br/>
        <w:br/>
        <w:br/>
        <w:br/>
        <w:t xml:space="preserve">Deliverables  </w:t>
        <w:br/>
        <w:br/>
        <w:t xml:space="preserve">• Two final edits per concept: 1–3 min and 3–5 min versions  </w:t>
        <w:br/>
        <w:br/>
        <w:t xml:space="preserve">• Platform-optimized exports: 1080×1920 (vertical) + 1920×1080 (horizontal) H.264 files  </w:t>
        <w:br/>
        <w:br/>
        <w:t>• Editable project file (Premiere Pro, Final Cut, or DaVinci Resolve)</w:t>
        <w:br/>
        <w:br/>
        <w:br/>
        <w:br/>
        <w:t>If this sounds like your kind of project, let’s talk workflow and schedule so we can start turning viewers into loyal customers.</w:t>
      </w:r>
    </w:p>
    <w:p>
      <w:hyperlink r:id="rId75">
        <w:r>
          <w:rPr>
            <w:color w:val="1155CC"/>
            <w:u w:val="single"/>
          </w:rPr>
          <w:t>View source →</w:t>
        </w:r>
      </w:hyperlink>
    </w:p>
    <w:p/>
    <w:p>
      <w:r>
        <w:rPr>
          <w:b/>
          <w:color w:val="16243F"/>
          <w:sz w:val="25"/>
        </w:rPr>
        <w:t>68.  Facebook Page &amp; Content Manager</w:t>
      </w:r>
    </w:p>
    <w:p>
      <w:r>
        <w:rPr>
          <w:i/>
          <w:color w:val="6B7280"/>
          <w:sz w:val="19"/>
        </w:rPr>
        <w:t>freelancer · $250–$750 CAD · Remote · 2026-06-03</w:t>
      </w:r>
    </w:p>
    <w:p>
      <w:r>
        <w:rPr>
          <w:b/>
          <w:color w:val="C8472B"/>
          <w:sz w:val="21"/>
        </w:rPr>
        <w:t>Adobe skills:  Photoshop</w:t>
      </w:r>
    </w:p>
    <w:p>
      <w:r>
        <w:rPr>
          <w:color w:val="23303F"/>
          <w:sz w:val="21"/>
        </w:rPr>
        <w:t>I’m looking for a proactive social media specialist who can take full ownership of several Facebook Business Pages. Every month you’ll create a clear, approval-ready content calendar that zeroes in on promotional offers, then design and publish all supporting creatives.</w:t>
        <w:br/>
        <w:br/>
        <w:t>Defining a consistent visual style for each page before producing the actual posts. The mix I need includes static images, short videos and the occasional infographic, all tailored for maximum reach and engagement on Facebook.</w:t>
        <w:br/>
        <w:br/>
        <w:t xml:space="preserve">Typical workflow  </w:t>
        <w:br/>
        <w:t xml:space="preserve">• Draft a month-long calendar in the tool of your choice (Google Sheet, Trello or similar)  </w:t>
        <w:br/>
        <w:t xml:space="preserve">• Design eye-catching static graphics, scroll-friendly infographics and quick promo videos in Canva, Adobe Creative Cloud or comparable software  </w:t>
        <w:br/>
        <w:t xml:space="preserve">• Schedule and publish through Meta Business Suite / Creator Studio, keeping an eye on basic engagement metrics  </w:t>
        <w:br/>
        <w:t>• Deliver editable source files and the final calendar for my records</w:t>
        <w:br/>
        <w:br/>
        <w:t xml:space="preserve">Acceptance criteria  </w:t>
        <w:br/>
        <w:t xml:space="preserve">– All posts follow the newly established brand look and remain focused on promotional offers  </w:t>
        <w:br/>
        <w:t xml:space="preserve">– Visuals are mobile-optimised, copy is concise and compliant with Facebook policies  </w:t>
        <w:br/>
        <w:t>– Calendar is submitted at least one week before the new month starts for sign-off</w:t>
        <w:br/>
        <w:br/>
        <w:t>If you have a track record of managing multiple pages simultaneously and driving sales through creative promotions, I’d love to see your portfolio and discuss how we can collaborate long-term.</w:t>
      </w:r>
    </w:p>
    <w:p>
      <w:hyperlink r:id="rId76">
        <w:r>
          <w:rPr>
            <w:color w:val="1155CC"/>
            <w:u w:val="single"/>
          </w:rPr>
          <w:t>View source →</w:t>
        </w:r>
      </w:hyperlink>
    </w:p>
    <w:p/>
    <w:p>
      <w:r>
        <w:rPr>
          <w:b/>
          <w:color w:val="16243F"/>
          <w:sz w:val="25"/>
        </w:rPr>
        <w:t>69.  Professional App Promo Reels Needed</w:t>
      </w:r>
    </w:p>
    <w:p>
      <w:r>
        <w:rPr>
          <w:i/>
          <w:color w:val="6B7280"/>
          <w:sz w:val="19"/>
        </w:rPr>
        <w:t>freelancer · ₹600–₹1000 INR · Remote · 2026-05-31</w:t>
      </w:r>
    </w:p>
    <w:p>
      <w:r>
        <w:rPr>
          <w:b/>
          <w:color w:val="C8472B"/>
          <w:sz w:val="21"/>
        </w:rPr>
        <w:t>Adobe skills:  After Effects  ·  Premiere Pro</w:t>
      </w:r>
    </w:p>
    <w:p>
      <w:r>
        <w:rPr>
          <w:color w:val="23303F"/>
          <w:sz w:val="21"/>
        </w:rPr>
        <w:t>I have just launched a new Instagram page to introduce my mobile app to the world and I need a series of short, polished reels that make viewers immediately understand how the app will improve their day-to-day life. Each reel should present a clear user benefit—think “saves time,” “simplifies tasks,” or “keeps you organised”—while maintaining an informative, professional tone that still feels at home on social media.</w:t>
        <w:br/>
        <w:br/>
        <w:t>I will provide the logo, brand colours, screen recordings, and any copy points you need. What I need from you is a complete, ready-to-publish set of vertical reels (15–30 seconds each) that:</w:t>
        <w:br/>
        <w:br/>
        <w:t xml:space="preserve">• Open with an attention-grabbing hook  </w:t>
        <w:br/>
        <w:t xml:space="preserve">• Visually demonstrate a key benefit of the app  </w:t>
        <w:br/>
        <w:t xml:space="preserve">• Include concise on-screen text and captions for silent viewing  </w:t>
        <w:br/>
        <w:t>• Close with a compelling call-to-action to download the app</w:t>
        <w:br/>
        <w:br/>
        <w:t>Feel free to use Adobe Premiere Pro, After Effects, CapCut, or any other tool you’re comfortable with—as long as the final files are high-resolution (1080 × 1920) and export-ready for Instagram. If you can suggest trending yet brand-appropriate audio tracks, even better.</w:t>
        <w:br/>
        <w:br/>
        <w:t>Please share a couple of relevant reel samples or links to similar work when you respond so I can quickly see your style in action. Once we agree on a concept, I’ll expect an initial draft for feedback, one revision round, and then the final deliverables.</w:t>
        <w:br/>
        <w:br/>
        <w:t>Let’s create reels that turn scrollers into downloaders.</w:t>
      </w:r>
    </w:p>
    <w:p>
      <w:hyperlink r:id="rId77">
        <w:r>
          <w:rPr>
            <w:color w:val="1155CC"/>
            <w:u w:val="single"/>
          </w:rPr>
          <w:t>View source →</w:t>
        </w:r>
      </w:hyperlink>
    </w:p>
    <w:p/>
    <w:p>
      <w:r>
        <w:rPr>
          <w:b/>
          <w:color w:val="16243F"/>
          <w:sz w:val="25"/>
        </w:rPr>
        <w:t>70.  Fast-Paced Mobile Gaming Editor</w:t>
      </w:r>
    </w:p>
    <w:p>
      <w:r>
        <w:rPr>
          <w:i/>
          <w:color w:val="6B7280"/>
          <w:sz w:val="19"/>
        </w:rPr>
        <w:t>freelancer · ₹1500–₹12500 INR · Remote · 2026-06-04</w:t>
      </w:r>
    </w:p>
    <w:p>
      <w:r>
        <w:rPr>
          <w:b/>
          <w:color w:val="C8472B"/>
          <w:sz w:val="21"/>
        </w:rPr>
        <w:t>Adobe skills:  After Effects  ·  Premiere Pro</w:t>
      </w:r>
    </w:p>
    <w:p>
      <w:r>
        <w:rPr>
          <w:color w:val="23303F"/>
          <w:sz w:val="21"/>
        </w:rPr>
        <w:t xml:space="preserve">I record high-resolution mobile gameplay and now need an editor who can turn those raw clips into punchy highlight videos that hold attention from the first second to the last.  </w:t>
        <w:br/>
        <w:br/>
        <w:t xml:space="preserve">Here’s the flow I’m after: rapid-fire cuts, sharp zooms, smooth yet exciting transitions, motion graphics sprinkled in when they add impact, perfectly timed meme inserts, and a soundtrack that syncs every beat to on-screen action. Think the energy you see from top mobile creators—gameplay highlights that feel almost live because the pacing never lets up.  </w:t>
        <w:br/>
        <w:br/>
        <w:t xml:space="preserve">The source files come in up to 4 K, and I publish both long-form videos for YouTube and short vertical cuts for Shorts and Reels, so aspect-ratio switching and smart reframing are part of the job. Audio is just as important: background music, SFX, and voice should blend seamlessly with no clipping or dead air.  </w:t>
        <w:br/>
        <w:br/>
        <w:t xml:space="preserve">I’ll deliver organized footage, timestamps for must-keep moments, and any branded assets. You return: </w:t>
        <w:br/>
        <w:br/>
        <w:t xml:space="preserve">• One polished YouTube video (4 K) with energetic pacing, clean color, and balanced audio  </w:t>
        <w:br/>
        <w:t xml:space="preserve">• Two vertical Shorts/Reels cut from the same session, formatted for 9:16 and under 60 s each  </w:t>
        <w:br/>
        <w:t xml:space="preserve">• Project files so I can request tweaks if needed  </w:t>
        <w:br/>
        <w:br/>
        <w:t>Acceptance criteria: zero dropped frames, no jarring audio peaks, transitions on-beat, and overall retention-friendly pacing. If this matches your editing style and you know the latest mobile-gaming trends, let’s talk.</w:t>
      </w:r>
    </w:p>
    <w:p>
      <w:hyperlink r:id="rId78">
        <w:r>
          <w:rPr>
            <w:color w:val="1155CC"/>
            <w:u w:val="single"/>
          </w:rPr>
          <w:t>View source →</w:t>
        </w:r>
      </w:hyperlink>
    </w:p>
    <w:p/>
    <w:p>
      <w:r>
        <w:rPr>
          <w:b/>
          <w:color w:val="16243F"/>
          <w:sz w:val="25"/>
        </w:rPr>
        <w:t>71.  Anime AMV Video Edit -- 2</w:t>
      </w:r>
    </w:p>
    <w:p>
      <w:r>
        <w:rPr>
          <w:i/>
          <w:color w:val="6B7280"/>
          <w:sz w:val="19"/>
        </w:rPr>
        <w:t>freelancer · ₹12500–₹37500 INR · Remote · 2026-06-02</w:t>
      </w:r>
    </w:p>
    <w:p>
      <w:r>
        <w:rPr>
          <w:b/>
          <w:color w:val="C8472B"/>
          <w:sz w:val="21"/>
        </w:rPr>
        <w:t>Adobe skills:  After Effects  ·  Premiere Pro</w:t>
      </w:r>
    </w:p>
    <w:p>
      <w:r>
        <w:rPr>
          <w:color w:val="23303F"/>
          <w:sz w:val="21"/>
        </w:rPr>
        <w:t>I’m putting together a high-energy 30-second anime AMV and need an editor who can make every frame count. The raw clips, track, and timing notes will be ready for you; what I’m missing are the smooth transitions, dynamic effects, perfectly timed subtitles, and rock-solid music synchronization that turn simple footage into a polished piece worth sharing.</w:t>
        <w:br/>
        <w:br/>
        <w:t>Here’s how I picture the workflow:</w:t>
        <w:br/>
        <w:t xml:space="preserve">• You weave the clips into a tight, cinematic flow, matching beats and lyrics so the action lands exactly on cue.  </w:t>
        <w:br/>
        <w:t xml:space="preserve">• Motion graphics, flashes, speed ramps, and color work keep the pacing exciting without overwhelming the eye.  </w:t>
        <w:br/>
        <w:t xml:space="preserve">• Subtitles appear in clean, readable anime style, popping in and out in rhythm with the song.  </w:t>
        <w:br/>
        <w:t>• The finished edit is delivered in full-HD (1080p or higher) MP4 along with your project file (Premiere Pro, After Effects, or DaVinci Resolve—whatever you build in).</w:t>
        <w:br/>
        <w:br/>
        <w:t xml:space="preserve">Acceptance criteria  </w:t>
        <w:br/>
        <w:t xml:space="preserve">• 00:30 (+/- one second) runtime, no black frames or dead audio.  </w:t>
        <w:br/>
        <w:t xml:space="preserve">• Audio levels normalized, no clipping.  </w:t>
        <w:br/>
        <w:t xml:space="preserve">• No copyrighted third-party assets unless you have clearance or they’re royalty-free.  </w:t>
        <w:br/>
        <w:t>• Final render and source files open without missing media.</w:t>
        <w:br/>
        <w:br/>
        <w:t>If you love squeezing maximum impact into a short runtime and have a reel that shows clean lyric timing and stylish transitions, I’d like to see it. Once we’re aligned on vision, I’ll hand over the materials and we can get this edit wrapped quickly.</w:t>
      </w:r>
    </w:p>
    <w:p>
      <w:hyperlink r:id="rId79">
        <w:r>
          <w:rPr>
            <w:color w:val="1155CC"/>
            <w:u w:val="single"/>
          </w:rPr>
          <w:t>View source →</w:t>
        </w:r>
      </w:hyperlink>
    </w:p>
    <w:p/>
    <w:p>
      <w:r>
        <w:rPr>
          <w:b/>
          <w:color w:val="16243F"/>
          <w:sz w:val="25"/>
        </w:rPr>
        <w:t>72.  Global TikTok &amp; Reels Video Editor</w:t>
      </w:r>
    </w:p>
    <w:p>
      <w:r>
        <w:rPr>
          <w:i/>
          <w:color w:val="6B7280"/>
          <w:sz w:val="19"/>
        </w:rPr>
        <w:t>freelancer · ₹600–₹1500 INR · Remote · 2026-06-01</w:t>
      </w:r>
    </w:p>
    <w:p>
      <w:r>
        <w:rPr>
          <w:b/>
          <w:color w:val="C8472B"/>
          <w:sz w:val="21"/>
        </w:rPr>
        <w:t>Adobe skills:  After Effects  ·  Premiere Pro</w:t>
      </w:r>
    </w:p>
    <w:p>
      <w:r>
        <w:rPr>
          <w:color w:val="23303F"/>
          <w:sz w:val="21"/>
        </w:rPr>
        <w:t xml:space="preserve">I run an entertainment-focused page on both Instagram Reels and TikTok and I’m ready to hand off the editing to someone who can deliver scroll-stopping, addictive clips. My audience expects fast-paced cuts, on-beat zooms, meme-worthy sound design and captions that keep viewers locked in until the final frame.  </w:t>
        <w:br/>
        <w:br/>
        <w:t xml:space="preserve">Because the content is pure entertainment, your single objective is to maximise watch-time and re-watch value. The tone I’m after doesn’t fit neatly into “humorous,” “dramatic,” or “inspirational”; it’s a high-energy, trend-aware style that feels native to each platform’s For You Page.  </w:t>
        <w:br/>
        <w:br/>
        <w:t xml:space="preserve">Please note: I work only with editors based outside of India, so confirm your location when you reply.  </w:t>
        <w:br/>
        <w:br/>
        <w:t xml:space="preserve">Core element that absolutely must appear in every cut:  </w:t>
        <w:br/>
        <w:t xml:space="preserve">• Dynamic transitions  </w:t>
        <w:br/>
        <w:br/>
        <w:t xml:space="preserve">Everything else—text overlays, captions, viral sound bites, SFX, visual gags—is fair game as long as it serves retention.  </w:t>
        <w:br/>
        <w:br/>
        <w:t xml:space="preserve">Workflow  </w:t>
        <w:br/>
        <w:t xml:space="preserve">– You’ll receive raw vertical footage (usually 15–60 seconds) plus a quick creative brief for each video.  </w:t>
        <w:br/>
        <w:t xml:space="preserve">– Turnaround within 24–48 hours is ideal.  </w:t>
        <w:br/>
        <w:t xml:space="preserve">– Final delivery: 1080×1920 export and project file (Premiere Pro, Final Cut, CapCut, DaVinci Resolve—your choice).  </w:t>
        <w:br/>
        <w:br/>
        <w:t>This starts on a lean budget, but volume is high and pay scales with results. Send two or three of your best Reels/TikToks that prove you can turn raw footage into viral gold, and let’s build a long-term collaboration.</w:t>
      </w:r>
    </w:p>
    <w:p>
      <w:hyperlink r:id="rId80">
        <w:r>
          <w:rPr>
            <w:color w:val="1155CC"/>
            <w:u w:val="single"/>
          </w:rPr>
          <w:t>View source →</w:t>
        </w:r>
      </w:hyperlink>
    </w:p>
    <w:p/>
    <w:p>
      <w:r>
        <w:rPr>
          <w:b/>
          <w:color w:val="16243F"/>
          <w:sz w:val="25"/>
        </w:rPr>
        <w:t>73.  AI 2D/3D Animation Series</w:t>
      </w:r>
    </w:p>
    <w:p>
      <w:r>
        <w:rPr>
          <w:i/>
          <w:color w:val="6B7280"/>
          <w:sz w:val="19"/>
        </w:rPr>
        <w:t>freelancer · ₹600–₹1500 INR · Remote · 2026-06-03</w:t>
      </w:r>
    </w:p>
    <w:p>
      <w:r>
        <w:rPr>
          <w:b/>
          <w:color w:val="C8472B"/>
          <w:sz w:val="21"/>
        </w:rPr>
        <w:t>Adobe skills:  After Effects  ·  Animate</w:t>
      </w:r>
    </w:p>
    <w:p>
      <w:r>
        <w:rPr>
          <w:color w:val="23303F"/>
          <w:sz w:val="21"/>
        </w:rPr>
        <w:t>Each week I publish short story-driven videos for a teen audience and I want to take them up a notch by blending AI-generated narratives with eye-catching 2D and 3D cartoon animation. The tone sits between playful and cinematic, so I need someone comfortable moving back and forth between flat cartoon panels and fully-rendered 3D shots, then marrying the two into a seamless mixed-style look.</w:t>
        <w:br/>
        <w:br/>
        <w:t>Here’s how we’ll work:</w:t>
        <w:br/>
        <w:t xml:space="preserve">• I supply a draft script or an AI prompt.  </w:t>
        <w:br/>
        <w:t xml:space="preserve">• You refine the storyline, create storyboards, design characters, and animate in both 2D and 3D as the scene demands.  </w:t>
        <w:br/>
        <w:t>• Final videos should arrive in 1080p (or 4K when assets allow), complete with synced voice-over, sound design, captions, and light VFX.</w:t>
        <w:br/>
        <w:br/>
        <w:t>The feel must stay teen-friendly—punchy pacing, vibrant colour palettes, and expressive characters without skewing too childish.</w:t>
        <w:br/>
        <w:br/>
        <w:t>Tools are up to you; Toon Boom, Adobe Animate, After Effects, Blender, Maya, or Unreal are all welcome as long as the final render is clean and export-ready. AI support for lip-sync, background generation, or character rigging is encouraged if it speeds delivery without sacrificing quality.</w:t>
        <w:br/>
        <w:br/>
        <w:t>To start, send:</w:t>
        <w:br/>
        <w:t xml:space="preserve">1. A reel that shows both 2D and 3D work in the same project.  </w:t>
        <w:br/>
        <w:t xml:space="preserve">2. A brief note on your pipeline, especially how you integrate AI tools.  </w:t>
        <w:br/>
        <w:t>3. Your turnaround time for a 3-minute episode.</w:t>
        <w:br/>
        <w:br/>
        <w:t>If the pilot episode clicks, expect ongoing batches every month.</w:t>
      </w:r>
    </w:p>
    <w:p>
      <w:hyperlink r:id="rId81">
        <w:r>
          <w:rPr>
            <w:color w:val="1155CC"/>
            <w:u w:val="single"/>
          </w:rPr>
          <w:t>View source →</w:t>
        </w:r>
      </w:hyperlink>
    </w:p>
    <w:p/>
    <w:p>
      <w:r>
        <w:rPr>
          <w:b/>
          <w:color w:val="16243F"/>
          <w:sz w:val="25"/>
        </w:rPr>
        <w:t>74.  Ongoing AI Reel Editing</w:t>
      </w:r>
    </w:p>
    <w:p>
      <w:r>
        <w:rPr>
          <w:i/>
          <w:color w:val="6B7280"/>
          <w:sz w:val="19"/>
        </w:rPr>
        <w:t>freelancer · ₹12500–₹37500 INR · Remote · 2026-05-31</w:t>
      </w:r>
    </w:p>
    <w:p>
      <w:r>
        <w:rPr>
          <w:b/>
          <w:color w:val="C8472B"/>
          <w:sz w:val="21"/>
        </w:rPr>
        <w:t>Adobe skills:  Illustrator  ·  After Effects  ·  Premiere Pro</w:t>
      </w:r>
    </w:p>
    <w:p>
      <w:r>
        <w:rPr>
          <w:color w:val="23303F"/>
          <w:sz w:val="21"/>
        </w:rPr>
        <w:t>I’m launching my content-creator journey with a channel devoted to practical, bite-size insights into AI. To keep the focus on the information rather than flashy gimmicks, I’m looking for an editor who can shape a clear, balanced vertical reel each time—no hyper-fast montages or heavy VFX, just clean pacing, tight storytelling and smart use of text or graphics where it genuinely helps the viewer understand the concept.</w:t>
        <w:br/>
        <w:br/>
        <w:t>Every reel will be published simultaneously on Instagram Reels and YouTube Shorts, so each cut must arrive in 1080 × 1920, under 60 seconds, with hard-coded captions, subtle music that’s license-safe for both platforms, and smooth colour correction. If a quick motion-graphic callout or screen recording overlay helps explain an AI workflow, feel free to add it, but keep the overall feel informative rather than entertainment-first.</w:t>
        <w:br/>
        <w:br/>
        <w:t>This is not a one-off job; I’d like to build an ongoing rhythm—ideally a 24- to 48-hour turnaround once footage and a short beat-sheet land in your inbox. Please deliver both the final MP4 and the original project file (Premiere Pro, Final Cut, DaVinci or your preferred NLE) so tweaks remain easy down the line.</w:t>
        <w:br/>
        <w:br/>
        <w:t>If the test reel clicks, you’ll have a steady stream of AI topics to edit every week. Drop me a link to two or three vertical videos that match this informative style and let me know your typical turnaround time so we can get started.</w:t>
      </w:r>
    </w:p>
    <w:p>
      <w:hyperlink r:id="rId82">
        <w:r>
          <w:rPr>
            <w:color w:val="1155CC"/>
            <w:u w:val="single"/>
          </w:rPr>
          <w:t>View source →</w:t>
        </w:r>
      </w:hyperlink>
    </w:p>
    <w:p/>
    <w:p>
      <w:r>
        <w:rPr>
          <w:b/>
          <w:color w:val="16243F"/>
          <w:sz w:val="25"/>
        </w:rPr>
        <w:t>75.  Ongoing AI Reel Editing</w:t>
      </w:r>
    </w:p>
    <w:p>
      <w:r>
        <w:rPr>
          <w:i/>
          <w:color w:val="6B7280"/>
          <w:sz w:val="19"/>
        </w:rPr>
        <w:t>freelancer · ₹600–₹1500 INR · Remote · 2026-05-30</w:t>
      </w:r>
    </w:p>
    <w:p>
      <w:r>
        <w:rPr>
          <w:b/>
          <w:color w:val="C8472B"/>
          <w:sz w:val="21"/>
        </w:rPr>
        <w:t>Adobe skills:  Illustrator  ·  After Effects  ·  Premiere Pro</w:t>
      </w:r>
    </w:p>
    <w:p>
      <w:r>
        <w:rPr>
          <w:color w:val="23303F"/>
          <w:sz w:val="21"/>
        </w:rPr>
        <w:t>I’m launching my content-creator journey with a channel devoted to practical, bite-size insights into AI. To keep the focus on the information rather than flashy gimmicks, I’m looking for an editor who can shape a clear, balanced vertical reel each time—no hyper-fast montages or heavy VFX, just clean pacing, tight storytelling and smart use of text or graphics where it genuinely helps the viewer understand the concept.</w:t>
        <w:br/>
        <w:br/>
        <w:t>Every reel will be published simultaneously on Instagram Reels and YouTube Shorts, so each cut must arrive in 1080 × 1920, under 60 seconds, with hard-coded captions, subtle music that’s license-safe for both platforms, and smooth colour correction. If a quick motion-graphic callout or screen recording overlay helps explain an AI workflow, feel free to add it, but keep the overall feel informative rather than entertainment-first.</w:t>
        <w:br/>
        <w:br/>
        <w:t>This is not a one-off job; I’d like to build an ongoing rhythm—ideally a 24- to 48-hour turnaround once footage and a short beat-sheet land in your inbox. Please deliver both the final MP4 and the original project file (Premiere Pro, Final Cut, DaVinci or your preferred NLE) so tweaks remain easy down the line.</w:t>
        <w:br/>
        <w:br/>
        <w:t>If the test reel clicks, you’ll have a steady stream of AI topics to edit every week. Drop me a link to two or three vertical videos that match this informative style and let me know your typical turnaround time so we can get started.</w:t>
      </w:r>
    </w:p>
    <w:p>
      <w:hyperlink r:id="rId83">
        <w:r>
          <w:rPr>
            <w:color w:val="1155CC"/>
            <w:u w:val="single"/>
          </w:rPr>
          <w:t>View source →</w:t>
        </w:r>
      </w:hyperlink>
    </w:p>
    <w:p/>
    <w:p>
      <w:r>
        <w:rPr>
          <w:b/>
          <w:color w:val="16243F"/>
          <w:sz w:val="25"/>
        </w:rPr>
        <w:t>76.  Cinematic TikTok &amp; Instagram Editor</w:t>
      </w:r>
    </w:p>
    <w:p>
      <w:r>
        <w:rPr>
          <w:i/>
          <w:color w:val="6B7280"/>
          <w:sz w:val="19"/>
        </w:rPr>
        <w:t>freelancer · $250–$750 USD · Remote · 2026-06-02</w:t>
      </w:r>
    </w:p>
    <w:p>
      <w:r>
        <w:rPr>
          <w:b/>
          <w:color w:val="C8472B"/>
          <w:sz w:val="21"/>
        </w:rPr>
        <w:t>Adobe skills:  After Effects  ·  Premiere Pro</w:t>
      </w:r>
    </w:p>
    <w:p>
      <w:r>
        <w:rPr>
          <w:color w:val="23303F"/>
          <w:sz w:val="21"/>
        </w:rPr>
        <w:t xml:space="preserve">I have a steady stream of short-form clips that need to be turned into polished TikTok and Instagram Reels. You will receive the raw vertical footage; from there I’m counting on you to cut it down, weave in calm, relaxing background music, and shape everything into a smooth, cinematic story.  </w:t>
        <w:br/>
        <w:br/>
        <w:t>Clean transitions between clips are essential. Beyond that, you’ll handle subtitles, tasteful color grading, and any light motion graphics that help the piece feel refined without looking over-edited. The final result should look at home on a premium brand feed—crisp, well-balanced colors, engaging pacing, and audio levels that work on both headphones and phone speakers.</w:t>
        <w:br/>
        <w:br/>
        <w:t>I typically work in Adobe Premiere Pro and DaVinci Resolve, so sharing project files in either of those formats would be ideal for quick feedback rounds. If you prefer a different NLE, let me know and we can align on export settings.</w:t>
        <w:br/>
        <w:br/>
        <w:t>Deliverables for each video:</w:t>
        <w:br/>
        <w:t xml:space="preserve">• 1080×1920 (or 4K, if warranted) MP4 ready for immediate upload  </w:t>
        <w:br/>
        <w:t xml:space="preserve">• Embedded or separate SRT subtitles  </w:t>
        <w:br/>
        <w:t xml:space="preserve">• Corresponding project file for future tweaks  </w:t>
        <w:br/>
        <w:br/>
        <w:t>Turnaround is usually four videos per week, and I’m looking to build a long-term partnership with someone who enjoys this style of work and can keep quality consistent over time. If this sounds like a fit, show me a recent cinematic-style Reel you’ve edited and tell me how you normally approach pacing and color.</w:t>
      </w:r>
    </w:p>
    <w:p>
      <w:hyperlink r:id="rId84">
        <w:r>
          <w:rPr>
            <w:color w:val="1155CC"/>
            <w:u w:val="single"/>
          </w:rPr>
          <w:t>View source →</w:t>
        </w:r>
      </w:hyperlink>
    </w:p>
    <w:p/>
    <w:p>
      <w:r>
        <w:rPr>
          <w:b/>
          <w:color w:val="16243F"/>
          <w:sz w:val="25"/>
        </w:rPr>
        <w:t>77.  Daily Routine Vlog Editing</w:t>
      </w:r>
    </w:p>
    <w:p>
      <w:r>
        <w:rPr>
          <w:i/>
          <w:color w:val="6B7280"/>
          <w:sz w:val="19"/>
        </w:rPr>
        <w:t>freelancer · ₹600–₹1500 INR · Remote · 2026-05-31</w:t>
      </w:r>
    </w:p>
    <w:p>
      <w:r>
        <w:rPr>
          <w:b/>
          <w:color w:val="C8472B"/>
          <w:sz w:val="21"/>
        </w:rPr>
        <w:t>Adobe skills:  After Effects  ·  Premiere Pro</w:t>
      </w:r>
    </w:p>
    <w:p>
      <w:r>
        <w:rPr>
          <w:color w:val="23303F"/>
          <w:sz w:val="21"/>
        </w:rPr>
        <w:t>I’m documenting my everyday routine and want those raw clips shaped into engaging daily-life vlogs. The footage is already organised by date; what I need now is a creative editor who can turn each day’s material into a 6–10 minute episode that feels natural and upbeat.</w:t>
        <w:br/>
        <w:br/>
        <w:t xml:space="preserve">Key things I’m after  </w:t>
        <w:br/>
        <w:t xml:space="preserve">• Smooth, visually pleasing cuts that keep the pace quick while still conveying the small moments that make routine interesting  </w:t>
        <w:br/>
        <w:t xml:space="preserve">• Simple motion graphics or text call-outs for timestamps, tasks, or quick captions when dialogue isn’t clear  </w:t>
        <w:br/>
        <w:t xml:space="preserve">• Subtle background music and sound balancing so my voice remains front-and-centre  </w:t>
        <w:br/>
        <w:t xml:space="preserve">• Colour correction that keeps a consistent, true-to-life look across indoor and outdoor shots  </w:t>
        <w:br/>
        <w:t>• Thumbnail and short teaser clip (under 30 seconds) for each vlog to help me promote it on social channels</w:t>
        <w:br/>
        <w:br/>
        <w:t>I shoot in 4K on a Sony A7C and edit in Premiere Pro myself when I have time, so project files in that format are perfect, though I’m open to Final Cut or DaVinci if you export clean masters. Please let me see two or three links to daily-life vlogs you’ve edited—especially anything where the charm comes from ordinary moments rather than dramatic events.</w:t>
        <w:br/>
        <w:br/>
        <w:t>Turnaround: one finished episode per week to start; if we click, I’ll happily increase the volume. Final deliverables each week are the edited vlog (4K H.264), the promo teaser, the thumbnail JPEG, and the project file.</w:t>
      </w:r>
    </w:p>
    <w:p>
      <w:hyperlink r:id="rId85">
        <w:r>
          <w:rPr>
            <w:color w:val="1155CC"/>
            <w:u w:val="single"/>
          </w:rPr>
          <w:t>View source →</w:t>
        </w:r>
      </w:hyperlink>
    </w:p>
    <w:p/>
    <w:p>
      <w:r>
        <w:rPr>
          <w:b/>
          <w:color w:val="16243F"/>
          <w:sz w:val="25"/>
        </w:rPr>
        <w:t>78.  Energetic Yoga Promo Reels Editing</w:t>
      </w:r>
    </w:p>
    <w:p>
      <w:r>
        <w:rPr>
          <w:i/>
          <w:color w:val="6B7280"/>
          <w:sz w:val="19"/>
        </w:rPr>
        <w:t>freelancer · ₹750–₹1250 INR /hr · Remote · 2026-06-02</w:t>
      </w:r>
    </w:p>
    <w:p>
      <w:r>
        <w:rPr>
          <w:b/>
          <w:color w:val="C8472B"/>
          <w:sz w:val="21"/>
        </w:rPr>
        <w:t>Adobe skills:  Premiere Pro</w:t>
      </w:r>
    </w:p>
    <w:p>
      <w:r>
        <w:rPr>
          <w:color w:val="23303F"/>
          <w:sz w:val="21"/>
        </w:rPr>
        <w:t>I’m preparing a series of short promotional reels that showcase my yoga flows, sound-healing sessions, and Ayurvedic lifestyle tips. The mood I need on screen is energetic and vibrant—quick cuts, bright colour grading, and rhythmic pacing that immediately pulls viewers in and invites them to move or meditate with me.</w:t>
        <w:br/>
        <w:br/>
        <w:t>Raw video clips and a finished voice-over track will be ready for you on Google Drive. Your job is to shape these assets into eye-catching vertical reels (30–60 seconds) suited for Instagram, Facebook, and YouTube Shorts:</w:t>
        <w:br/>
        <w:br/>
        <w:t xml:space="preserve">• Sync and balance the supplied voice-over so every word lands clearly over the visuals.  </w:t>
        <w:br/>
        <w:t xml:space="preserve">• Select engaging transition effects and motion graphics that feel lively without losing the tranquillity of the practices themselves.  </w:t>
        <w:br/>
        <w:t xml:space="preserve">• Apply colour correction and stabilisation where needed for a clean, professional finish.  </w:t>
        <w:br/>
        <w:t>• Export final files in high-resolution MP4 along with a lightweight version for mobile upload.</w:t>
        <w:br/>
        <w:br/>
        <w:t>While voice-over narration is essential, I’m open to tasteful background music or minimal text overlays if you think they’ll amplify the vibe—just keep the audio mix centred on the narration.</w:t>
        <w:br/>
        <w:br/>
        <w:t>Send a brief note on the tools you plan to use (Premiere Pro, Final Cut, DaVinci Resolve, CapCut, etc.) and a link to at least two similar reels you’ve completed. I’ll review samples, provide any branding assets, and we can get started right away.</w:t>
      </w:r>
    </w:p>
    <w:p>
      <w:hyperlink r:id="rId86">
        <w:r>
          <w:rPr>
            <w:color w:val="1155CC"/>
            <w:u w:val="single"/>
          </w:rPr>
          <w:t>View source →</w:t>
        </w:r>
      </w:hyperlink>
    </w:p>
    <w:p/>
    <w:p>
      <w:r>
        <w:rPr>
          <w:b/>
          <w:color w:val="16243F"/>
          <w:sz w:val="25"/>
        </w:rPr>
        <w:t>79.  Classic 50+ Page Photo Album</w:t>
      </w:r>
    </w:p>
    <w:p>
      <w:r>
        <w:rPr>
          <w:i/>
          <w:color w:val="6B7280"/>
          <w:sz w:val="19"/>
        </w:rPr>
        <w:t>freelancer · ₹600–₹2000 INR /hr · Remote · 2026-06-05</w:t>
      </w:r>
    </w:p>
    <w:p>
      <w:r>
        <w:rPr>
          <w:b/>
          <w:color w:val="C8472B"/>
          <w:sz w:val="21"/>
        </w:rPr>
        <w:t>Adobe skills:  Photoshop  ·  Illustrator  ·  InDesign</w:t>
      </w:r>
    </w:p>
    <w:p>
      <w:r>
        <w:rPr>
          <w:color w:val="23303F"/>
          <w:sz w:val="21"/>
        </w:rPr>
        <w:t xml:space="preserve">I have a large collection of images that I want presented in a timeless, elegant layout. The finished album should feel like a traditional keepsake—think balanced white space, clean serif typography for captions, and a restrained colour palette that lets the photographs speak for themselves. </w:t>
        <w:br/>
        <w:br/>
        <w:t>Here is what I need from you:</w:t>
        <w:br/>
        <w:br/>
        <w:t>• A complete design for more than fifty pages, arranged in a logical, flowing sequence that tells the story of the photos.</w:t>
        <w:br/>
        <w:t>• Print-ready files (300 dpi PDFs) plus the editable source file in Adobe InDesign or an equivalent professional layout program.</w:t>
        <w:br/>
        <w:t>• Consistent use of classic design elements—simple borders, tasteful drop shadows only where it enhances the image, no trendy overlays or heavy filters.</w:t>
        <w:br/>
        <w:t>• Page dimensions and bleed settings that follow standard photo-book specifications so I can send the file straight to print without extra adjustments.</w:t>
        <w:br/>
        <w:br/>
        <w:t>I will supply high-resolution images, any text for headings or captions, and a rough order. Your role is to refine the composition, handle cropping where necessary, and make sure every spread feels cohesive.</w:t>
        <w:br/>
        <w:br/>
        <w:t>The project is complete once I can preview the entire album in low-res PDF for approval, then receive the final press-ready package along with fonts or links to any licensed assets used. If classic design is your comfort zone and you enjoy working on extensive layouts, I would love to collaborate with you.</w:t>
      </w:r>
    </w:p>
    <w:p>
      <w:hyperlink r:id="rId87">
        <w:r>
          <w:rPr>
            <w:color w:val="1155CC"/>
            <w:u w:val="single"/>
          </w:rPr>
          <w:t>View source →</w:t>
        </w:r>
      </w:hyperlink>
    </w:p>
    <w:p/>
    <w:p>
      <w:r>
        <w:rPr>
          <w:b/>
          <w:color w:val="16243F"/>
          <w:sz w:val="25"/>
        </w:rPr>
        <w:t>80.  Polished Reels &amp; TikTok Video Edits</w:t>
      </w:r>
    </w:p>
    <w:p>
      <w:r>
        <w:rPr>
          <w:i/>
          <w:color w:val="6B7280"/>
          <w:sz w:val="19"/>
        </w:rPr>
        <w:t>freelancer · ₹600–₹1500 INR · Remote · 2026-06-04</w:t>
      </w:r>
    </w:p>
    <w:p>
      <w:r>
        <w:rPr>
          <w:b/>
          <w:color w:val="C8472B"/>
          <w:sz w:val="21"/>
        </w:rPr>
        <w:t>Adobe skills:  After Effects</w:t>
      </w:r>
    </w:p>
    <w:p>
      <w:r>
        <w:rPr>
          <w:color w:val="23303F"/>
          <w:sz w:val="21"/>
        </w:rPr>
        <w:t>I manage a growing presence on Instagram and TikTok and need a fast, reliable editor who can give each platform equal love. My feed leans toward a professional, polished look—clean cuts, tight pacing and on-brand color work—yet I still want it to feel current with phonk-style energy when the concept calls for it.</w:t>
        <w:br/>
        <w:br/>
        <w:t>Here’s the flow: I’ll send you raw vertical footage, a quick brief on the hook, reference links for any trending sounds or effects, and the desired runtime (usually 15–45 seconds). You handle the rest—trimming, smooth transitions, motion graphics, tasteful text animations, meticulous music syncing, and final color enhancement—so the clip ships in HD or Full HD, ready to post.</w:t>
        <w:br/>
        <w:br/>
        <w:t xml:space="preserve">Deliverables for each assignment  </w:t>
        <w:br/>
        <w:t xml:space="preserve">• 1× final 9:16 MP4 (Instagram &amp; TikTok ready)  </w:t>
        <w:br/>
        <w:t xml:space="preserve">• Matching captions or on-screen text where needed  </w:t>
        <w:br/>
        <w:t xml:space="preserve">• Exported thumbnail frame if the piece benefits from it  </w:t>
        <w:br/>
        <w:t>• Source/project file so tweaks are easy down the line</w:t>
        <w:br/>
        <w:br/>
        <w:t xml:space="preserve">Turnaround is important; I aim for a 24–48 hour window on most pieces. My budget is lean, so efficient workflows and clear communication count just as much as flashy effects. If you have a reel or portfolio showing similar short-form work—especially anything with phonk edits—drop the link when you bid.  </w:t>
        <w:br/>
        <w:br/>
        <w:t>Looking forward to collaborating on eye-catching, scroll-stopping videos that maintain a sharp, professional finish across both platforms.</w:t>
      </w:r>
    </w:p>
    <w:p>
      <w:hyperlink r:id="rId88">
        <w:r>
          <w:rPr>
            <w:color w:val="1155CC"/>
            <w:u w:val="single"/>
          </w:rPr>
          <w:t>View source →</w:t>
        </w:r>
      </w:hyperlink>
    </w:p>
    <w:p/>
    <w:p>
      <w:r>
        <w:rPr>
          <w:b/>
          <w:color w:val="16243F"/>
          <w:sz w:val="25"/>
        </w:rPr>
        <w:t>81.  Low-Budget AI Cartoon Video Editing</w:t>
      </w:r>
    </w:p>
    <w:p>
      <w:r>
        <w:rPr>
          <w:i/>
          <w:color w:val="6B7280"/>
          <w:sz w:val="19"/>
        </w:rPr>
        <w:t>freelancer · ₹600–₹1500 INR · Remote · 2026-06-01</w:t>
      </w:r>
    </w:p>
    <w:p>
      <w:r>
        <w:rPr>
          <w:b/>
          <w:color w:val="C8472B"/>
          <w:sz w:val="21"/>
        </w:rPr>
        <w:t>Adobe skills:  After Effects</w:t>
      </w:r>
    </w:p>
    <w:p>
      <w:r>
        <w:rPr>
          <w:color w:val="23303F"/>
          <w:sz w:val="21"/>
        </w:rPr>
        <w:t>I’m producing a long-running series of AI-generated cartoon stories aimed squarely at teenagers, and I need an editor who can turn this raw material into truly binge-worthy entertainment. Each episode must feel like a polished, modern 3D animation: crisp pacing, smooth transitions, lively sound design, and seamless background-music sync.</w:t>
        <w:br/>
        <w:br/>
        <w:t>You’ll receive AI-rendered scenes, dialogue tracks, and a rough script. From there, your job is to weave everything together so the story flows and every second holds a viewer’s attention. Creative problem-solving is essential because my budget is tight, yet I still expect pro-level results and quick turnarounds. Clear, friendly communication is also a must—this will be an ongoing collaboration, and I’d like edits and feedback cycles to stay fast and stress-free.</w:t>
        <w:br/>
        <w:br/>
        <w:t xml:space="preserve">Deliverables for each episode:  </w:t>
        <w:br/>
        <w:t xml:space="preserve">• Final 1080p (or higher) video file, color-graded and fully mastered  </w:t>
        <w:br/>
        <w:t xml:space="preserve">• Separate audio stems (dialogue / SFX / music) for future tweaks  </w:t>
        <w:br/>
        <w:t xml:space="preserve">• One 15–30-second teaser cut for social media  </w:t>
        <w:br/>
        <w:br/>
        <w:t>If you have proven experience editing entertainment content for teens, especially in a modern 3D cartoon style, I’d love to see your best work and hear how you can keep quality high while staying within a lean budget. Let’s build something fun together—starting with a paid test episode and, if it clicks, rolling straight into a steady pipeline of stories.</w:t>
      </w:r>
    </w:p>
    <w:p>
      <w:hyperlink r:id="rId89">
        <w:r>
          <w:rPr>
            <w:color w:val="1155CC"/>
            <w:u w:val="single"/>
          </w:rPr>
          <w:t>View source →</w:t>
        </w:r>
      </w:hyperlink>
    </w:p>
    <w:p/>
    <w:p>
      <w:r>
        <w:rPr>
          <w:b/>
          <w:color w:val="16243F"/>
          <w:sz w:val="25"/>
        </w:rPr>
        <w:t>82.  Cinematic Edit for Short Video</w:t>
      </w:r>
    </w:p>
    <w:p>
      <w:r>
        <w:rPr>
          <w:i/>
          <w:color w:val="6B7280"/>
          <w:sz w:val="19"/>
        </w:rPr>
        <w:t>freelancer · ₹750–₹1250 INR /hr · Remote · 2026-06-05</w:t>
      </w:r>
    </w:p>
    <w:p>
      <w:r>
        <w:rPr>
          <w:b/>
          <w:color w:val="C8472B"/>
          <w:sz w:val="21"/>
        </w:rPr>
        <w:t>Adobe skills:  After Effects  ·  Premiere Pro</w:t>
      </w:r>
    </w:p>
    <w:p>
      <w:r>
        <w:rPr>
          <w:color w:val="23303F"/>
          <w:sz w:val="21"/>
        </w:rPr>
        <w:t>I have a collection of raw clips totaling under five minutes that need to be transformed into a polished, cinematic-looking piece. The footage is already well-exposed and natural; what it lacks is the pacing, subtle transitions, and sophisticated color work that give a project true film presence.</w:t>
        <w:br/>
        <w:br/>
        <w:t>Here’s how I picture the workflow: you’ll trim and arrange the best takes, smooth out the audio, add any light motion graphics or text I might need, then perform a tasteful color grade that lifts the visuals from “phone camera” to “featurette.” I’m open on whether the final look leans warm, cool, or somewhere in between—what matters most is that skin tones stay authentic and the end result feels cohesive and professional.</w:t>
        <w:br/>
        <w:br/>
        <w:t>I’d like the master delivered in both 4K ProRes (or similar high-quality codec) and a web-ready 1080p H.264, along with any project files so future tweaks are easy. If you work in DaVinci Resolve, Premiere Pro, or Final Cut, that’s perfect; just let me know which platform you prefer.</w:t>
        <w:br/>
        <w:br/>
        <w:t xml:space="preserve">Acceptance criteria:  </w:t>
        <w:br/>
        <w:t xml:space="preserve">• Seamless 3- to 5-minute final cut with clean audio  </w:t>
        <w:br/>
        <w:t xml:space="preserve">• Cinematic color grade applied consistently throughout  </w:t>
        <w:br/>
        <w:t xml:space="preserve">• Two export versions (4K master &amp; 1080p web)  </w:t>
        <w:br/>
        <w:t xml:space="preserve">• All timeline/project files included for archive  </w:t>
        <w:br/>
        <w:br/>
        <w:t>If this sounds like a straightforward evening in your edit suite, I’d love to see a quick sample of similar work and get started right away.</w:t>
      </w:r>
    </w:p>
    <w:p>
      <w:hyperlink r:id="rId90">
        <w:r>
          <w:rPr>
            <w:color w:val="1155CC"/>
            <w:u w:val="single"/>
          </w:rPr>
          <w:t>View source →</w:t>
        </w:r>
      </w:hyperlink>
    </w:p>
    <w:p/>
    <w:p>
      <w:r>
        <w:rPr>
          <w:b/>
          <w:color w:val="16243F"/>
          <w:sz w:val="25"/>
        </w:rPr>
        <w:t>83.  High-End Event Reels Creation</w:t>
      </w:r>
    </w:p>
    <w:p>
      <w:r>
        <w:rPr>
          <w:i/>
          <w:color w:val="6B7280"/>
          <w:sz w:val="19"/>
        </w:rPr>
        <w:t>freelancer · $250–$750 AUD · Remote · 2026-06-01</w:t>
      </w:r>
    </w:p>
    <w:p>
      <w:r>
        <w:rPr>
          <w:b/>
          <w:color w:val="C8472B"/>
          <w:sz w:val="21"/>
        </w:rPr>
        <w:t>Adobe skills:  After Effects  ·  Premiere Pro</w:t>
      </w:r>
    </w:p>
    <w:p>
      <w:r>
        <w:rPr>
          <w:color w:val="23303F"/>
          <w:sz w:val="21"/>
        </w:rPr>
        <w:t xml:space="preserve">I’m looking for a skilled shooter-editor who can capture the spirit of a black-tie evening at the NGV in Melbourne on 15 June 2026. I will need you on-site for roughly one to two hours. During that window please film the key moments of the night—most importantly a five-minute musical set—and gather plenty of B-roll that shows the energy of the performances.  </w:t>
        <w:br/>
        <w:br/>
        <w:t xml:space="preserve">The finished deliverables are two short-form videos: one Instagram reel and one TikTok reel. I want them to feel artistic rather than corporate, so feel free to play with creative transitions, colour grading and dynamic pacing that matches the music. While you have freedom for additional material, close-ups of the musicians are essential and should act as anchor shots throughout each edit.  </w:t>
        <w:br/>
        <w:br/>
        <w:t>After the event, send me:</w:t>
        <w:br/>
        <w:t xml:space="preserve">• 1× Instagram reel (vertical, 30-60 sec, ready for upload)  </w:t>
        <w:br/>
        <w:t xml:space="preserve">• 1× TikTok reel (vertical, 30-60 sec, ready for upload, can be a variant or the same cut)  </w:t>
        <w:br/>
        <w:t xml:space="preserve">• All raw footage, including the uninterrupted five-minute performance, via downloadable link or drive  </w:t>
        <w:br/>
        <w:br/>
        <w:t xml:space="preserve">You may finish in Premiere Pro, Final Cut Pro or DaVinci Resolve—whatever keeps your workflow smooth—as long as you meet the above specs. Ideally I’d like a 72-hour turnaround on the edits so I can approve and post while the event buzz is still fresh.  </w:t>
        <w:br/>
        <w:br/>
        <w:t>If this sounds straightforward for you and you have your own gear, let’s lock it in.</w:t>
      </w:r>
    </w:p>
    <w:p>
      <w:hyperlink r:id="rId91">
        <w:r>
          <w:rPr>
            <w:color w:val="1155CC"/>
            <w:u w:val="single"/>
          </w:rPr>
          <w:t>View source →</w:t>
        </w:r>
      </w:hyperlink>
    </w:p>
    <w:p/>
    <w:p>
      <w:r>
        <w:rPr>
          <w:b/>
          <w:color w:val="16243F"/>
          <w:sz w:val="25"/>
        </w:rPr>
        <w:t>84.  Weekly Podcast Editing Partner</w:t>
      </w:r>
    </w:p>
    <w:p>
      <w:r>
        <w:rPr>
          <w:i/>
          <w:color w:val="6B7280"/>
          <w:sz w:val="19"/>
        </w:rPr>
        <w:t>freelancer · ₹12500–₹37500 INR · Remote · 2026-06-05</w:t>
      </w:r>
    </w:p>
    <w:p>
      <w:r>
        <w:rPr>
          <w:b/>
          <w:color w:val="C8472B"/>
          <w:sz w:val="21"/>
        </w:rPr>
        <w:t>Adobe skills:  Premiere Pro</w:t>
      </w:r>
    </w:p>
    <w:p>
      <w:r>
        <w:rPr>
          <w:color w:val="23303F"/>
          <w:sz w:val="21"/>
        </w:rPr>
        <w:t>I release one interview-style episode with a small-business owner every week and I’m looking for an editor who can grow with the show. Each recording needs careful Audio cleanup, Adding intro and outro music which I am working on, and Removing filler words and pauses so the conversation feels polished yet natural. I already have a recognizable sound but only a rough outline of the final flow; I have some ideas but need guidance, so I’m keen to trade notes on pacing, segment order, and any creative touches that make the episodes stand out.</w:t>
        <w:br/>
        <w:br/>
        <w:t>Here’s how I picture our collaboration:</w:t>
        <w:br/>
        <w:t xml:space="preserve">• You receive the raw audio (and the matching video file, since I publish to YouTube as well) every Friday.  </w:t>
        <w:br/>
        <w:t xml:space="preserve">• By mid-week, I get back a broadcast-ready stereo WAV/MP3 plus the synced, trimmed video file.  </w:t>
        <w:br/>
        <w:t xml:space="preserve">• Along the way you flag any major content issues or gaps so we can handle pickup lines quickly.  </w:t>
        <w:br/>
        <w:br/>
        <w:t>I am told that I should work primarily in Adobe Audition and Premiere, but I’m happy if you prefer Reaper, Logic, DaVinci Resolve, or Descript—as long as the final exports meet platform specs. Reliability, a friendly attitude, and the willingness to suggest improvements matter more to me than the particular DAW.</w:t>
        <w:br/>
        <w:br/>
        <w:t>If you thrive on tight turnarounds, enjoy swapping creative feedback, and want a steady, long-term editing slot, let’s talk and run a paid test episode in two weeks.</w:t>
      </w:r>
    </w:p>
    <w:p>
      <w:hyperlink r:id="rId92">
        <w:r>
          <w:rPr>
            <w:color w:val="1155CC"/>
            <w:u w:val="single"/>
          </w:rPr>
          <w:t>View source →</w:t>
        </w:r>
      </w:hyperlink>
    </w:p>
    <w:p/>
    <w:p>
      <w:r>
        <w:rPr>
          <w:b/>
          <w:color w:val="16243F"/>
          <w:sz w:val="25"/>
        </w:rPr>
        <w:t>85.  Weekly Podcast Editing Partner</w:t>
      </w:r>
    </w:p>
    <w:p>
      <w:r>
        <w:rPr>
          <w:i/>
          <w:color w:val="6B7280"/>
          <w:sz w:val="19"/>
        </w:rPr>
        <w:t>freelancer · $2–$8 USD /hr · Remote · 2026-06-04</w:t>
      </w:r>
    </w:p>
    <w:p>
      <w:r>
        <w:rPr>
          <w:b/>
          <w:color w:val="C8472B"/>
          <w:sz w:val="21"/>
        </w:rPr>
        <w:t>Adobe skills:  Premiere Pro</w:t>
      </w:r>
    </w:p>
    <w:p>
      <w:r>
        <w:rPr>
          <w:color w:val="23303F"/>
          <w:sz w:val="21"/>
        </w:rPr>
        <w:t>I release one interview-style episode with a small-business owner every week and I’m looking for an editor who can grow with the show. Each recording needs careful Audio cleanup, Adding intro and outro music which I am working on, and Removing filler words and pauses so the conversation feels polished yet natural. I already have a recognizable sound but only a rough outline of the final flow; I have some ideas but need guidance, so I’m keen to trade notes on pacing, segment order, and any creative touches that make the episodes stand out.</w:t>
        <w:br/>
        <w:br/>
        <w:t>Here’s how I picture our collaboration:</w:t>
        <w:br/>
        <w:t xml:space="preserve">• You receive the raw audio (and the matching video file, since I publish to YouTube as well) every Friday.  </w:t>
        <w:br/>
        <w:t xml:space="preserve">• By mid-week, I get back a broadcast-ready stereo WAV/MP3 plus the synced, trimmed video file.  </w:t>
        <w:br/>
        <w:t xml:space="preserve">• Along the way you flag any major content issues or gaps so we can handle pickup lines quickly.  </w:t>
        <w:br/>
        <w:br/>
        <w:t>I am told that I should work primarily in Adobe Audition and Premiere, but I’m happy if you prefer Reaper, Logic, DaVinci Resolve, or Descript—as long as the final exports meet platform specs. Reliability, a friendly attitude, and the willingness to suggest improvements matter more to me than the particular DAW.</w:t>
        <w:br/>
        <w:br/>
        <w:t>If you thrive on tight turnarounds, enjoy swapping creative feedback, and want a steady, long-term editing slot, let’s talk and run a paid test episode in two weeks.</w:t>
      </w:r>
    </w:p>
    <w:p>
      <w:hyperlink r:id="rId93">
        <w:r>
          <w:rPr>
            <w:color w:val="1155CC"/>
            <w:u w:val="single"/>
          </w:rPr>
          <w:t>View source →</w:t>
        </w:r>
      </w:hyperlink>
    </w:p>
    <w:p/>
    <w:p>
      <w:r>
        <w:rPr>
          <w:b/>
          <w:color w:val="16243F"/>
          <w:sz w:val="25"/>
        </w:rPr>
        <w:t>86.  Instagram Growth &amp; Sales Management</w:t>
      </w:r>
    </w:p>
    <w:p>
      <w:r>
        <w:rPr>
          <w:i/>
          <w:color w:val="6B7280"/>
          <w:sz w:val="19"/>
        </w:rPr>
        <w:t>freelancer · ₹1500–₹12500 INR · Remote · 2026-06-04</w:t>
      </w:r>
    </w:p>
    <w:p>
      <w:r>
        <w:rPr>
          <w:b/>
          <w:color w:val="C8472B"/>
          <w:sz w:val="21"/>
        </w:rPr>
        <w:t>Adobe skills:  Premiere Pro  ·  Illustrator</w:t>
      </w:r>
    </w:p>
    <w:p>
      <w:r>
        <w:rPr>
          <w:color w:val="23303F"/>
          <w:sz w:val="21"/>
        </w:rPr>
        <w:t>I need a committed social-media pro to take over day-to-day management of my Instagram account and turn it into a consistent sales engine. The core of each week will be three feed posts built around product showcases—high-quality banners or short, engaging videos that make it clear why each item matters. In parallel, four Instagram Stories should go live every week, alternating between new product announcements, real customer interactions, and quick behind-the-scenes glimpses so followers feel connected to the brand.</w:t>
        <w:br/>
        <w:br/>
        <w:t>Beyond content production, I’m expecting you to plan the posting calendar, write captions, research hashtags, and reply to comments and DMs fast enough to keep the conversation flowing. Please track performance in Instagram Insights (or a similar analytics tool) and adjust creative, timing, or targeting whenever you spot an opportunity to push reach, engagement, and—most importantly—sales.</w:t>
        <w:br/>
        <w:br/>
        <w:t xml:space="preserve">Deliverables each month:  </w:t>
        <w:br/>
        <w:t xml:space="preserve">• 12 feed posts (image or video, ready to publish)  </w:t>
        <w:br/>
        <w:t xml:space="preserve">• 16 Stories (mixed formats)  </w:t>
        <w:br/>
        <w:t xml:space="preserve">• Engagement report with growth metrics, top-performing content, and next-step recommendations  </w:t>
        <w:br/>
        <w:br/>
        <w:t>Success will be measured by steady increases in follower interaction and a clear uptick in attributed sales, so data-driven tweaking is essential. If you have a track record of converting likes into revenue and can start right away, let’s talk.</w:t>
      </w:r>
    </w:p>
    <w:p>
      <w:hyperlink r:id="rId94">
        <w:r>
          <w:rPr>
            <w:color w:val="1155CC"/>
            <w:u w:val="single"/>
          </w:rPr>
          <w:t>View source →</w:t>
        </w:r>
      </w:hyperlink>
    </w:p>
    <w:p/>
    <w:p>
      <w:r>
        <w:rPr>
          <w:b/>
          <w:color w:val="16243F"/>
          <w:sz w:val="25"/>
        </w:rPr>
        <w:t>87.  Animated AI Drama Short Video</w:t>
      </w:r>
    </w:p>
    <w:p>
      <w:r>
        <w:rPr>
          <w:i/>
          <w:color w:val="6B7280"/>
          <w:sz w:val="19"/>
        </w:rPr>
        <w:t>freelancer · ₹400–₹750 INR /hr · Remote · 2026-06-04</w:t>
      </w:r>
    </w:p>
    <w:p>
      <w:r>
        <w:rPr>
          <w:b/>
          <w:color w:val="C8472B"/>
          <w:sz w:val="21"/>
        </w:rPr>
        <w:t>Adobe skills:  After Effects  ·  Animate</w:t>
      </w:r>
    </w:p>
    <w:p>
      <w:r>
        <w:rPr>
          <w:color w:val="23303F"/>
          <w:sz w:val="21"/>
        </w:rPr>
        <w:t>I have a fully-written script and I want to see it come alive as a short, AI-generated drama. The end goal is pure entertainment, so every second should feel cinematic and emotionally engaging.</w:t>
        <w:br/>
        <w:br/>
        <w:t>Here’s what I need from you: take my script, run it through your preferred AI animation pipeline, and deliver a polished video that feels cohesive from opening frame to final credit. Because I’m after a dramatic tone, timing, lighting choices, character expressions, and soundtrack cues all matter—please lean into suspenseful pacing rather than comedic beats.</w:t>
        <w:br/>
        <w:br/>
        <w:t>Visual style must be animated; whether that means stylised 2D, 3D, or a hybrid approach is up to you as long as it looks professional and not like a quick slideshow. If you already work in tools such as Runway, Pika, Synthetix, Blender, or similar AI-assisted suites, let me know; I appreciate knowing where each element is generated or refined.</w:t>
        <w:br/>
        <w:br/>
        <w:t xml:space="preserve">Deliverables  </w:t>
        <w:br/>
        <w:t xml:space="preserve">• Final video file (MP4, 1080p or higher)  </w:t>
        <w:br/>
        <w:t xml:space="preserve">• Any project files or AI model settings needed to make future edits  </w:t>
        <w:br/>
        <w:t xml:space="preserve">• A brief note on the production workflow so I can replicate or commission follow-up episodes easily  </w:t>
        <w:br/>
        <w:br/>
        <w:t>If you think certain camera moves, colour palettes, or voice synths will heighten the drama, pitch them; I’m open to creative suggestions as long as they serve the story. Looking forward to watching this script leap off the page!</w:t>
      </w:r>
    </w:p>
    <w:p>
      <w:hyperlink r:id="rId95">
        <w:r>
          <w:rPr>
            <w:color w:val="1155CC"/>
            <w:u w:val="single"/>
          </w:rPr>
          <w:t>View source →</w:t>
        </w:r>
      </w:hyperlink>
    </w:p>
    <w:p/>
    <w:p>
      <w:r>
        <w:rPr>
          <w:b/>
          <w:color w:val="16243F"/>
          <w:sz w:val="25"/>
        </w:rPr>
        <w:t>88.  3D AI Cartoon Video Editor</w:t>
      </w:r>
    </w:p>
    <w:p>
      <w:r>
        <w:rPr>
          <w:i/>
          <w:color w:val="6B7280"/>
          <w:sz w:val="19"/>
        </w:rPr>
        <w:t>freelancer · ₹600–₹1500 INR · Remote · 2026-06-01</w:t>
      </w:r>
    </w:p>
    <w:p>
      <w:r>
        <w:rPr>
          <w:b/>
          <w:color w:val="C8472B"/>
          <w:sz w:val="21"/>
        </w:rPr>
        <w:t>Adobe skills:  After Effects  ·  Animate</w:t>
      </w:r>
    </w:p>
    <w:p>
      <w:r>
        <w:rPr>
          <w:color w:val="23303F"/>
          <w:sz w:val="21"/>
        </w:rPr>
        <w:t>I create entertainment-focused AI cartoon series for a teenage audience and now need someone who can own the entire 3D production pipeline. From shaping a rough script into a tight storyboard, through character animation in a modern 3D suite, to advanced editing, motion graphics, sound design and eye-catching VFX, you should be comfortable taking a blank timeline all the way to a polished episode ready to publish—and then cutting it down into viral short-form clips.</w:t>
        <w:br/>
        <w:br/>
        <w:t>The flow usually looks like this: after I share the concept, you propose pacing and visual style, animate the characters, add cinematic camera moves, layer in music, SFX and VO, polish with colour and motion graphics, then deliver both the full video and a handful of high-energy shorts optimised for social. Storytelling instincts are just as important as technical mastery; the end product has to hook teens in the first few seconds and keep them watching.</w:t>
        <w:br/>
        <w:br/>
        <w:t>Deliverables for each assignment:</w:t>
        <w:br/>
        <w:t>• One fully edited 3D cartoon episode (1080p or 4K, broadcast-ready)</w:t>
        <w:br/>
        <w:t>• 3–5 short-form vertical cuts (≤60 s) designed for TikTok/Reels/Shorts</w:t>
        <w:br/>
        <w:t>• Project files organised and archived so future revisions are painless</w:t>
        <w:br/>
        <w:br/>
        <w:t>If you thrive on blending animation, editing, and viral pacing—and you’re available for consistent, long-term collaboration—let’s talk timelines and your favourite tools.</w:t>
      </w:r>
    </w:p>
    <w:p>
      <w:hyperlink r:id="rId96">
        <w:r>
          <w:rPr>
            <w:color w:val="1155CC"/>
            <w:u w:val="single"/>
          </w:rPr>
          <w:t>View source →</w:t>
        </w:r>
      </w:hyperlink>
    </w:p>
    <w:p/>
    <w:p>
      <w:r>
        <w:rPr>
          <w:b/>
          <w:color w:val="16243F"/>
          <w:sz w:val="25"/>
        </w:rPr>
        <w:t>89.  Cartoonish Medieval Romance Webtoon</w:t>
      </w:r>
    </w:p>
    <w:p>
      <w:r>
        <w:rPr>
          <w:i/>
          <w:color w:val="6B7280"/>
          <w:sz w:val="19"/>
        </w:rPr>
        <w:t>freelancer · $30–$250 USD · Remote · 2026-06-04</w:t>
      </w:r>
    </w:p>
    <w:p>
      <w:r>
        <w:rPr>
          <w:b/>
          <w:color w:val="C8472B"/>
          <w:sz w:val="21"/>
        </w:rPr>
        <w:t>Adobe skills:  InDesign  ·  Illustrator</w:t>
      </w:r>
    </w:p>
    <w:p>
      <w:r>
        <w:rPr>
          <w:color w:val="23303F"/>
          <w:sz w:val="21"/>
        </w:rPr>
        <w:t>I’m a fiction writer developing my first Webtoon series, and I’m looking for a talented artist to bring my stories to life. This is a brand‑new project based on the novels I’m currently writing, and I want to collaborate with someone who can help translate my written world into expressive, engaging Webtoon-style visuals.</w:t>
        <w:br/>
        <w:br/>
        <w:t>What the Project Involves:</w:t>
        <w:br/>
        <w:br/>
        <w:t>- Creating Webtoon-style artwork in vertical scroll format</w:t>
        <w:br/>
        <w:t>- Character design based on descriptions from my novels</w:t>
        <w:br/>
        <w:t>- Backgrounds, line art, coloring, and panel layout</w:t>
        <w:br/>
        <w:t>- 40–60 panels per episode</w:t>
        <w:br/>
        <w:t>- Consistent art style throughout the series</w:t>
        <w:br/>
        <w:br/>
        <w:t>What I Will Provide:</w:t>
        <w:br/>
        <w:t>-Full episode scripts</w:t>
        <w:br/>
        <w:t>-Character descriptions</w:t>
        <w:br/>
        <w:t>-Scene notes</w:t>
        <w:br/>
        <w:t>-Mood boards and references</w:t>
        <w:br/>
        <w:t>-Clear communication and long-term planning</w:t>
        <w:br/>
        <w:br/>
        <w:t>Payment: $130 per completed Webtoon episode</w:t>
        <w:br/>
        <w:br/>
        <w:t>Long-term collaboration preferred if we work well together</w:t>
        <w:br/>
        <w:br/>
        <w:t>Ideal Artist:</w:t>
        <w:br/>
        <w:t>-Experience with Webtoon or comic-style art</w:t>
        <w:br/>
        <w:t>-Strong understanding of anatomy, expressions, and storytelling</w:t>
        <w:br/>
        <w:t>-Able to meet deadlines (weekly or biweekly)</w:t>
        <w:br/>
        <w:t>-Communicative, reliable, and open to feedback</w:t>
        <w:br/>
        <w:t>-Has a portfolio with relevant samples</w:t>
        <w:br/>
        <w:br/>
        <w:t>To Apply, Please Send:</w:t>
        <w:br/>
        <w:t>-Your portfolio (Webtoon/comic samples preferred)</w:t>
        <w:br/>
        <w:t>-Your estimated turnaround time per episode</w:t>
        <w:br/>
        <w:t>-Your preferred art style(s)</w:t>
        <w:br/>
        <w:br/>
        <w:t>I will ask for a sample of work based on a chapter of one of my novels.</w:t>
        <w:br/>
        <w:t>Thank you for your time!</w:t>
      </w:r>
    </w:p>
    <w:p>
      <w:hyperlink r:id="rId97">
        <w:r>
          <w:rPr>
            <w:color w:val="1155CC"/>
            <w:u w:val="single"/>
          </w:rPr>
          <w:t>View source →</w:t>
        </w:r>
      </w:hyperlink>
    </w:p>
    <w:p/>
    <w:p>
      <w:r>
        <w:rPr>
          <w:b/>
          <w:color w:val="16243F"/>
          <w:sz w:val="25"/>
        </w:rPr>
        <w:t>90.  Need animation person, Mythology ,Comedy , and Love Story Animation videos</w:t>
      </w:r>
    </w:p>
    <w:p>
      <w:r>
        <w:rPr>
          <w:i/>
          <w:color w:val="6B7280"/>
          <w:sz w:val="19"/>
        </w:rPr>
        <w:t>freelancer · ₹100–₹400 INR /hr · Remote · 2026-06-01</w:t>
      </w:r>
    </w:p>
    <w:p>
      <w:r>
        <w:rPr>
          <w:b/>
          <w:color w:val="C8472B"/>
          <w:sz w:val="21"/>
        </w:rPr>
        <w:t>Adobe skills:  After Effects  ·  Animate</w:t>
      </w:r>
    </w:p>
    <w:p>
      <w:r>
        <w:rPr>
          <w:color w:val="23303F"/>
          <w:sz w:val="21"/>
        </w:rPr>
        <w:t>I have a slate of short, light-hearted stories that blend mythology, playful comedy, and a touch of romance. For each concept I will provide the core script, character notes, and any cultural references; you will translate that material into a complete animated video ready for release on entertainment platforms.</w:t>
        <w:br/>
        <w:br/>
        <w:t>Because the final tone is whimsical and story-driven, I am open to any medium that best amplifies the humor—whether it’s slick 2D, stylized 3D, or even stop-motion. Feel free to suggest the approach that suits your strengths; what matters most is expressive character acting, timing that lands the jokes, and cinematic polish.</w:t>
        <w:br/>
        <w:br/>
        <w:t xml:space="preserve">Deliverables (per episode)  </w:t>
        <w:br/>
        <w:t xml:space="preserve">• Storyboard or animatic for approval  </w:t>
        <w:br/>
        <w:t xml:space="preserve">• Full animation with clean audio mix and basic sound effects  </w:t>
        <w:br/>
        <w:t xml:space="preserve">• High-resolution master (1080p or higher) plus a social-media-friendly cutdown  </w:t>
        <w:br/>
        <w:t>• Editable project files for future tweaks</w:t>
        <w:br/>
        <w:br/>
        <w:t>Please attach links to recent projects that showcase comedic timing, mythic or romantic themes, or inventive visual style. A concise note on your preferred pipeline (Toon Boom, Blender, After Effects, etc.) will help me gauge scheduling and collaboration flow.</w:t>
        <w:br/>
        <w:br/>
        <w:t>Once I review portfolios I’ll share the first script and target runtime so we can confirm timeline and milestones. Looking forward to seeing how you bring these modern myths to life.</w:t>
      </w:r>
    </w:p>
    <w:p>
      <w:hyperlink r:id="rId98">
        <w:r>
          <w:rPr>
            <w:color w:val="1155CC"/>
            <w:u w:val="single"/>
          </w:rPr>
          <w:t>View source →</w:t>
        </w:r>
      </w:hyperlink>
    </w:p>
    <w:p/>
    <w:p>
      <w:r>
        <w:rPr>
          <w:b/>
          <w:color w:val="16243F"/>
          <w:sz w:val="25"/>
        </w:rPr>
        <w:t>91.  Budget Humorous Cartoon Story Videos</w:t>
      </w:r>
    </w:p>
    <w:p>
      <w:r>
        <w:rPr>
          <w:i/>
          <w:color w:val="6B7280"/>
          <w:sz w:val="19"/>
        </w:rPr>
        <w:t>freelancer · ₹600–₹1500 INR · Remote · 2026-06-05</w:t>
      </w:r>
    </w:p>
    <w:p>
      <w:r>
        <w:rPr>
          <w:b/>
          <w:color w:val="C8472B"/>
          <w:sz w:val="21"/>
        </w:rPr>
        <w:t>Adobe skills:  After Effects</w:t>
      </w:r>
    </w:p>
    <w:p>
      <w:r>
        <w:rPr>
          <w:color w:val="23303F"/>
          <w:sz w:val="21"/>
        </w:rPr>
        <w:t>I run a small YouTube channel that tells short, fast-paced cartoon stories aimed squarely at teenagers. Each episode should be light-hearted, witty, and visually lively enough to hold a 13-to-18-year-old’s attention from start to finish.</w:t>
        <w:br/>
        <w:br/>
        <w:t>I’ll hand you either a rough outline or a finished script, but I’m also happy to hear your own ideas—the theme is flexible as long as the humour lands. Think playful takes on everyday life, tongue-in-cheek superhero spoofs, or off-beat fantasy skits; the key is a relatable, comedic tone.</w:t>
        <w:br/>
        <w:br/>
        <w:t>Because the channel is still growing, funds are tight, so I’m counting on smart production methods—re-usable rigs, limited but expressive animation, or whichever pipeline keeps costs down without sacrificing charm.</w:t>
        <w:br/>
        <w:br/>
        <w:t>Deliverables per episode</w:t>
        <w:br/>
        <w:t xml:space="preserve">• 3–5 minute finished video in 1080p, ready for YouTube upload  </w:t>
        <w:br/>
        <w:t xml:space="preserve">• Separate audio stems for dialogue, music, and effects  </w:t>
        <w:br/>
        <w:t xml:space="preserve">• Project file (Toon Boom, After Effects, Blender, or your tool of choice) for future tweaks  </w:t>
        <w:br/>
        <w:br/>
        <w:t>To apply, please send:</w:t>
        <w:br/>
        <w:t>1. Links to at least two humorous animations you’ve produced</w:t>
        <w:br/>
        <w:t>2. The software you plan to use</w:t>
        <w:br/>
        <w:t>3. A brief timeline and price for a 3–5 minute episode</w:t>
        <w:br/>
        <w:t>4. The word “BANANA” at the very top of your message</w:t>
        <w:br/>
        <w:br/>
        <w:t>I’ll start with one paid trial episode and, if we click, roll into a regular release schedule. Let’s make teens laugh together!</w:t>
      </w:r>
    </w:p>
    <w:p>
      <w:hyperlink r:id="rId99">
        <w:r>
          <w:rPr>
            <w:color w:val="1155CC"/>
            <w:u w:val="single"/>
          </w:rPr>
          <w:t>View source →</w:t>
        </w:r>
      </w:hyperlink>
    </w:p>
    <w:p/>
    <w:p>
      <w:r>
        <w:rPr>
          <w:b/>
          <w:color w:val="16243F"/>
          <w:sz w:val="25"/>
        </w:rPr>
        <w:t>92.  Faceless Business Documentary Editing</w:t>
      </w:r>
    </w:p>
    <w:p>
      <w:r>
        <w:rPr>
          <w:i/>
          <w:color w:val="6B7280"/>
          <w:sz w:val="19"/>
        </w:rPr>
        <w:t>freelancer · $30–$250 USD · Remote · 2026-06-03</w:t>
      </w:r>
    </w:p>
    <w:p>
      <w:r>
        <w:rPr>
          <w:b/>
          <w:color w:val="C8472B"/>
          <w:sz w:val="21"/>
        </w:rPr>
        <w:t>Adobe skills:  After Effects  ·  Premiere Pro  ·  Animate</w:t>
      </w:r>
    </w:p>
    <w:p>
      <w:r>
        <w:rPr>
          <w:color w:val="23303F"/>
          <w:sz w:val="21"/>
        </w:rPr>
        <w:t>I run a growing YouTube channel that produces faceless, business-focused documentaries told through clear narrative storytelling. Each episode leans on a professional, formal voice-over track and depends on you to weave together rights-cleared stock footage with tasteful animated graphics that keep viewers engaged from the hook to the final takeaway.</w:t>
        <w:br/>
        <w:br/>
        <w:t xml:space="preserve">Here’s what I need from you on every video:  </w:t>
        <w:br/>
        <w:t xml:space="preserve">• A compelling narrative edit that follows the supplied script and VO timing without visible presenter footage.  </w:t>
        <w:br/>
        <w:t xml:space="preserve">• Carefully sourced stock clips that illustrate key moments, transitions, and data points, all licensed for YouTube use.  </w:t>
        <w:br/>
        <w:t xml:space="preserve">• Subtle yet polished animated graphics—think lower-third callouts, simple charts, or map movements—that enhance the story without overpowering it.  </w:t>
        <w:br/>
        <w:t xml:space="preserve">• Consistent pacing, sound design, and colour treatment so the channel feels premium and cohesive.  </w:t>
        <w:br/>
        <w:t>• Delivery of a ready-to-publish 1080p (or higher) MP4 plus the original project file and asset folder for future tweaks.</w:t>
        <w:br/>
        <w:br/>
        <w:t>If you’re comfortable crafting documentary-style narratives, have access to quality stock libraries and motion-graphics tools (Premiere Pro / Final Cut with After Effects or similar), and can turn around edits on an agreed schedule, I’d love to see a sample of comparable work. Let’s create captivating business stories together.</w:t>
      </w:r>
    </w:p>
    <w:p>
      <w:hyperlink r:id="rId100">
        <w:r>
          <w:rPr>
            <w:color w:val="1155CC"/>
            <w:u w:val="single"/>
          </w:rPr>
          <w:t>View source →</w:t>
        </w:r>
      </w:hyperlink>
    </w:p>
    <w:p/>
    <w:p>
      <w:r>
        <w:rPr>
          <w:b/>
          <w:color w:val="16243F"/>
          <w:sz w:val="25"/>
        </w:rPr>
        <w:t>93.  Promotional Video Editing</w:t>
      </w:r>
    </w:p>
    <w:p>
      <w:r>
        <w:rPr>
          <w:i/>
          <w:color w:val="6B7280"/>
          <w:sz w:val="19"/>
        </w:rPr>
        <w:t>freelancer · $30–$250 USD · Remote · 2026-05-29</w:t>
      </w:r>
    </w:p>
    <w:p>
      <w:r>
        <w:rPr>
          <w:b/>
          <w:color w:val="C8472B"/>
          <w:sz w:val="21"/>
        </w:rPr>
        <w:t>Adobe skills:  After Effects  ·  Premiere Pro</w:t>
      </w:r>
    </w:p>
    <w:p>
      <w:r>
        <w:rPr>
          <w:color w:val="23303F"/>
          <w:sz w:val="21"/>
        </w:rPr>
        <w:t xml:space="preserve">I have a few unedited clips that I need to turn into an engaging, high-quality promotional video for my brand. The final video should grab viewers’ attention right away, have a smooth flow, and be ready for posting on social media and our website.  </w:t>
        <w:br/>
        <w:br/>
        <w:t xml:space="preserve">You’ll handle the entire post-production process: selecting the best shots, trimming, adding transitions, color grading, incorporating motion graphics or simple text overlays where they add value, and syncing everything to a royalty-free music track. I’m open to whichever tools you prefer—Adobe Premiere Pro, Final Cut Pro, DaVinci Resolve, After Effects—as long as the result looks polished and modern.  </w:t>
        <w:br/>
        <w:br/>
        <w:t xml:space="preserve">When you reply, please include links to previous work that demonstrates your ability to create this type of promotional video. That portfolio is the main factor in my selection.  </w:t>
        <w:br/>
        <w:br/>
        <w:t xml:space="preserve">Deliverables I expect:  </w:t>
        <w:br/>
        <w:t xml:space="preserve">• Export of the final video in 1080p (and 4K if available), ready for the web and social media platforms  </w:t>
        <w:br/>
        <w:t xml:space="preserve">• The editable project file with all media files properly organized  </w:t>
        <w:br/>
        <w:br/>
        <w:t>The deadline is slightly flexible, but I’d like to receive the files as soon as possible after the project is awarded, so we have time for a round of revisions before final approval, if necessary. I look forward to seeing your previous promotional work and discussing the creative direction.</w:t>
      </w:r>
    </w:p>
    <w:p>
      <w:hyperlink r:id="rId101">
        <w:r>
          <w:rPr>
            <w:color w:val="1155CC"/>
            <w:u w:val="single"/>
          </w:rPr>
          <w:t>View source →</w:t>
        </w:r>
      </w:hyperlink>
    </w:p>
    <w:p/>
    <w:p>
      <w:r>
        <w:rPr>
          <w:b/>
          <w:color w:val="16243F"/>
          <w:sz w:val="25"/>
        </w:rPr>
        <w:t>94.  Instagram Reels &amp; Phonk Editing</w:t>
      </w:r>
    </w:p>
    <w:p>
      <w:r>
        <w:rPr>
          <w:i/>
          <w:color w:val="6B7280"/>
          <w:sz w:val="19"/>
        </w:rPr>
        <w:t>freelancer · ₹600–₹1500 INR · Remote · 2026-06-05</w:t>
      </w:r>
    </w:p>
    <w:p>
      <w:r>
        <w:rPr>
          <w:b/>
          <w:color w:val="C8472B"/>
          <w:sz w:val="21"/>
        </w:rPr>
        <w:t>Adobe skills:  After Effects  ·  Premiere Pro</w:t>
      </w:r>
    </w:p>
    <w:p>
      <w:r>
        <w:rPr>
          <w:color w:val="23303F"/>
          <w:sz w:val="21"/>
        </w:rPr>
        <w:t>I have a stream of raw, handheld clips from my daily life that I want transformed into scroll-stopping 60-second Instagram Reels, TikToks, and Phonk-style mashups. The footage is strictly personal moments—friends hanging out, city walks, skate sessions—so the edit needs to feel authentic yet cinematic.</w:t>
        <w:br/>
        <w:br/>
        <w:t>Here’s what I’m after: fast, rhythmic cuts that stay perfectly on beat with Phonk tracks, seamless speed ramps, and eye-catching transitions that push the energy without looking over-processed. Strong colour work, subtle motion graphics, and a knack for matching mood to music are essential.</w:t>
        <w:br/>
        <w:br/>
        <w:t xml:space="preserve">Deliverables (per video)  </w:t>
        <w:br/>
        <w:t xml:space="preserve">• One 60-second vertical edit (1080×1920) ready for Instagram Reels/TikTok  </w:t>
        <w:br/>
        <w:t xml:space="preserve">• An exported 4K master plus a platform-optimised h.264 version  </w:t>
        <w:br/>
        <w:t xml:space="preserve">• A short caption suggestion and timestamped music credit  </w:t>
        <w:br/>
        <w:br/>
        <w:t xml:space="preserve">Acceptance criteria  </w:t>
        <w:br/>
        <w:t xml:space="preserve">• Beat-synced edits with no jarring cuts or dropped frames  </w:t>
        <w:br/>
        <w:t xml:space="preserve">• Transitions complement—never overpower—the story  </w:t>
        <w:br/>
        <w:t xml:space="preserve">• Final file passes Instagram/TikTok compression without quality loss  </w:t>
        <w:br/>
        <w:br/>
        <w:t>I’m working on a tight budget, so efficiency matters: clean project files, quick turnarounds, and clear communication will be highly valued. If you’re comfortable in Premiere Pro, Final Cut, DaVinci Resolve, or CapCut and you thrive on creating high-energy, Phonk-flavoured content, let’s talk.</w:t>
      </w:r>
    </w:p>
    <w:p>
      <w:hyperlink r:id="rId102">
        <w:r>
          <w:rPr>
            <w:color w:val="1155CC"/>
            <w:u w:val="single"/>
          </w:rPr>
          <w:t>View source →</w:t>
        </w:r>
      </w:hyperlink>
    </w:p>
    <w:p/>
    <w:p>
      <w:r>
        <w:rPr>
          <w:b/>
          <w:color w:val="16243F"/>
          <w:sz w:val="25"/>
        </w:rPr>
        <w:t>95.  Artistic Photo &amp; Video Enhancements -- 2</w:t>
      </w:r>
    </w:p>
    <w:p>
      <w:r>
        <w:rPr>
          <w:i/>
          <w:color w:val="6B7280"/>
          <w:sz w:val="19"/>
        </w:rPr>
        <w:t>freelancer · $250–$750 USD · Remote · 2026-06-01</w:t>
      </w:r>
    </w:p>
    <w:p>
      <w:r>
        <w:rPr>
          <w:b/>
          <w:color w:val="C8472B"/>
          <w:sz w:val="21"/>
        </w:rPr>
        <w:t>Adobe skills:  Photoshop  ·  After Effects  ·  Premiere Pro</w:t>
      </w:r>
    </w:p>
    <w:p>
      <w:r>
        <w:rPr>
          <w:color w:val="23303F"/>
          <w:sz w:val="21"/>
        </w:rPr>
        <w:t xml:space="preserve">I have a batch of photos—portraits, candid event shots, and venue images—that all need to be elevated with creative special effects. The core of the job is applying striking artistic filters to each image so they look cohesive in a final album and ready for both social media and large-format printing.  </w:t>
        <w:br/>
        <w:br/>
        <w:t>While artistic filters are the main request, you’re welcome to suggest complementary touches such as subtle color tweaks or a background swap whenever it will amplify the effect; I’m open to any style direction that fits the mood of a lively celebration.</w:t>
        <w:br/>
        <w:br/>
        <w:t>Alongside the photos, one short clip from the event also needs visual decoration: tasteful overlays, animated titles, or other light motion graphics that mirror the photographic treatment so the whole package feels seamless.</w:t>
        <w:br/>
        <w:br/>
        <w:t xml:space="preserve">Deliverables  </w:t>
        <w:br/>
        <w:t xml:space="preserve">• 30 retouched images in high-resolution JPG and layered PSD/PNG versions  </w:t>
        <w:br/>
        <w:t xml:space="preserve">• 1 decorated video clip (≈60 sec) in 1080p H.264  </w:t>
        <w:br/>
        <w:t xml:space="preserve">• Two rounds of revisions to ensure the final look is exactly right  </w:t>
        <w:br/>
        <w:br/>
        <w:t>Please keep all original file dimensions, maintain sharpness, and use non-destructive editing techniques so adjustments remain flexible. Once approved, you can transfer everything via a shared cloud folder.</w:t>
        <w:br/>
        <w:br/>
        <w:t>Let me know any questions about artistic direction, file specs, or turnaround time, and we’ll get started right away.</w:t>
      </w:r>
    </w:p>
    <w:p>
      <w:hyperlink r:id="rId103">
        <w:r>
          <w:rPr>
            <w:color w:val="1155CC"/>
            <w:u w:val="single"/>
          </w:rPr>
          <w:t>View source →</w:t>
        </w:r>
      </w:hyperlink>
    </w:p>
    <w:p/>
    <w:p>
      <w:r>
        <w:rPr>
          <w:b/>
          <w:color w:val="16243F"/>
          <w:sz w:val="25"/>
        </w:rPr>
        <w:t>96.  Reels &amp; Shorts Video Editing</w:t>
      </w:r>
    </w:p>
    <w:p>
      <w:r>
        <w:rPr>
          <w:i/>
          <w:color w:val="6B7280"/>
          <w:sz w:val="19"/>
        </w:rPr>
        <w:t>freelancer · ₹750–₹1250 INR /hr · Remote · 2026-06-03</w:t>
      </w:r>
    </w:p>
    <w:p>
      <w:r>
        <w:rPr>
          <w:b/>
          <w:color w:val="C8472B"/>
          <w:sz w:val="21"/>
        </w:rPr>
        <w:t>Adobe skills:  After Effects  ·  Premiere Pro</w:t>
      </w:r>
    </w:p>
    <w:p>
      <w:r>
        <w:rPr>
          <w:color w:val="23303F"/>
          <w:sz w:val="21"/>
        </w:rPr>
        <w:t>I create short, vertically shot promotional pieces that need to feel fun and quirky while still pushing viewers toward a clear call-to-action. You’ll get the raw footage (usually enough for a final cut of 1–2 minutes) and turn it into scroll-stopping content for YouTube Shorts and Instagram Reels.</w:t>
        <w:br/>
        <w:br/>
        <w:t>Here’s what I expect in every edit: hard-coded, perfectly timed subtitles; smooth jump-cuts that keep energy high; playful transitions, sound effects, and background music that match the upbeat vibe; plus clean color and audio correction throughout. I’m happy with either CapCut or Adobe Premiere Pro—whichever lets you work fastest without sacrificing polish.</w:t>
        <w:br/>
        <w:br/>
        <w:t>Speed and communication matter. Once I hand off the clips I’d like a first draft in 24-48 hours, with quick revisions if needed. We’ll stay in touch on chat so nothing gets lost in translation.</w:t>
        <w:br/>
        <w:br/>
        <w:t>Deliverables</w:t>
        <w:br/>
        <w:t xml:space="preserve">• Vertical 1080 × 1920 H.264 .mp4 ready for upload  </w:t>
        <w:br/>
        <w:t xml:space="preserve">• Captioned master and (if practical) a clean version without text  </w:t>
        <w:br/>
        <w:t xml:space="preserve">• The editable project file (CapCut .cpt or Premiere .prproj) on request  </w:t>
        <w:br/>
        <w:br/>
        <w:t>Acceptance criteria: captions error-free and synced, cuts feel natural, effects enhance rather than distract, audio balanced, and the final file meets Shorts/Reels length and size limits.</w:t>
        <w:br/>
        <w:br/>
        <w:t>If this sounds like your style, let’s get the first batch rolling.</w:t>
      </w:r>
    </w:p>
    <w:p>
      <w:hyperlink r:id="rId104">
        <w:r>
          <w:rPr>
            <w:color w:val="1155CC"/>
            <w:u w:val="single"/>
          </w:rPr>
          <w:t>View source →</w:t>
        </w:r>
      </w:hyperlink>
    </w:p>
    <w:p/>
    <w:p>
      <w:r>
        <w:rPr>
          <w:b/>
          <w:color w:val="16243F"/>
          <w:sz w:val="25"/>
        </w:rPr>
        <w:t>97.  60-Second Service Explainer</w:t>
      </w:r>
    </w:p>
    <w:p>
      <w:r>
        <w:rPr>
          <w:i/>
          <w:color w:val="6B7280"/>
          <w:sz w:val="19"/>
        </w:rPr>
        <w:t>freelancer · $30–$250 AUD · Remote · 2026-05-31</w:t>
      </w:r>
    </w:p>
    <w:p>
      <w:r>
        <w:rPr>
          <w:b/>
          <w:color w:val="C8472B"/>
          <w:sz w:val="21"/>
        </w:rPr>
        <w:t>Adobe skills:  After Effects  ·  Premiere Pro  ·  Animate</w:t>
      </w:r>
    </w:p>
    <w:p>
      <w:r>
        <w:rPr>
          <w:color w:val="23303F"/>
          <w:sz w:val="21"/>
        </w:rPr>
        <w:t>I’m updating my website and need a crisp, under-one-minute video that clearly explains the service we provide. I picture a mixed-media approach—clean live-action footage blended with tasteful animation—so visitors grasp what we do in the first few seconds and stay engaged through the final frame.</w:t>
        <w:br/>
        <w:br/>
        <w:t>Here’s what I’m after: the finished piece should run no longer than 60 seconds, open with a quick visual hook, and flow into a concise voice-over that walks viewers through our core value proposition. Animated callouts or subtle motion graphics can appear on screen as the narration progresses, reinforcing key points without crowding the frame. I’ll provide brand guidelines, logo assets, and a rough script outline; you tighten the copy, record the voice-over, handle the filming or stock selection, and weave everything together in post (Premiere Pro, After Effects, or the toolset you’re most comfortable with).</w:t>
        <w:br/>
        <w:br/>
        <w:t xml:space="preserve">Deliverables  </w:t>
        <w:br/>
        <w:t xml:space="preserve">• Final video: 1920×1080, MP4, ≤ 60 sec  </w:t>
        <w:br/>
        <w:t xml:space="preserve">• Separate audio track for the voice-over  </w:t>
        <w:br/>
        <w:t xml:space="preserve">• Project source files for future tweaks  </w:t>
        <w:br/>
        <w:br/>
        <w:t>The look should feel modern yet approachable, in line with tech-startup aesthetics, and the pacing needs to be brisk but not rushed. Once we’re aligned on the storyboard, I’d like the first draft within a week and room for one round of revisions before sign-off.</w:t>
      </w:r>
    </w:p>
    <w:p>
      <w:hyperlink r:id="rId105">
        <w:r>
          <w:rPr>
            <w:color w:val="1155CC"/>
            <w:u w:val="single"/>
          </w:rPr>
          <w:t>View source →</w:t>
        </w:r>
      </w:hyperlink>
    </w:p>
    <w:p/>
    <w:p>
      <w:r>
        <w:rPr>
          <w:b/>
          <w:color w:val="16243F"/>
          <w:sz w:val="25"/>
        </w:rPr>
        <w:t>98.  Nepali Instagram Reels Editor Wanted</w:t>
      </w:r>
    </w:p>
    <w:p>
      <w:r>
        <w:rPr>
          <w:i/>
          <w:color w:val="6B7280"/>
          <w:sz w:val="19"/>
        </w:rPr>
        <w:t>freelancer · ₹600–₹1500 INR · Remote · 2026-06-05</w:t>
      </w:r>
    </w:p>
    <w:p>
      <w:r>
        <w:rPr>
          <w:b/>
          <w:color w:val="C8472B"/>
          <w:sz w:val="21"/>
        </w:rPr>
        <w:t>Adobe skills:  Premiere Pro</w:t>
      </w:r>
    </w:p>
    <w:p>
      <w:r>
        <w:rPr>
          <w:color w:val="23303F"/>
          <w:sz w:val="21"/>
        </w:rPr>
        <w:t xml:space="preserve">I manage a fast-growing Instagram account and need a fellow Nepali editor who can turn raw clips into scroll-stopping Reels. Every video must feel native to the platform and, above all, push follower growth.  </w:t>
        <w:br/>
        <w:br/>
        <w:t xml:space="preserve">Here’s what the collaboration will look like:  </w:t>
        <w:br/>
        <w:t xml:space="preserve">• You receive the footage, basic story outline and any brand assets.  </w:t>
        <w:br/>
        <w:t xml:space="preserve">• You handle cutting, colour work, motion text, sound design, trending music selection and export at the correct aspect/bitrate for Reels.  </w:t>
        <w:br/>
        <w:t xml:space="preserve">• We review a first draft (Google Drive link is fine), I leave time-stamped notes, and you deliver the final version within the agreed turnaround.  </w:t>
        <w:br/>
        <w:br/>
        <w:t xml:space="preserve">Because “Increase followers” is the core objective, I’ll lean on your insight about hook placement, pacing and current Nepali/ global trends. I’m open to any editing style that serves that goal, so feel free to propose creative approaches beyond the usual presets.  </w:t>
        <w:br/>
        <w:br/>
        <w:t xml:space="preserve">This is long-term work, so reliability, consistent quality and clear communication are essential. Please include:  </w:t>
        <w:br/>
        <w:t xml:space="preserve">• A short note on why you enjoy editing Reels  </w:t>
        <w:br/>
        <w:t xml:space="preserve">• Links to at least three Instagram videos you cut yourself  </w:t>
        <w:br/>
        <w:t xml:space="preserve">• The software you prefer (Premiere Pro, Final Cut, CapCut, DaVinci Resolve, etc.).  </w:t>
        <w:br/>
        <w:br/>
        <w:t>Only editors based in Nepal will be considered. If that’s you, I’m excited to see how you can help the channel grow.</w:t>
      </w:r>
    </w:p>
    <w:p>
      <w:hyperlink r:id="rId106">
        <w:r>
          <w:rPr>
            <w:color w:val="1155CC"/>
            <w:u w:val="single"/>
          </w:rPr>
          <w:t>View source →</w:t>
        </w:r>
      </w:hyperlink>
    </w:p>
    <w:p/>
    <w:p>
      <w:r>
        <w:rPr>
          <w:b/>
          <w:color w:val="16243F"/>
          <w:sz w:val="25"/>
        </w:rPr>
        <w:t>99.  Reality Show Graphic Designer</w:t>
      </w:r>
    </w:p>
    <w:p>
      <w:r>
        <w:rPr>
          <w:i/>
          <w:color w:val="6B7280"/>
          <w:sz w:val="19"/>
        </w:rPr>
        <w:t>freelancer · ₹12500–₹37500 INR · Remote · 2026-06-04</w:t>
      </w:r>
    </w:p>
    <w:p>
      <w:r>
        <w:rPr>
          <w:b/>
          <w:color w:val="C8472B"/>
          <w:sz w:val="21"/>
        </w:rPr>
        <w:t>Adobe skills:  Photoshop  ·  Illustrator</w:t>
      </w:r>
    </w:p>
    <w:p>
      <w:r>
        <w:rPr>
          <w:color w:val="23303F"/>
          <w:sz w:val="21"/>
        </w:rPr>
        <w:t>Graphic Designer Needed for Reality Show Branding &amp; Social Media Content</w:t>
        <w:br/>
        <w:t>Description:</w:t>
        <w:br/>
        <w:t>We are launching a new reality show called The Lock House and are looking for a creative graphic designer to work with us on an ongoing basis.</w:t>
        <w:br/>
        <w:t>Scope of Work:</w:t>
        <w:br/>
        <w:t>Social media post designs (Instagram, Facebook, YouTube)</w:t>
        <w:br/>
        <w:t>Contestant introduction posters</w:t>
        <w:br/>
        <w:t>Elimination and voting creatives</w:t>
        <w:br/>
        <w:t>Teaser and promotional graphics</w:t>
        <w:br/>
        <w:t>Sponsor branding creatives</w:t>
        <w:br/>
        <w:t>Event banners and standees</w:t>
        <w:br/>
        <w:t>Logo refinements and brand identity materials</w:t>
        <w:br/>
        <w:t>Thumbnails and digital marketing creatives</w:t>
        <w:br/>
        <w:t>Requirements:</w:t>
        <w:br/>
        <w:t>Strong portfolio in social media and promotional design</w:t>
        <w:br/>
        <w:t>Experience with Photoshop, Illustrator, Canva, or similar tools</w:t>
        <w:br/>
        <w:t>Ability to create modern, attention-grabbing designs</w:t>
        <w:br/>
        <w:t>Quick turnaround and good communication</w:t>
        <w:br/>
        <w:t>Hindi/Indian audience understanding is a plus</w:t>
        <w:br/>
        <w:t>Project Details:</w:t>
        <w:br/>
        <w:t>Reality Show: The Lock House</w:t>
        <w:br/>
        <w:t>Initial requirement: 20–30 creatives</w:t>
        <w:br/>
        <w:t>Potential for long-term collaboration throughout the season</w:t>
        <w:br/>
        <w:t>Please share your portfolio and expected pricing (per design or monthly basis).</w:t>
        <w:br/>
        <w:t>When Applying, Please Mention:</w:t>
        <w:br/>
        <w:t>Your portfolio link</w:t>
        <w:br/>
        <w:t>Previous entertainment/event-related work (if any)</w:t>
        <w:br/>
        <w:t>Your pricing structure</w:t>
        <w:br/>
        <w:t>Turnaround time for urgent creatives</w:t>
        <w:br/>
        <w:t>We are looking for someone who can help build a strong and exciting visual identity for the show from launch to finale.</w:t>
      </w:r>
    </w:p>
    <w:p>
      <w:hyperlink r:id="rId107">
        <w:r>
          <w:rPr>
            <w:color w:val="1155CC"/>
            <w:u w:val="single"/>
          </w:rPr>
          <w:t>View source →</w:t>
        </w:r>
      </w:hyperlink>
    </w:p>
    <w:p/>
    <w:p>
      <w:r>
        <w:rPr>
          <w:b/>
          <w:color w:val="16243F"/>
          <w:sz w:val="25"/>
        </w:rPr>
        <w:t>100.  YouTube Content Editor for Multiple Channels</w:t>
      </w:r>
    </w:p>
    <w:p>
      <w:r>
        <w:rPr>
          <w:i/>
          <w:color w:val="6B7280"/>
          <w:sz w:val="19"/>
        </w:rPr>
        <w:t>freelancer · ₹37500–₹75000 INR · Remote · 2026-05-30</w:t>
      </w:r>
    </w:p>
    <w:p>
      <w:r>
        <w:rPr>
          <w:b/>
          <w:color w:val="C8472B"/>
          <w:sz w:val="21"/>
        </w:rPr>
        <w:t>Adobe skills:  After Effects  ·  Premiere Pro</w:t>
      </w:r>
    </w:p>
    <w:p>
      <w:r>
        <w:rPr>
          <w:color w:val="23303F"/>
          <w:sz w:val="21"/>
        </w:rPr>
        <w:t>I’m about to launch six fresh YouTube channels—think high-energy Mr Beast challenges, gaming streams, mini-films, gadget reviews, daily vlogs, plus the shorts, reels and trailers that tie them all together. I’ll handle the filming; your mission is to turn raw footage into scroll-stopping content.</w:t>
        <w:br/>
        <w:br/>
        <w:t>Every video must land with:</w:t>
        <w:br/>
        <w:t>• Cinematic colour grading that keeps the look consistent across channels</w:t>
        <w:br/>
        <w:t>• Razor-sharp fast cuts to hold attention</w:t>
        <w:br/>
        <w:t>• Clean, balanced audio with sound-effects sweetening and copyright-safe background music</w:t>
        <w:br/>
        <w:t>• Motion graphics, auto-captions and end-screen elements ready for upload</w:t>
        <w:br/>
        <w:t>• Final exports in 4K (main) and the vertical/shorts formats, along with the original project files</w:t>
        <w:br/>
        <w:br/>
        <w:t>I’m building these channels from scratch and revenue will take a little time. Because of that, payment is deferred: once YouTube starts paying out, you receive your full agreed fee in one hit—no drip-feeding or hidden clauses. I’ll share analytics along the way so you can see the progress.</w:t>
        <w:br/>
        <w:br/>
        <w:t>If you have solid experience editing YouTube content with the above techniques and you’re comfortable with a back-end-loaded payout, send over links that prove it and a quick outline of the tools you work in (Premiere Pro, Final Cut, DaVinci Resolve, After Effects, etc.). Let’s create something binge-worthy together.</w:t>
      </w:r>
    </w:p>
    <w:p>
      <w:hyperlink r:id="rId108">
        <w:r>
          <w:rPr>
            <w:color w:val="1155CC"/>
            <w:u w:val="single"/>
          </w:rPr>
          <w:t>View source →</w:t>
        </w:r>
      </w:hyperlink>
    </w:p>
    <w:p/>
    <w:p>
      <w:r>
        <w:rPr>
          <w:b/>
          <w:color w:val="16243F"/>
          <w:sz w:val="25"/>
        </w:rPr>
        <w:t>101.  SaaS Marketing Video Creation -- 2</w:t>
      </w:r>
    </w:p>
    <w:p>
      <w:r>
        <w:rPr>
          <w:i/>
          <w:color w:val="6B7280"/>
          <w:sz w:val="19"/>
        </w:rPr>
        <w:t>freelancer · ₹1000–₹4000 INR · Remote · 2026-06-04</w:t>
      </w:r>
    </w:p>
    <w:p>
      <w:r>
        <w:rPr>
          <w:b/>
          <w:color w:val="C8472B"/>
          <w:sz w:val="21"/>
        </w:rPr>
        <w:t>Adobe skills:  After Effects  ·  Premiere Pro</w:t>
      </w:r>
    </w:p>
    <w:p>
      <w:r>
        <w:rPr>
          <w:color w:val="23303F"/>
          <w:sz w:val="21"/>
        </w:rPr>
        <w:t>I run a growing SaaS and need fresh, scroll-stopping marketing videos each week. I’m looking for someone who can both appear on camera (or capture relevant UGC-style footage) and then turn that raw material into polished, platform-ready clips.</w:t>
        <w:br/>
        <w:br/>
        <w:t>Here’s what the workflow normally looks like: you record short talking-head or product-demo segments—think TikTok/Reels style, 15–60 seconds—then edit them into punchy ads with captions, motion graphics, light music and our branding. I’ll provide the key messages and any existing screen-captures; you handle framing, good lighting, and post-production in Premiere Pro, Final Cut, CapCut, or similar. If you like experimenting with AI tools for captions, voice cleanup or B-roll generation, that’s a definite plus.</w:t>
        <w:br/>
        <w:br/>
        <w:t>To help me choose quickly, just tell me about your experience producing marketing content for tech or SaaS products and drop a link to any public examples. I’m aiming for an ongoing collaboration, so reliability and a knack for inventive UGC storytelling matter more to me than one-off perfection.</w:t>
        <w:br/>
        <w:br/>
        <w:t>Deliverables for each assignment:</w:t>
        <w:br/>
        <w:t xml:space="preserve">• Raw recorded footage (1080p or higher)  </w:t>
        <w:br/>
        <w:t xml:space="preserve">• One main edit (15–60 s) optimised for vertical social feeds  </w:t>
        <w:br/>
        <w:t xml:space="preserve">• Up to two resized or subtitled variations if needed  </w:t>
        <w:br/>
        <w:br/>
        <w:t>If that sounds like your wheelhouse, let’s get started.</w:t>
      </w:r>
    </w:p>
    <w:p>
      <w:hyperlink r:id="rId109">
        <w:r>
          <w:rPr>
            <w:color w:val="1155CC"/>
            <w:u w:val="single"/>
          </w:rPr>
          <w:t>View source →</w:t>
        </w:r>
      </w:hyperlink>
    </w:p>
    <w:p/>
    <w:p>
      <w:r>
        <w:rPr>
          <w:b/>
          <w:color w:val="16243F"/>
          <w:sz w:val="25"/>
        </w:rPr>
        <w:t>102.  Reels &amp; TikTok Video Editor Needed</w:t>
      </w:r>
    </w:p>
    <w:p>
      <w:r>
        <w:rPr>
          <w:i/>
          <w:color w:val="6B7280"/>
          <w:sz w:val="19"/>
        </w:rPr>
        <w:t>freelancer · ₹100–₹400 INR /hr · Remote · 2026-06-05</w:t>
      </w:r>
    </w:p>
    <w:p>
      <w:r>
        <w:rPr>
          <w:b/>
          <w:color w:val="C8472B"/>
          <w:sz w:val="21"/>
        </w:rPr>
        <w:t>Adobe skills:  After Effects  ·  Premiere Pro</w:t>
      </w:r>
    </w:p>
    <w:p>
      <w:r>
        <w:rPr>
          <w:color w:val="23303F"/>
          <w:sz w:val="21"/>
        </w:rPr>
        <w:t xml:space="preserve">I run a series of fast-growing entertainment channels on Instagram Reels and TikTok and need a creative editor who can turn raw vertical footage into scroll-stopping, trend-driven clips. Each final video will land between 30 and 60 seconds and should flow with smooth, eye-catching transitions and tasteful motion effects rather than frantic jump-cuts.  </w:t>
        <w:br/>
        <w:br/>
        <w:t>Typical tasks you’ll handle:</w:t>
        <w:br/>
        <w:t xml:space="preserve">• Selecting the best moments from my footage, adding captions, emojis, and trending sound bites  </w:t>
        <w:br/>
        <w:t xml:space="preserve">• Building seamless transitions that keep viewers watching to the end  </w:t>
        <w:br/>
        <w:t xml:space="preserve">• Colour-grading and audio levelling so every post looks polished and consistent  </w:t>
        <w:br/>
        <w:t>• Delivering ready-to-upload 1080 × 1920 MP4 files, plus the editable project file (Premiere Pro, Final Cut, CapCut, DaVinci Resolve—whatever you’re fastest in)</w:t>
        <w:br/>
        <w:br/>
        <w:t>I post several times a week, so I’m after someone who can commit to reliable, long-term collaboration and quick turnarounds. International editors are welcome—as long as you understand current TikTok/IG trends and can communicate clearly in English.</w:t>
        <w:br/>
        <w:br/>
        <w:t>When you reply, link to three recent Reels or TikToks you’ve edited that showcase smooth transitions and effects. Let me know which software you use and how many videos you can comfortably deliver per week.</w:t>
        <w:br/>
        <w:br/>
        <w:t>Looking forward to creating viral content together!</w:t>
      </w:r>
    </w:p>
    <w:p>
      <w:hyperlink r:id="rId110">
        <w:r>
          <w:rPr>
            <w:color w:val="1155CC"/>
            <w:u w:val="single"/>
          </w:rPr>
          <w:t>View source →</w:t>
        </w:r>
      </w:hyperlink>
    </w:p>
    <w:p/>
    <w:p>
      <w:r>
        <w:rPr>
          <w:b/>
          <w:color w:val="16243F"/>
          <w:sz w:val="25"/>
        </w:rPr>
        <w:t>103.  Reels &amp; TikTok Video Editor Needed</w:t>
      </w:r>
    </w:p>
    <w:p>
      <w:r>
        <w:rPr>
          <w:i/>
          <w:color w:val="6B7280"/>
          <w:sz w:val="19"/>
        </w:rPr>
        <w:t>freelancer · ₹100–₹400 INR /hr · Remote · 2026-06-03</w:t>
      </w:r>
    </w:p>
    <w:p>
      <w:r>
        <w:rPr>
          <w:b/>
          <w:color w:val="C8472B"/>
          <w:sz w:val="21"/>
        </w:rPr>
        <w:t>Adobe skills:  After Effects  ·  Premiere Pro</w:t>
      </w:r>
    </w:p>
    <w:p>
      <w:r>
        <w:rPr>
          <w:color w:val="23303F"/>
          <w:sz w:val="21"/>
        </w:rPr>
        <w:t xml:space="preserve">I run a series of fast-growing entertainment channels on Instagram Reels and TikTok and need a creative editor who can turn raw vertical footage into scroll-stopping, trend-driven clips. Each final video will land between 30 and 60 seconds and should flow with smooth, eye-catching transitions and tasteful motion effects rather than frantic jump-cuts.  </w:t>
        <w:br/>
        <w:br/>
        <w:t>Typical tasks you’ll handle:</w:t>
        <w:br/>
        <w:t xml:space="preserve">• Selecting the best moments from my footage, adding captions, emojis, and trending sound bites  </w:t>
        <w:br/>
        <w:t xml:space="preserve">• Building seamless transitions that keep viewers watching to the end  </w:t>
        <w:br/>
        <w:t xml:space="preserve">• Colour-grading and audio levelling so every post looks polished and consistent  </w:t>
        <w:br/>
        <w:t>• Delivering ready-to-upload 1080 × 1920 MP4 files, plus the editable project file (Premiere Pro, Final Cut, CapCut, DaVinci Resolve—whatever you’re fastest in)</w:t>
        <w:br/>
        <w:br/>
        <w:t>I post several times a week, so I’m after someone who can commit to reliable, long-term collaboration and quick turnarounds. International editors are welcome—as long as you understand current TikTok/IG trends and can communicate clearly in English.</w:t>
        <w:br/>
        <w:br/>
        <w:t>When you reply, link to three recent Reels or TikToks you’ve edited that showcase smooth transitions and effects. Let me know which software you use and how many videos you can comfortably deliver per week.</w:t>
        <w:br/>
        <w:br/>
        <w:t>Looking forward to creating viral content together!</w:t>
      </w:r>
    </w:p>
    <w:p>
      <w:hyperlink r:id="rId111">
        <w:r>
          <w:rPr>
            <w:color w:val="1155CC"/>
            <w:u w:val="single"/>
          </w:rPr>
          <w:t>View source →</w:t>
        </w:r>
      </w:hyperlink>
    </w:p>
    <w:p/>
    <w:p>
      <w:r>
        <w:rPr>
          <w:b/>
          <w:color w:val="16243F"/>
          <w:sz w:val="25"/>
        </w:rPr>
        <w:t>104.  Reels &amp; TikTok Video Editor Needed</w:t>
      </w:r>
    </w:p>
    <w:p>
      <w:r>
        <w:rPr>
          <w:i/>
          <w:color w:val="6B7280"/>
          <w:sz w:val="19"/>
        </w:rPr>
        <w:t>freelancer · ₹750–₹1250 INR /hr · Remote · 2026-06-03</w:t>
      </w:r>
    </w:p>
    <w:p>
      <w:r>
        <w:rPr>
          <w:b/>
          <w:color w:val="C8472B"/>
          <w:sz w:val="21"/>
        </w:rPr>
        <w:t>Adobe skills:  After Effects  ·  Premiere Pro</w:t>
      </w:r>
    </w:p>
    <w:p>
      <w:r>
        <w:rPr>
          <w:color w:val="23303F"/>
          <w:sz w:val="21"/>
        </w:rPr>
        <w:t xml:space="preserve">I run a series of fast-growing entertainment channels on Instagram Reels and TikTok and need a creative editor who can turn raw vertical footage into scroll-stopping, trend-driven clips. Each final video will land between 30 and 60 seconds and should flow with smooth, eye-catching transitions and tasteful motion effects rather than frantic jump-cuts.  </w:t>
        <w:br/>
        <w:br/>
        <w:t>Typical tasks you’ll handle:</w:t>
        <w:br/>
        <w:t xml:space="preserve">• Selecting the best moments from my footage, adding captions, emojis, and trending sound bites  </w:t>
        <w:br/>
        <w:t xml:space="preserve">• Building seamless transitions that keep viewers watching to the end  </w:t>
        <w:br/>
        <w:t xml:space="preserve">• Colour-grading and audio levelling so every post looks polished and consistent  </w:t>
        <w:br/>
        <w:t>• Delivering ready-to-upload 1080 × 1920 MP4 files, plus the editable project file (Premiere Pro, Final Cut, CapCut, DaVinci Resolve—whatever you’re fastest in)</w:t>
        <w:br/>
        <w:br/>
        <w:t>I post several times a week, so I’m after someone who can commit to reliable, long-term collaboration and quick turnarounds. International editors are welcome—as long as you understand current TikTok/IG trends and can communicate clearly in English.</w:t>
        <w:br/>
        <w:br/>
        <w:t>When you reply, link to three recent Reels or TikToks you’ve edited that showcase smooth transitions and effects. Let me know which software you use and how many videos you can comfortably deliver per week.</w:t>
        <w:br/>
        <w:br/>
        <w:t>Looking forward to creating viral content together!</w:t>
      </w:r>
    </w:p>
    <w:p>
      <w:hyperlink r:id="rId112">
        <w:r>
          <w:rPr>
            <w:color w:val="1155CC"/>
            <w:u w:val="single"/>
          </w:rPr>
          <w:t>View source →</w:t>
        </w:r>
      </w:hyperlink>
    </w:p>
    <w:p/>
    <w:p>
      <w:r>
        <w:rPr>
          <w:b/>
          <w:color w:val="16243F"/>
          <w:sz w:val="25"/>
        </w:rPr>
        <w:t>105.  Reels &amp; TikTok Video Editor Needed</w:t>
      </w:r>
    </w:p>
    <w:p>
      <w:r>
        <w:rPr>
          <w:i/>
          <w:color w:val="6B7280"/>
          <w:sz w:val="19"/>
        </w:rPr>
        <w:t>freelancer · ₹12500–₹37500 INR · Remote · 2026-06-02</w:t>
      </w:r>
    </w:p>
    <w:p>
      <w:r>
        <w:rPr>
          <w:b/>
          <w:color w:val="C8472B"/>
          <w:sz w:val="21"/>
        </w:rPr>
        <w:t>Adobe skills:  After Effects  ·  Premiere Pro</w:t>
      </w:r>
    </w:p>
    <w:p>
      <w:r>
        <w:rPr>
          <w:color w:val="23303F"/>
          <w:sz w:val="21"/>
        </w:rPr>
        <w:t xml:space="preserve">I run a series of fast-growing entertainment channels on Instagram Reels and TikTok and need a creative editor who can turn raw vertical footage into scroll-stopping, trend-driven clips. Each final video will land between 30 and 60 seconds and should flow with smooth, eye-catching transitions and tasteful motion effects rather than frantic jump-cuts.  </w:t>
        <w:br/>
        <w:br/>
        <w:t>Typical tasks you’ll handle:</w:t>
        <w:br/>
        <w:t xml:space="preserve">• Selecting the best moments from my footage, adding captions, emojis, and trending sound bites  </w:t>
        <w:br/>
        <w:t xml:space="preserve">• Building seamless transitions that keep viewers watching to the end  </w:t>
        <w:br/>
        <w:t xml:space="preserve">• Colour-grading and audio levelling so every post looks polished and consistent  </w:t>
        <w:br/>
        <w:t>• Delivering ready-to-upload 1080 × 1920 MP4 files, plus the editable project file (Premiere Pro, Final Cut, CapCut, DaVinci Resolve—whatever you’re fastest in)</w:t>
        <w:br/>
        <w:br/>
        <w:t>I post several times a week, so I’m after someone who can commit to reliable, long-term collaboration and quick turnarounds. International editors are welcome—as long as you understand current TikTok/IG trends and can communicate clearly in English.</w:t>
        <w:br/>
        <w:br/>
        <w:t>When you reply, link to three recent Reels or TikToks you’ve edited that showcase smooth transitions and effects. Let me know which software you use and how many videos you can comfortably deliver per week.</w:t>
        <w:br/>
        <w:br/>
        <w:t>Looking forward to creating viral content together!</w:t>
      </w:r>
    </w:p>
    <w:p>
      <w:hyperlink r:id="rId113">
        <w:r>
          <w:rPr>
            <w:color w:val="1155CC"/>
            <w:u w:val="single"/>
          </w:rPr>
          <w:t>View source →</w:t>
        </w:r>
      </w:hyperlink>
    </w:p>
    <w:p/>
    <w:p>
      <w:r>
        <w:rPr>
          <w:b/>
          <w:color w:val="16243F"/>
          <w:sz w:val="25"/>
        </w:rPr>
        <w:t>106.  Reels &amp; TikTok Video Editor Needed</w:t>
      </w:r>
    </w:p>
    <w:p>
      <w:r>
        <w:rPr>
          <w:i/>
          <w:color w:val="6B7280"/>
          <w:sz w:val="19"/>
        </w:rPr>
        <w:t>freelancer · ₹12500–₹37500 INR · Remote · 2026-06-02</w:t>
      </w:r>
    </w:p>
    <w:p>
      <w:r>
        <w:rPr>
          <w:b/>
          <w:color w:val="C8472B"/>
          <w:sz w:val="21"/>
        </w:rPr>
        <w:t>Adobe skills:  After Effects  ·  Premiere Pro</w:t>
      </w:r>
    </w:p>
    <w:p>
      <w:r>
        <w:rPr>
          <w:color w:val="23303F"/>
          <w:sz w:val="21"/>
        </w:rPr>
        <w:t xml:space="preserve">I run a series of fast-growing entertainment channels on Instagram Reels and TikTok and need a creative editor who can turn raw vertical footage into scroll-stopping, trend-driven clips. Each final video will land between 30 and 60 seconds and should flow with smooth, eye-catching transitions and tasteful motion effects rather than frantic jump-cuts.  </w:t>
        <w:br/>
        <w:br/>
        <w:t>Typical tasks you’ll handle:</w:t>
        <w:br/>
        <w:t xml:space="preserve">• Selecting the best moments from my footage, adding captions, emojis, and trending sound bites  </w:t>
        <w:br/>
        <w:t xml:space="preserve">• Building seamless transitions that keep viewers watching to the end  </w:t>
        <w:br/>
        <w:t xml:space="preserve">• Colour-grading and audio levelling so every post looks polished and consistent  </w:t>
        <w:br/>
        <w:t>• Delivering ready-to-upload 1080 × 1920 MP4 files, plus the editable project file (Premiere Pro, Final Cut, CapCut, DaVinci Resolve—whatever you’re fastest in)</w:t>
        <w:br/>
        <w:br/>
        <w:t>I post several times a week, so I’m after someone who can commit to reliable, long-term collaboration and quick turnarounds. International editors are welcome—as long as you understand current TikTok/IG trends and can communicate clearly in English.</w:t>
        <w:br/>
        <w:br/>
        <w:t>When you reply, link to three recent Reels or TikToks you’ve edited that showcase smooth transitions and effects. Let me know which software you use and how many videos you can comfortably deliver per week.</w:t>
        <w:br/>
        <w:br/>
        <w:t>Looking forward to creating viral content together!</w:t>
      </w:r>
    </w:p>
    <w:p>
      <w:hyperlink r:id="rId114">
        <w:r>
          <w:rPr>
            <w:color w:val="1155CC"/>
            <w:u w:val="single"/>
          </w:rPr>
          <w:t>View source →</w:t>
        </w:r>
      </w:hyperlink>
    </w:p>
    <w:p/>
    <w:p>
      <w:r>
        <w:rPr>
          <w:b/>
          <w:color w:val="16243F"/>
          <w:sz w:val="25"/>
        </w:rPr>
        <w:t>107.  Reels &amp; TikTok Video Editor Needed</w:t>
      </w:r>
    </w:p>
    <w:p>
      <w:r>
        <w:rPr>
          <w:i/>
          <w:color w:val="6B7280"/>
          <w:sz w:val="19"/>
        </w:rPr>
        <w:t>freelancer · ₹600–₹1500 INR · Remote · 2026-06-02</w:t>
      </w:r>
    </w:p>
    <w:p>
      <w:r>
        <w:rPr>
          <w:b/>
          <w:color w:val="C8472B"/>
          <w:sz w:val="21"/>
        </w:rPr>
        <w:t>Adobe skills:  After Effects  ·  Premiere Pro</w:t>
      </w:r>
    </w:p>
    <w:p>
      <w:r>
        <w:rPr>
          <w:color w:val="23303F"/>
          <w:sz w:val="21"/>
        </w:rPr>
        <w:t xml:space="preserve">I run a series of fast-growing entertainment channels on Instagram Reels and TikTok and need a creative editor who can turn raw vertical footage into scroll-stopping, trend-driven clips. Each final video will land between 30 and 60 seconds and should flow with smooth, eye-catching transitions and tasteful motion effects rather than frantic jump-cuts.  </w:t>
        <w:br/>
        <w:br/>
        <w:t>Typical tasks you’ll handle:</w:t>
        <w:br/>
        <w:t xml:space="preserve">• Selecting the best moments from my footage, adding captions, emojis, and trending sound bites  </w:t>
        <w:br/>
        <w:t xml:space="preserve">• Building seamless transitions that keep viewers watching to the end  </w:t>
        <w:br/>
        <w:t xml:space="preserve">• Colour-grading and audio levelling so every post looks polished and consistent  </w:t>
        <w:br/>
        <w:t>• Delivering ready-to-upload 1080 × 1920 MP4 files, plus the editable project file (Premiere Pro, Final Cut, CapCut, DaVinci Resolve—whatever you’re fastest in)</w:t>
        <w:br/>
        <w:br/>
        <w:t>I post several times a week, so I’m after someone who can commit to reliable, long-term collaboration and quick turnarounds. International editors are welcome—as long as you understand current TikTok/IG trends and can communicate clearly in English.</w:t>
        <w:br/>
        <w:br/>
        <w:t>When you reply, link to three recent Reels or TikToks you’ve edited that showcase smooth transitions and effects. Let me know which software you use and how many videos you can comfortably deliver per week.</w:t>
        <w:br/>
        <w:br/>
        <w:t>Looking forward to creating viral content together!</w:t>
      </w:r>
    </w:p>
    <w:p>
      <w:hyperlink r:id="rId115">
        <w:r>
          <w:rPr>
            <w:color w:val="1155CC"/>
            <w:u w:val="single"/>
          </w:rPr>
          <w:t>View source →</w:t>
        </w:r>
      </w:hyperlink>
    </w:p>
    <w:p/>
    <w:p>
      <w:r>
        <w:rPr>
          <w:b/>
          <w:color w:val="16243F"/>
          <w:sz w:val="25"/>
        </w:rPr>
        <w:t>108.  Reels &amp; TikTok Video Editor Needed</w:t>
      </w:r>
    </w:p>
    <w:p>
      <w:r>
        <w:rPr>
          <w:i/>
          <w:color w:val="6B7280"/>
          <w:sz w:val="19"/>
        </w:rPr>
        <w:t>freelancer · ₹600–₹1500 INR · Remote · 2026-06-01</w:t>
      </w:r>
    </w:p>
    <w:p>
      <w:r>
        <w:rPr>
          <w:b/>
          <w:color w:val="C8472B"/>
          <w:sz w:val="21"/>
        </w:rPr>
        <w:t>Adobe skills:  After Effects  ·  Premiere Pro</w:t>
      </w:r>
    </w:p>
    <w:p>
      <w:r>
        <w:rPr>
          <w:color w:val="23303F"/>
          <w:sz w:val="21"/>
        </w:rPr>
        <w:t xml:space="preserve">I run a series of fast-growing entertainment channels on Instagram Reels and TikTok and need a creative editor who can turn raw vertical footage into scroll-stopping, trend-driven clips. Each final video will land between 30 and 60 seconds and should flow with smooth, eye-catching transitions and tasteful motion effects rather than frantic jump-cuts.  </w:t>
        <w:br/>
        <w:br/>
        <w:t>Typical tasks you’ll handle:</w:t>
        <w:br/>
        <w:t xml:space="preserve">• Selecting the best moments from my footage, adding captions, emojis, and trending sound bites  </w:t>
        <w:br/>
        <w:t xml:space="preserve">• Building seamless transitions that keep viewers watching to the end  </w:t>
        <w:br/>
        <w:t xml:space="preserve">• Colour-grading and audio levelling so every post looks polished and consistent  </w:t>
        <w:br/>
        <w:t>• Delivering ready-to-upload 1080 × 1920 MP4 files, plus the editable project file (Premiere Pro, Final Cut, CapCut, DaVinci Resolve—whatever you’re fastest in)</w:t>
        <w:br/>
        <w:br/>
        <w:t>I post several times a week, so I’m after someone who can commit to reliable, long-term collaboration and quick turnarounds. International editors are welcome—as long as you understand current TikTok/IG trends and can communicate clearly in English.</w:t>
        <w:br/>
        <w:br/>
        <w:t>When you reply, link to three recent Reels or TikToks you’ve edited that showcase smooth transitions and effects. Let me know which software you use and how many videos you can comfortably deliver per week.</w:t>
        <w:br/>
        <w:br/>
        <w:t>Looking forward to creating viral content together!</w:t>
      </w:r>
    </w:p>
    <w:p>
      <w:hyperlink r:id="rId116">
        <w:r>
          <w:rPr>
            <w:color w:val="1155CC"/>
            <w:u w:val="single"/>
          </w:rPr>
          <w:t>View source →</w:t>
        </w:r>
      </w:hyperlink>
    </w:p>
    <w:p/>
    <w:p>
      <w:r>
        <w:rPr>
          <w:b/>
          <w:color w:val="16243F"/>
          <w:sz w:val="25"/>
        </w:rPr>
        <w:t>109.  Daily LinkedIn Content &amp; Flyers</w:t>
      </w:r>
    </w:p>
    <w:p>
      <w:r>
        <w:rPr>
          <w:i/>
          <w:color w:val="6B7280"/>
          <w:sz w:val="19"/>
        </w:rPr>
        <w:t>freelancer · ₹1500–₹12500 INR · Remote · 2026-06-03</w:t>
      </w:r>
    </w:p>
    <w:p>
      <w:r>
        <w:rPr>
          <w:b/>
          <w:color w:val="C8472B"/>
          <w:sz w:val="21"/>
        </w:rPr>
        <w:t>Adobe skills:  Photoshop</w:t>
      </w:r>
    </w:p>
    <w:p>
      <w:r>
        <w:rPr>
          <w:color w:val="23303F"/>
          <w:sz w:val="21"/>
        </w:rPr>
        <w:t xml:space="preserve">I’m looking to keep our LinkedIn feed fresh every single day while also having eye-catching flyers ready whenever we run a campaign. You’ll create both the visuals and the copy for each LinkedIn post, schedule or publish it directly from my company page, and design complementary flyers that match the same look and feel.  </w:t>
        <w:br/>
        <w:br/>
        <w:t>I already have a general idea of the brand, but I haven’t locked down formal guidelines. Part of the job will be helping me translate that loose vision into a consistent colour palette, font set and voice we can re-use going forward. Once that light framework is agreed, you’ll handle the day-to-day execution:</w:t>
        <w:br/>
        <w:br/>
        <w:t xml:space="preserve">• Craft and post one engaging LinkedIn update every weekday (image or carousel plus caption and relevant hashtags).  </w:t>
        <w:br/>
        <w:t xml:space="preserve">• Design promotional or informational flyers when needed, delivering press-ready PDFs alongside web-optimised versions.  </w:t>
        <w:br/>
        <w:br/>
        <w:t>The tools are up to you—Canva, Adobe Creative Cloud, or anything similar—so long as the end result is polished, on schedule and easy for me to reuse. If you’re comfortable with Buffer, Hootsuite or native LinkedIn scheduling, even better.</w:t>
        <w:br/>
        <w:br/>
        <w:t>I’ll supply raw content ideas, product highlights and deadlines; you bring the creative spark, tidy layouts and reliable posting routine. Let’s build a steady, professional presence together.</w:t>
      </w:r>
    </w:p>
    <w:p>
      <w:hyperlink r:id="rId117">
        <w:r>
          <w:rPr>
            <w:color w:val="1155CC"/>
            <w:u w:val="single"/>
          </w:rPr>
          <w:t>View source →</w:t>
        </w:r>
      </w:hyperlink>
    </w:p>
    <w:p/>
    <w:p>
      <w:r>
        <w:rPr>
          <w:b/>
          <w:color w:val="16243F"/>
          <w:sz w:val="25"/>
        </w:rPr>
        <w:t>110.  Creative Photo &amp; Video Editing</w:t>
      </w:r>
    </w:p>
    <w:p>
      <w:r>
        <w:rPr>
          <w:i/>
          <w:color w:val="6B7280"/>
          <w:sz w:val="19"/>
        </w:rPr>
        <w:t>freelancer · $250–$750 USD · Remote · 2026-05-30</w:t>
      </w:r>
    </w:p>
    <w:p>
      <w:r>
        <w:rPr>
          <w:b/>
          <w:color w:val="C8472B"/>
          <w:sz w:val="21"/>
        </w:rPr>
        <w:t>Adobe skills:  Photoshop  ·  Lightroom</w:t>
      </w:r>
    </w:p>
    <w:p>
      <w:r>
        <w:rPr>
          <w:color w:val="23303F"/>
          <w:sz w:val="21"/>
        </w:rPr>
        <w:t xml:space="preserve">I have a collection of raw photographs and short video clips that need to be transformed into eye-catching, cohesive content for my social channels. The look I’m after is unmistakably creative and artistic—colour-rich grading, playful composition, and smooth, engaging cuts that hold attention all the way through.  </w:t>
        <w:br/>
        <w:br/>
        <w:t xml:space="preserve">Here’s what I need from you:  </w:t>
        <w:br/>
        <w:br/>
        <w:t xml:space="preserve">• Polish and retouch 20–25 photos (skin, colour balance, background clean-ups) in Lightroom, Photoshop, or your preferred equivalent, while keeping an organic feel.  </w:t>
        <w:br/>
        <w:t xml:space="preserve">• Edit a 60–90 second highlight video plus three 10-15 second reels/stories. Expect trimming, sequencing, colour grading that matches the photo set, tasteful transitions, light motion graphics, and royalty-free background music.  </w:t>
        <w:br/>
        <w:t xml:space="preserve">• Deliver the finished files in high-resolution formats ready for Instagram (feed, story, and reel dimensions) along with the original project files so I can tweak if needed in the future.  </w:t>
        <w:br/>
        <w:br/>
        <w:t xml:space="preserve">I’ll supply the raw footage, a reference mood board, and existing brand guidelines as soon as we start. Turnaround is one week from hand-off. If you’ve got a portfolio that shows bold, artistic edits—particularly for lifestyle or product content—please share it when you reply.  </w:t>
        <w:br/>
        <w:br/>
        <w:t>Looking forward to collaborating and seeing how you elevate this visual story.</w:t>
      </w:r>
    </w:p>
    <w:p>
      <w:hyperlink r:id="rId118">
        <w:r>
          <w:rPr>
            <w:color w:val="1155CC"/>
            <w:u w:val="single"/>
          </w:rPr>
          <w:t>View source →</w:t>
        </w:r>
      </w:hyperlink>
    </w:p>
    <w:p/>
    <w:p>
      <w:r>
        <w:rPr>
          <w:b/>
          <w:color w:val="16243F"/>
          <w:sz w:val="25"/>
        </w:rPr>
        <w:t>111.  Casual Social Media Posts</w:t>
      </w:r>
    </w:p>
    <w:p>
      <w:r>
        <w:rPr>
          <w:i/>
          <w:color w:val="6B7280"/>
          <w:sz w:val="19"/>
        </w:rPr>
        <w:t>freelancer · ₹600–₹1500 INR · Remote · 2026-05-30</w:t>
      </w:r>
    </w:p>
    <w:p>
      <w:r>
        <w:rPr>
          <w:b/>
          <w:color w:val="C8472B"/>
          <w:sz w:val="21"/>
        </w:rPr>
        <w:t>Adobe skills:  Premiere Pro</w:t>
      </w:r>
    </w:p>
    <w:p>
      <w:r>
        <w:rPr>
          <w:color w:val="23303F"/>
          <w:sz w:val="21"/>
        </w:rPr>
        <w:t>I run channels on YouTube and TikTok and need a creative partner who can take raw clips, brainstorm angles, and turn them into scroll-stopping, casually toned posts that feel native to each platform. The job is a mix of content ideation and hands-on video editing: you’ll cut footage into vertical formats, add captions or on-screen text, weave in trending audio, and package everything with a hook that keeps viewers watching to the end.</w:t>
        <w:br/>
        <w:br/>
        <w:t>You’ll receive loose briefs or rough footage from me; your task is to polish them into ready-to-publish posts, suggest titles and hashtags, and deliver final files in platform-friendly resolutions. Adobe Premiere Pro, Final Cut, CapCut, or any comparable tool is fine as long as the result meets current YouTube Shorts and TikTok specs.</w:t>
        <w:br/>
        <w:br/>
        <w:t>Deliverables for each post</w:t>
        <w:br/>
        <w:t xml:space="preserve">• Edited vertical video (MP4, 1080×1920, under 60 s)  </w:t>
        <w:br/>
        <w:t xml:space="preserve">• Captions burned in and a caption file (.srt)  </w:t>
        <w:br/>
        <w:t xml:space="preserve">• Suggested title, description, and three to five hashtags  </w:t>
        <w:br/>
        <w:br/>
        <w:t>I’m aiming for an upbeat, conversational vibe that feels authentic rather than corporate, so creativity and an eye for trends are essential. Share links to two or three short-form videos you’ve produced that capture this tone, and let me know your typical turnaround time. I’m keen to start as soon as I find the right fit.</w:t>
      </w:r>
    </w:p>
    <w:p>
      <w:hyperlink r:id="rId119">
        <w:r>
          <w:rPr>
            <w:color w:val="1155CC"/>
            <w:u w:val="single"/>
          </w:rPr>
          <w:t>View source →</w:t>
        </w:r>
      </w:hyperlink>
    </w:p>
    <w:p/>
    <w:p>
      <w:r>
        <w:rPr>
          <w:b/>
          <w:color w:val="16243F"/>
          <w:sz w:val="25"/>
        </w:rPr>
        <w:t>112.  Print Ad for Digital Product - 01/06/2026 10:05 EDT</w:t>
      </w:r>
    </w:p>
    <w:p>
      <w:r>
        <w:rPr>
          <w:i/>
          <w:color w:val="6B7280"/>
          <w:sz w:val="19"/>
        </w:rPr>
        <w:t>freelancer · ₹1500–₹12500 INR · Remote · 2026-06-01</w:t>
      </w:r>
    </w:p>
    <w:p>
      <w:r>
        <w:rPr>
          <w:b/>
          <w:color w:val="C8472B"/>
          <w:sz w:val="21"/>
        </w:rPr>
        <w:t>Adobe skills:  Photoshop  ·  Illustrator  ·  InDesign</w:t>
      </w:r>
    </w:p>
    <w:p>
      <w:r>
        <w:rPr>
          <w:color w:val="23303F"/>
          <w:sz w:val="21"/>
        </w:rPr>
        <w:t>I’m preparing to promote my newest digital product through a full-colour print placement and need a standout ad that grabs attention the moment someone turns the page. The piece must spotlight the product’s key benefits, include a clear call-to-action, and stay consistent with my existing brand palette (hex codes and logos will be provided).</w:t>
        <w:br/>
        <w:br/>
        <w:t>The format will run quarter-page in an industry magazine, so the layout has to be CMYK, 300 dpi, and include standard bleed and trim marks. Feel free to employ typography and imagery that evoke innovation and trust; stock photos are acceptable if licensed properly.</w:t>
        <w:br/>
        <w:br/>
        <w:t>Please craft both the visual concept and short, punchy copy. Source files can be built in Adobe InDesign, Illustrator, or Photoshop—whichever you prefer—as long as I receive the editable file alongside the final press-ready PDF.</w:t>
        <w:br/>
        <w:br/>
        <w:t>Deliverables</w:t>
        <w:br/>
        <w:t xml:space="preserve">• Two initial creative directions for review  </w:t>
        <w:br/>
        <w:t xml:space="preserve">• One chosen concept refined through up to three rounds of revisions  </w:t>
        <w:br/>
        <w:t xml:space="preserve">• Final CMYK PDF (with bleed &amp; crop marks)  </w:t>
        <w:br/>
        <w:t xml:space="preserve">• Layered source file (.ai, .indd, or .psd) and font list  </w:t>
        <w:br/>
        <w:br/>
        <w:t>I’ll supply brand assets and product details as soon as we start, and I’m happy to answer any strategy questions so the ad converts as strongly in print as it does online. Looking forward to seeing your ideas.</w:t>
      </w:r>
    </w:p>
    <w:p>
      <w:hyperlink r:id="rId120">
        <w:r>
          <w:rPr>
            <w:color w:val="1155CC"/>
            <w:u w:val="single"/>
          </w:rPr>
          <w:t>View source →</w:t>
        </w:r>
      </w:hyperlink>
    </w:p>
    <w:p/>
    <w:p>
      <w:r>
        <w:rPr>
          <w:b/>
          <w:color w:val="16243F"/>
          <w:sz w:val="25"/>
        </w:rPr>
        <w:t>113.  Product Launch Trailer &amp; Demo using Adobe Aftereffects</w:t>
      </w:r>
    </w:p>
    <w:p>
      <w:r>
        <w:rPr>
          <w:i/>
          <w:color w:val="6B7280"/>
          <w:sz w:val="19"/>
        </w:rPr>
        <w:t>freelancer · ₹1500–₹12500 INR · Remote · 2026-06-03</w:t>
      </w:r>
    </w:p>
    <w:p>
      <w:r>
        <w:rPr>
          <w:b/>
          <w:color w:val="C8472B"/>
          <w:sz w:val="21"/>
        </w:rPr>
        <w:t>Adobe skills:  After Effects  ·  Premiere Pro</w:t>
      </w:r>
    </w:p>
    <w:p>
      <w:r>
        <w:rPr>
          <w:color w:val="23303F"/>
          <w:sz w:val="21"/>
        </w:rPr>
        <w:t>I’m getting ready to unveil a new product and need a concise trailer paired with a slightly longer demo video that feel informative and professional from start to finish. The aim is to build curiosity, walk viewers through the key features, and leave them confident about what the product can do before launch day.</w:t>
        <w:br/>
        <w:br/>
        <w:t>Here’s what I need from you:</w:t>
        <w:br/>
        <w:t xml:space="preserve">• A short, punchy trailer (≈ 30–45 seconds) to create buzz on socials and email blasts.  </w:t>
        <w:br/>
        <w:t xml:space="preserve">• A clear, well-paced demo (≈ 2–3 minutes) that showcases real-world use and benefits.  </w:t>
        <w:br/>
        <w:t xml:space="preserve">• Consistent branding, clean motion graphics, and smooth transitions—think more corporate polish than cinematic flair.  </w:t>
        <w:br/>
        <w:t xml:space="preserve">• Final exports in 1080p (and a square 1:1 cut for Instagram if possible).  </w:t>
        <w:br/>
        <w:t>• All project files (Premiere Pro / After Effects) so my in-house team can update text or scenes later.</w:t>
        <w:br/>
        <w:br/>
        <w:t>I can supply existing brand assets, logos, and raw screen captures; if you can handle script tightening, voice-over sourcing, and light music selection, even better. We’ll work collaboratively, with two feedback rounds built in, and the finished videos need to be delivered within one month of project start.</w:t>
        <w:br/>
        <w:br/>
        <w:t>If your portfolio shows solid launch pieces in a similar tone, let’s talk and lock in the schedule. only adobe aftereffects professionals are invited</w:t>
      </w:r>
    </w:p>
    <w:p>
      <w:hyperlink r:id="rId121">
        <w:r>
          <w:rPr>
            <w:color w:val="1155CC"/>
            <w:u w:val="single"/>
          </w:rPr>
          <w:t>View source →</w:t>
        </w:r>
      </w:hyperlink>
    </w:p>
    <w:p/>
    <w:p>
      <w:r>
        <w:rPr>
          <w:b/>
          <w:color w:val="16243F"/>
          <w:sz w:val="25"/>
        </w:rPr>
        <w:t>114.  Realistic 3D Entertainment Animation</w:t>
      </w:r>
    </w:p>
    <w:p>
      <w:r>
        <w:rPr>
          <w:i/>
          <w:color w:val="6B7280"/>
          <w:sz w:val="19"/>
        </w:rPr>
        <w:t>freelancer · $30–$250 NZD · Remote · 2026-06-02</w:t>
      </w:r>
    </w:p>
    <w:p>
      <w:r>
        <w:rPr>
          <w:b/>
          <w:color w:val="C8472B"/>
          <w:sz w:val="21"/>
        </w:rPr>
        <w:t>Adobe skills:  After Effects</w:t>
      </w:r>
    </w:p>
    <w:p>
      <w:r>
        <w:rPr>
          <w:color w:val="23303F"/>
          <w:sz w:val="21"/>
        </w:rPr>
        <w:t xml:space="preserve">I have a story outline that runs 5–10 minutes and I want it brought to life as a fully-rendered, realistic 3D animation aimed at adult viewers. The tone is cinematic rather than cartoony, so believable characters, natural motion, and detailed environments are essential. </w:t>
        <w:br/>
        <w:br/>
        <w:t xml:space="preserve">Scope  </w:t>
        <w:br/>
        <w:t>The sequence should flow from storyboard through modeling, rigging, animation, lighting, rendering, and final compositing, ending with polished sound design that heightens the entertainment value. I’m open to your preferred pipeline—Maya, Blender, Houdini, Unreal Engine, or a combination—as long as the finished piece looks photo-real and plays smoothly at 24 fps or 30 fps in 1080p or 4K.</w:t>
        <w:br/>
        <w:br/>
        <w:t xml:space="preserve">Deliverables  </w:t>
        <w:br/>
        <w:t xml:space="preserve">• Approved storyboard and animatic  </w:t>
        <w:br/>
        <w:t xml:space="preserve">• Full scene files with textures and rigs  </w:t>
        <w:br/>
        <w:t xml:space="preserve">• Final video in MP4 (H.264) and ProRes  </w:t>
        <w:br/>
        <w:t>• A short breakdown reel showing key passes (grey playblast, lighting, and final comp)</w:t>
        <w:br/>
        <w:br/>
        <w:t xml:space="preserve">Acceptance criteria  </w:t>
        <w:br/>
        <w:t>The final render must match the approved animatic in timing and camera work, hit the realism target we establish in early look-dev, and keep the runtime between five and ten minutes.</w:t>
        <w:br/>
        <w:br/>
        <w:t>Share any previous realistic 3D work so I can gauge style alignment, and note your estimated turnaround for each production phase.</w:t>
        <w:br/>
        <w:t>https://www.youtube.com/watch?v=Bd0SbgeoiQs&amp;t=345s</w:t>
      </w:r>
    </w:p>
    <w:p>
      <w:hyperlink r:id="rId122">
        <w:r>
          <w:rPr>
            <w:color w:val="1155CC"/>
            <w:u w:val="single"/>
          </w:rPr>
          <w:t>View source →</w:t>
        </w:r>
      </w:hyperlink>
    </w:p>
    <w:p/>
    <w:p>
      <w:r>
        <w:rPr>
          <w:b/>
          <w:color w:val="16243F"/>
          <w:sz w:val="25"/>
        </w:rPr>
        <w:t>115.  Stock Footage Promo Video Editing</w:t>
      </w:r>
    </w:p>
    <w:p>
      <w:r>
        <w:rPr>
          <w:i/>
          <w:color w:val="6B7280"/>
          <w:sz w:val="19"/>
        </w:rPr>
        <w:t>freelancer · ₹100–₹400 INR /hr · Remote · 2026-06-05</w:t>
      </w:r>
    </w:p>
    <w:p>
      <w:r>
        <w:rPr>
          <w:b/>
          <w:color w:val="C8472B"/>
          <w:sz w:val="21"/>
        </w:rPr>
        <w:t>Adobe skills:  Premiere Pro  ·  Animate</w:t>
      </w:r>
    </w:p>
    <w:p>
      <w:r>
        <w:rPr>
          <w:color w:val="23303F"/>
          <w:sz w:val="21"/>
        </w:rPr>
        <w:t>I need a polished promotional video built entirely from stock footage to advertise my service. All visuals will come from licensed clips I provide or that you help me source, so no on-site filming is required—just strong editorial craft.</w:t>
        <w:br/>
        <w:br/>
        <w:t>Here’s what I’m after: a concise, engaging edit that quickly explains the service’s value, reinforces brand identity, and ends with a clear call to action. Dynamic pacing, clean transitions, on-brand text overlays, and royalty-free background music are essential. If you can add light motion graphics or subtle animated titles to make key points pop, that’s a plus.</w:t>
        <w:br/>
        <w:br/>
        <w:t xml:space="preserve">Deliverables  </w:t>
        <w:br/>
        <w:t xml:space="preserve">• Final video in 1080p (MP4 and MOV)  </w:t>
        <w:br/>
        <w:t xml:space="preserve">• Separate file with any subtitle or caption track  </w:t>
        <w:br/>
        <w:t>• Project file (Premiere Pro or DaVinci Resolve preferred) so I can make tweaks later</w:t>
        <w:br/>
        <w:br/>
        <w:t xml:space="preserve">Acceptance criteria  </w:t>
        <w:br/>
        <w:t xml:space="preserve">• Runs the agreed length without filler shots  </w:t>
        <w:br/>
        <w:t xml:space="preserve">• Visuals, music, and any SFX are fully licensed for commercial use  </w:t>
        <w:br/>
        <w:t xml:space="preserve">• No frame holds, jump cuts, or audio pops  </w:t>
        <w:br/>
        <w:t xml:space="preserve">• Call-to-action displayed clearly in the last five seconds  </w:t>
        <w:br/>
        <w:br/>
        <w:t>Please mention your typical turnaround time for first cut and how many revision rounds you include. Share links to two or three similar promotional edits you’ve delivered—stock-footage-only projects will show me you’re the right fit.</w:t>
      </w:r>
    </w:p>
    <w:p>
      <w:hyperlink r:id="rId123">
        <w:r>
          <w:rPr>
            <w:color w:val="1155CC"/>
            <w:u w:val="single"/>
          </w:rPr>
          <w:t>View source →</w:t>
        </w:r>
      </w:hyperlink>
    </w:p>
    <w:p/>
    <w:p>
      <w:r>
        <w:rPr>
          <w:b/>
          <w:color w:val="16243F"/>
          <w:sz w:val="25"/>
        </w:rPr>
        <w:t>116.  Customer-Focused Promo Video Edit</w:t>
      </w:r>
    </w:p>
    <w:p>
      <w:r>
        <w:rPr>
          <w:i/>
          <w:color w:val="6B7280"/>
          <w:sz w:val="19"/>
        </w:rPr>
        <w:t>freelancer · ₹600–₹1500 INR · Remote · 2026-05-31</w:t>
      </w:r>
    </w:p>
    <w:p>
      <w:r>
        <w:rPr>
          <w:b/>
          <w:color w:val="C8472B"/>
          <w:sz w:val="21"/>
        </w:rPr>
        <w:t>Adobe skills:  After Effects  ·  Premiere Pro</w:t>
      </w:r>
    </w:p>
    <w:p>
      <w:r>
        <w:rPr>
          <w:color w:val="23303F"/>
          <w:sz w:val="21"/>
        </w:rPr>
        <w:t xml:space="preserve">I have existing footage and brand assets that need to be shaped into a polished promotional video aimed squarely at our customers. The edit should feel energetic yet trustworthy, reflecting our brand personality from the very first frame.  </w:t>
        <w:br/>
        <w:br/>
        <w:t xml:space="preserve">Here’s what I need you to handle from start to finish: select the strongest takes, craft a tight storyline, colour-grade for a consistent look, add on-brand motion graphics or lower thirds, mix the audio so dialogue and music sit perfectly together, and deliver a final master in 1080p and 4K.  </w:t>
        <w:br/>
        <w:br/>
        <w:t xml:space="preserve">You can work in Adobe Premiere Pro, Final Cut, or DaVinci Resolve—whichever lets you move fastest without compromising quality. After Effects accents for logo animations are welcome if they elevate the piece.  </w:t>
        <w:br/>
        <w:br/>
        <w:t xml:space="preserve">I’ll supply the raw clips, our logo pack, the brand colour codes, a preferred music track, and the key message we want viewers to remember. You return:  </w:t>
        <w:br/>
        <w:t xml:space="preserve">• One main video (30–60 s) ready for web and social  </w:t>
        <w:br/>
        <w:t xml:space="preserve">• A square (1:1) cutdown for Instagram/Facebook, under 30 s  </w:t>
        <w:br/>
        <w:t xml:space="preserve">• Source project files neatly organised  </w:t>
        <w:br/>
        <w:br/>
        <w:t>Before we wrap, I’ll review an online draft; one revision round is included so we can fine-tune text overlays or pacing. If this sounds like a smooth fit, let me know your timeline and any questions about the footage.</w:t>
      </w:r>
    </w:p>
    <w:p>
      <w:hyperlink r:id="rId124">
        <w:r>
          <w:rPr>
            <w:color w:val="1155CC"/>
            <w:u w:val="single"/>
          </w:rPr>
          <w:t>View source →</w:t>
        </w:r>
      </w:hyperlink>
    </w:p>
    <w:p/>
    <w:p>
      <w:r>
        <w:rPr>
          <w:b/>
          <w:color w:val="16243F"/>
          <w:sz w:val="25"/>
        </w:rPr>
        <w:t>117.  Documentary Short Film Cinematography</w:t>
      </w:r>
    </w:p>
    <w:p>
      <w:r>
        <w:rPr>
          <w:i/>
          <w:color w:val="6B7280"/>
          <w:sz w:val="19"/>
        </w:rPr>
        <w:t>freelancer · ₹600–₹1500 INR · Remote · 2026-06-02</w:t>
      </w:r>
    </w:p>
    <w:p>
      <w:r>
        <w:rPr>
          <w:b/>
          <w:color w:val="C8472B"/>
          <w:sz w:val="21"/>
        </w:rPr>
        <w:t>Adobe skills:  After Effects</w:t>
      </w:r>
    </w:p>
    <w:p>
      <w:r>
        <w:rPr>
          <w:color w:val="23303F"/>
          <w:sz w:val="21"/>
        </w:rPr>
        <w:t xml:space="preserve">The project is a documentary-style short film; the script is locked and ready. I now need full cinematic execution—from pre-production planning through final post.  </w:t>
        <w:br/>
        <w:br/>
        <w:t xml:space="preserve">Scope  </w:t>
        <w:br/>
        <w:t xml:space="preserve">• Break down the script into a shot list and schedule that maximises natural light and authentic locations.  </w:t>
        <w:br/>
        <w:t xml:space="preserve">• Capture footage in 4K (or higher) using cinematic lenses and stabilisation for a polished, filmic look.  </w:t>
        <w:br/>
        <w:t xml:space="preserve">• Record clean location sound and collect ambient audio for texture.  </w:t>
        <w:br/>
        <w:t xml:space="preserve">• Edit the story to a tight narrative arc, incorporate tasteful documentary techniques (lower-thirds, archival inserts, B-roll), colour-grade for a consistent mood, and mix the final soundtrack to broadcast standards.  </w:t>
        <w:br/>
        <w:br/>
        <w:t xml:space="preserve">Deliverables  </w:t>
        <w:br/>
        <w:t xml:space="preserve">1. Final mastered short film (4K and 1080p).  </w:t>
        <w:br/>
        <w:t xml:space="preserve">2. Separate high-quality audio stems.  </w:t>
        <w:br/>
        <w:t xml:space="preserve">3. Project files and all raw footage on a shared drive.  </w:t>
        <w:br/>
        <w:br/>
        <w:t xml:space="preserve">Acceptance Criteria  </w:t>
        <w:br/>
        <w:t xml:space="preserve">• Visuals match the scripted beats and maintain documentary realism.  </w:t>
        <w:br/>
        <w:t xml:space="preserve">• Dialogue is intelligible with balanced background sound.  </w:t>
        <w:br/>
        <w:t xml:space="preserve">• Colour palette remains consistent scene to scene.  </w:t>
        <w:br/>
        <w:t xml:space="preserve">• Final runtime lands within the agreed duration (±30 seconds).  </w:t>
        <w:br/>
        <w:br/>
        <w:t>If you have a reel that demonstrates previous documentary work and advanced colour grading, feel free to share it so I can confirm the aesthetic alignment.</w:t>
      </w:r>
    </w:p>
    <w:p>
      <w:hyperlink r:id="rId125">
        <w:r>
          <w:rPr>
            <w:color w:val="1155CC"/>
            <w:u w:val="single"/>
          </w:rPr>
          <w:t>View source →</w:t>
        </w:r>
      </w:hyperlink>
    </w:p>
    <w:p/>
    <w:p>
      <w:r>
        <w:rPr>
          <w:b/>
          <w:color w:val="16243F"/>
          <w:sz w:val="25"/>
        </w:rPr>
        <w:t>118.  Pokémon TCG Kiosk UI/UX and Animation Design</w:t>
      </w:r>
    </w:p>
    <w:p>
      <w:r>
        <w:rPr>
          <w:i/>
          <w:color w:val="6B7280"/>
          <w:sz w:val="19"/>
        </w:rPr>
        <w:t>freelancer · $250–$750 AUD · Remote · 2026-06-01</w:t>
      </w:r>
    </w:p>
    <w:p>
      <w:r>
        <w:rPr>
          <w:b/>
          <w:color w:val="C8472B"/>
          <w:sz w:val="21"/>
        </w:rPr>
        <w:t>Adobe skills:  After Effects</w:t>
      </w:r>
    </w:p>
    <w:p>
      <w:r>
        <w:rPr>
          <w:color w:val="23303F"/>
          <w:sz w:val="21"/>
        </w:rPr>
        <w:t>We are creating a premium Pokémon TCG touchscreen kiosk experience for a 55” vertical vending machine display and are looking for a talented UI/UX designer to create the interface concepts in Figma.</w:t>
        <w:br/>
        <w:br/>
        <w:t>This is NOT a software development project.</w:t>
        <w:br/>
        <w:t>The machine backend software already exists.</w:t>
        <w:br/>
        <w:br/>
        <w:t>We need high-quality UI concepts and animation concepts for:</w:t>
        <w:br/>
        <w:br/>
        <w:t>- Attract / idle screen (“Touch To Begin”)</w:t>
        <w:br/>
        <w:t>- Main browsing screen</w:t>
        <w:br/>
        <w:t>- Product detail screen</w:t>
        <w:br/>
        <w:t>- Dispensing / retrieval screen (“Preparing Your Pull…”)</w:t>
        <w:br/>
        <w:t>- Celebration / completion screen</w:t>
        <w:br/>
        <w:br/>
        <w:t>The style should feel:</w:t>
        <w:br/>
        <w:br/>
        <w:t>- unmistakably Pokémon</w:t>
        <w:br/>
        <w:t>- premium</w:t>
        <w:br/>
        <w:t>- arcade-inspired</w:t>
        <w:br/>
        <w:t>- collectible-focused</w:t>
        <w:br/>
        <w:t>- modern</w:t>
        <w:br/>
        <w:t>- cinematic</w:t>
        <w:br/>
        <w:t>- immersive</w:t>
        <w:br/>
        <w:br/>
        <w:t>We want the experience to feel more like a premium Pokémon arcade/collectible terminal rather than a generic vending machine UI.</w:t>
        <w:br/>
        <w:br/>
        <w:t>Official Pokémon product images will be uploaded dynamically through the machine backend software, so the interface should support changing products easily without redesigning the UI.</w:t>
        <w:br/>
        <w:br/>
        <w:t>Deliverables:</w:t>
        <w:br/>
        <w:br/>
        <w:t>- Figma file</w:t>
        <w:br/>
        <w:t>- UI concepts for all required screens</w:t>
        <w:br/>
        <w:t>- button/icon styling</w:t>
        <w:br/>
        <w:t>- animation concepts</w:t>
        <w:br/>
        <w:t>- transition concepts</w:t>
        <w:br/>
        <w:t>- visual style direction</w:t>
        <w:br/>
        <w:br/>
        <w:t>Please include examples of:</w:t>
        <w:br/>
        <w:br/>
        <w:t>- Figma UI work</w:t>
        <w:br/>
        <w:t>- kiosk UI</w:t>
        <w:br/>
        <w:t>- gaming UI</w:t>
        <w:br/>
        <w:t>- touchscreen UI</w:t>
        <w:br/>
        <w:t>- vending machine UI</w:t>
        <w:br/>
        <w:t>- animation or motion graphics</w:t>
      </w:r>
    </w:p>
    <w:p>
      <w:hyperlink r:id="rId126">
        <w:r>
          <w:rPr>
            <w:color w:val="1155CC"/>
            <w:u w:val="single"/>
          </w:rPr>
          <w:t>View source →</w:t>
        </w:r>
      </w:hyperlink>
    </w:p>
    <w:p/>
    <w:p>
      <w:r>
        <w:rPr>
          <w:b/>
          <w:color w:val="16243F"/>
          <w:sz w:val="25"/>
        </w:rPr>
        <w:t>119.  Polished Tutorial Video Editing</w:t>
      </w:r>
    </w:p>
    <w:p>
      <w:r>
        <w:rPr>
          <w:i/>
          <w:color w:val="6B7280"/>
          <w:sz w:val="19"/>
        </w:rPr>
        <w:t>freelancer · ₹600–₹1500 INR · Remote · 2026-06-05</w:t>
      </w:r>
    </w:p>
    <w:p>
      <w:r>
        <w:rPr>
          <w:b/>
          <w:color w:val="C8472B"/>
          <w:sz w:val="21"/>
        </w:rPr>
        <w:t>Adobe skills:  After Effects</w:t>
      </w:r>
    </w:p>
    <w:p>
      <w:r>
        <w:rPr>
          <w:color w:val="23303F"/>
          <w:sz w:val="21"/>
        </w:rPr>
        <w:t>I record 5–15 minute tutorial videos that still feel rough around the edges. What I need is your post-production touch so every upload looks and sounds studio-made.</w:t>
        <w:br/>
        <w:br/>
        <w:t>Here is the workflow: you trim away dead space and stumbles, weave in smooth transitions, balance the audio, and lay in background music or subtle FX that enhance rather than distract. A light colour grade should keep skin tones natural and the overall look consistent across my channel. Whenever a key step or concept appears on screen, add clean lower-thirds, titles, or captions so viewers can follow along even with the volume low.</w:t>
        <w:br/>
        <w:br/>
        <w:t>The finished file must come back to me as a high-quality MP4 ready for immediate upload to YouTube, with a turnaround that lets me stay on my weekly release schedule. I do expect revisions if something feels off, but clear communication and timestamps usually keep that quick.</w:t>
        <w:br/>
        <w:br/>
        <w:t>If you regularly edit YouTube tutorials and understand audience retention tactics—jump-cuts, pacing, hook intros—your style will fit perfectly. Share a link to recent projects that showcase similar work; seeing before-and-after examples is even better.</w:t>
        <w:br/>
        <w:br/>
        <w:t>I’m eager to find a reliable editor I can return to for every new tutorial, so show me what you can do and let’s make these lessons shine.</w:t>
      </w:r>
    </w:p>
    <w:p>
      <w:hyperlink r:id="rId127">
        <w:r>
          <w:rPr>
            <w:color w:val="1155CC"/>
            <w:u w:val="single"/>
          </w:rPr>
          <w:t>View source →</w:t>
        </w:r>
      </w:hyperlink>
    </w:p>
    <w:p/>
    <w:p>
      <w:r>
        <w:rPr>
          <w:b/>
          <w:color w:val="16243F"/>
          <w:sz w:val="25"/>
        </w:rPr>
        <w:t>120.  Instagram Reels Brand Awareness Strategy</w:t>
      </w:r>
    </w:p>
    <w:p>
      <w:r>
        <w:rPr>
          <w:i/>
          <w:color w:val="6B7280"/>
          <w:sz w:val="19"/>
        </w:rPr>
        <w:t>freelancer · ₹750–₹1250 INR /hr · Remote · 2026-06-03</w:t>
      </w:r>
    </w:p>
    <w:p>
      <w:r>
        <w:rPr>
          <w:b/>
          <w:color w:val="C8472B"/>
          <w:sz w:val="21"/>
        </w:rPr>
        <w:t>Adobe skills:  After Effects  ·  Premiere Pro</w:t>
      </w:r>
    </w:p>
    <w:p>
      <w:r>
        <w:rPr>
          <w:color w:val="23303F"/>
          <w:sz w:val="21"/>
        </w:rPr>
        <w:t>I want to lift my brand’s visibility on Instagram purely through organic methods, and short-form video is central to that plan. I already know that Reels resonate best with my audience, so every piece of content we create will be designed for that format first. Your job is to help me shape a clear, consistent Reels strategy, produce thumb-stopping videos, and make sure each post drives recognisable lifts in brand awareness rather than chasing vanity metrics.</w:t>
        <w:br/>
        <w:br/>
        <w:t>Here’s what I’m looking for: a weekly content cadence we can both keep up with, creative concepts that reflect my brand voice, and polished edits ready to publish. You’d be free to shoot fresh footage or repurpose existing clips, as long as the final Reels feel cohesive and on-brand. I’ll handle product knowledge and talking points; you’ll bring storytelling, motion graphics, trending-audio selection, and seamless editing in apps like Adobe Premiere Pro, Final Cut, or native Instagram tools.</w:t>
        <w:br/>
        <w:br/>
        <w:t>Success will be measured by reach, shares, saves, and overall profile views—signals that new people are discovering us and sticking around. If you have a proven track record of growing brand awareness through organic Reels and can show clear before-and-after examples, let’s take this channel to the next level.</w:t>
      </w:r>
    </w:p>
    <w:p>
      <w:hyperlink r:id="rId128">
        <w:r>
          <w:rPr>
            <w:color w:val="1155CC"/>
            <w:u w:val="single"/>
          </w:rPr>
          <w:t>View source →</w:t>
        </w:r>
      </w:hyperlink>
    </w:p>
    <w:p/>
    <w:p>
      <w:r>
        <w:rPr>
          <w:b/>
          <w:color w:val="16243F"/>
          <w:sz w:val="25"/>
        </w:rPr>
        <w:t>121.  Exhibition Video Shoot, Hong Kong</w:t>
      </w:r>
    </w:p>
    <w:p>
      <w:r>
        <w:rPr>
          <w:i/>
          <w:color w:val="6B7280"/>
          <w:sz w:val="19"/>
        </w:rPr>
        <w:t>freelancer · $200–$250 USD · Remote · 2026-06-05</w:t>
      </w:r>
    </w:p>
    <w:p>
      <w:r>
        <w:rPr>
          <w:b/>
          <w:color w:val="C8472B"/>
          <w:sz w:val="21"/>
        </w:rPr>
        <w:t>Adobe skills:  After Effects  ·  Premiere Pro</w:t>
      </w:r>
    </w:p>
    <w:p>
      <w:r>
        <w:rPr>
          <w:color w:val="23303F"/>
          <w:sz w:val="21"/>
        </w:rPr>
        <w:t xml:space="preserve">I need a videographer in Hong Kong to cover an upcoming exhibition presentation. The filming window is two to three hours, during which I’d like a balanced mix of wide-angle and close-up shots that capture the overall atmosphere as well as key details of the displays and speaker interactions.  </w:t>
        <w:br/>
        <w:br/>
        <w:t>Audio capture is not a concern for this project, so there’s no need to set up microphones; on-camera reference sound is perfectly fine. The emphasis is on crisp, well-lit visuals that can be shaped into an engaging highlight reel afterward.</w:t>
        <w:br/>
        <w:br/>
        <w:t xml:space="preserve">Once shooting wraps, I’ll need full post-production with an advanced polish—clean cuts, colour grading, tasteful transitions, and simple motion graphics or lower thirds where appropriate. The final deliverable should be a high-quality MP4 ready for playback at the venue and online sharing.  </w:t>
        <w:br/>
        <w:br/>
        <w:t xml:space="preserve">Deliverables:  </w:t>
        <w:br/>
        <w:t>• All raw footage from the session  + photos</w:t>
        <w:br/>
        <w:t xml:space="preserve">• One fully edited MP4 (1080p or higher) incorporating the elements above  </w:t>
        <w:br/>
        <w:t xml:space="preserve">• Project files or a version suitable for minor future tweaks  </w:t>
        <w:br/>
        <w:br/>
        <w:t>If you’re available for the date and confident working with professional editing tools such as Premiere Pro, Final Cut, or DaVinci Resolve, I’d love to discuss timing, gear, and any logistical details you might need before the shoot.</w:t>
      </w:r>
    </w:p>
    <w:p>
      <w:hyperlink r:id="rId129">
        <w:r>
          <w:rPr>
            <w:color w:val="1155CC"/>
            <w:u w:val="single"/>
          </w:rPr>
          <w:t>View source →</w:t>
        </w:r>
      </w:hyperlink>
    </w:p>
    <w:p/>
    <w:p>
      <w:r>
        <w:rPr>
          <w:b/>
          <w:color w:val="16243F"/>
          <w:sz w:val="25"/>
        </w:rPr>
        <w:t>122.  Corporate Promo Video Editing</w:t>
      </w:r>
    </w:p>
    <w:p>
      <w:r>
        <w:rPr>
          <w:i/>
          <w:color w:val="6B7280"/>
          <w:sz w:val="19"/>
        </w:rPr>
        <w:t>freelancer · ₹600–₹1500 INR · Remote · 2026-06-03</w:t>
      </w:r>
    </w:p>
    <w:p>
      <w:r>
        <w:rPr>
          <w:b/>
          <w:color w:val="C8472B"/>
          <w:sz w:val="21"/>
        </w:rPr>
        <w:t>Adobe skills:  After Effects  ·  Premiere Pro</w:t>
      </w:r>
    </w:p>
    <w:p>
      <w:r>
        <w:rPr>
          <w:color w:val="23303F"/>
          <w:sz w:val="21"/>
        </w:rPr>
        <w:t>I need a skilled editor to transform my raw live-action footage into a polished corporate promotional piece that reflects our brand’s professionalism and energy. The footage has already been captured; what’s missing is the expert touch that shapes it into a compelling story our prospects will remember.</w:t>
        <w:br/>
        <w:br/>
        <w:t>Here’s what I’m expecting:</w:t>
        <w:br/>
        <w:t xml:space="preserve">• Tight, engaging cut that runs roughly two to three minutes  </w:t>
        <w:br/>
        <w:t xml:space="preserve">• Colour correction and basic grading so every shot feels consistent  </w:t>
        <w:br/>
        <w:t xml:space="preserve">• Clean audio mix with subtle background music (royalty-free) and crisp voice-over levels  </w:t>
        <w:br/>
        <w:t xml:space="preserve">• On-brand lower thirds, logo stinger, and call-to-action outro  </w:t>
        <w:br/>
        <w:t xml:space="preserve">• Subtitles burned in and a separate SRT file  </w:t>
        <w:br/>
        <w:t>• Final exports in both 1080p and 4K, plus the editable project file for future tweaks</w:t>
        <w:br/>
        <w:br/>
        <w:t>Footage is available immediately via cloud link, and brand guidelines (fonts, colour palette, logo assets) are ready to go. Please let me know your preferred NLE—Premiere Pro, Final Cut, or DaVinci Resolve all work on my end—and an estimated turnaround time once you’ve seen the material.</w:t>
        <w:br/>
        <w:br/>
        <w:t>I’ll review drafts through Frame.io (or a platform you suggest) and provide consolidated feedback within 24 hours so we can keep momentum. When the final cut meets the brief, I’ll sign off and release payment promptly.</w:t>
      </w:r>
    </w:p>
    <w:p>
      <w:hyperlink r:id="rId130">
        <w:r>
          <w:rPr>
            <w:color w:val="1155CC"/>
            <w:u w:val="single"/>
          </w:rPr>
          <w:t>View source →</w:t>
        </w:r>
      </w:hyperlink>
    </w:p>
    <w:p/>
    <w:p>
      <w:r>
        <w:rPr>
          <w:b/>
          <w:color w:val="16243F"/>
          <w:sz w:val="25"/>
        </w:rPr>
        <w:t>123.  Teen Adventure Cartoon Story Animation</w:t>
      </w:r>
    </w:p>
    <w:p>
      <w:r>
        <w:rPr>
          <w:i/>
          <w:color w:val="6B7280"/>
          <w:sz w:val="19"/>
        </w:rPr>
        <w:t>freelancer · ₹600–₹1500 INR · Remote · 2026-06-03</w:t>
      </w:r>
    </w:p>
    <w:p>
      <w:r>
        <w:rPr>
          <w:b/>
          <w:color w:val="C8472B"/>
          <w:sz w:val="21"/>
        </w:rPr>
        <w:t>Adobe skills:  After Effects  ·  Animate</w:t>
      </w:r>
    </w:p>
    <w:p>
      <w:r>
        <w:rPr>
          <w:color w:val="23303F"/>
          <w:sz w:val="21"/>
        </w:rPr>
        <w:t xml:space="preserve">I’m ready to turn an original adventure storyline into a captivating cartoon video for a teenage audience. The plot is already sketched out, but I’m open to your creative input on pacing, character quirks, and visual gags that resonate with viewers aged 13-19.  </w:t>
        <w:br/>
        <w:br/>
        <w:t>Animation style is flexible—I’m happy with 2D, 3D, or even a polished stop-motion look, as long as the final piece feels energetic and modern. Pitch the approach you think will hit hardest and explain why it suits a teen crowd.</w:t>
        <w:br/>
        <w:br/>
        <w:t xml:space="preserve">Here’s what I need from you:  </w:t>
        <w:br/>
        <w:t xml:space="preserve">• Storyboard that translates the script into clear visual beats  </w:t>
        <w:br/>
        <w:t xml:space="preserve">• Full animation production, including character design, backgrounds, and fluid action sequences  </w:t>
        <w:br/>
        <w:t xml:space="preserve">• Music, SFX, and basic voice syncing (I can supply voice tracks if preferred)  </w:t>
        <w:br/>
        <w:t xml:space="preserve">• A final HD video file ready for YouTube and social platforms  </w:t>
        <w:br/>
        <w:br/>
        <w:t xml:space="preserve">The adventure should clock in at roughly 3–5 minutes, with tight editing that keeps the audience hooked from the opening scene to the cliff-hanger ending. I’ll review the storyboard and a short animated sample before we lock the style, then we can move through two rounds of revisions on the full cut.  </w:t>
        <w:br/>
        <w:br/>
        <w:t>If you thrive on fast-paced storytelling and know what makes teens binge animated content, let’s make this quest unforgettable.</w:t>
      </w:r>
    </w:p>
    <w:p>
      <w:hyperlink r:id="rId131">
        <w:r>
          <w:rPr>
            <w:color w:val="1155CC"/>
            <w:u w:val="single"/>
          </w:rPr>
          <w:t>View source →</w:t>
        </w:r>
      </w:hyperlink>
    </w:p>
    <w:p/>
    <w:p>
      <w:r>
        <w:rPr>
          <w:b/>
          <w:color w:val="16243F"/>
          <w:sz w:val="25"/>
        </w:rPr>
        <w:t>124.  AI-Powered Unboxing Ad Creation -- 2</w:t>
      </w:r>
    </w:p>
    <w:p>
      <w:r>
        <w:rPr>
          <w:i/>
          <w:color w:val="6B7280"/>
          <w:sz w:val="19"/>
        </w:rPr>
        <w:t>freelancer · ₹12500–₹37500 INR · Remote · 2026-06-04</w:t>
      </w:r>
    </w:p>
    <w:p>
      <w:r>
        <w:rPr>
          <w:b/>
          <w:color w:val="C8472B"/>
          <w:sz w:val="21"/>
        </w:rPr>
        <w:t>Adobe skills:  After Effects  ·  Premiere Pro</w:t>
      </w:r>
    </w:p>
    <w:p>
      <w:r>
        <w:rPr>
          <w:color w:val="23303F"/>
          <w:sz w:val="21"/>
        </w:rPr>
        <w:t>I need a series of short, sales-focused video ads built with AI that splice together compelling unboxing footage to drive immediate conversions on YouTube. I will supply (or point you to) raw UGC unboxing clips; your job is to turn them into polished 15-60 second ads that hook viewers in the first three seconds, highlight the product’s key benefits, and end with a clear call-to-action.</w:t>
        <w:br/>
        <w:br/>
        <w:t>You’ll handle:</w:t>
        <w:br/>
        <w:t xml:space="preserve">• AI-assisted editing, voice-over generation where helpful, and smart text overlays that suit YouTube’s skippable-ad format.  </w:t>
        <w:br/>
        <w:t xml:space="preserve">• Motion graphics, logo stings, and music that are copyright-safe.  </w:t>
        <w:br/>
        <w:t xml:space="preserve">• Variations for A/B testing—at least three cuts per concept so I can measure which version converts best.  </w:t>
        <w:br/>
        <w:br/>
        <w:t xml:space="preserve">Acceptance criteria  </w:t>
        <w:br/>
        <w:t xml:space="preserve">1. Each final file must meet YouTube Ads specs (1080p, H.264, &lt; 100 MB).  </w:t>
        <w:br/>
        <w:t xml:space="preserve">2. Messaging stays product-centric, avoids jargon, and features the unboxing hero shot within the first five seconds.  </w:t>
        <w:br/>
        <w:t>3. Deliverables include project files (Premiere Pro, Final Cut, or DaVinci) plus exported MP4s.</w:t>
        <w:br/>
        <w:br/>
        <w:t>If you’re already comfortable with tools like RunwayML, Descript, or CapCut’s AI functions, you’ll hit the ground running. Turnaround on the first draft should be within a week of receiving assets, with two revision rounds after feedback.</w:t>
      </w:r>
    </w:p>
    <w:p>
      <w:hyperlink r:id="rId132">
        <w:r>
          <w:rPr>
            <w:color w:val="1155CC"/>
            <w:u w:val="single"/>
          </w:rPr>
          <w:t>View source →</w:t>
        </w:r>
      </w:hyperlink>
    </w:p>
    <w:p/>
    <w:p>
      <w:r>
        <w:rPr>
          <w:b/>
          <w:color w:val="16243F"/>
          <w:sz w:val="25"/>
        </w:rPr>
        <w:t>125.  Vibrant AI Newborn Reels</w:t>
      </w:r>
    </w:p>
    <w:p>
      <w:r>
        <w:rPr>
          <w:i/>
          <w:color w:val="6B7280"/>
          <w:sz w:val="19"/>
        </w:rPr>
        <w:t>freelancer · $10–$30 USD · Remote · 2026-06-03</w:t>
      </w:r>
    </w:p>
    <w:p>
      <w:r>
        <w:rPr>
          <w:b/>
          <w:color w:val="C8472B"/>
          <w:sz w:val="21"/>
        </w:rPr>
        <w:t>Adobe skills:  Photoshop</w:t>
      </w:r>
    </w:p>
    <w:p>
      <w:r>
        <w:rPr>
          <w:color w:val="23303F"/>
          <w:sz w:val="21"/>
        </w:rPr>
        <w:t>I regularly photograph newborns and want to transform four to five stills from each session into a vertical 9:16 reel that feels vibrant and lively. Your role is to handle the entire post-production flow, from refining each JPEG, running it through your preferred AI image-to-video solution (Hailuo, Kling, Krea, Runway, or something comparable), to stitching everything together in a seamless short video complete with music.</w:t>
        <w:br/>
        <w:br/>
        <w:t>Every reel needs:</w:t>
        <w:br/>
        <w:t xml:space="preserve">• Subtle retouching, cropping, and color balance before animation  </w:t>
        <w:br/>
        <w:t xml:space="preserve">• AI motion that feels gentle yet energetic, not “hyper” or cartoonish  </w:t>
        <w:br/>
        <w:t xml:space="preserve">• A brief intro that fades in the baby’s name </w:t>
        <w:br/>
        <w:t xml:space="preserve">• A clean outro where my studio logo appears for two to three seconds  </w:t>
        <w:br/>
        <w:t xml:space="preserve">• Royalty-free background music that complements the newborn theme  </w:t>
        <w:br/>
        <w:t>• Final delivery in 1080×1920 MP4, around 30 seconds, ready for Instagram Reels/TikTok</w:t>
        <w:br/>
        <w:br/>
        <w:t>Reliability and quick turnaround are essential because I have several shoots each month. Please share links to any comparable AI animation or short-form video work you’ve done; I’m especially interested in seeing how you maintain consistency across multiple clips within a single reel.</w:t>
        <w:br/>
        <w:br/>
        <w:t>If this sounds like a good fit, I’d love to review your portfolio and discuss the first batch right away.</w:t>
      </w:r>
    </w:p>
    <w:p>
      <w:hyperlink r:id="rId133">
        <w:r>
          <w:rPr>
            <w:color w:val="1155CC"/>
            <w:u w:val="single"/>
          </w:rPr>
          <w:t>View source →</w:t>
        </w:r>
      </w:hyperlink>
    </w:p>
    <w:p/>
    <w:p>
      <w:r>
        <w:rPr>
          <w:b/>
          <w:color w:val="16243F"/>
          <w:sz w:val="25"/>
        </w:rPr>
        <w:t>126.  Logo Replacement Motion Tracking Edit</w:t>
      </w:r>
    </w:p>
    <w:p>
      <w:r>
        <w:rPr>
          <w:i/>
          <w:color w:val="6B7280"/>
          <w:sz w:val="19"/>
        </w:rPr>
        <w:t>freelancer · $10–$30 USD · Remote · 2026-06-05</w:t>
      </w:r>
    </w:p>
    <w:p>
      <w:r>
        <w:rPr>
          <w:b/>
          <w:color w:val="C8472B"/>
          <w:sz w:val="21"/>
        </w:rPr>
        <w:t>Adobe skills:  After Effects  ·  Premiere Pro</w:t>
      </w:r>
    </w:p>
    <w:p>
      <w:r>
        <w:rPr>
          <w:color w:val="23303F"/>
          <w:sz w:val="21"/>
        </w:rPr>
        <w:t xml:space="preserve">I have a finished promotional clip whose pacing, background footage, music bed, and on-screen animations must stay untouched. Your task is simply to swap every appearance of the current brand’s carousel elements and logos with the new brand assets I will supply.  </w:t>
        <w:br/>
        <w:br/>
        <w:t>Asset flexibility is no issue—feel free to work with PNG, JPEG, or SVG files; I will provide whatever works best for your workflow. The only creative tweak I need is subtle colour grading on the new logos so they blend seamlessly with the existing video palette. No extra captions, lower thirds, or subtitles are required.</w:t>
        <w:br/>
        <w:br/>
        <w:t>Because the logos sit on moving objects, strong motion-tracking and masking skills are essential. Once the replacements are locked in, render the final video at the original resolution and duration, keeping the soundtrack and timing intact, and share the editable project file as well so I can make future tweaks if needed.</w:t>
        <w:br/>
        <w:br/>
        <w:t>Deliverables:</w:t>
        <w:br/>
        <w:t xml:space="preserve">• Final video with new logos blended to match existing colour scheme  </w:t>
        <w:br/>
        <w:t xml:space="preserve">• Corresponding project file (Premiere Pro, After Effects, or similar)  </w:t>
        <w:br/>
        <w:t>• All intermediate assets you create (tracking data, masks, etc.)</w:t>
        <w:br/>
        <w:br/>
        <w:t>If this sounds straightforward for you, I’d love to see a quick reel or link that shows comparable tracking work.</w:t>
      </w:r>
    </w:p>
    <w:p>
      <w:hyperlink r:id="rId134">
        <w:r>
          <w:rPr>
            <w:color w:val="1155CC"/>
            <w:u w:val="single"/>
          </w:rPr>
          <w:t>View source →</w:t>
        </w:r>
      </w:hyperlink>
    </w:p>
    <w:p/>
    <w:p>
      <w:r>
        <w:rPr>
          <w:b/>
          <w:color w:val="16243F"/>
          <w:sz w:val="25"/>
        </w:rPr>
        <w:t>127.  Action-Packed YouTube Shorts Creation</w:t>
      </w:r>
    </w:p>
    <w:p>
      <w:r>
        <w:rPr>
          <w:i/>
          <w:color w:val="6B7280"/>
          <w:sz w:val="19"/>
        </w:rPr>
        <w:t>freelancer · $250–$750 CAD · Remote · 2026-06-01</w:t>
      </w:r>
    </w:p>
    <w:p>
      <w:r>
        <w:rPr>
          <w:b/>
          <w:color w:val="C8472B"/>
          <w:sz w:val="21"/>
        </w:rPr>
        <w:t>Adobe skills:  After Effects  ·  Premiere Pro</w:t>
      </w:r>
    </w:p>
    <w:p>
      <w:r>
        <w:rPr>
          <w:color w:val="23303F"/>
          <w:sz w:val="21"/>
        </w:rPr>
        <w:t>I want a series of high-energy, action-packed YouTube Shorts produced from scratch. There is no archive footage to draw from, so every clip will need to be filmed, edited, and finished specifically for this project in the classic 9:16 vertical format, under 60 seconds each.</w:t>
        <w:br/>
        <w:br/>
        <w:t>The vibe should feel fast, adrenaline-fueled, and instantly engaging—the kind of short viewers replay and share. Think rapid cuts, dynamic camera moves, punchy sound design, and bold on-screen text that lands in the first few seconds.</w:t>
        <w:br/>
        <w:br/>
        <w:t xml:space="preserve">Core expectations  </w:t>
        <w:br/>
        <w:t xml:space="preserve">• Capture original footage that fits the agreed concept and location.  </w:t>
        <w:br/>
        <w:t xml:space="preserve">• Edit in Premiere Pro or comparable NLE, adding motion graphics or light VFX in After Effects when it amplifies the intensity.  </w:t>
        <w:br/>
        <w:t xml:space="preserve">• Color-grade for a cinematic, high-contrast look; mix audio so dialogue (if any), SFX, and royalty-free music stay balanced even on mobile speakers.  </w:t>
        <w:br/>
        <w:t xml:space="preserve">• Deliver final files in 1080 × 1920 MP4 (H.264), plus project files for any revisions.  </w:t>
        <w:br/>
        <w:br/>
        <w:t>Once the first short is approved, the same style guide will apply to the remaining clips so the channel keeps a consistent brand feel. If you thrive on quick turnarounds and enjoy shooting original, stunt-style or sports-inspired sequences, this should be a fun collaboration.</w:t>
      </w:r>
    </w:p>
    <w:p>
      <w:hyperlink r:id="rId135">
        <w:r>
          <w:rPr>
            <w:color w:val="1155CC"/>
            <w:u w:val="single"/>
          </w:rPr>
          <w:t>View source →</w:t>
        </w:r>
      </w:hyperlink>
    </w:p>
    <w:p/>
    <w:p>
      <w:r>
        <w:rPr>
          <w:b/>
          <w:color w:val="16243F"/>
          <w:sz w:val="25"/>
        </w:rPr>
        <w:t>128.  AI-powered Short / Reel Video Creation</w:t>
      </w:r>
    </w:p>
    <w:p>
      <w:r>
        <w:rPr>
          <w:i/>
          <w:color w:val="6B7280"/>
          <w:sz w:val="19"/>
        </w:rPr>
        <w:t>freelancer · ₹12500–₹37500 INR · Remote · 2026-05-31</w:t>
      </w:r>
    </w:p>
    <w:p>
      <w:r>
        <w:rPr>
          <w:b/>
          <w:color w:val="C8472B"/>
          <w:sz w:val="21"/>
        </w:rPr>
        <w:t>Adobe skills:  After Effects</w:t>
      </w:r>
    </w:p>
    <w:p>
      <w:r>
        <w:rPr>
          <w:color w:val="23303F"/>
          <w:sz w:val="21"/>
        </w:rPr>
        <w:t>Looking for a creative AI video creator who can recreate viral videos from</w:t>
        <w:br/>
        <w:t xml:space="preserve"> YouTube Shorts and Instagram Reels.</w:t>
        <w:br/>
        <w:br/>
        <w:t>*Please share your best quotation</w:t>
        <w:br/>
        <w:br/>
        <w:t>Reference Style:</w:t>
        <w:br/>
        <w:br/>
        <w:t>* Sample 1: https://www.instagram.com/reel/DY6Wu9XTehd/</w:t>
        <w:br/>
        <w:t>* Sample 2: https://www.instagram.com/reel/DYuk6Y1TLJb/</w:t>
        <w:br/>
        <w:br/>
        <w:t>What I Need:</w:t>
        <w:br/>
        <w:br/>
        <w:t>* Recreate similar style videos using AI tools/models</w:t>
        <w:br/>
        <w:t>* Better visual quality and smooth animations</w:t>
        <w:br/>
        <w:t>* Good background music + clean audio</w:t>
        <w:br/>
        <w:t>* Videos should feel engaging enough for YouTube Shorts</w:t>
        <w:br/>
        <w:t>* Duration usually 20–45 seconds</w:t>
        <w:br/>
        <w:br/>
        <w:t>Important:</w:t>
        <w:br/>
        <w:br/>
        <w:t>* I will provide reference viral videos/content ideas</w:t>
        <w:br/>
        <w:t>* You can use any AI tools/models/software you prefer</w:t>
        <w:br/>
        <w:t>* Final output should look polished and social-media ready</w:t>
        <w:br/>
        <w:br/>
        <w:t>Before Hiring:</w:t>
        <w:br/>
        <w:br/>
        <w:t>* I would like to see a small sample/demo first</w:t>
        <w:br/>
        <w:t>* We can do a quick remote screen-sharing session to review your workflow/output quality</w:t>
        <w:br/>
        <w:br/>
        <w:t>This can become a long-term project:</w:t>
        <w:br/>
        <w:br/>
        <w:t>* Around 30 videos per month (Daily video post)</w:t>
        <w:br/>
        <w:t>* Regular ongoing work if quality is good</w:t>
        <w:br/>
        <w:br/>
        <w:t>Please Apply With:</w:t>
        <w:br/>
        <w:br/>
        <w:t>* Samples/portfolio of similar AI-generated videos</w:t>
        <w:br/>
        <w:t>* Tools/models you use</w:t>
        <w:br/>
        <w:t>* Your pricing per video or monthly package</w:t>
        <w:br/>
        <w:br/>
        <w:t>Preferred:</w:t>
        <w:br/>
        <w:br/>
        <w:t>* Experience with cinematic AI videos, cartoon animation, storytelling reels, or viral shorts</w:t>
        <w:br/>
        <w:t>* Fast turnaround time</w:t>
      </w:r>
    </w:p>
    <w:p>
      <w:hyperlink r:id="rId136">
        <w:r>
          <w:rPr>
            <w:color w:val="1155CC"/>
            <w:u w:val="single"/>
          </w:rPr>
          <w:t>View source →</w:t>
        </w:r>
      </w:hyperlink>
    </w:p>
    <w:p/>
    <w:p>
      <w:r>
        <w:rPr>
          <w:b/>
          <w:color w:val="16243F"/>
          <w:sz w:val="25"/>
        </w:rPr>
        <w:t>129.  Produce 3 Informative TikTok Stories</w:t>
      </w:r>
    </w:p>
    <w:p>
      <w:r>
        <w:rPr>
          <w:i/>
          <w:color w:val="6B7280"/>
          <w:sz w:val="19"/>
        </w:rPr>
        <w:t>freelancer · $30–$250 USD · Remote · 2026-06-04</w:t>
      </w:r>
    </w:p>
    <w:p>
      <w:r>
        <w:rPr>
          <w:b/>
          <w:color w:val="C8472B"/>
          <w:sz w:val="21"/>
        </w:rPr>
        <w:t>Adobe skills:  After Effects  ·  Premiere Pro</w:t>
      </w:r>
    </w:p>
    <w:p>
      <w:r>
        <w:rPr>
          <w:color w:val="23303F"/>
          <w:sz w:val="21"/>
        </w:rPr>
        <w:t>I will supply fully-written scripts for three TikTok pieces, each expected to run between 60 and 90 seconds. Your task is to turn those words into engaging, narrative-style videos that feel informative rather than salesy, speaking directly to an adult audience that prefers clear, concise takeaways.</w:t>
        <w:br/>
        <w:br/>
        <w:t>The storytelling flow is already mapped out, so the emphasis falls on visuals, pacing, and smooth edits. Think quick hooks up front, purposeful B-roll or motion graphics that illustrate key points, subtle on-screen text to reinforce facts, and music or sound design that keeps the energy up without distracting from the message.</w:t>
        <w:br/>
        <w:br/>
        <w:t>Deliverables</w:t>
        <w:br/>
        <w:t xml:space="preserve">• 3 finished vertical videos (1080×1920, MP4 or MOV), 60-90 seconds each  </w:t>
        <w:br/>
        <w:t xml:space="preserve">• Hard-coded or SRT captions timed accurately to the dialogue  </w:t>
        <w:br/>
        <w:t xml:space="preserve">• Clean transitions and color-corrected footage that match across all three pieces  </w:t>
        <w:br/>
        <w:t>• Project files (Premiere Pro, Final Cut, or DaVinci) so future tweaks are easy</w:t>
        <w:br/>
        <w:br/>
        <w:t>Acceptance criteria</w:t>
        <w:br/>
        <w:t>Each video should closely follow the provided script, stay within the time window, maintain an informative tone throughout, and hold viewer attention with a clear beginning, middle, and end. Videos must arrive ready to post on TikTok with no additional editing required on my side.</w:t>
      </w:r>
    </w:p>
    <w:p>
      <w:hyperlink r:id="rId137">
        <w:r>
          <w:rPr>
            <w:color w:val="1155CC"/>
            <w:u w:val="single"/>
          </w:rPr>
          <w:t>View source →</w:t>
        </w:r>
      </w:hyperlink>
    </w:p>
    <w:p/>
    <w:p>
      <w:r>
        <w:rPr>
          <w:b/>
          <w:color w:val="16243F"/>
          <w:sz w:val="25"/>
        </w:rPr>
        <w:t>130.  Budget Nepal Instagram Reels Creation</w:t>
      </w:r>
    </w:p>
    <w:p>
      <w:r>
        <w:rPr>
          <w:i/>
          <w:color w:val="6B7280"/>
          <w:sz w:val="19"/>
        </w:rPr>
        <w:t>freelancer · ₹600–₹1500 INR · Remote · 2026-06-05</w:t>
      </w:r>
    </w:p>
    <w:p>
      <w:r>
        <w:rPr>
          <w:b/>
          <w:color w:val="C8472B"/>
          <w:sz w:val="21"/>
        </w:rPr>
        <w:t>Adobe skills:  After Effects  ·  Premiere Pro</w:t>
      </w:r>
    </w:p>
    <w:p>
      <w:r>
        <w:rPr>
          <w:color w:val="23303F"/>
          <w:sz w:val="21"/>
        </w:rPr>
        <w:t>I need a creative partner in Nepal who can turn quick ideas into polished, vertical videos for Instagram Reels while keeping production costs lean. The content itself is flexible—I’m not tied to vlogs, tutorials, or product reviews, and I’m open to any original angle that feels fresh and engaging. Likewise, I’m not chasing a single “funny,” “informative,” or “artistic” label; I just want each clip to stop the scroll and spark interaction.</w:t>
        <w:br/>
        <w:br/>
        <w:t>Here’s what I’m after:</w:t>
        <w:br/>
        <w:br/>
        <w:t xml:space="preserve">• One fully edited, 15-60 second Reel per brief delivered in 1080 × 1920 .mp4  </w:t>
        <w:br/>
        <w:t xml:space="preserve">• Smooth cuts, light color work, captions or on-screen text, and royalty-free music or trending sounds that won’t trigger copyright flags  </w:t>
        <w:br/>
        <w:t>• A quick turnaround time we mutually agree on, using tools you already know—CapCut, Premiere Pro, DaVinci Resolve or similar are all fine</w:t>
        <w:br/>
        <w:br/>
        <w:t>Because I’m working with a limited budget, I’d like to split payments per Reel, releasing funds once each video is approved and ready to post. If the first job clicks, we can roll straight into a longer-term schedule.</w:t>
        <w:br/>
        <w:br/>
        <w:t>Let me know about your experience, a link to a couple of Reels you’ve produced, and how soon you could start. I’m excited to show off Nepal’s creativity on Instagram—looking forward to collaborating!</w:t>
      </w:r>
    </w:p>
    <w:p>
      <w:hyperlink r:id="rId138">
        <w:r>
          <w:rPr>
            <w:color w:val="1155CC"/>
            <w:u w:val="single"/>
          </w:rPr>
          <w:t>View source →</w:t>
        </w:r>
      </w:hyperlink>
    </w:p>
    <w:p/>
    <w:p>
      <w:r>
        <w:rPr>
          <w:b/>
          <w:color w:val="16243F"/>
          <w:sz w:val="25"/>
        </w:rPr>
        <w:t>131.  Reels &amp; Shorts Video Editor</w:t>
      </w:r>
    </w:p>
    <w:p>
      <w:r>
        <w:rPr>
          <w:i/>
          <w:color w:val="6B7280"/>
          <w:sz w:val="19"/>
        </w:rPr>
        <w:t>freelancer · ₹600–₹1500 INR · Remote · 2026-06-03</w:t>
      </w:r>
    </w:p>
    <w:p>
      <w:r>
        <w:rPr>
          <w:b/>
          <w:color w:val="C8472B"/>
          <w:sz w:val="21"/>
        </w:rPr>
        <w:t>Adobe skills:  After Effects  ·  Premiere Pro  ·  Animate</w:t>
      </w:r>
    </w:p>
    <w:p>
      <w:r>
        <w:rPr>
          <w:color w:val="23303F"/>
          <w:sz w:val="21"/>
        </w:rPr>
        <w:t>I’m producing a constant flow of vertical product-review and promotional videos for both YouTube Shorts and Instagram Reels, and I need a creative editor who can turn the raw footage into eye-catching, swipe-stopping clips.</w:t>
        <w:br/>
        <w:br/>
        <w:t xml:space="preserve">Here’s what each edit involves  </w:t>
        <w:br/>
        <w:t xml:space="preserve">• Format: 1080 × 1920, 15–60 seconds, ready for upload to Shorts/Reels  </w:t>
        <w:br/>
        <w:t xml:space="preserve">• Subtitles: animated and dynamic, perfectly timed and brand-coloured  </w:t>
        <w:br/>
        <w:t xml:space="preserve">• Pacing: energetic with quick-cut transitions, seamless sound effects, and clean music beds  </w:t>
        <w:br/>
        <w:t xml:space="preserve">• Polish: colour-correction, basic audio sweetening, and any engaging micro-animations that keep viewers watching to the end  </w:t>
        <w:br/>
        <w:t>• Delivery: first draft within 24 hours, final version after feedback</w:t>
        <w:br/>
        <w:br/>
        <w:t>You can work in CapCut or Adobe Premiere Pro—whichever lets you move fastest—so long as the final render is crisp and artifact-free. Good communication is essential: I’ll share a brief, brand guidelines, and footage via Google Drive, and I expect progress updates or quick questions over Slack or WhatsApp so revisions stay minimal.</w:t>
        <w:br/>
        <w:br/>
        <w:t>This is an ongoing project with multiple videos per week for the right editor, so if you thrive on tight turnarounds and love making products look irresistible, let’s start with a paid test clip and grow from there.</w:t>
      </w:r>
    </w:p>
    <w:p>
      <w:hyperlink r:id="rId139">
        <w:r>
          <w:rPr>
            <w:color w:val="1155CC"/>
            <w:u w:val="single"/>
          </w:rPr>
          <w:t>View source →</w:t>
        </w:r>
      </w:hyperlink>
    </w:p>
    <w:p/>
    <w:p>
      <w:r>
        <w:rPr>
          <w:b/>
          <w:color w:val="16243F"/>
          <w:sz w:val="25"/>
        </w:rPr>
        <w:t>132.  Fun Social Reel Video Editing</w:t>
      </w:r>
    </w:p>
    <w:p>
      <w:r>
        <w:rPr>
          <w:i/>
          <w:color w:val="6B7280"/>
          <w:sz w:val="19"/>
        </w:rPr>
        <w:t>freelancer · ₹12500–₹37500 INR · Remote · 2026-05-31</w:t>
      </w:r>
    </w:p>
    <w:p>
      <w:r>
        <w:rPr>
          <w:b/>
          <w:color w:val="C8472B"/>
          <w:sz w:val="21"/>
        </w:rPr>
        <w:t>Adobe skills:  After Effects  ·  Premiere Pro</w:t>
      </w:r>
    </w:p>
    <w:p>
      <w:r>
        <w:rPr>
          <w:color w:val="23303F"/>
          <w:sz w:val="21"/>
        </w:rPr>
        <w:t>I have a folder packed with photos and short clips that I want turned into a single, eye-catching Reel for Instagram. The goal is pure social-media engagement, so I’m after fast-paced, fun, and energetic storytelling that hooks viewers in the first seconds and keeps them watching to the end.</w:t>
        <w:br/>
        <w:br/>
        <w:t xml:space="preserve">Here’s what I need from you: smooth transitions that feel natural on a vertical canvas, tasteful cinematic effects, and colour work that really makes every frame pop. I’ll provide a reference track; you’ll handle precise beat-matching and level balancing so the visuals ride perfectly on top of the music. Final delivery must be HD or 4K in the standard 9:16 format, ready for immediate upload.  </w:t>
        <w:br/>
        <w:br/>
        <w:t xml:space="preserve">Although Instagram Reels is the main target, if you like to finesse an edit so it also works for YouTube Shorts or TikTok, feel free to structure the timeline with safe-zones in mind—I’m open to clever ideas that maximise reach without extra cost.  </w:t>
        <w:br/>
        <w:br/>
        <w:t>Please only take this on if you can turn the first draft around quickly; speed matters almost as much as polish. When you send the finished file, include both the mastered export and an editable project file so any last-minute tweaks are easy. If that sounds like your wheelhouse, let’s get started.</w:t>
      </w:r>
    </w:p>
    <w:p>
      <w:hyperlink r:id="rId140">
        <w:r>
          <w:rPr>
            <w:color w:val="1155CC"/>
            <w:u w:val="single"/>
          </w:rPr>
          <w:t>View source →</w:t>
        </w:r>
      </w:hyperlink>
    </w:p>
    <w:p/>
    <w:p>
      <w:r>
        <w:rPr>
          <w:b/>
          <w:color w:val="16243F"/>
          <w:sz w:val="25"/>
        </w:rPr>
        <w:t>133.  Engaging Travel Video Editor Required</w:t>
      </w:r>
    </w:p>
    <w:p>
      <w:r>
        <w:rPr>
          <w:i/>
          <w:color w:val="6B7280"/>
          <w:sz w:val="19"/>
        </w:rPr>
        <w:t>freelancer · £10–£20 GBP · Remote · 2026-06-04</w:t>
      </w:r>
    </w:p>
    <w:p>
      <w:r>
        <w:rPr>
          <w:b/>
          <w:color w:val="C8472B"/>
          <w:sz w:val="21"/>
        </w:rPr>
        <w:t>Adobe skills:  After Effects</w:t>
      </w:r>
    </w:p>
    <w:p>
      <w:r>
        <w:rPr>
          <w:color w:val="23303F"/>
          <w:sz w:val="21"/>
        </w:rPr>
        <w:t># Video Editor Needed for Travel/Cinematic Video</w:t>
        <w:br/>
        <w:br/>
        <w:t>## Project Overview</w:t>
        <w:br/>
        <w:br/>
        <w:t>I am looking for a skilled video editor to edit my travel video and create a professional, cinematic, and engaging final video for social media.</w:t>
        <w:br/>
        <w:br/>
        <w:t>## Requirements</w:t>
        <w:br/>
        <w:br/>
        <w:t>* Edit raw video clips into a smooth and visually appealing video.</w:t>
        <w:br/>
        <w:t>* Add cinematic transitions and effects where appropriate.</w:t>
        <w:br/>
        <w:t>* Color correction and color grading.</w:t>
        <w:br/>
        <w:t>* Add suitable background music (copyright-free).</w:t>
        <w:br/>
        <w:t>* Sync video clips with music beats.</w:t>
        <w:br/>
        <w:t>* Add text overlays/titles if needed.</w:t>
        <w:br/>
        <w:t>* Improve video quality and stabilization if required.</w:t>
        <w:br/>
        <w:t>* Deliver high-quality final output (1080p or 4K).</w:t>
        <w:br/>
        <w:br/>
        <w:t>## Video Details</w:t>
        <w:br/>
        <w:br/>
        <w:t>* Type: Travel/Lifestyle Video</w:t>
        <w:br/>
        <w:t>* Platform: Instagram Reel / YouTube / Social Media</w:t>
        <w:br/>
        <w:t>* Expected Duration: 1–3 minutes</w:t>
        <w:br/>
        <w:t>* Raw Footage: Will be shared after project award</w:t>
        <w:br/>
        <w:br/>
        <w:t>## What to Include in Your Proposal</w:t>
        <w:br/>
        <w:br/>
        <w:t>* Portfolio or previous work samples.</w:t>
        <w:br/>
        <w:t>* Estimated delivery time.</w:t>
        <w:br/>
        <w:t>* Total project cost.</w:t>
        <w:br/>
        <w:t>* Experience with travel/cinematic video editing.</w:t>
        <w:br/>
        <w:br/>
        <w:t>## Preferred Style</w:t>
        <w:br/>
        <w:br/>
        <w:t>* Aesthetic and elegant editing style.</w:t>
        <w:br/>
        <w:t>* Smooth transitions.</w:t>
        <w:br/>
        <w:t>* Cinematic storytelling.</w:t>
        <w:br/>
        <w:t>* Modern social media-friendly look.</w:t>
        <w:br/>
        <w:br/>
        <w:t>Looking forward to working with a creative editor who can make the video visually stunning and engaging.</w:t>
      </w:r>
    </w:p>
    <w:p>
      <w:hyperlink r:id="rId141">
        <w:r>
          <w:rPr>
            <w:color w:val="1155CC"/>
            <w:u w:val="single"/>
          </w:rPr>
          <w:t>View source →</w:t>
        </w:r>
      </w:hyperlink>
    </w:p>
    <w:p/>
    <w:p>
      <w:r>
        <w:rPr>
          <w:b/>
          <w:color w:val="16243F"/>
          <w:sz w:val="25"/>
        </w:rPr>
        <w:t>134.  Create &amp; Edit Tutorial YouTube Videos</w:t>
      </w:r>
    </w:p>
    <w:p>
      <w:r>
        <w:rPr>
          <w:i/>
          <w:color w:val="6B7280"/>
          <w:sz w:val="19"/>
        </w:rPr>
        <w:t>freelancer · ₹12500–₹37500 INR · Remote · 2026-06-04</w:t>
      </w:r>
    </w:p>
    <w:p>
      <w:r>
        <w:rPr>
          <w:b/>
          <w:color w:val="C8472B"/>
          <w:sz w:val="21"/>
        </w:rPr>
        <w:t>Adobe skills:  Premiere Pro</w:t>
      </w:r>
    </w:p>
    <w:p>
      <w:r>
        <w:rPr>
          <w:color w:val="23303F"/>
          <w:sz w:val="21"/>
        </w:rPr>
        <w:t>I’m launching a new YouTube series built entirely around clear, engaging tutorials. Because I don’t have any raw footage yet, I’ll need you to handle the process end-to-end—from shaping the concept and gathering or shooting material, right through to the final edit that’s ready to upload.</w:t>
        <w:br/>
        <w:br/>
        <w:t xml:space="preserve">Here’s what a typical assignment will involve:  </w:t>
        <w:br/>
        <w:t xml:space="preserve">• Collaborate with me on the lesson outline and script  </w:t>
        <w:br/>
        <w:t xml:space="preserve">• Source or capture all visuals and screen recordings needed  </w:t>
        <w:br/>
        <w:t xml:space="preserve">• Add voice-over (yours or a vetted narrator) plus royalty-free music  </w:t>
        <w:br/>
        <w:t xml:space="preserve">• Edit for pace, clarity, and brand consistency, including titles, lower thirds, and subtle motion graphics  </w:t>
        <w:br/>
        <w:t>• Deliver a finished 1080p (or higher) MP4, a thumbnail, and the project file for my archive</w:t>
        <w:br/>
        <w:br/>
        <w:t>I’m aiming for concise, value-packed videos, so please note your preferred length range, the software you edit in (Premiere Pro, Final Cut, DaVinci, etc.), and links to tutorial work you’ve already produced. If you’re comfortable batching several videos per month, let me know—that would be a big plus.</w:t>
        <w:br/>
        <w:br/>
        <w:t>Once we agree on the first topic, I’ll share branding assets and any reference material. Looking forward to seeing how you can turn a clean concept into an engaging tutorial my audience will love.</w:t>
      </w:r>
    </w:p>
    <w:p>
      <w:hyperlink r:id="rId142">
        <w:r>
          <w:rPr>
            <w:color w:val="1155CC"/>
            <w:u w:val="single"/>
          </w:rPr>
          <w:t>View source →</w:t>
        </w:r>
      </w:hyperlink>
    </w:p>
    <w:p/>
    <w:p>
      <w:r>
        <w:rPr>
          <w:b/>
          <w:color w:val="16243F"/>
          <w:sz w:val="25"/>
        </w:rPr>
        <w:t>135.  Edit My Mobile Let’s Plays</w:t>
      </w:r>
    </w:p>
    <w:p>
      <w:r>
        <w:rPr>
          <w:i/>
          <w:color w:val="6B7280"/>
          <w:sz w:val="19"/>
        </w:rPr>
        <w:t>freelancer · ₹750–₹1250 INR /hr · Remote · 2026-06-01</w:t>
      </w:r>
    </w:p>
    <w:p>
      <w:r>
        <w:rPr>
          <w:b/>
          <w:color w:val="C8472B"/>
          <w:sz w:val="21"/>
        </w:rPr>
        <w:t>Adobe skills:  After Effects  ·  Premiere Pro</w:t>
      </w:r>
    </w:p>
    <w:p>
      <w:r>
        <w:rPr>
          <w:color w:val="23303F"/>
          <w:sz w:val="21"/>
        </w:rPr>
        <w:t xml:space="preserve">I run a YouTube channel built entirely around mobile-game Let’s Play videos. Each session is captured straight from my phone, then voiced over while I play. I now want those raw recordings turned into tight, engaging episodes that keep viewers watching right through the end credits.  </w:t>
        <w:br/>
        <w:br/>
        <w:t xml:space="preserve">Here’s what I need from you  </w:t>
        <w:br/>
        <w:t xml:space="preserve">• Clean cuts that remove downtime, loading screens or repeated attempts  </w:t>
        <w:br/>
        <w:t xml:space="preserve">• Dynamic zooms, call-outs and lower-thirds that highlight clutch moments and scores  </w:t>
        <w:br/>
        <w:t xml:space="preserve">• Royalty-free background music plus balanced in-game audio and commentary  </w:t>
        <w:br/>
        <w:t xml:space="preserve">• Light colour correction so the footage looks crisp on any screen  </w:t>
        <w:br/>
        <w:t xml:space="preserve">• A punchy intro/outro bumper and an eye-catching thumbnail  </w:t>
        <w:br/>
        <w:br/>
        <w:t xml:space="preserve">Typical workload: 2–3 recordings per week, each about 25–30 minutes raw, finished down to roughly 10–12 minutes. Final deliverable should be a 1080p MP4 ready for upload along with the editable project file (Premiere Pro, DaVinci Resolve or Final Cut—use whichever you prefer).  </w:t>
        <w:br/>
        <w:br/>
        <w:t>I’ll share a link to the channel (@ojashbhai9695) so you can match pacing, humour and overall style. If you’ve edited gaming content before, especially mobile titles, send me a sample. Let’s create videos that make viewers hit the subscribe button after one episode.</w:t>
      </w:r>
    </w:p>
    <w:p>
      <w:hyperlink r:id="rId143">
        <w:r>
          <w:rPr>
            <w:color w:val="1155CC"/>
            <w:u w:val="single"/>
          </w:rPr>
          <w:t>View source →</w:t>
        </w:r>
      </w:hyperlink>
    </w:p>
    <w:p/>
    <w:p>
      <w:r>
        <w:rPr>
          <w:b/>
          <w:color w:val="16243F"/>
          <w:sz w:val="25"/>
        </w:rPr>
        <w:t>136.  Dynamic Personal Video Edit -- 2</w:t>
      </w:r>
    </w:p>
    <w:p>
      <w:r>
        <w:rPr>
          <w:i/>
          <w:color w:val="6B7280"/>
          <w:sz w:val="19"/>
        </w:rPr>
        <w:t>freelancer · ₹100–₹400 INR /hr · Remote · 2026-05-31</w:t>
      </w:r>
    </w:p>
    <w:p>
      <w:r>
        <w:rPr>
          <w:b/>
          <w:color w:val="C8472B"/>
          <w:sz w:val="21"/>
        </w:rPr>
        <w:t>Adobe skills:  After Effects  ·  Premiere Pro</w:t>
      </w:r>
    </w:p>
    <w:p>
      <w:r>
        <w:rPr>
          <w:color w:val="23303F"/>
          <w:sz w:val="21"/>
        </w:rPr>
        <w:t>I have raw footage from a recent personal event and want it transformed into a punchy, modern-feeling piece that runs smoothly from start to finish. The final cut should feel energetic—quick, clean pacing, contemporary colour grading and a well-synced soundtrack that lifts the mood throughout.</w:t>
        <w:br/>
        <w:br/>
        <w:t>Here’s what you can count on from me: the original clips in their highest resolution, notes on the overall vibe I’m after, and the licensed music track I’d like you to weave in. I am not looking for elaborate text overlays or flashy transitions right now; if you feel a subtle title card or a seamless cross-fade will help the flow, let’s discuss, but music is the only must-have element.</w:t>
        <w:br/>
        <w:br/>
        <w:t>I’ll need:</w:t>
        <w:br/>
        <w:t xml:space="preserve">• One polished video file ready for social sharing (MP4, H.264)  </w:t>
        <w:br/>
        <w:t>• A second version optimised for mobile playback, if compression is needed without visible quality loss.</w:t>
        <w:br/>
        <w:br/>
        <w:t>Please keep any draft watermarks unobtrusive and be ready for a single round of revisions focused on timing and audio levels. If you edit in Premiere Pro, Final Cut, or DaVinci Resolve, that’s perfect—just let me know which so I can request the project file if necessary.</w:t>
        <w:br/>
        <w:br/>
        <w:t>Turnaround is flexible within the week; the sooner I can relive the moment, the better.</w:t>
      </w:r>
    </w:p>
    <w:p>
      <w:hyperlink r:id="rId144">
        <w:r>
          <w:rPr>
            <w:color w:val="1155CC"/>
            <w:u w:val="single"/>
          </w:rPr>
          <w:t>View source →</w:t>
        </w:r>
      </w:hyperlink>
    </w:p>
    <w:p/>
    <w:p>
      <w:r>
        <w:rPr>
          <w:b/>
          <w:color w:val="16243F"/>
          <w:sz w:val="25"/>
        </w:rPr>
        <w:t>137.  Long-form Video Editing Specialist</w:t>
      </w:r>
    </w:p>
    <w:p>
      <w:r>
        <w:rPr>
          <w:i/>
          <w:color w:val="6B7280"/>
          <w:sz w:val="19"/>
        </w:rPr>
        <w:t>freelancer · ₹12500–₹37500 INR · Remote · 2026-06-03</w:t>
      </w:r>
    </w:p>
    <w:p>
      <w:r>
        <w:rPr>
          <w:b/>
          <w:color w:val="C8472B"/>
          <w:sz w:val="21"/>
        </w:rPr>
        <w:t>Adobe skills:  After Effects</w:t>
      </w:r>
    </w:p>
    <w:p>
      <w:r>
        <w:rPr>
          <w:color w:val="23303F"/>
          <w:sz w:val="21"/>
        </w:rPr>
        <w:t>Freelance Video Editor – MonkyVision</w:t>
        <w:br/>
        <w:t xml:space="preserve">About Us  </w:t>
        <w:br/>
        <w:t>MonkyVision Creative Solutions is a fast‑scaling startup where creativity meets digital strategy. We build growth engines for brands through storytelling, design, and measurable impact.</w:t>
        <w:br/>
        <w:br/>
        <w:t>Opening</w:t>
        <w:br/>
        <w:t>We’re looking for a Freelance Video Editor to shape long‑form content — podcasts, interviews, YouTube series — with engaging intros, hooks, and transitions. Use the tools you know best; what matters is creativity, storytelling instinct, and the ability to deliver content that connects.</w:t>
        <w:br/>
        <w:br/>
        <w:t>Highlights</w:t>
        <w:br/>
        <w:t>Long‑Form Editing: Craft podcasts, interviews, and extended videos.</w:t>
        <w:br/>
        <w:t>Intros &amp; Hooks: Build attention‑grabbing starts and smooth transitions.</w:t>
        <w:br/>
        <w:t>Animation: Add motion graphics to elevate storytelling.</w:t>
        <w:br/>
        <w:t>AI Tools: Experiment with captions, ideation, and creative workflows.</w:t>
        <w:br/>
        <w:t>YouTube Optimization: Boost reach with smart titles, tags, and thumbnails.</w:t>
        <w:br/>
        <w:br/>
        <w:t>What We Value</w:t>
        <w:br/>
        <w:t>Passion for storytelling and trend awareness.</w:t>
        <w:br/>
        <w:t>Creativity, adaptability, and clear communication.</w:t>
        <w:br/>
        <w:t>Portfolio or samples preferred.</w:t>
        <w:br/>
        <w:t>Deadline‑driven delivery.</w:t>
        <w:br/>
        <w:br/>
        <w:t>Perks</w:t>
        <w:br/>
        <w:t>Flexible Projects — work to deadlines, not hours.</w:t>
        <w:br/>
        <w:t>Creative Freedom — experiment with tools and techniques.</w:t>
        <w:br/>
        <w:t>Skill Growth — exposure to AI workflows and startup culture.</w:t>
      </w:r>
    </w:p>
    <w:p>
      <w:hyperlink r:id="rId145">
        <w:r>
          <w:rPr>
            <w:color w:val="1155CC"/>
            <w:u w:val="single"/>
          </w:rPr>
          <w:t>View source →</w:t>
        </w:r>
      </w:hyperlink>
    </w:p>
    <w:p/>
    <w:p>
      <w:r>
        <w:rPr>
          <w:b/>
          <w:color w:val="16243F"/>
          <w:sz w:val="25"/>
        </w:rPr>
        <w:t>138.  Creative Video Editing Support</w:t>
      </w:r>
    </w:p>
    <w:p>
      <w:r>
        <w:rPr>
          <w:i/>
          <w:color w:val="6B7280"/>
          <w:sz w:val="19"/>
        </w:rPr>
        <w:t>freelancer · ₹750–₹1250 INR /hr · Remote · 2026-05-30</w:t>
      </w:r>
    </w:p>
    <w:p>
      <w:r>
        <w:rPr>
          <w:b/>
          <w:color w:val="C8472B"/>
          <w:sz w:val="21"/>
        </w:rPr>
        <w:t>Adobe skills:  After Effects  ·  Premiere Pro</w:t>
      </w:r>
    </w:p>
    <w:p>
      <w:r>
        <w:rPr>
          <w:color w:val="23303F"/>
          <w:sz w:val="21"/>
        </w:rPr>
        <w:t xml:space="preserve">I have video projects ready to move from raw footage to a polished, platform-ready final cut and I’d like a flexible editor who can adapt to each project’s specific needs. Sometimes I only need clean cuts and smooth transitions; other times I might ask for motion graphics, subtle color work, or carefully placed text overlays.  </w:t>
        <w:br/>
        <w:br/>
        <w:t xml:space="preserve">You’ll receive clearly labelled source files (camera originals, screen captures, or any stock clips I license) together with a short brief for context, preferred aspect ratios, and the target runtime. Your role is to assemble a cohesive story, balance audio, add any requested graphics or music, then render a high-quality master plus optimized versions for web and social media.  </w:t>
        <w:br/>
        <w:br/>
        <w:t xml:space="preserve">Please let me know:  </w:t>
        <w:br/>
        <w:t xml:space="preserve">• Your preferred editing suite (Premiere Pro, Final Cut, DaVinci Resolve, etc.)  </w:t>
        <w:br/>
        <w:t xml:space="preserve">• Typical turnaround for a 3–5 minute piece once assets are supplied  </w:t>
        <w:br/>
        <w:t xml:space="preserve">• Any past work that shows clean storytelling, tasteful effects, and solid pacing  </w:t>
        <w:br/>
        <w:br/>
        <w:t>Deliverables each time: the final exported file(s) and the editable project file so I can make minor tweaks in-house if needed. If something in the brief is unclear, feel free to ask—I want the collaboration process to be straightforward for both of us.</w:t>
      </w:r>
    </w:p>
    <w:p>
      <w:hyperlink r:id="rId146">
        <w:r>
          <w:rPr>
            <w:color w:val="1155CC"/>
            <w:u w:val="single"/>
          </w:rPr>
          <w:t>View source →</w:t>
        </w:r>
      </w:hyperlink>
    </w:p>
    <w:p/>
    <w:p>
      <w:r>
        <w:rPr>
          <w:b/>
          <w:color w:val="16243F"/>
          <w:sz w:val="25"/>
        </w:rPr>
        <w:t>139.  High-Converting AI Promo Videos</w:t>
      </w:r>
    </w:p>
    <w:p>
      <w:r>
        <w:rPr>
          <w:i/>
          <w:color w:val="6B7280"/>
          <w:sz w:val="19"/>
        </w:rPr>
        <w:t>freelancer · $10–$30 AUD · Remote · 2026-06-05</w:t>
      </w:r>
    </w:p>
    <w:p>
      <w:r>
        <w:rPr>
          <w:b/>
          <w:color w:val="C8472B"/>
          <w:sz w:val="21"/>
        </w:rPr>
        <w:t>Adobe skills:  After Effects  ·  Premiere Pro</w:t>
      </w:r>
    </w:p>
    <w:p>
      <w:r>
        <w:rPr>
          <w:color w:val="23303F"/>
          <w:sz w:val="21"/>
        </w:rPr>
        <w:t xml:space="preserve">I need short-form promo videos that sell—15- to 30-second vertical spots designed for TikTok and Instagram Reels. The target is crystal clear: boost product sales while preserving a polished, modern-luxury aesthetic.  </w:t>
        <w:br/>
        <w:br/>
        <w:t>Here’s the flow: I’ll share brand assets, logo files, a rough script or the core idea, plus a few reference clips. From there, you handle everything else—AI image generation or stock pulls, dynamic edits, motion graphics, on-brand captions, and royalty-free music or SFX. Each piece must feel fast-paced, professional, and perfectly optimized for mobile viewing.</w:t>
        <w:br/>
        <w:br/>
        <w:t xml:space="preserve">Key deliverables  </w:t>
        <w:br/>
        <w:t xml:space="preserve">• One finalized .mp4 per concept (TikTok/Reel resolution, 9:16, 1080 × 1920)  </w:t>
        <w:br/>
        <w:t xml:space="preserve">• Hard-coded, error-free captions that match brand voice  </w:t>
        <w:br/>
        <w:t xml:space="preserve">• Royalty-cleared audio bed and SFX, mixed for mobile speakers  </w:t>
        <w:br/>
        <w:t xml:space="preserve">• Up to two feedback rounds per video before sign-off  </w:t>
        <w:br/>
        <w:br/>
        <w:t>Preferred tools: Premiere Pro, After Effects, CapCut, Descript, Runway or comparable AI suites—use whatever lets you move quickly while keeping quality high.</w:t>
        <w:br/>
        <w:br/>
        <w:t>I’m looking to build an ongoing relationship, starting with a single test video and scaling to regular drops if we click. Let me know your approach, turnaround time, and a couple of links to similar work.</w:t>
      </w:r>
    </w:p>
    <w:p>
      <w:hyperlink r:id="rId147">
        <w:r>
          <w:rPr>
            <w:color w:val="1155CC"/>
            <w:u w:val="single"/>
          </w:rPr>
          <w:t>View source →</w:t>
        </w:r>
      </w:hyperlink>
    </w:p>
    <w:p/>
    <w:p>
      <w:r>
        <w:rPr>
          <w:b/>
          <w:color w:val="16243F"/>
          <w:sz w:val="25"/>
        </w:rPr>
        <w:t>140.  Entertaining Instagram Reels Editing</w:t>
      </w:r>
    </w:p>
    <w:p>
      <w:r>
        <w:rPr>
          <w:i/>
          <w:color w:val="6B7280"/>
          <w:sz w:val="19"/>
        </w:rPr>
        <w:t>freelancer · ₹600–₹1500 INR · Remote · 2026-06-01</w:t>
      </w:r>
    </w:p>
    <w:p>
      <w:r>
        <w:rPr>
          <w:b/>
          <w:color w:val="C8472B"/>
          <w:sz w:val="21"/>
        </w:rPr>
        <w:t>Adobe skills:  After Effects  ·  Premiere Pro</w:t>
      </w:r>
    </w:p>
    <w:p>
      <w:r>
        <w:rPr>
          <w:color w:val="23303F"/>
          <w:sz w:val="21"/>
        </w:rPr>
        <w:t>I need a creative video editor who can turn raw clips and trending audio into fast–paced, funny Instagram Reels that grab attention in the first three seconds and keep viewers watching to the end. The vibe I’m after is light-hearted, meme-worthy, and shareable—think punchy cuts, on-screen captions, bold text call-outs, and sound-effect timing that lands the joke.</w:t>
        <w:br/>
        <w:br/>
        <w:t>Here’s the workflow I envision: I’ll supply short video snippets, images, or voice notes along with a rough storyline or key punchline. You trim, sequence, add transitions, captions, emojis, subtle motion graphics, and the right royalty-free music or viral sounds. Each finished reel must be 15–30 seconds, 9:16 format, export-ready for Instagram (1080 × 1920, &lt;30 MB).</w:t>
        <w:br/>
        <w:br/>
        <w:t>Turnaround is critical—I’d like to see the first reel within 24 hours of receiving assets, then quick revisions if needed so we can post ASAP. Please let me know your editing toolkit (Premiere Pro, Final Cut, CapCut, After Effects, etc.) and share examples that prove you’ve nailed an entertaining style before. Experience creating Reels or TikToks with high retention is what will win this job.</w:t>
        <w:br/>
        <w:br/>
        <w:t>I’m ready to start immediately and will keep a steady stream of clips coming if we click.</w:t>
      </w:r>
    </w:p>
    <w:p>
      <w:hyperlink r:id="rId148">
        <w:r>
          <w:rPr>
            <w:color w:val="1155CC"/>
            <w:u w:val="single"/>
          </w:rPr>
          <w:t>View source →</w:t>
        </w:r>
      </w:hyperlink>
    </w:p>
    <w:p/>
    <w:p>
      <w:r>
        <w:rPr>
          <w:b/>
          <w:color w:val="16243F"/>
          <w:sz w:val="25"/>
        </w:rPr>
        <w:t>141.  Logo &amp; Theme Video Edit</w:t>
      </w:r>
    </w:p>
    <w:p>
      <w:r>
        <w:rPr>
          <w:i/>
          <w:color w:val="6B7280"/>
          <w:sz w:val="19"/>
        </w:rPr>
        <w:t>freelancer · $10–$30 USD · Remote · 2026-06-01</w:t>
      </w:r>
    </w:p>
    <w:p>
      <w:r>
        <w:rPr>
          <w:b/>
          <w:color w:val="C8472B"/>
          <w:sz w:val="21"/>
        </w:rPr>
        <w:t>Adobe skills:  After Effects  ·  Premiere Pro</w:t>
      </w:r>
    </w:p>
    <w:p>
      <w:r>
        <w:rPr>
          <w:color w:val="23303F"/>
          <w:sz w:val="21"/>
        </w:rPr>
        <w:t xml:space="preserve">I have a short HD video for one of my new scent products (the source file is about 16 MB). I need the clip refreshed so it visually aligns with the rest of my line.  </w:t>
        <w:br/>
        <w:br/>
        <w:t xml:space="preserve">The job:  </w:t>
        <w:br/>
        <w:t xml:space="preserve">• Add my brand logo in a clean, unobtrusive way—intro/outro or watermark, whichever feels more natural to the footage.  </w:t>
        <w:br/>
        <w:t xml:space="preserve">• Re-style colours, fonts, lower thirds and any transitions so they match the look of my other product videos. I don’t have a formal style guide yet, but I will share several reference clips so you can mirror their overall mood and pacing.  </w:t>
        <w:br/>
        <w:t>• Deliver the finished piece in full-HD (or better) ready for social media. MP4 is ideal, though MOV or AVI also works if quality warrants it.</w:t>
        <w:br/>
        <w:br/>
        <w:t xml:space="preserve">I’ll supply:  </w:t>
        <w:br/>
        <w:t xml:space="preserve">– the current HD master file  </w:t>
        <w:br/>
        <w:t xml:space="preserve">– logo assets (SVG &amp; PNG)  </w:t>
        <w:br/>
        <w:t xml:space="preserve">– example videos for guidance  </w:t>
        <w:br/>
        <w:br/>
        <w:t xml:space="preserve">You return:  </w:t>
        <w:br/>
        <w:t xml:space="preserve">– final mastered video  </w:t>
        <w:br/>
        <w:t xml:space="preserve">– one export optimised for Instagram Reels and another for standard 16:9 playback  </w:t>
        <w:br/>
        <w:t xml:space="preserve">– project file (Premiere Pro, DaVinci, or Final Cut) in case I need tweaks later  </w:t>
        <w:br/>
        <w:br/>
        <w:t>Clean, on-brand and ready to publish—that’s all I need.</w:t>
        <w:br/>
        <w:br/>
        <w:t>video is attached with photos for the product with my brand name ,</w:t>
        <w:br/>
        <w:t>this is the style I want to be similar  without th sound https://www.youtube.com/watch?v=uR6dI8uwLW0</w:t>
      </w:r>
    </w:p>
    <w:p>
      <w:hyperlink r:id="rId149">
        <w:r>
          <w:rPr>
            <w:color w:val="1155CC"/>
            <w:u w:val="single"/>
          </w:rPr>
          <w:t>View source →</w:t>
        </w:r>
      </w:hyperlink>
    </w:p>
    <w:p/>
    <w:p>
      <w:r>
        <w:rPr>
          <w:b/>
          <w:color w:val="16243F"/>
          <w:sz w:val="25"/>
        </w:rPr>
        <w:t>142.  Edit My 3D Animation Reel</w:t>
      </w:r>
    </w:p>
    <w:p>
      <w:r>
        <w:rPr>
          <w:i/>
          <w:color w:val="6B7280"/>
          <w:sz w:val="19"/>
        </w:rPr>
        <w:t>freelancer · ₹600–₹1500 INR · Remote · 2026-06-01</w:t>
      </w:r>
    </w:p>
    <w:p>
      <w:r>
        <w:rPr>
          <w:b/>
          <w:color w:val="C8472B"/>
          <w:sz w:val="21"/>
        </w:rPr>
        <w:t>Adobe skills:  After Effects  ·  Premiere Pro  ·  Animate</w:t>
      </w:r>
    </w:p>
    <w:p>
      <w:r>
        <w:rPr>
          <w:color w:val="23303F"/>
          <w:sz w:val="21"/>
        </w:rPr>
        <w:t>I’ve shot and rendered a series of 3D sequences and I now need a skilled editor to turn them into a punchy entertainment-focused reel. All raw renders, reference audio, and a rough storyboard are ready for you; what I’m missing is the creative assembly: picking the best moments, adding dynamic transitions, tightening pacing, layering sound effects, and grading so the piece feels polished and cinematic.</w:t>
        <w:br/>
        <w:br/>
        <w:t>The finished reel should flow for about a minute, hold viewers’ attention from the first frame, and end with a clean logo reveal. I’m open to any additional motion graphics flourishes you feel will enhance the storytelling, provided the core stays true to a 3D animated look. Please deliver:</w:t>
        <w:br/>
        <w:br/>
        <w:t xml:space="preserve">• The final video in 4K H.264 and a web-ready 1080p export  </w:t>
        <w:br/>
        <w:t xml:space="preserve">• The editable project file (Premiere Pro, DaVinci Resolve, or After Effects—use whichever you’re fastest with)  </w:t>
        <w:br/>
        <w:t>• A brief note on any third-party plugins or royalty-free assets you include so I can keep the project future-proof</w:t>
        <w:br/>
        <w:br/>
        <w:t>If this sounds like your kind of creative playground, let me see examples of past 3D animation edits or energetic reels you’ve cut. I’m ready to get started right away and can provide immediate feedback to keep the turnaround quick.</w:t>
      </w:r>
    </w:p>
    <w:p>
      <w:hyperlink r:id="rId150">
        <w:r>
          <w:rPr>
            <w:color w:val="1155CC"/>
            <w:u w:val="single"/>
          </w:rPr>
          <w:t>View source →</w:t>
        </w:r>
      </w:hyperlink>
    </w:p>
    <w:p/>
    <w:p>
      <w:r>
        <w:rPr>
          <w:b/>
          <w:color w:val="16243F"/>
          <w:sz w:val="25"/>
        </w:rPr>
        <w:t>143.  Superhero Comic Art Creation</w:t>
      </w:r>
    </w:p>
    <w:p>
      <w:r>
        <w:rPr>
          <w:i/>
          <w:color w:val="6B7280"/>
          <w:sz w:val="19"/>
        </w:rPr>
        <w:t>freelancer · ₹1500–₹12500 INR · Remote · 2026-06-04</w:t>
      </w:r>
    </w:p>
    <w:p>
      <w:r>
        <w:rPr>
          <w:b/>
          <w:color w:val="C8472B"/>
          <w:sz w:val="21"/>
        </w:rPr>
        <w:t>Adobe skills:  Photoshop  ·  Illustrator</w:t>
      </w:r>
    </w:p>
    <w:p>
      <w:r>
        <w:rPr>
          <w:color w:val="23303F"/>
          <w:sz w:val="21"/>
        </w:rPr>
        <w:t>My upcoming series follows a brand-new superhero through bustling city blocks, quiet village streets and, ultimately, the vast expanse of space. I’ve written the script; now I need dynamic, panel-ready artwork that captures classic superhero energy—bold anatomy, dramatic lighting, clean ink lines and vibrant colours.</w:t>
        <w:br/>
        <w:br/>
        <w:t>You’ll take the lead on visual development, moving from rough thumbnails to final, print-ready pages. Digital tools such as Clip Studio Paint, Photoshop or Procreate are all fine as long as the result is delivered in layered PSD (or equivalent) plus high-resolution TIFF/PNG for each page.</w:t>
        <w:br/>
        <w:br/>
        <w:t>Deliverables I need:</w:t>
        <w:br/>
        <w:t xml:space="preserve">• Full character model sheet for the hero (front, back, action pose)  </w:t>
        <w:br/>
        <w:t xml:space="preserve">• At least five finished comic pages (pencilled, inked and coloured) that transition smoothly between the city, village and outer-space settings  </w:t>
        <w:br/>
        <w:t xml:space="preserve">• A cohesive colour palette and simple style guide so later issues remain consistent  </w:t>
        <w:br/>
        <w:br/>
        <w:t>Acceptance will be based on accurate proportion, consistent line weight, expressive faces and colours that print cleanly in CMYK. If you thrive on larger-than-life heroes and cinematic settings, I’m ready to share the script and page breakdowns so we can get started right away.</w:t>
      </w:r>
    </w:p>
    <w:p>
      <w:hyperlink r:id="rId151">
        <w:r>
          <w:rPr>
            <w:color w:val="1155CC"/>
            <w:u w:val="single"/>
          </w:rPr>
          <w:t>View source →</w:t>
        </w:r>
      </w:hyperlink>
    </w:p>
    <w:p/>
    <w:p>
      <w:r>
        <w:rPr>
          <w:b/>
          <w:color w:val="16243F"/>
          <w:sz w:val="25"/>
        </w:rPr>
        <w:t>144.  Teen Stop Motion Story Video</w:t>
      </w:r>
    </w:p>
    <w:p>
      <w:r>
        <w:rPr>
          <w:i/>
          <w:color w:val="6B7280"/>
          <w:sz w:val="19"/>
        </w:rPr>
        <w:t>freelancer · $10–$30 USD · Remote · 2026-06-03</w:t>
      </w:r>
    </w:p>
    <w:p>
      <w:r>
        <w:rPr>
          <w:b/>
          <w:color w:val="C8472B"/>
          <w:sz w:val="21"/>
        </w:rPr>
        <w:t>Adobe skills:  After Effects  ·  Animate</w:t>
      </w:r>
    </w:p>
    <w:p>
      <w:r>
        <w:rPr>
          <w:color w:val="23303F"/>
          <w:sz w:val="21"/>
        </w:rPr>
        <w:t>I’m putting together an entertainment-focused story video aimed squarely at a teenage audience and I want it brought to life through stop-motion animation. If you thrive on giving ordinary objects character and energy frame by frame, this is for you.</w:t>
        <w:br/>
        <w:br/>
        <w:t>I already have a loose concept but I’m happy to refine the plot and visual style together so the pacing, humor, and tone land with today’s teens. Once we lock the storyline, I’ll count on you to handle the practical side of stop-motion production—building or sourcing props, shooting clean sequences, smoothing out motion in post, adding sound, and delivering the final edit ready for YouTube, TikTok, or any platform that favors crisp HD.</w:t>
        <w:br/>
        <w:br/>
        <w:t>Key deliverables:</w:t>
        <w:br/>
        <w:t xml:space="preserve">• Storyboard (approved before animation begins)  </w:t>
        <w:br/>
        <w:t xml:space="preserve">• Complete stop-motion animation with sound design and basic color correction  </w:t>
        <w:br/>
        <w:t>• Final video file in 1080p (or higher if you prefer) plus an export optimized for mobile</w:t>
        <w:br/>
        <w:br/>
        <w:t>Please include examples of previous stop-motion work you’ve shot or animated, note any specialized gear or software you’ll use, and give me a realistic turnaround estimate. I’m excited to see how you’ll turn this concept into a memorable, share-worthy piece of teen entertainment.</w:t>
      </w:r>
    </w:p>
    <w:p>
      <w:hyperlink r:id="rId152">
        <w:r>
          <w:rPr>
            <w:color w:val="1155CC"/>
            <w:u w:val="single"/>
          </w:rPr>
          <w:t>View source →</w:t>
        </w:r>
      </w:hyperlink>
    </w:p>
    <w:p/>
    <w:p>
      <w:r>
        <w:rPr>
          <w:b/>
          <w:color w:val="16243F"/>
          <w:sz w:val="25"/>
        </w:rPr>
        <w:t>145.  Book Launch Social Assets</w:t>
      </w:r>
    </w:p>
    <w:p>
      <w:r>
        <w:rPr>
          <w:i/>
          <w:color w:val="6B7280"/>
          <w:sz w:val="19"/>
        </w:rPr>
        <w:t>freelancer · $150–$250 USD · Remote · 2026-05-29</w:t>
      </w:r>
    </w:p>
    <w:p>
      <w:r>
        <w:rPr>
          <w:b/>
          <w:color w:val="C8472B"/>
          <w:sz w:val="21"/>
        </w:rPr>
        <w:t>Adobe skills:  InDesign  ·  Illustrator</w:t>
      </w:r>
    </w:p>
    <w:p>
      <w:r>
        <w:rPr>
          <w:color w:val="23303F"/>
          <w:sz w:val="21"/>
        </w:rPr>
        <w:t>I have just finished my first book and the website that supports it is nearly ready. Now I want to build a coordinated, professional presence on Facebook, Instagram, TikTok and YouTube so the launch feels global from day one.</w:t>
        <w:br/>
        <w:br/>
        <w:t xml:space="preserve">Here is what I need from you:  </w:t>
        <w:br/>
        <w:t xml:space="preserve">• A set of eye-catching promotional images sized correctly for each platform’s feed, story and thumbnail requirements, all consistent with my cover design and existing site mock-ups.  </w:t>
        <w:br/>
        <w:t>• Concise, persuasive ad copy that fits each network’s character limits and motivates clicks to the website’s pre-order page.</w:t>
        <w:br/>
        <w:br/>
        <w:t>Everything should maintain a polished, professional tone while still feeling approachable to new readers. I’ll supply the book cover, a short synopsis and brand colours; you bring the creative spark, the correct export specs and messaging that converts.</w:t>
        <w:br/>
        <w:br/>
        <w:t xml:space="preserve">Deliverables will be approved when:  </w:t>
        <w:br/>
        <w:t xml:space="preserve">– Images render crisply on all four platforms.  </w:t>
        <w:br/>
        <w:t xml:space="preserve">– Copy reads naturally, stays on-brand and meets each platform’s ad guidelines.  </w:t>
        <w:br/>
        <w:t>– Final assets arrive in layered source files plus ready-to-post PNG/JPEG and text docs.</w:t>
        <w:br/>
        <w:br/>
        <w:t>If you have recent examples of book or product launches, even better—share them and let’s get this story in front of the world.</w:t>
      </w:r>
    </w:p>
    <w:p>
      <w:hyperlink r:id="rId153">
        <w:r>
          <w:rPr>
            <w:color w:val="1155CC"/>
            <w:u w:val="single"/>
          </w:rPr>
          <w:t>View source →</w:t>
        </w:r>
      </w:hyperlink>
    </w:p>
    <w:p/>
    <w:p>
      <w:r>
        <w:rPr>
          <w:b/>
          <w:color w:val="16243F"/>
          <w:sz w:val="25"/>
        </w:rPr>
        <w:t>146.  Complete Shopify Store Design</w:t>
      </w:r>
    </w:p>
    <w:p>
      <w:r>
        <w:rPr>
          <w:i/>
          <w:color w:val="6B7280"/>
          <w:sz w:val="19"/>
        </w:rPr>
        <w:t>freelancer · $30–$250 CAD · Remote · 2026-06-02</w:t>
      </w:r>
    </w:p>
    <w:p>
      <w:r>
        <w:rPr>
          <w:b/>
          <w:color w:val="C8472B"/>
          <w:sz w:val="21"/>
        </w:rPr>
        <w:t>Adobe skills:  InDesign  ·  Illustrator</w:t>
      </w:r>
    </w:p>
    <w:p>
      <w:r>
        <w:rPr>
          <w:color w:val="23303F"/>
          <w:sz w:val="21"/>
        </w:rPr>
        <w:t>My Shopify catalogue is already uploaded and the photography is in place; what’s missing is a polished, modern-and-sleek interface that makes the store feel truly finished. I want the theme refined and the layout tightened up so every interaction feels effortless on desktop and mobile alike.</w:t>
        <w:br/>
        <w:br/>
        <w:t xml:space="preserve">Scope of work  </w:t>
        <w:br/>
        <w:t xml:space="preserve">• Home page – build a strong hero, integrate a dynamic Featured Products section, and surface real Customer Reviews for social proof.  </w:t>
        <w:br/>
        <w:t xml:space="preserve">• Product pages – clean typography, crisp image galleries, intuitive variant selection, and a persuasive, mobile-friendly add-to-cart flow.  </w:t>
        <w:br/>
        <w:t>• Checkout page – style the experience so it stays on brand right through to payment, keeping performance and conversion best-practices in mind.</w:t>
        <w:br/>
        <w:br/>
        <w:t>Please work directly in Shopify 2.0 using Liquid, CSS/SCSS, and Theme Editor sections so I can continue to tweak content after launch. When you’re done, deliver the updated theme files (or publish the theme if you have collaborator access) along with a short hand-off note showing me where to adjust colours, fonts, and section order.</w:t>
        <w:br/>
        <w:br/>
        <w:t>The finished store should load quickly, look pixel-perfect on major devices, and feel cohesive from the first click to checkout confirmation.</w:t>
      </w:r>
    </w:p>
    <w:p>
      <w:hyperlink r:id="rId154">
        <w:r>
          <w:rPr>
            <w:color w:val="1155CC"/>
            <w:u w:val="single"/>
          </w:rPr>
          <w:t>View source →</w:t>
        </w:r>
      </w:hyperlink>
    </w:p>
    <w:p/>
    <w:p>
      <w:r>
        <w:rPr>
          <w:b/>
          <w:color w:val="16243F"/>
          <w:sz w:val="25"/>
        </w:rPr>
        <w:t>147.  Dynamiczny montaż Reels i Shorts</w:t>
      </w:r>
    </w:p>
    <w:p>
      <w:r>
        <w:rPr>
          <w:i/>
          <w:color w:val="6B7280"/>
          <w:sz w:val="19"/>
        </w:rPr>
        <w:t>freelancer · €8–€30 EUR · Remote · 2026-06-01</w:t>
      </w:r>
    </w:p>
    <w:p>
      <w:r>
        <w:rPr>
          <w:b/>
          <w:color w:val="C8472B"/>
          <w:sz w:val="21"/>
        </w:rPr>
        <w:t>Adobe skills:  After Effects  ·  Premiere Pro</w:t>
      </w:r>
    </w:p>
    <w:p>
      <w:r>
        <w:rPr>
          <w:color w:val="23303F"/>
          <w:sz w:val="21"/>
        </w:rPr>
        <w:t>Prowadzę projekty z branży nieruchomości i usług finansowych , szukam montażysty, który w stałej współpracy będzie tworzył krótkie, pionowe filmy 15–60 s. Kluczowe są dla mnie dynamiczne cięcia pod rytm ­– to właśnie ten element decyduje o ostatecznym efekcie.</w:t>
        <w:br/>
        <w:br/>
        <w:t>Co potrzebuję na co dzień:</w:t>
        <w:br/>
        <w:t xml:space="preserve">• Montaż materiału w układzie pionowym z wyraźnym hookiem, energicznym tempem i cięciami pod muzykę.  </w:t>
        <w:br/>
        <w:t xml:space="preserve">• Dodanie napisów, prostych grafik oraz dobranie licencjonowanej ścieżki audio.  </w:t>
        <w:br/>
        <w:t xml:space="preserve">• Eksport pod Instagram Reels, TikTok, YouTube Shorts i Meta.  </w:t>
        <w:br/>
        <w:t>• Stosowanie filtrów wizualnych, animacji tekstowych i płynnych przejść między ujęciami, gdy pasują do treści.</w:t>
        <w:br/>
        <w:br/>
        <w:t>Dodatkowo zdarzają się dłuższe formaty na YouTube (5–15 min), również do obróbki.</w:t>
        <w:br/>
        <w:br/>
        <w:t>Czego oczekuję:</w:t>
        <w:br/>
        <w:t xml:space="preserve">– Portfolio z krótkimi formami Reels/TikTok/Shorts; mile widziane realizacje dla firm, szczególnie z nieruchomości lub usług.  </w:t>
        <w:br/>
        <w:t xml:space="preserve">– Rzetelności, terminowości i gotowości do długofalowej współpracy zdalnej.  </w:t>
        <w:br/>
        <w:br/>
        <w:t xml:space="preserve">W komentarzu zostaw proszę link do portfolio oraz orientacyjne stawki za:  </w:t>
        <w:br/>
        <w:t xml:space="preserve">1) pojedynczy short 15–60 s,  </w:t>
        <w:br/>
        <w:t xml:space="preserve">2) dłuższy film 5–15 min.  </w:t>
        <w:br/>
        <w:br/>
        <w:t>Jeśli styl i wycena będą odpowiadały, odezwę się bezpośrednio, aby omówić pierwsze materiały i ustalić stały workflow.</w:t>
      </w:r>
    </w:p>
    <w:p>
      <w:hyperlink r:id="rId155">
        <w:r>
          <w:rPr>
            <w:color w:val="1155CC"/>
            <w:u w:val="single"/>
          </w:rPr>
          <w:t>View source →</w:t>
        </w:r>
      </w:hyperlink>
    </w:p>
    <w:p/>
    <w:p>
      <w:r>
        <w:rPr>
          <w:b/>
          <w:color w:val="16243F"/>
          <w:sz w:val="25"/>
        </w:rPr>
        <w:t>148.  Follower-Focused Social Media Promotion</w:t>
      </w:r>
    </w:p>
    <w:p>
      <w:r>
        <w:rPr>
          <w:i/>
          <w:color w:val="6B7280"/>
          <w:sz w:val="19"/>
        </w:rPr>
        <w:t>freelancer · $10–$30 USD · Remote · 2026-05-30</w:t>
      </w:r>
    </w:p>
    <w:p>
      <w:r>
        <w:rPr>
          <w:b/>
          <w:color w:val="C8472B"/>
          <w:sz w:val="21"/>
        </w:rPr>
        <w:t>Adobe skills:  Premiere Pro  ·  InDesign  ·  Illustrator</w:t>
      </w:r>
    </w:p>
    <w:p>
      <w:r>
        <w:rPr>
          <w:color w:val="23303F"/>
          <w:sz w:val="21"/>
        </w:rPr>
        <w:t>The objective is clear: I want to grow a real, engaged audience on Facebook, Instagram, and Twitter. To achieve that, I’ll need a consistent flow of fresh content—images, short-form videos, and punchy text posts—paired with smart scheduling, eye-catching design, and daily community interaction.</w:t>
        <w:br/>
        <w:br/>
        <w:t>Here is what I expect delivered:</w:t>
        <w:br/>
        <w:br/>
        <w:t xml:space="preserve">• 30-day content calendar customized for each platform  </w:t>
        <w:br/>
        <w:t xml:space="preserve">• Ready-to-publish image, video, and text assets (copyright-cleared and on-brand)  </w:t>
        <w:br/>
        <w:t xml:space="preserve">• Posting schedule set up in Buffer/Hootsuite or a comparable tool  </w:t>
        <w:br/>
        <w:t xml:space="preserve">• Hashtag, caption, and CTA suggestions aimed at follower growth  </w:t>
        <w:br/>
        <w:t>• Weekly progress report with follower, reach, and engagement metrics pulled from Facebook Insights, Instagram Insights, and Twitter Analytics</w:t>
        <w:br/>
        <w:br/>
        <w:t xml:space="preserve">Acceptance criteria  </w:t>
        <w:br/>
        <w:t xml:space="preserve">• Minimum 10% follower increase across all three platforms within the first month  </w:t>
        <w:br/>
        <w:t xml:space="preserve">• All content meets platform specs and is approved at least three days before publishing  </w:t>
        <w:br/>
        <w:t>• Reports arrive on time and reflect data directly from platform dashboards</w:t>
        <w:br/>
        <w:br/>
        <w:t>If you have a proven track record in organic growth, know your way around paid boosts when necessary, and can keep a friendly, brand-appropriate voice, let’s get started right away.</w:t>
      </w:r>
    </w:p>
    <w:p>
      <w:hyperlink r:id="rId156">
        <w:r>
          <w:rPr>
            <w:color w:val="1155CC"/>
            <w:u w:val="single"/>
          </w:rPr>
          <w:t>View source →</w:t>
        </w:r>
      </w:hyperlink>
    </w:p>
    <w:p/>
    <w:p>
      <w:r>
        <w:rPr>
          <w:b/>
          <w:color w:val="16243F"/>
          <w:sz w:val="25"/>
        </w:rPr>
        <w:t>149.  Sweet Light-Hearted Romance Trailer</w:t>
      </w:r>
    </w:p>
    <w:p>
      <w:r>
        <w:rPr>
          <w:i/>
          <w:color w:val="6B7280"/>
          <w:sz w:val="19"/>
        </w:rPr>
        <w:t>freelancer · $30–$250 USD · Remote · 2026-06-03</w:t>
      </w:r>
    </w:p>
    <w:p>
      <w:r>
        <w:rPr>
          <w:b/>
          <w:color w:val="C8472B"/>
          <w:sz w:val="21"/>
        </w:rPr>
        <w:t>Adobe skills:  After Effects  ·  Premiere Pro</w:t>
      </w:r>
    </w:p>
    <w:p>
      <w:r>
        <w:rPr>
          <w:color w:val="23303F"/>
          <w:sz w:val="21"/>
        </w:rPr>
        <w:t xml:space="preserve">I’m ready to launch my new romance and I need a short video trailer that feels fun, sweet, and utterly charming—something that leaves viewers smiling and wanting the book in their hands right away.  </w:t>
        <w:br/>
        <w:br/>
        <w:t xml:space="preserve">Style &amp; tone  </w:t>
        <w:br/>
        <w:t xml:space="preserve">Think bright, playful visuals rather than sweeping drama. The pacing should stay light; nothing too mysterious or sombre. The overall mood must stay sweet and charming from first frame to last.  </w:t>
        <w:br/>
        <w:br/>
        <w:t xml:space="preserve">Key content  </w:t>
        <w:br/>
        <w:t xml:space="preserve">The most important narrative element is the book’s own description. I’d like it woven through the trailer in a way that feels natural—whether that’s on-screen text, voice-over, or a mix of both. If you feel quick quotes, subtle character animations, or a gentle music bed will heighten the effect, I’m open to your creative spin, as long as we never lose that breezy, heartfelt vibe.  </w:t>
        <w:br/>
        <w:br/>
        <w:t xml:space="preserve">Deliverables  </w:t>
        <w:br/>
        <w:t xml:space="preserve">• 30–60 second finished video (MP4, 1080p)  </w:t>
        <w:br/>
        <w:t xml:space="preserve">• Project files (Premiere Pro / After Effects or equivalent) for future tweaks  </w:t>
        <w:br/>
        <w:t xml:space="preserve">• One round of revisions after the first cut  </w:t>
        <w:br/>
        <w:br/>
        <w:t>Please share links to trailers or book promos you’ve already produced that show you can hit this playful, romantic tone. I’m looking forward to seeing how you’ll bring this love story to life on screen.</w:t>
      </w:r>
    </w:p>
    <w:p>
      <w:hyperlink r:id="rId157">
        <w:r>
          <w:rPr>
            <w:color w:val="1155CC"/>
            <w:u w:val="single"/>
          </w:rPr>
          <w:t>View source →</w:t>
        </w:r>
      </w:hyperlink>
    </w:p>
    <w:p/>
    <w:p>
      <w:r>
        <w:rPr>
          <w:b/>
          <w:color w:val="16243F"/>
          <w:sz w:val="25"/>
        </w:rPr>
        <w:t>150.  2D Abstract Music Animation</w:t>
      </w:r>
    </w:p>
    <w:p>
      <w:r>
        <w:rPr>
          <w:i/>
          <w:color w:val="6B7280"/>
          <w:sz w:val="19"/>
        </w:rPr>
        <w:t>freelancer · ₹600–₹1500 INR · Remote · 2026-06-04</w:t>
      </w:r>
    </w:p>
    <w:p>
      <w:r>
        <w:rPr>
          <w:b/>
          <w:color w:val="C8472B"/>
          <w:sz w:val="21"/>
        </w:rPr>
        <w:t>Adobe skills:  After Effects  ·  Animate</w:t>
      </w:r>
    </w:p>
    <w:p>
      <w:r>
        <w:rPr>
          <w:color w:val="23303F"/>
          <w:sz w:val="21"/>
        </w:rPr>
        <w:t>I’m Mix-R, a music producer, and I’m ready to pair my next release with a striking 2D animation. Picture the feel of this reference clip—https://youtu.be/vJvp7i5fLas?si=VAmba9I9_l0J23Of—only tailored to my track: pulsing shapes, fluid transitions, and a dark-and-moody palette that amplifies the sound.</w:t>
        <w:br/>
        <w:br/>
        <w:t>The finished piece will run somewhere between one and three minutes. I’ll supply the mastered audio and key beat markers; you bring the visuals to life, syncing movement tightly to the rhythm while keeping the narrative intentionally abstract. Think matte textures, subtle grain, and limited highlights that burst only when the song peaks.</w:t>
        <w:br/>
        <w:br/>
        <w:t xml:space="preserve">I’m comfortable if you work in After Effects, Toon Boom, Adobe Animate, or any 2D tool you prefer, as long as the final export arrives in a clean 1920×1080 MP4 (plus the project files so I can generate alternate cuts later).  </w:t>
        <w:br/>
        <w:br/>
        <w:t xml:space="preserve">Deliverables  </w:t>
        <w:br/>
        <w:t xml:space="preserve">• 1-3 min finished animation, 1080p MP4  </w:t>
        <w:br/>
        <w:t xml:space="preserve">• Corresponding project/source files  </w:t>
        <w:br/>
        <w:t xml:space="preserve">• One short (10–15 s) teaser cut for social media  </w:t>
        <w:br/>
        <w:br/>
        <w:t>If this style excites you, share a link to a past project with similar abstract visuals and let me know your turnaround time. Looking forward to creating something hypnotic together.</w:t>
      </w:r>
    </w:p>
    <w:p>
      <w:hyperlink r:id="rId158">
        <w:r>
          <w:rPr>
            <w:color w:val="1155CC"/>
            <w:u w:val="single"/>
          </w:rPr>
          <w:t>View source →</w:t>
        </w:r>
      </w:hyperlink>
    </w:p>
    <w:p/>
    <w:p>
      <w:r>
        <w:rPr>
          <w:b/>
          <w:color w:val="16243F"/>
          <w:sz w:val="25"/>
        </w:rPr>
        <w:t>151.  Event Program Booklet Brochure Design</w:t>
      </w:r>
    </w:p>
    <w:p>
      <w:r>
        <w:rPr>
          <w:i/>
          <w:color w:val="6B7280"/>
          <w:sz w:val="19"/>
        </w:rPr>
        <w:t>freelancer · $30–$250 USD · Remote · 2026-05-31</w:t>
      </w:r>
    </w:p>
    <w:p>
      <w:r>
        <w:rPr>
          <w:b/>
          <w:color w:val="C8472B"/>
          <w:sz w:val="21"/>
        </w:rPr>
        <w:t>Adobe skills:  InDesign</w:t>
      </w:r>
    </w:p>
    <w:p>
      <w:r>
        <w:rPr>
          <w:color w:val="23303F"/>
          <w:sz w:val="21"/>
        </w:rPr>
        <w:t>I’m producing a booklet-style brochure that will double as the official program guide for our upcoming event. All copy, sponsor logos, and a rough page sequence will be in your hands as soon as we start; what I need from you is the design expertise that turns those raw assets into a cohesive, perfectly edited piece.</w:t>
        <w:br/>
        <w:br/>
        <w:t>Because we have no established colour palette or typography yet, you’ll define a fresh but professional visual identity—selecting colours, fonts, and layout accents that feel at home with the event’s theme and audience. Every logo must appear crisp, proportionate, and consistently placed, with plenty of white space so our partners look their best.</w:t>
        <w:br/>
        <w:br/>
        <w:t>Please handle:</w:t>
        <w:br/>
        <w:br/>
        <w:t xml:space="preserve">• Layout of the full multi-page booklet, including front/back covers  </w:t>
        <w:br/>
        <w:t xml:space="preserve">• Creation of a simple but versatile colour scheme and type hierarchy  </w:t>
        <w:br/>
        <w:t xml:space="preserve">• Careful proofreading, alignment, and image optimisation for print  </w:t>
        <w:br/>
        <w:t>• Delivery of a press-ready PDF (CMYK, bleed, crop marks) plus the editable source file—Adobe InDesign or Affinity Publisher work for me</w:t>
        <w:br/>
        <w:br/>
        <w:t>I’ll review for visual consistency, accurate logo usage, and error-free text before sign-off. Let me know your typical turnaround so we can lock down print deadlines.</w:t>
      </w:r>
    </w:p>
    <w:p>
      <w:hyperlink r:id="rId159">
        <w:r>
          <w:rPr>
            <w:color w:val="1155CC"/>
            <w:u w:val="single"/>
          </w:rPr>
          <w:t>View source →</w:t>
        </w:r>
      </w:hyperlink>
    </w:p>
    <w:p/>
    <w:p>
      <w:r>
        <w:rPr>
          <w:b/>
          <w:color w:val="16243F"/>
          <w:sz w:val="25"/>
        </w:rPr>
        <w:t>152.  AI Cartoon Scene Illustrations</w:t>
      </w:r>
    </w:p>
    <w:p>
      <w:r>
        <w:rPr>
          <w:i/>
          <w:color w:val="6B7280"/>
          <w:sz w:val="19"/>
        </w:rPr>
        <w:t>freelancer · ₹600–₹1500 INR · Remote · 2026-06-05</w:t>
      </w:r>
    </w:p>
    <w:p>
      <w:r>
        <w:rPr>
          <w:b/>
          <w:color w:val="C8472B"/>
          <w:sz w:val="21"/>
        </w:rPr>
        <w:t>Adobe skills:  Photoshop  ·  Illustrator</w:t>
      </w:r>
    </w:p>
    <w:p>
      <w:r>
        <w:rPr>
          <w:color w:val="23303F"/>
          <w:sz w:val="21"/>
        </w:rPr>
        <w:t xml:space="preserve">I need a batch of high-resolution, AI-generated illustrations created strictly for artistic use. Every image must be rendered in a lively cartoon or comic style and show complete scenes—foreground, background, and any supporting details—rather than isolated characters or objects.  </w:t>
        <w:br/>
        <w:br/>
        <w:t xml:space="preserve">The work will be used as standalone art prints and must arrive as layered PNG or PSD files so colours and minor elements can be tweaked later. I’m happy for you to rely on Midjourney, Stable Diffusion, DALL-E, or a comparable tool, as long as the final output is crisp, vibrant, and free of artefacts.  </w:t>
        <w:br/>
        <w:br/>
        <w:t xml:space="preserve">Deliverables  </w:t>
        <w:br/>
        <w:t xml:space="preserve">• 10 unique cartoon-style scene illustrations, 4K resolution  </w:t>
        <w:br/>
        <w:t xml:space="preserve">• Each scene supplied in both flattened PNG and editable layered format  </w:t>
        <w:br/>
        <w:t xml:space="preserve">• Brief prompt notes for every image so I can regenerate or iterate if needed  </w:t>
        <w:br/>
        <w:br/>
        <w:t xml:space="preserve">Acceptance criteria  </w:t>
        <w:br/>
        <w:t xml:space="preserve">• Bold comic-book colour palette with clean lines  </w:t>
        <w:br/>
        <w:t xml:space="preserve">• Cohesive framing that tells an immediate visual story  </w:t>
        <w:br/>
        <w:t xml:space="preserve">• No copyright or watermark issues; images must be royalty-free for print distribution  </w:t>
        <w:br/>
        <w:br/>
        <w:t>Let me know the tool you plan to use plus a quick sample or portfolio link so I can gauge style compatibility, then we can lock in a timeline and milestones.</w:t>
      </w:r>
    </w:p>
    <w:p>
      <w:hyperlink r:id="rId160">
        <w:r>
          <w:rPr>
            <w:color w:val="1155CC"/>
            <w:u w:val="single"/>
          </w:rPr>
          <w:t>View source →</w:t>
        </w:r>
      </w:hyperlink>
    </w:p>
    <w:p/>
    <w:p>
      <w:r>
        <w:rPr>
          <w:b/>
          <w:color w:val="16243F"/>
          <w:sz w:val="25"/>
        </w:rPr>
        <w:t>153.  Informative Insta Reel Video Edit</w:t>
      </w:r>
    </w:p>
    <w:p>
      <w:r>
        <w:rPr>
          <w:i/>
          <w:color w:val="6B7280"/>
          <w:sz w:val="19"/>
        </w:rPr>
        <w:t>freelancer · ₹600–₹1500 INR · Remote · 2026-06-02</w:t>
      </w:r>
    </w:p>
    <w:p>
      <w:r>
        <w:rPr>
          <w:b/>
          <w:color w:val="C8472B"/>
          <w:sz w:val="21"/>
        </w:rPr>
        <w:t>Adobe skills:  After Effects  ·  Premiere Pro</w:t>
      </w:r>
    </w:p>
    <w:p>
      <w:r>
        <w:rPr>
          <w:color w:val="23303F"/>
          <w:sz w:val="21"/>
        </w:rPr>
        <w:t>I have raw vertical footage that needs to be turned into an informative, engaging Instagram Reel. The content is already shot—I simply need a skilled editor who can shape it into a polished, scroll-stopping clip that clearly communicates the message while holding viewers’ attention.</w:t>
        <w:br/>
        <w:br/>
        <w:t>Here’s what I have in mind:</w:t>
        <w:br/>
        <w:t xml:space="preserve">• Pacing that feels lively but not chaotic, balancing quick cuts with enough breathing room for information to land.  </w:t>
        <w:br/>
        <w:t xml:space="preserve">• Clean, on-brand motion graphics or text callouts to highlight key points.  </w:t>
        <w:br/>
        <w:t xml:space="preserve">• Smooth transitions, light colour correction, royalty-free background music, and crisp audio balancing.  </w:t>
        <w:br/>
        <w:br/>
        <w:t>Deliverables</w:t>
        <w:br/>
        <w:t xml:space="preserve">1. Final 1080 × 1920 mp4 (under 60 seconds) ready to upload to Instagram.  </w:t>
        <w:br/>
        <w:t xml:space="preserve">2. An exported SRT or burned-in captions so viewers can follow along with the sound off.  </w:t>
        <w:br/>
        <w:t>3. The editable project file (Premiere Pro or Final Cut are both fine) for any future tweaks.</w:t>
        <w:br/>
        <w:br/>
        <w:t>Timing is critical—I’d like the first draft within 24 hours of receiving the files and the finished version shortly after feedback. If this fits your wheelhouse, let me know your approach and the quickest you can turn it around.</w:t>
        <w:br/>
        <w:t>You may have seen this abhaycreate on Instagram. I want video to be like him.</w:t>
      </w:r>
    </w:p>
    <w:p>
      <w:hyperlink r:id="rId161">
        <w:r>
          <w:rPr>
            <w:color w:val="1155CC"/>
            <w:u w:val="single"/>
          </w:rPr>
          <w:t>View source →</w:t>
        </w:r>
      </w:hyperlink>
    </w:p>
    <w:p/>
    <w:p>
      <w:r>
        <w:rPr>
          <w:b/>
          <w:color w:val="16243F"/>
          <w:sz w:val="25"/>
        </w:rPr>
        <w:t>154.  Animated Social Media Video</w:t>
      </w:r>
    </w:p>
    <w:p>
      <w:r>
        <w:rPr>
          <w:i/>
          <w:color w:val="6B7280"/>
          <w:sz w:val="19"/>
        </w:rPr>
        <w:t>freelancer · $250–$750 USD · Remote · 2026-06-05</w:t>
      </w:r>
    </w:p>
    <w:p>
      <w:r>
        <w:rPr>
          <w:b/>
          <w:color w:val="C8472B"/>
          <w:sz w:val="21"/>
        </w:rPr>
        <w:t>Adobe skills:  After Effects  ·  Premiere Pro  ·  Animate</w:t>
      </w:r>
    </w:p>
    <w:p>
      <w:r>
        <w:rPr>
          <w:color w:val="23303F"/>
          <w:sz w:val="21"/>
        </w:rPr>
        <w:t xml:space="preserve">I need an eye-catching animated video montage that I can post across my social media channels to keep our existing clients engaged and excited about what’s coming next.  </w:t>
        <w:br/>
        <w:br/>
        <w:t xml:space="preserve">Scope  </w:t>
        <w:br/>
        <w:t xml:space="preserve">• Transform the raw assets I provide—brand colours, logos, short text snippets, and a handful of product photos—into a cohesive, upbeat animation.  </w:t>
        <w:br/>
        <w:t xml:space="preserve">• Keep the final runtime around 30–45 seconds so it fits neatly on Instagram, Facebook, and LinkedIn feeds.  </w:t>
        <w:br/>
        <w:t xml:space="preserve">• Add dynamic motion graphics, smooth transitions, and on-brand typography.  </w:t>
        <w:br/>
        <w:t xml:space="preserve">• Deliver the video in square (1080×1080) and vertical (1080×1920) formats, both in MP4 with h.264 compression.  </w:t>
        <w:br/>
        <w:br/>
        <w:t xml:space="preserve">What I’ll supply  </w:t>
        <w:br/>
        <w:t xml:space="preserve">• Brand guidelines (fonts, colour palette, logo files)  </w:t>
        <w:br/>
        <w:t xml:space="preserve">• Copy lines and calls to action  </w:t>
        <w:br/>
        <w:t xml:space="preserve">• Product imagery and any background music we have licensed  </w:t>
        <w:br/>
        <w:br/>
        <w:t xml:space="preserve">What I expect back  </w:t>
        <w:br/>
        <w:t xml:space="preserve">1. Storyboard or style frames for quick approval  </w:t>
        <w:br/>
        <w:t xml:space="preserve">2. First animated draft for feedback  </w:t>
        <w:br/>
        <w:t xml:space="preserve">3. Two revision rounds to fine-tune timing, text, and colours  </w:t>
        <w:br/>
        <w:t xml:space="preserve">4. Final exports plus the project source file (After Effects or equivalent)  </w:t>
        <w:br/>
        <w:br/>
        <w:t>Please include a link to at least one animated social media video you’ve produced that shows clean motion graphics and brand integration.</w:t>
      </w:r>
    </w:p>
    <w:p>
      <w:hyperlink r:id="rId162">
        <w:r>
          <w:rPr>
            <w:color w:val="1155CC"/>
            <w:u w:val="single"/>
          </w:rPr>
          <w:t>View source →</w:t>
        </w:r>
      </w:hyperlink>
    </w:p>
    <w:p/>
    <w:p>
      <w:r>
        <w:rPr>
          <w:b/>
          <w:color w:val="16243F"/>
          <w:sz w:val="25"/>
        </w:rPr>
        <w:t>155.  Higgsfield Seedance AI Short Film</w:t>
      </w:r>
    </w:p>
    <w:p>
      <w:r>
        <w:rPr>
          <w:i/>
          <w:color w:val="6B7280"/>
          <w:sz w:val="19"/>
        </w:rPr>
        <w:t>freelancer · ₹12500–₹37500 INR · Remote · 2026-06-05</w:t>
      </w:r>
    </w:p>
    <w:p>
      <w:r>
        <w:rPr>
          <w:b/>
          <w:color w:val="C8472B"/>
          <w:sz w:val="21"/>
        </w:rPr>
        <w:t>Adobe skills:  After Effects</w:t>
      </w:r>
    </w:p>
    <w:p>
      <w:r>
        <w:rPr>
          <w:color w:val="23303F"/>
          <w:sz w:val="21"/>
        </w:rPr>
        <w:t>I have a finished script ready to be turned into an entertainment-focused short film and I want it produced end-to-end with Higgsfield AI and Seedance. If you already work comfortably inside those two platforms, I’d like to see how you translate words on a page into dynamic, AI-generated visuals, audio and pacing.</w:t>
        <w:br/>
        <w:br/>
        <w:t xml:space="preserve">Here’s what I’m looking for:  </w:t>
        <w:br/>
        <w:t xml:space="preserve">• A complete short film, polished and ready for release, rendered in full-HD (or better) straight out of Higgsfield AI / Seedance.  </w:t>
        <w:br/>
        <w:t xml:space="preserve">• Any supporting project files and settings so I can archive or re-edit later.  </w:t>
        <w:br/>
        <w:t xml:space="preserve">• A quick rundown of the creative pipeline you’ll follow—how you prompt Higgsfield, how you weave the scenes together in Seedance, and how you handle sound, colour and final export.  </w:t>
        <w:br/>
        <w:br/>
        <w:t xml:space="preserve">The genre is flexible; I’m open to sci-fi, comedy, drama or any blend you feel best suits the script. What matters is that the finished piece feels cohesive, entertaining and visually inventive.  </w:t>
        <w:br/>
        <w:br/>
        <w:t>Please drop links to a couple of your previous Higgsfield/Seedance films (even work-in-progress reels are fine) so I can gauge style and technical finish. Once I shortlist, I’ll share the script and timelines so we can lock milestones and get rolling.</w:t>
      </w:r>
    </w:p>
    <w:p>
      <w:hyperlink r:id="rId163">
        <w:r>
          <w:rPr>
            <w:color w:val="1155CC"/>
            <w:u w:val="single"/>
          </w:rPr>
          <w:t>View source →</w:t>
        </w:r>
      </w:hyperlink>
    </w:p>
    <w:p/>
    <w:p>
      <w:r>
        <w:rPr>
          <w:b/>
          <w:color w:val="16243F"/>
          <w:sz w:val="25"/>
        </w:rPr>
        <w:t>156.  Youtube vlog video editing and final cuts</w:t>
      </w:r>
    </w:p>
    <w:p>
      <w:r>
        <w:rPr>
          <w:i/>
          <w:color w:val="6B7280"/>
          <w:sz w:val="19"/>
        </w:rPr>
        <w:t>freelancer · ₹600–₹1500 INR · Remote · 2026-06-02</w:t>
      </w:r>
    </w:p>
    <w:p>
      <w:r>
        <w:rPr>
          <w:b/>
          <w:color w:val="C8472B"/>
          <w:sz w:val="21"/>
        </w:rPr>
        <w:t>Adobe skills:  Premiere Pro</w:t>
      </w:r>
    </w:p>
    <w:p>
      <w:r>
        <w:rPr>
          <w:color w:val="23303F"/>
          <w:sz w:val="21"/>
        </w:rPr>
        <w:t>Well know tamil language more important.</w:t>
        <w:br/>
        <w:t>I publish twice-weekly lifestyle vlogs and need a skilled editor to turn 15–25 minutes of 4K Sony A7SIII footage into a tight, engaging 8–12 minute episode. The immediate focus is vlogging, though the channel may branch into tutorials or even product reviews down the line.</w:t>
        <w:br/>
        <w:br/>
        <w:t>You’ll handle pacing, jump-cuts, smooth transitions and natural colour balance so the story flows without flashy gimmicks. Adobe Premiere Pro, Final Cut Pro or DaVinci Resolve are all fine—just export in 4K H.264 and share the editable project file.</w:t>
        <w:br/>
        <w:br/>
        <w:t>Audio must be clean and levelled; I’ll layer final background music myself, so keep the track bed simple or silent unless you have royalty-free options that truly fit.</w:t>
        <w:br/>
        <w:br/>
        <w:t>Turnaround is 48–72 hours once I provide the raw files via Google Drive. If this first episode feels right, I’d like to make it an ongoing weekly collaboration.</w:t>
        <w:br/>
        <w:br/>
        <w:t xml:space="preserve">Deliverables  </w:t>
        <w:br/>
        <w:t xml:space="preserve">• Final 4K vlog (8–12 min, H.264)  </w:t>
        <w:br/>
        <w:t xml:space="preserve">• Editable project file  </w:t>
        <w:br/>
        <w:t xml:space="preserve">• One 30-second vertical teaser for Shorts/Instagram  </w:t>
        <w:br/>
        <w:br/>
        <w:t>I’ll supply time-stamped notes and links to previous episodes for reference. Share a recent vlog you’ve edited and outline your workflow so I can see how we’ll mesh.</w:t>
      </w:r>
    </w:p>
    <w:p>
      <w:hyperlink r:id="rId164">
        <w:r>
          <w:rPr>
            <w:color w:val="1155CC"/>
            <w:u w:val="single"/>
          </w:rPr>
          <w:t>View source →</w:t>
        </w:r>
      </w:hyperlink>
    </w:p>
    <w:p/>
    <w:p>
      <w:r>
        <w:rPr>
          <w:b/>
          <w:color w:val="16243F"/>
          <w:sz w:val="25"/>
        </w:rPr>
        <w:t>157.  Instagram Content &amp; Management Expert -- 2</w:t>
      </w:r>
    </w:p>
    <w:p>
      <w:r>
        <w:rPr>
          <w:i/>
          <w:color w:val="6B7280"/>
          <w:sz w:val="19"/>
        </w:rPr>
        <w:t>freelancer · ₹2500+ INR /hr · Remote · 2026-05-31</w:t>
      </w:r>
    </w:p>
    <w:p>
      <w:r>
        <w:rPr>
          <w:b/>
          <w:color w:val="C8472B"/>
          <w:sz w:val="21"/>
        </w:rPr>
        <w:t>Adobe skills:  Photoshop  ·  After Effects  ·  Premiere Pro</w:t>
      </w:r>
    </w:p>
    <w:p>
      <w:r>
        <w:rPr>
          <w:color w:val="23303F"/>
          <w:sz w:val="21"/>
        </w:rPr>
        <w:t>I’m ready to hand over the day-to-day running of my Instagram so the feed, Reels, and Stories look polished, on-brand, and consistent. Your role is to plan and publish regular posts, shoot or source eye-catching visuals, edit short-form video that feels native to the platform, and keep engagement moving in the right direction.</w:t>
        <w:br/>
        <w:br/>
        <w:t>Here’s what I expect:</w:t>
        <w:br/>
        <w:t xml:space="preserve">• A weekly content calendar covering photos, Reels, and Stories, complete with captions, hashtags, and posting times  </w:t>
        <w:br/>
        <w:t xml:space="preserve">• High-quality photo retouching (Lightroom/Photoshop) and vertical video edits (Premiere Pro, Final Cut, or CapCut—use what you’re fastest with) that meet Instagram’s current best-practice specs  </w:t>
        <w:br/>
        <w:t xml:space="preserve">• Prompt community management—liking, replying, and forwarding any messages that need my input  </w:t>
        <w:br/>
        <w:t>• Simple analytics snapshots each week so I can see growth and refine the approach together</w:t>
        <w:br/>
        <w:br/>
        <w:t>I’ll supply raw clips, product shots, and any campaign notes; you turn them into polished assets, schedule them with Later or Hootsuite, and coordinate the rollout.</w:t>
        <w:br/>
        <w:br/>
        <w:t>If you’ve previously scaled an account through creative storytelling, trend-driven Reels, and smart use of Instagram features, let’s talk timelines and first-month goals.</w:t>
      </w:r>
    </w:p>
    <w:p>
      <w:hyperlink r:id="rId165">
        <w:r>
          <w:rPr>
            <w:color w:val="1155CC"/>
            <w:u w:val="single"/>
          </w:rPr>
          <w:t>View source →</w:t>
        </w:r>
      </w:hyperlink>
    </w:p>
    <w:p/>
    <w:p>
      <w:r>
        <w:rPr>
          <w:b/>
          <w:color w:val="16243F"/>
          <w:sz w:val="25"/>
        </w:rPr>
        <w:t>158.  Instagram Content &amp; Management Expert</w:t>
      </w:r>
    </w:p>
    <w:p>
      <w:r>
        <w:rPr>
          <w:i/>
          <w:color w:val="6B7280"/>
          <w:sz w:val="19"/>
        </w:rPr>
        <w:t>freelancer · ₹750–₹1250 INR /hr · Remote · 2026-05-31</w:t>
      </w:r>
    </w:p>
    <w:p>
      <w:r>
        <w:rPr>
          <w:b/>
          <w:color w:val="C8472B"/>
          <w:sz w:val="21"/>
        </w:rPr>
        <w:t>Adobe skills:  Photoshop  ·  After Effects  ·  Premiere Pro</w:t>
      </w:r>
    </w:p>
    <w:p>
      <w:r>
        <w:rPr>
          <w:color w:val="23303F"/>
          <w:sz w:val="21"/>
        </w:rPr>
        <w:t>I’m ready to hand over the day-to-day running of my Instagram so the feed, Reels, and Stories look polished, on-brand, and consistent. Your role is to plan and publish regular posts, shoot or source eye-catching visuals, edit short-form video that feels native to the platform, and keep engagement moving in the right direction.</w:t>
        <w:br/>
        <w:br/>
        <w:t>Here’s what I expect:</w:t>
        <w:br/>
        <w:t xml:space="preserve">• A weekly content calendar covering photos, Reels, and Stories, complete with captions, hashtags, and posting times  </w:t>
        <w:br/>
        <w:t xml:space="preserve">• High-quality photo retouching (Lightroom/Photoshop) and vertical video edits (Premiere Pro, Final Cut, or CapCut—use what you’re fastest with) that meet Instagram’s current best-practice specs  </w:t>
        <w:br/>
        <w:t xml:space="preserve">• Prompt community management—liking, replying, and forwarding any messages that need my input  </w:t>
        <w:br/>
        <w:t>• Simple analytics snapshots each week so I can see growth and refine the approach together</w:t>
        <w:br/>
        <w:br/>
        <w:t>I’ll supply raw clips, product shots, and any campaign notes; you turn them into polished assets, schedule them with Later or Hootsuite, and coordinate the rollout.</w:t>
        <w:br/>
        <w:br/>
        <w:t>If you’ve previously scaled an account through creative storytelling, trend-driven Reels, and smart use of Instagram features, let’s talk timelines and first-month goals.</w:t>
      </w:r>
    </w:p>
    <w:p>
      <w:hyperlink r:id="rId166">
        <w:r>
          <w:rPr>
            <w:color w:val="1155CC"/>
            <w:u w:val="single"/>
          </w:rPr>
          <w:t>View source →</w:t>
        </w:r>
      </w:hyperlink>
    </w:p>
    <w:p/>
    <w:p>
      <w:r>
        <w:rPr>
          <w:b/>
          <w:color w:val="16243F"/>
          <w:sz w:val="25"/>
        </w:rPr>
        <w:t>159.  Tourist Excursion in Sharm El Sheikh</w:t>
      </w:r>
    </w:p>
    <w:p>
      <w:r>
        <w:rPr>
          <w:i/>
          <w:color w:val="6B7280"/>
          <w:sz w:val="19"/>
        </w:rPr>
        <w:t>freelancer · $10–$30 USD · Remote · 2026-06-02</w:t>
      </w:r>
    </w:p>
    <w:p>
      <w:r>
        <w:rPr>
          <w:b/>
          <w:color w:val="C8472B"/>
          <w:sz w:val="21"/>
        </w:rPr>
        <w:t>Adobe skills:  After Effects  ·  Premiere Pro</w:t>
      </w:r>
    </w:p>
    <w:p>
      <w:r>
        <w:rPr>
          <w:color w:val="23303F"/>
          <w:sz w:val="21"/>
        </w:rPr>
        <w:t>“I need a short cinematic promotional video highlighting the best tourist excursions and luxury experiences in Sharm El Sheikh, Duration 1 Minutes , with elegant relaxing background music, modern transitions, and visually attractive scenes that appeal to international tourists.”</w:t>
        <w:br/>
        <w:br/>
        <w:t>• Scene 1: Stunning aerial shot of Sharm El Sheikh's coastline, showing turquoise water and golden desert.</w:t>
        <w:br/>
        <w:t>• Scene 2: A female tourist scuba diving, looking in awe at vibrant coral reefs and colorful fish.</w:t>
        <w:br/>
        <w:t>• Scene 3: A male tourist riding a quad bike across the desert at sunset, creating a dust trail.</w:t>
        <w:br/>
        <w:t>• Scene 4: A couple enjoying a candlelit dinner at a luxury resort, with a view of the sea.</w:t>
        <w:br/>
        <w:t>• Scene 5: A quick montage of the previous scenes, ending with a shot of the sunset over the Red Sea.</w:t>
        <w:br/>
        <w:t>• Scene 6: A city tour in Sharm ElSheikh</w:t>
        <w:br/>
        <w:br/>
        <w:t>Script</w:t>
        <w:br/>
        <w:br/>
        <w:t>Escape to Sharm El Sheikh, where golden sands meet crystal-clear waters. Dive into the world-renowned coral reefs of the Red Sea. Experience the thrill of a desert adventure under the stars. Unwind in unparalleled luxury. Sharm El Sheikh: your paradise awaits.</w:t>
        <w:br/>
        <w:t>The video showcases the most popular tourist excursions in Sharm El Sheikh, favored by foreign tourists.</w:t>
      </w:r>
    </w:p>
    <w:p>
      <w:hyperlink r:id="rId167">
        <w:r>
          <w:rPr>
            <w:color w:val="1155CC"/>
            <w:u w:val="single"/>
          </w:rPr>
          <w:t>View source →</w:t>
        </w:r>
      </w:hyperlink>
    </w:p>
    <w:p/>
    <w:p>
      <w:r>
        <w:rPr>
          <w:b/>
          <w:color w:val="16243F"/>
          <w:sz w:val="25"/>
        </w:rPr>
        <w:t>160.  Entertaining YouTube Content Creation</w:t>
      </w:r>
    </w:p>
    <w:p>
      <w:r>
        <w:rPr>
          <w:i/>
          <w:color w:val="6B7280"/>
          <w:sz w:val="19"/>
        </w:rPr>
        <w:t>freelancer · ₹600–₹1500 INR · Remote · 2026-06-01</w:t>
      </w:r>
    </w:p>
    <w:p>
      <w:r>
        <w:rPr>
          <w:b/>
          <w:color w:val="C8472B"/>
          <w:sz w:val="21"/>
        </w:rPr>
        <w:t>Adobe skills:  After Effects</w:t>
      </w:r>
    </w:p>
    <w:p>
      <w:r>
        <w:rPr>
          <w:color w:val="23303F"/>
          <w:sz w:val="21"/>
        </w:rPr>
        <w:t>I’m looking to turn my ideas into engaging, fast-paced videos purpose-built for YouTube. The emphasis is on social-media style storytelling that hooks viewers within the first few seconds and keeps them watching through clever pacing, humor, eye-catching graphics, and a clear payoff.</w:t>
        <w:br/>
        <w:br/>
        <w:t>Here’s how I picture our workflow: I’ll send over the core concept or rough footage; you take charge of scripting polish, filming or motion design as needed, royalty-free music, crisp edits, sound design, and finishing touches. Each piece must be delivered in 16:9, 1080p (or higher) and ready for immediate upload—complete with an attention-grabbing thumbnail and end-screen elements.</w:t>
        <w:br/>
        <w:br/>
        <w:t>Deliverables</w:t>
        <w:br/>
        <w:t xml:space="preserve">• One fully edited YouTube video per brief, exported as .mp4  </w:t>
        <w:br/>
        <w:t xml:space="preserve">• Companion thumbnail (.jpg)  </w:t>
        <w:br/>
        <w:t xml:space="preserve">• A punchy video description (text).     </w:t>
        <w:br/>
        <w:t>contact @7838811777</w:t>
        <w:br/>
        <w:br/>
        <w:t>Acceptance criteria: the final cut must align with an “entertaining” tone, hold attention without noticeable dead air, and meet YouTube’s technical standards.</w:t>
        <w:br/>
        <w:br/>
        <w:t>If this sounds like your wheelhouse, please share two or three recent YouTube links that showcase a similar upbeat style. I’m excited to see how you can inject fresh energy into my channel.</w:t>
      </w:r>
    </w:p>
    <w:p>
      <w:hyperlink r:id="rId168">
        <w:r>
          <w:rPr>
            <w:color w:val="1155CC"/>
            <w:u w:val="single"/>
          </w:rPr>
          <w:t>View source →</w:t>
        </w:r>
      </w:hyperlink>
    </w:p>
    <w:p/>
    <w:p>
      <w:r>
        <w:rPr>
          <w:b/>
          <w:color w:val="16243F"/>
          <w:sz w:val="25"/>
        </w:rPr>
        <w:t>161.  Filmora NFL Video Editor Needed</w:t>
      </w:r>
    </w:p>
    <w:p>
      <w:r>
        <w:rPr>
          <w:i/>
          <w:color w:val="6B7280"/>
          <w:sz w:val="19"/>
        </w:rPr>
        <w:t>freelancer · $30–$250 USD · Remote · 2026-06-03</w:t>
      </w:r>
    </w:p>
    <w:p>
      <w:r>
        <w:rPr>
          <w:b/>
          <w:color w:val="C8472B"/>
          <w:sz w:val="21"/>
        </w:rPr>
        <w:t>Adobe skills:  After Effects</w:t>
      </w:r>
    </w:p>
    <w:p>
      <w:r>
        <w:rPr>
          <w:color w:val="23303F"/>
          <w:sz w:val="21"/>
        </w:rPr>
        <w:t xml:space="preserve">I produce a steady stream of NFL-focused videos and am looking for someone who lives inside Filmora to take two big tasks off my plate: first, the week-to-week assembly of each episode, and second, the creation of a consistent on-screen “visual language” built around stat cards, quote cards and newspaper-style pop-ups.  </w:t>
        <w:br/>
        <w:br/>
        <w:t>Our workflow is already in place. You’ll receive a Filmora project containing my recorded voiceover, polished audio and clearly labelled placeholder cards that spell out the footage or graphic each moment needs. From there you’ll:</w:t>
        <w:br/>
        <w:br/>
        <w:t xml:space="preserve">• Replace every placeholder with the correct clip, image or effect.  </w:t>
        <w:br/>
        <w:t xml:space="preserve">• Apply an informative, professional pacing and polish throughout the edit.  </w:t>
        <w:br/>
        <w:t xml:space="preserve">• Design and save reusable Filmora templates for stat cards, quote cards and vintage newspaper effects so future episodes stay on-brand.  </w:t>
        <w:br/>
        <w:br/>
        <w:t xml:space="preserve">When you return the project file, everything must link correctly, play cleanly, and leave me free to make any final tweaks before publishing.  </w:t>
        <w:br/>
        <w:br/>
        <w:t>Please only bid if you are completely comfortable editing and building templates inside Filmora—if that’s not you, this project isn’t a fit. I’m ready to get started as soon as I find the right editor.</w:t>
      </w:r>
    </w:p>
    <w:p>
      <w:hyperlink r:id="rId169">
        <w:r>
          <w:rPr>
            <w:color w:val="1155CC"/>
            <w:u w:val="single"/>
          </w:rPr>
          <w:t>View source →</w:t>
        </w:r>
      </w:hyperlink>
    </w:p>
    <w:p/>
    <w:p>
      <w:r>
        <w:rPr>
          <w:b/>
          <w:color w:val="16243F"/>
          <w:sz w:val="25"/>
        </w:rPr>
        <w:t>162.  Humorous 2D 70th Birthday Animation -- 2</w:t>
      </w:r>
    </w:p>
    <w:p>
      <w:r>
        <w:rPr>
          <w:i/>
          <w:color w:val="6B7280"/>
          <w:sz w:val="19"/>
        </w:rPr>
        <w:t>freelancer · $30–$250 AUD · Remote · 2026-06-02</w:t>
      </w:r>
    </w:p>
    <w:p>
      <w:r>
        <w:rPr>
          <w:b/>
          <w:color w:val="C8472B"/>
          <w:sz w:val="21"/>
        </w:rPr>
        <w:t>Adobe skills:  After Effects  ·  Animate</w:t>
      </w:r>
    </w:p>
    <w:p>
      <w:r>
        <w:rPr>
          <w:color w:val="23303F"/>
          <w:sz w:val="21"/>
        </w:rPr>
        <w:t>I need a 75-second 3D animated video to celebrate a loved one’s 70th birthday. The piece should feel playful and witty—think light-hearted humour rather than slapstick—and flow quickly enough to keep an audience of mixed ages smiling all the way through.</w:t>
        <w:br/>
        <w:br/>
        <w:t xml:space="preserve">Core content to weave into the storyline:  </w:t>
        <w:br/>
        <w:t xml:space="preserve">• Personal anecdotes  </w:t>
        <w:br/>
        <w:t xml:space="preserve">• Milestones and achievements  </w:t>
        <w:br/>
        <w:br/>
        <w:t>I will supply the raw anecdotes, dates, and any reference photos you might want to stylise. From there I’d like you to guide the process: script, rough storyboard, voice-over timing suggestions (no VO recording needed on your side), animation, music/sound-effects layer, and a final HD file ready to play at the party.</w:t>
        <w:br/>
        <w:br/>
        <w:t>Clean vector artwork, smooth transitions, and expressive character poses are important. Feel free to build in tools such as Adobe Animate, After Effects, Toon Boom, or your preferred 2D pipeline as long as the end result is crisp and can be delivered in 1920×1080 MP4.</w:t>
        <w:br/>
        <w:br/>
        <w:t>I’ll review at each major step—script, animatic, colour pass—so we avoid surprises. The final cut is approved when every anecdote is mentioned, each milestone is visually clear, humour lands naturally, and the runtime sits within 70-80 seconds.</w:t>
      </w:r>
    </w:p>
    <w:p>
      <w:hyperlink r:id="rId170">
        <w:r>
          <w:rPr>
            <w:color w:val="1155CC"/>
            <w:u w:val="single"/>
          </w:rPr>
          <w:t>View source →</w:t>
        </w:r>
      </w:hyperlink>
    </w:p>
    <w:p/>
    <w:p>
      <w:r>
        <w:rPr>
          <w:b/>
          <w:color w:val="16243F"/>
          <w:sz w:val="25"/>
        </w:rPr>
        <w:t>163.  Humorous 2D 70th Birthday Animation</w:t>
      </w:r>
    </w:p>
    <w:p>
      <w:r>
        <w:rPr>
          <w:i/>
          <w:color w:val="6B7280"/>
          <w:sz w:val="19"/>
        </w:rPr>
        <w:t>freelancer · $30–$250 AUD · Remote · 2026-06-02</w:t>
      </w:r>
    </w:p>
    <w:p>
      <w:r>
        <w:rPr>
          <w:b/>
          <w:color w:val="C8472B"/>
          <w:sz w:val="21"/>
        </w:rPr>
        <w:t>Adobe skills:  After Effects  ·  Animate</w:t>
      </w:r>
    </w:p>
    <w:p>
      <w:r>
        <w:rPr>
          <w:color w:val="23303F"/>
          <w:sz w:val="21"/>
        </w:rPr>
        <w:t>I need a 75-second 2D animated video to celebrate a loved one’s 70th birthday. The piece should feel playful and witty—think light-hearted humour rather than slapstick—and flow quickly enough to keep an audience of mixed ages smiling all the way through.</w:t>
        <w:br/>
        <w:br/>
        <w:t xml:space="preserve">Core content to weave into the storyline:  </w:t>
        <w:br/>
        <w:t xml:space="preserve">• Personal anecdotes  </w:t>
        <w:br/>
        <w:t xml:space="preserve">• Milestones and achievements  </w:t>
        <w:br/>
        <w:br/>
        <w:t>I will supply the raw anecdotes, dates, and any reference photos you might want to stylise. From there I’d like you to guide the process: script, rough storyboard, voice-over timing suggestions (no VO recording needed on your side), animation, music/sound-effects layer, and a final HD file ready to play at the party.</w:t>
        <w:br/>
        <w:br/>
        <w:t>Clean vector artwork, smooth transitions, and expressive character poses are important. Feel free to build in tools such as Adobe Animate, After Effects, Toon Boom, or your preferred 2D pipeline as long as the end result is crisp and can be delivered in 1920×1080 MP4.</w:t>
        <w:br/>
        <w:br/>
        <w:t>I’ll review at each major step—script, animatic, colour pass—so we avoid surprises. The final cut is approved when every anecdote is mentioned, each milestone is visually clear, humour lands naturally, and the runtime sits within 70-80 seconds.</w:t>
      </w:r>
    </w:p>
    <w:p>
      <w:hyperlink r:id="rId171">
        <w:r>
          <w:rPr>
            <w:color w:val="1155CC"/>
            <w:u w:val="single"/>
          </w:rPr>
          <w:t>View source →</w:t>
        </w:r>
      </w:hyperlink>
    </w:p>
    <w:p/>
    <w:p>
      <w:r>
        <w:rPr>
          <w:b/>
          <w:color w:val="16243F"/>
          <w:sz w:val="25"/>
        </w:rPr>
        <w:t>164.  60-Second Sales Campaign Video</w:t>
      </w:r>
    </w:p>
    <w:p>
      <w:r>
        <w:rPr>
          <w:i/>
          <w:color w:val="6B7280"/>
          <w:sz w:val="19"/>
        </w:rPr>
        <w:t>freelancer · $10–$30 AUD · Remote · 2026-06-01</w:t>
      </w:r>
    </w:p>
    <w:p>
      <w:r>
        <w:rPr>
          <w:b/>
          <w:color w:val="C8472B"/>
          <w:sz w:val="21"/>
        </w:rPr>
        <w:t>Adobe skills:  After Effects</w:t>
      </w:r>
    </w:p>
    <w:p>
      <w:r>
        <w:rPr>
          <w:color w:val="23303F"/>
          <w:sz w:val="21"/>
        </w:rPr>
        <w:t xml:space="preserve">I need a concise, under-60-second video that moves viewers from interest to purchase. My online store serves mainly adults aged 36-55, so the message has to speak to their priorities—quality, trust and value—while carrying a clear emotional pull that nudges them toward the “Buy” button.  </w:t>
        <w:br/>
        <w:br/>
        <w:t xml:space="preserve">You will handle the full creative process: shaping a tight narrative, writing an engaging script, sourcing or producing footage, selecting a resonant voice-over, and finishing with polished motion graphics and on-brand music. All assets must be cleared for commercial use, and the final cut should arrive in 1080p (or higher) MP4, optimized for web and social placements.  </w:t>
        <w:br/>
        <w:br/>
        <w:t xml:space="preserve">Key acceptance points:  </w:t>
        <w:br/>
        <w:t xml:space="preserve">• Storyline connects my product to a real-life problem in a relatable, heartfelt way  </w:t>
        <w:br/>
        <w:t xml:space="preserve">• Call-to-action appears naturally within the first 45 seconds and again at the end  </w:t>
        <w:br/>
        <w:t xml:space="preserve">• Visual style matches my site’s color palette (link provided after hire)  </w:t>
        <w:br/>
        <w:t xml:space="preserve">• Delivered video length: 59 seconds or less, no watermarks, ready to publish  </w:t>
        <w:br/>
        <w:br/>
        <w:t>If you can bring strategic storytelling and crisp editing together to boost conversions, I’d love to see past work that shows similar emotional, sales-driven pieces.</w:t>
      </w:r>
    </w:p>
    <w:p>
      <w:hyperlink r:id="rId172">
        <w:r>
          <w:rPr>
            <w:color w:val="1155CC"/>
            <w:u w:val="single"/>
          </w:rPr>
          <w:t>View source →</w:t>
        </w:r>
      </w:hyperlink>
    </w:p>
    <w:p/>
    <w:p>
      <w:r>
        <w:rPr>
          <w:b/>
          <w:color w:val="16243F"/>
          <w:sz w:val="25"/>
        </w:rPr>
        <w:t>165.  Dynamic Anime YouTube Edits</w:t>
      </w:r>
    </w:p>
    <w:p>
      <w:r>
        <w:rPr>
          <w:i/>
          <w:color w:val="6B7280"/>
          <w:sz w:val="19"/>
        </w:rPr>
        <w:t>freelancer · ₹100–₹400 INR /hr · Remote · 2026-06-05</w:t>
      </w:r>
    </w:p>
    <w:p>
      <w:r>
        <w:rPr>
          <w:b/>
          <w:color w:val="C8472B"/>
          <w:sz w:val="21"/>
        </w:rPr>
        <w:t>Adobe skills:  After Effects  ·  Premiere Pro</w:t>
      </w:r>
    </w:p>
    <w:p>
      <w:r>
        <w:rPr>
          <w:color w:val="23303F"/>
          <w:sz w:val="21"/>
        </w:rPr>
        <w:t>I run a YouTube channel built around quick, punchy anime content and I’m looking for an editor who can take raw clips and turn them into engaging short-form videos. Every project will need smooth, eye-catching transitions, well-timed visual effects, and music that hits perfectly on the beat. On top of that, I want snappy on-screen text and accurate subtitles that keep viewers glued even when the sound is off.</w:t>
        <w:br/>
        <w:br/>
        <w:t xml:space="preserve">Here’s what each finished video should include:  </w:t>
        <w:br/>
        <w:t xml:space="preserve">• Creative transitions and effects that match the energy of the anime scenes  </w:t>
        <w:br/>
        <w:t xml:space="preserve">• Precise music and sound sync throughout the edit  </w:t>
        <w:br/>
        <w:t xml:space="preserve">• Clean, readable text overlays and full subtitles in English  </w:t>
        <w:br/>
        <w:br/>
        <w:t>I typically supply the episode clips, music tracks, and a rough cut outline; you bring the editing magic in Premiere Pro, After Effects, or any tool you prefer as long as the final output is 1080p, YouTube-ready, and free of copyright flags.</w:t>
        <w:br/>
        <w:br/>
        <w:t>If you’re passionate about anime, comfortable working with tight runtimes (usually 60–120 seconds), and confident you can nail that high-impact style, let’s collaborate. Send a link to at least two similar edits you’ve produced so I can see your rhythm, pacing, and effects work.</w:t>
      </w:r>
    </w:p>
    <w:p>
      <w:hyperlink r:id="rId173">
        <w:r>
          <w:rPr>
            <w:color w:val="1155CC"/>
            <w:u w:val="single"/>
          </w:rPr>
          <w:t>View source →</w:t>
        </w:r>
      </w:hyperlink>
    </w:p>
    <w:p/>
    <w:p>
      <w:r>
        <w:rPr>
          <w:b/>
          <w:color w:val="16243F"/>
          <w:sz w:val="25"/>
        </w:rPr>
        <w:t>166.  Ingram-Ready PDF-to-EPUB</w:t>
      </w:r>
    </w:p>
    <w:p>
      <w:r>
        <w:rPr>
          <w:i/>
          <w:color w:val="6B7280"/>
          <w:sz w:val="19"/>
        </w:rPr>
        <w:t>freelancer · $25–$50 USD · Remote · 2026-06-04</w:t>
      </w:r>
    </w:p>
    <w:p>
      <w:r>
        <w:rPr>
          <w:b/>
          <w:color w:val="C8472B"/>
          <w:sz w:val="21"/>
        </w:rPr>
        <w:t>Adobe skills:  InDesign</w:t>
      </w:r>
    </w:p>
    <w:p>
      <w:r>
        <w:rPr>
          <w:color w:val="23303F"/>
          <w:sz w:val="21"/>
        </w:rPr>
        <w:t>I have a 54-page manuscript currently in Adobe PDF that must be rebuilt as a clean EPUB—not run through any automated converter—so it sails through IngramSpark’s validation checks. The cover file is finished; this task focuses solely on the interior.</w:t>
        <w:br/>
        <w:br/>
        <w:t>Tool choice is up to you (Adobe InDesign, Sigil, Calibre, or any workflow you trust) as long as the final package is fully accepted by IngramSpark.</w:t>
        <w:br/>
        <w:br/>
        <w:t xml:space="preserve">Core requirements  </w:t>
        <w:br/>
        <w:t xml:space="preserve">• Re-set the entire text by hand, respecting standard paragraph, heading, and block-quote conventions—no custom fonts needed.  </w:t>
        <w:br/>
        <w:t xml:space="preserve">• Embed all correct metadata (title, author, keywords, ISBN already assigned).  </w:t>
        <w:br/>
        <w:t xml:space="preserve">• Create a functioning, internal, clickable table of contents; no other hyperlinks or media are required.  </w:t>
        <w:br/>
        <w:t>• Run the file through IngramSpark’s validator and resolve any errors before delivery.</w:t>
        <w:br/>
        <w:br/>
        <w:t xml:space="preserve">Deliverables  </w:t>
        <w:br/>
        <w:t xml:space="preserve">1. The validated .epub file ready for upload.  </w:t>
        <w:br/>
        <w:t>2. A brief report or screenshot showing the pass confirmation from IngramSpark.</w:t>
        <w:br/>
        <w:br/>
        <w:t>If you’re confident with meticulous manual formatting and IngramSpark’s specifications, I’m ready to get this moving right away. Also, please tell me about your most recent PDF to Epub (Ingram) job you have done.</w:t>
      </w:r>
    </w:p>
    <w:p>
      <w:hyperlink r:id="rId174">
        <w:r>
          <w:rPr>
            <w:color w:val="1155CC"/>
            <w:u w:val="single"/>
          </w:rPr>
          <w:t>View source →</w:t>
        </w:r>
      </w:hyperlink>
    </w:p>
    <w:p/>
    <w:p>
      <w:r>
        <w:rPr>
          <w:b/>
          <w:color w:val="16243F"/>
          <w:sz w:val="25"/>
        </w:rPr>
        <w:t>167.  Instagram Brand Promo Video Edit</w:t>
      </w:r>
    </w:p>
    <w:p>
      <w:r>
        <w:rPr>
          <w:i/>
          <w:color w:val="6B7280"/>
          <w:sz w:val="19"/>
        </w:rPr>
        <w:t>freelancer · $30–$250 CAD · Remote · 2026-06-05</w:t>
      </w:r>
    </w:p>
    <w:p>
      <w:r>
        <w:rPr>
          <w:b/>
          <w:color w:val="C8472B"/>
          <w:sz w:val="21"/>
        </w:rPr>
        <w:t>Adobe skills:  After Effects  ·  Premiere Pro</w:t>
      </w:r>
    </w:p>
    <w:p>
      <w:r>
        <w:rPr>
          <w:color w:val="23303F"/>
          <w:sz w:val="21"/>
        </w:rPr>
        <w:t xml:space="preserve">I have raw footage and brand assets ready and now need a polished Instagram-ready video that grabs attention from the first second. The final cut must feel premium: clean pacing, crisp colour work, seamless transitions, on-brand motion graphics, subtle 2D/3D animations, tasteful SFX, and licensed background music that fits the vibe.  </w:t>
        <w:br/>
        <w:br/>
        <w:t>The piece is strictly for Instagram, so please edit for vertical 9:16, keep the runtime under one minute, and make sure every frame respects the platform’s safe zones and compression quirks. My goal is straightforward—elevate brand awareness through a visually striking promotional spot that looks like it belongs on a top lifestyle page.</w:t>
        <w:br/>
        <w:br/>
        <w:t>To gauge fit quickly, share links to past work that shows comparable social-first edits; I’m especially interested in projects where motion design and audio sweetening helped tell the story.</w:t>
        <w:br/>
        <w:br/>
        <w:t xml:space="preserve">Deliverables (all mandatory)  </w:t>
        <w:br/>
        <w:t xml:space="preserve">• 1 x final master in H.264 MP4 (1080 × 1920)  </w:t>
        <w:br/>
        <w:t xml:space="preserve">• Separate audio-mixed stem  </w:t>
        <w:br/>
        <w:t xml:space="preserve">• Source project files (Premiere Pro / After Effects or equivalent)  </w:t>
        <w:br/>
        <w:br/>
        <w:t>I’ll provide logos, colour references, and any product shots the moment we kick off. Looking forward to seeing what you can craft.</w:t>
      </w:r>
    </w:p>
    <w:p>
      <w:hyperlink r:id="rId175">
        <w:r>
          <w:rPr>
            <w:color w:val="1155CC"/>
            <w:u w:val="single"/>
          </w:rPr>
          <w:t>View source →</w:t>
        </w:r>
      </w:hyperlink>
    </w:p>
    <w:p/>
    <w:p>
      <w:r>
        <w:rPr>
          <w:b/>
          <w:color w:val="16243F"/>
          <w:sz w:val="25"/>
        </w:rPr>
        <w:t>168.  10-Minute Cartoon Photo Animation</w:t>
      </w:r>
    </w:p>
    <w:p>
      <w:r>
        <w:rPr>
          <w:i/>
          <w:color w:val="6B7280"/>
          <w:sz w:val="19"/>
        </w:rPr>
        <w:t>freelancer · $10–$500 USD · Remote · 2026-05-30</w:t>
      </w:r>
    </w:p>
    <w:p>
      <w:r>
        <w:rPr>
          <w:b/>
          <w:color w:val="C8472B"/>
          <w:sz w:val="21"/>
        </w:rPr>
        <w:t>Adobe skills:  After Effects  ·  Animate</w:t>
      </w:r>
    </w:p>
    <w:p>
      <w:r>
        <w:rPr>
          <w:color w:val="23303F"/>
          <w:sz w:val="21"/>
        </w:rPr>
        <w:t>I already have a full set of still images and a scene-by-scene storyboard mapped out; what I need now is your animation magic. Each picture has to come alive with smooth, engaging animated motion in a fun, cartoon-like style. The finished piece should run no longer than ten or twelve minutes and flow like a short film, complete with character voices that match the mood of every scene.</w:t>
        <w:br/>
        <w:br/>
        <w:t>I will supply:</w:t>
        <w:br/>
        <w:br/>
        <w:t xml:space="preserve">•  High-resolution images for every scene  </w:t>
        <w:br/>
        <w:t xml:space="preserve">•  A written breakdown of the sequence and timing  </w:t>
        <w:br/>
        <w:t xml:space="preserve">•  A preliminary script describing dialogue and cues for each character voice  </w:t>
        <w:br/>
        <w:br/>
        <w:t xml:space="preserve">You would:  </w:t>
        <w:br/>
        <w:t xml:space="preserve">•  Add movement, pans, zooms, and animated elements so the images don’t feel static  </w:t>
        <w:br/>
        <w:t>•  Record direct me and my hisband voices  and mix them cleanly with any background ambience or music  (this is not necessary)</w:t>
        <w:br/>
        <w:t xml:space="preserve">•  Handle all editing, colour tweaks, and subtle effects to keep the flow consistent  </w:t>
        <w:br/>
        <w:br/>
        <w:t>The final projext should be delivered no later than early September so there’s room for one round of feedback before the deadline.</w:t>
        <w:br/>
        <w:br/>
        <w:t>If bringing still photos to life with lively cartoon motion and character voices sounds like your kind of project, let’s talk details and timeline.</w:t>
      </w:r>
    </w:p>
    <w:p>
      <w:hyperlink r:id="rId176">
        <w:r>
          <w:rPr>
            <w:color w:val="1155CC"/>
            <w:u w:val="single"/>
          </w:rPr>
          <w:t>View source →</w:t>
        </w:r>
      </w:hyperlink>
    </w:p>
    <w:p/>
    <w:p>
      <w:r>
        <w:rPr>
          <w:b/>
          <w:color w:val="16243F"/>
          <w:sz w:val="25"/>
        </w:rPr>
        <w:t>169.  Low-Budget Teen Cartoon Animation</w:t>
      </w:r>
    </w:p>
    <w:p>
      <w:r>
        <w:rPr>
          <w:i/>
          <w:color w:val="6B7280"/>
          <w:sz w:val="19"/>
        </w:rPr>
        <w:t>freelancer · ₹600–₹1500 INR · Remote · 2026-06-05</w:t>
      </w:r>
    </w:p>
    <w:p>
      <w:r>
        <w:rPr>
          <w:b/>
          <w:color w:val="C8472B"/>
          <w:sz w:val="21"/>
        </w:rPr>
        <w:t>Adobe skills:  After Effects  ·  Animate</w:t>
      </w:r>
    </w:p>
    <w:p>
      <w:r>
        <w:rPr>
          <w:color w:val="23303F"/>
          <w:sz w:val="21"/>
        </w:rPr>
        <w:t>I have a short, entertainment-driven story aimed squarely at a teen audience and I need it brought to life in clean, engaging 2D animation. The concept, script and rough character ideas are ready; what’s missing is the animated magic that will make the story pop on screen while staying within a tight budget.</w:t>
        <w:br/>
        <w:br/>
        <w:t>I’m open to whichever 2D workflow you prefer—Toon Boom Harmony, Adobe Animate, After Effects cut-outs, or a hybrid approach—as long as the final look is polished, colourful, and paced for modern teen viewers.</w:t>
        <w:br/>
        <w:br/>
        <w:t xml:space="preserve">To keep things clear, here’s what I’m looking to receive:  </w:t>
        <w:br/>
        <w:t xml:space="preserve">• Storyboard and animatic for approval  </w:t>
        <w:br/>
        <w:t xml:space="preserve">• Character and background design in line with the script’s mood  </w:t>
        <w:br/>
        <w:t xml:space="preserve">• Full 2D animation with basic sound effects and music bed (licensed or royalty-free)  </w:t>
        <w:br/>
        <w:t xml:space="preserve">• Final export in HD MP4 ready for YouTube and social platforms  </w:t>
        <w:br/>
        <w:br/>
        <w:t>Please keep production decisions budget-aware without sacrificing storytelling or visual appeal. Quick communication, a collaborative spirit, and efficient file handling will make this project run smoothly. If you have recent teen-focused 2D samples, I’d love to see them so we can lock in the style and get started right away.</w:t>
      </w:r>
    </w:p>
    <w:p>
      <w:hyperlink r:id="rId177">
        <w:r>
          <w:rPr>
            <w:color w:val="1155CC"/>
            <w:u w:val="single"/>
          </w:rPr>
          <w:t>View source →</w:t>
        </w:r>
      </w:hyperlink>
    </w:p>
    <w:p/>
    <w:p>
      <w:r>
        <w:rPr>
          <w:b/>
          <w:color w:val="16243F"/>
          <w:sz w:val="25"/>
        </w:rPr>
        <w:t>170.  Corporate Training Explainer Video Production</w:t>
      </w:r>
    </w:p>
    <w:p>
      <w:r>
        <w:rPr>
          <w:i/>
          <w:color w:val="6B7280"/>
          <w:sz w:val="19"/>
        </w:rPr>
        <w:t>freelancer · ₹12500–₹37500 INR · Remote · 2026-06-01</w:t>
      </w:r>
    </w:p>
    <w:p>
      <w:r>
        <w:rPr>
          <w:b/>
          <w:color w:val="C8472B"/>
          <w:sz w:val="21"/>
        </w:rPr>
        <w:t>Adobe skills:  After Effects</w:t>
      </w:r>
    </w:p>
    <w:p>
      <w:r>
        <w:rPr>
          <w:color w:val="23303F"/>
          <w:sz w:val="21"/>
        </w:rPr>
        <w:t>I’m commissioning a polished 3–3½-minute corporate video that captures the value of our training, clarifies our methodology, and showcases proof of results. The voice-over script, photos, and other assets are already finalised; I simply need your creative touch to bring them to life.</w:t>
        <w:br/>
        <w:br/>
        <w:t xml:space="preserve">What I have in mind  </w:t>
        <w:br/>
        <w:t xml:space="preserve">• Motion graphics and text animations in a dynamic yet still clean, corporate style  </w:t>
        <w:br/>
        <w:t xml:space="preserve">• Colour palette locked to our teal and green brand guidelines  </w:t>
        <w:br/>
        <w:t xml:space="preserve">• A trustworthy, reliable tone that avoids anything too flashy while still feeling engaging  </w:t>
        <w:br/>
        <w:t xml:space="preserve">• Subtitles throughout for silent viewing  </w:t>
        <w:br/>
        <w:t xml:space="preserve">• Soft background music mixed well below the professional voice-over  </w:t>
        <w:br/>
        <w:t>• Final delivery as a 1920 × 1080 MP4</w:t>
        <w:br/>
        <w:br/>
        <w:t xml:space="preserve">Please include in your response:  </w:t>
        <w:br/>
        <w:t xml:space="preserve">1. Two or three links to comparable corporate pieces you have produced.  </w:t>
        <w:br/>
        <w:t xml:space="preserve">2. An estimated production timeline from asset hand-off to final delivery.  </w:t>
        <w:br/>
        <w:t>3. Your all-in project fee.</w:t>
        <w:br/>
        <w:br/>
        <w:t>I’ll supply the script and media the moment we agree on terms so you can move straight into storyboarding and animation. Looking forward to seeing how you can present our training value, methodology, and proven results with confidence and clarity.</w:t>
      </w:r>
    </w:p>
    <w:p>
      <w:hyperlink r:id="rId178">
        <w:r>
          <w:rPr>
            <w:color w:val="1155CC"/>
            <w:u w:val="single"/>
          </w:rPr>
          <w:t>View source →</w:t>
        </w:r>
      </w:hyperlink>
    </w:p>
    <w:p/>
    <w:p>
      <w:r>
        <w:rPr>
          <w:b/>
          <w:color w:val="16243F"/>
          <w:sz w:val="25"/>
        </w:rPr>
        <w:t>171.  Minimalist Gaming Logo Design</w:t>
      </w:r>
    </w:p>
    <w:p>
      <w:r>
        <w:rPr>
          <w:i/>
          <w:color w:val="6B7280"/>
          <w:sz w:val="19"/>
        </w:rPr>
        <w:t>freelancer · $250–$750 USD · Remote · 2026-06-02</w:t>
      </w:r>
    </w:p>
    <w:p>
      <w:r>
        <w:rPr>
          <w:b/>
          <w:color w:val="C8472B"/>
          <w:sz w:val="21"/>
        </w:rPr>
        <w:t>Adobe skills:  Photoshop  ·  Illustrator</w:t>
      </w:r>
    </w:p>
    <w:p>
      <w:r>
        <w:rPr>
          <w:color w:val="23303F"/>
          <w:sz w:val="21"/>
        </w:rPr>
        <w:t xml:space="preserve">I need a distinctive new logo for my gaming news site – newstigo.com. The look has to stay modern and minimalistic while echoing the colours already living on every page of the site, so please browse the full layout before sketching.  </w:t>
        <w:br/>
        <w:br/>
        <w:t>Core idea: a clean, easily recognisable mark that works a game-controller motif into a simple geometry. No gradients or busy textures; the design must stay crisp and legible from favicon size to merchandise print.</w:t>
        <w:br/>
        <w:br/>
        <w:t xml:space="preserve">Deliverables  </w:t>
        <w:br/>
        <w:t xml:space="preserve">• Primary horizontal and stacked versions in SVG, PNG and editable source (AI/Figma)  </w:t>
        <w:br/>
        <w:t xml:space="preserve">• Square favicon / social avatar adaptation  </w:t>
        <w:br/>
        <w:t xml:space="preserve">• Colour, monochrome and dark-mode variants that align with the site palette (use exact HEX values)  </w:t>
        <w:br/>
        <w:t xml:space="preserve">• One-page style sheet documenting colours and any supporting type choices  </w:t>
        <w:br/>
        <w:br/>
        <w:t>Acceptance criteria: pin-sharp at 32 px, colours matching live site values, balanced negative space, and full transfer of rights. Please share a couple of past minimalist or gaming-related logo samples with your bid so I can gauge fit. Excited to see your concepts!</w:t>
        <w:br/>
        <w:br/>
        <w:t>Note :- Before apply check our website - newstigo.com each and every page or corners then contact me as soon as possible.</w:t>
      </w:r>
    </w:p>
    <w:p>
      <w:hyperlink r:id="rId179">
        <w:r>
          <w:rPr>
            <w:color w:val="1155CC"/>
            <w:u w:val="single"/>
          </w:rPr>
          <w:t>View source →</w:t>
        </w:r>
      </w:hyperlink>
    </w:p>
    <w:p/>
    <w:p>
      <w:r>
        <w:rPr>
          <w:b/>
          <w:color w:val="16243F"/>
          <w:sz w:val="25"/>
        </w:rPr>
        <w:t>172.  40-Second 2D Product Animation</w:t>
      </w:r>
    </w:p>
    <w:p>
      <w:r>
        <w:rPr>
          <w:i/>
          <w:color w:val="6B7280"/>
          <w:sz w:val="19"/>
        </w:rPr>
        <w:t>freelancer · $30–$250 AUD · Remote · 2026-05-29</w:t>
      </w:r>
    </w:p>
    <w:p>
      <w:r>
        <w:rPr>
          <w:b/>
          <w:color w:val="C8472B"/>
          <w:sz w:val="21"/>
        </w:rPr>
        <w:t>Adobe skills:  After Effects  ·  Animate</w:t>
      </w:r>
    </w:p>
    <w:p>
      <w:r>
        <w:rPr>
          <w:color w:val="23303F"/>
          <w:sz w:val="21"/>
        </w:rPr>
        <w:t>I need a concise, five-scene animation that runs no longer than forty seconds and presents my product in a clean, modern, and sleek style. All the raw ingredients are ready for you: high-resolution photos, short video snippets, and a detailed PDF storyboard that spells out the visual direction and on-screen text for each scene. Your task is to turn those assets into a polished 2D motion piece—no background music or sound effects, just smooth visuals, crisp typography, and thoughtful transitions that keep the focus on the product.</w:t>
        <w:br/>
        <w:br/>
        <w:t>You will receive the full asset pack immediately so you can build key frames and establish the pacing. The job is considered finished when I have:</w:t>
        <w:br/>
        <w:br/>
        <w:t xml:space="preserve">• a final 1920×1080 MP4 or MOV rendered to exactly forty seconds  </w:t>
        <w:br/>
        <w:t xml:space="preserve">• the editable project file (After Effects, Animate, or equivalent) so I can make future tweaks  </w:t>
        <w:br/>
        <w:br/>
        <w:t>Three quick revision passes after the first draft are included to fine-tune timing and layout.</w:t>
        <w:br/>
        <w:br/>
        <w:t>Please share a link to any similar short explainer work so I can gauge style fit. Once we agree on a start date, the storyboard and assets will be in your hands the same day, and I’d like the first draft within a week.</w:t>
      </w:r>
    </w:p>
    <w:p>
      <w:hyperlink r:id="rId180">
        <w:r>
          <w:rPr>
            <w:color w:val="1155CC"/>
            <w:u w:val="single"/>
          </w:rPr>
          <w:t>View source →</w:t>
        </w:r>
      </w:hyperlink>
    </w:p>
    <w:p/>
    <w:p>
      <w:r>
        <w:rPr>
          <w:b/>
          <w:color w:val="16243F"/>
          <w:sz w:val="25"/>
        </w:rPr>
        <w:t>173.  Teen Entertainment Cartoon Animation</w:t>
      </w:r>
    </w:p>
    <w:p>
      <w:r>
        <w:rPr>
          <w:i/>
          <w:color w:val="6B7280"/>
          <w:sz w:val="19"/>
        </w:rPr>
        <w:t>freelancer · $250–$750 USD · Remote · 2026-05-31</w:t>
      </w:r>
    </w:p>
    <w:p>
      <w:r>
        <w:rPr>
          <w:b/>
          <w:color w:val="C8472B"/>
          <w:sz w:val="21"/>
        </w:rPr>
        <w:t>Adobe skills:  After Effects</w:t>
      </w:r>
    </w:p>
    <w:p>
      <w:r>
        <w:rPr>
          <w:color w:val="23303F"/>
          <w:sz w:val="21"/>
        </w:rPr>
        <w:t>I’m developing a cartoon strictly for entertainment and aimed squarely at teenagers. The goal is a fresh, engaging piece that feels current, funny and visually memorable. You’re free to recommend the animation approach—whether that ends up being snappy 2D, slick 3D, or a mixed technique—so long as the style resonates with a teen audience and keeps them watching to the very last frame.</w:t>
        <w:br/>
        <w:br/>
        <w:t xml:space="preserve">Here’s what I need from you:  </w:t>
        <w:br/>
        <w:t xml:space="preserve">• Concept refinement and storyboarding that nail the humour and pacing teens expect.  </w:t>
        <w:br/>
        <w:t xml:space="preserve">• Full character and background design aligned with the agreed art direction.  </w:t>
        <w:br/>
        <w:t xml:space="preserve">• Animation production, compositing, sound-design coordination and final HD mastering.  </w:t>
        <w:br/>
        <w:t>• Delivery of the completed video plus all editable project files so future tweaks are possible.</w:t>
        <w:br/>
        <w:br/>
        <w:t>The runtime is still flexible; propose what you feel best serves the story while staying tight and binge-worthy. If you have portfolio pieces that show work in a similar tone or demographic, that will help me gauge fit quickly.</w:t>
        <w:br/>
        <w:br/>
        <w:t>I’m ready to get started as soon as I find the right creative partner—looking forward to seeing how you’d bring this teen-centric entertainment idea to life.</w:t>
      </w:r>
    </w:p>
    <w:p>
      <w:hyperlink r:id="rId181">
        <w:r>
          <w:rPr>
            <w:color w:val="1155CC"/>
            <w:u w:val="single"/>
          </w:rPr>
          <w:t>View source →</w:t>
        </w:r>
      </w:hyperlink>
    </w:p>
    <w:p/>
    <w:p>
      <w:r>
        <w:rPr>
          <w:b/>
          <w:color w:val="16243F"/>
          <w:sz w:val="25"/>
        </w:rPr>
        <w:t>174.  Brand Awareness Social Content Campaign - 28/05/2026 22:33 EDT -- 2</w:t>
      </w:r>
    </w:p>
    <w:p>
      <w:r>
        <w:rPr>
          <w:i/>
          <w:color w:val="6B7280"/>
          <w:sz w:val="19"/>
        </w:rPr>
        <w:t>freelancer · ₹750–₹1250 INR /hr · Remote · 2026-05-31</w:t>
      </w:r>
    </w:p>
    <w:p>
      <w:r>
        <w:rPr>
          <w:b/>
          <w:color w:val="C8472B"/>
          <w:sz w:val="21"/>
        </w:rPr>
        <w:t>Adobe skills:  Premiere Pro  ·  Illustrator</w:t>
      </w:r>
    </w:p>
    <w:p>
      <w:r>
        <w:rPr>
          <w:color w:val="23303F"/>
          <w:sz w:val="21"/>
        </w:rPr>
        <w:t>I need a well-structured digital marketing campaign with one clear goal: lift my brand’s visibility online. To do that, I want to double down on two core channels—social media and content marketing.</w:t>
        <w:br/>
        <w:br/>
        <w:t xml:space="preserve">Here’s what I’m after:  </w:t>
        <w:br/>
        <w:t xml:space="preserve">• A cohesive strategy that ties together engaging social posts, longer-form content pieces, and cross-channel promotion.  </w:t>
        <w:br/>
        <w:t xml:space="preserve">• Social media assets built around eye-catching graphics, images, and short-form videos that suit each platform natively.  </w:t>
        <w:br/>
        <w:t xml:space="preserve">• A realistic publishing calendar that outlines what will go live, when, and on which network.  </w:t>
        <w:br/>
        <w:t xml:space="preserve">• Captions, hashtags, and basic community-management guidelines so everything runs smoothly once published.  </w:t>
        <w:br/>
        <w:t>• Blog or article content that reinforces the same themes and drives traffic back to owned channels.</w:t>
        <w:br/>
        <w:br/>
        <w:t>While email marketing isn’t in this first phase, I’d like the plan structured so I can layer it in later without reworking the whole approach.</w:t>
        <w:br/>
        <w:br/>
        <w:t>Assets should be ready to hand off in editable formats, with a quick reference sheet summarizing voice, tone, and key brand points. Once complete, I’ll review the materials, request any tweaks needed, and sign off on the final package.</w:t>
      </w:r>
    </w:p>
    <w:p>
      <w:hyperlink r:id="rId182">
        <w:r>
          <w:rPr>
            <w:color w:val="1155CC"/>
            <w:u w:val="single"/>
          </w:rPr>
          <w:t>View source →</w:t>
        </w:r>
      </w:hyperlink>
    </w:p>
    <w:p/>
    <w:p>
      <w:r>
        <w:rPr>
          <w:b/>
          <w:color w:val="16243F"/>
          <w:sz w:val="25"/>
        </w:rPr>
        <w:t>175.  Brand Awareness Social Content Campaign - 28/05/2026 22:33 EDT</w:t>
      </w:r>
    </w:p>
    <w:p>
      <w:r>
        <w:rPr>
          <w:i/>
          <w:color w:val="6B7280"/>
          <w:sz w:val="19"/>
        </w:rPr>
        <w:t>freelancer · ₹12500–₹37500 INR · Remote · 2026-05-31</w:t>
      </w:r>
    </w:p>
    <w:p>
      <w:r>
        <w:rPr>
          <w:b/>
          <w:color w:val="C8472B"/>
          <w:sz w:val="21"/>
        </w:rPr>
        <w:t>Adobe skills:  Premiere Pro  ·  Illustrator</w:t>
      </w:r>
    </w:p>
    <w:p>
      <w:r>
        <w:rPr>
          <w:color w:val="23303F"/>
          <w:sz w:val="21"/>
        </w:rPr>
        <w:t>I need a well-structured digital marketing campaign with one clear goal: lift my brand’s visibility online. To do that, I want to double down on two core channels—social media and content marketing.</w:t>
        <w:br/>
        <w:br/>
        <w:t xml:space="preserve">Here’s what I’m after:  </w:t>
        <w:br/>
        <w:t xml:space="preserve">• A cohesive strategy that ties together engaging social posts, longer-form content pieces, and cross-channel promotion.  </w:t>
        <w:br/>
        <w:t xml:space="preserve">• Social media assets built around eye-catching graphics, images, and short-form videos that suit each platform natively.  </w:t>
        <w:br/>
        <w:t xml:space="preserve">• A realistic publishing calendar that outlines what will go live, when, and on which network.  </w:t>
        <w:br/>
        <w:t xml:space="preserve">• Captions, hashtags, and basic community-management guidelines so everything runs smoothly once published.  </w:t>
        <w:br/>
        <w:t>• Blog or article content that reinforces the same themes and drives traffic back to owned channels.</w:t>
        <w:br/>
        <w:br/>
        <w:t>While email marketing isn’t in this first phase, I’d like the plan structured so I can layer it in later without reworking the whole approach.</w:t>
        <w:br/>
        <w:br/>
        <w:t>Assets should be ready to hand off in editable formats, with a quick reference sheet summarizing voice, tone, and key brand points. Once complete, I’ll review the materials, request any tweaks needed, and sign off on the final package.</w:t>
      </w:r>
    </w:p>
    <w:p>
      <w:hyperlink r:id="rId183">
        <w:r>
          <w:rPr>
            <w:color w:val="1155CC"/>
            <w:u w:val="single"/>
          </w:rPr>
          <w:t>View source →</w:t>
        </w:r>
      </w:hyperlink>
    </w:p>
    <w:p/>
    <w:p>
      <w:r>
        <w:rPr>
          <w:b/>
          <w:color w:val="16243F"/>
          <w:sz w:val="25"/>
        </w:rPr>
        <w:t>176.  Brand Awareness Social Content Campaign - 28/05/2026 22:33 EDT</w:t>
      </w:r>
    </w:p>
    <w:p>
      <w:r>
        <w:rPr>
          <w:i/>
          <w:color w:val="6B7280"/>
          <w:sz w:val="19"/>
        </w:rPr>
        <w:t>freelancer · $250–$750 USD · Remote · 2026-05-30</w:t>
      </w:r>
    </w:p>
    <w:p>
      <w:r>
        <w:rPr>
          <w:b/>
          <w:color w:val="C8472B"/>
          <w:sz w:val="21"/>
        </w:rPr>
        <w:t>Adobe skills:  Premiere Pro  ·  Illustrator</w:t>
      </w:r>
    </w:p>
    <w:p>
      <w:r>
        <w:rPr>
          <w:color w:val="23303F"/>
          <w:sz w:val="21"/>
        </w:rPr>
        <w:t>I need a well-structured digital marketing campaign with one clear goal: lift my brand’s visibility online. To do that, I want to double down on two core channels—social media and content marketing.</w:t>
        <w:br/>
        <w:br/>
        <w:t xml:space="preserve">Here’s what I’m after:  </w:t>
        <w:br/>
        <w:t xml:space="preserve">• A cohesive strategy that ties together engaging social posts, longer-form content pieces, and cross-channel promotion.  </w:t>
        <w:br/>
        <w:t xml:space="preserve">• Social media assets built around eye-catching graphics, images, and short-form videos that suit each platform natively.  </w:t>
        <w:br/>
        <w:t xml:space="preserve">• A realistic publishing calendar that outlines what will go live, when, and on which network.  </w:t>
        <w:br/>
        <w:t xml:space="preserve">• Captions, hashtags, and basic community-management guidelines so everything runs smoothly once published.  </w:t>
        <w:br/>
        <w:t>• Blog or article content that reinforces the same themes and drives traffic back to owned channels.</w:t>
        <w:br/>
        <w:br/>
        <w:t>While email marketing isn’t in this first phase, I’d like the plan structured so I can layer it in later without reworking the whole approach.</w:t>
        <w:br/>
        <w:br/>
        <w:t>Assets should be ready to hand off in editable formats, with a quick reference sheet summarizing voice, tone, and key brand points. Once complete, I’ll review the materials, request any tweaks needed, and sign off on the final package.</w:t>
      </w:r>
    </w:p>
    <w:p>
      <w:hyperlink r:id="rId184">
        <w:r>
          <w:rPr>
            <w:color w:val="1155CC"/>
            <w:u w:val="single"/>
          </w:rPr>
          <w:t>View source →</w:t>
        </w:r>
      </w:hyperlink>
    </w:p>
    <w:p/>
    <w:p>
      <w:r>
        <w:rPr>
          <w:b/>
          <w:color w:val="16243F"/>
          <w:sz w:val="25"/>
        </w:rPr>
        <w:t>177.  Dark Phonk Reels Editor</w:t>
      </w:r>
    </w:p>
    <w:p>
      <w:r>
        <w:rPr>
          <w:i/>
          <w:color w:val="6B7280"/>
          <w:sz w:val="19"/>
        </w:rPr>
        <w:t>freelancer · ₹600–₹1500 INR · Remote · 2026-06-04</w:t>
      </w:r>
    </w:p>
    <w:p>
      <w:r>
        <w:rPr>
          <w:b/>
          <w:color w:val="C8472B"/>
          <w:sz w:val="21"/>
        </w:rPr>
        <w:t>Adobe skills:  After Effects  ·  Premiere Pro</w:t>
      </w:r>
    </w:p>
    <w:p>
      <w:r>
        <w:rPr>
          <w:color w:val="23303F"/>
          <w:sz w:val="21"/>
        </w:rPr>
        <w:t xml:space="preserve">I have a stack of short clips that need to be transformed into punchy 15–30 second reels with a true phonk aesthetic. The goal is pure entertainment: gritty lifestyle and urban footage, late-night streets, neon reflections, and subtle VHS grain that feels dark, mysterious, and effortlessly cool.  </w:t>
        <w:br/>
        <w:br/>
        <w:t xml:space="preserve">Here’s the flow I’m after: hard-hitting phonk beats synced to speed-ramped cuts, dramatic whooshes, and a color grade that leans toward deep shadows and moody purples. I’ll provide the raw video, sample tracks, and a reference reel so you can lock onto the vibe right away.  </w:t>
        <w:br/>
        <w:br/>
        <w:t xml:space="preserve">Because I’m working with a tight budget, efficiency matters—please rely on your own plug-ins, presets, or LUTs to keep the workflow lean while still delivering crisp, platform-ready files (1080 × 1920, H.264). Final delivery should include:  </w:t>
        <w:br/>
        <w:t xml:space="preserve">• One mastered reel ready for upload  </w:t>
        <w:br/>
        <w:t xml:space="preserve">• An editable project file (Premiere Pro or DaVinci Resolve preferred)  </w:t>
        <w:br/>
        <w:br/>
        <w:t>Quick turnaround and clear communication are important so we can keep the momentum—and the music—flowing. If you thrive on dark, urban atmospheres and know how to let the beat drive the cut, this project will be a smooth ride.</w:t>
      </w:r>
    </w:p>
    <w:p>
      <w:hyperlink r:id="rId185">
        <w:r>
          <w:rPr>
            <w:color w:val="1155CC"/>
            <w:u w:val="single"/>
          </w:rPr>
          <w:t>View source →</w:t>
        </w:r>
      </w:hyperlink>
    </w:p>
    <w:p/>
    <w:p>
      <w:r>
        <w:rPr>
          <w:b/>
          <w:color w:val="16243F"/>
          <w:sz w:val="25"/>
        </w:rPr>
        <w:t>178.  Princerrrr1 - 01/06/2026 17:46 EDT</w:t>
      </w:r>
    </w:p>
    <w:p>
      <w:r>
        <w:rPr>
          <w:i/>
          <w:color w:val="6B7280"/>
          <w:sz w:val="19"/>
        </w:rPr>
        <w:t>freelancer · ₹750–₹1250 INR /hr · Remote · 2026-06-01</w:t>
      </w:r>
    </w:p>
    <w:p>
      <w:r>
        <w:rPr>
          <w:b/>
          <w:color w:val="C8472B"/>
          <w:sz w:val="21"/>
        </w:rPr>
        <w:t>Adobe skills:  After Effects  ·  Premiere Pro</w:t>
      </w:r>
    </w:p>
    <w:p>
      <w:r>
        <w:rPr>
          <w:color w:val="23303F"/>
          <w:sz w:val="21"/>
        </w:rPr>
        <w:t>I film my own day-to-day content but need a skilled editor to turn that raw footage into tight, watch-worthy daily-life vlogs. You will receive a folder of clips for each episode (typically 10–20 minutes of usable material) and craft a 6–8-minute finished video that feels personal, upbeat, and story-driven.</w:t>
        <w:br/>
        <w:br/>
        <w:t>Your role covers everything post-production: trimming the fluff, weaving in jump-cuts for pace, adding royalty-free music, basic colour correction, light motion graphics for lower-thirds and end screens, plus clean subtitles so viewers can follow along even on mute. No filming is required on your side—just solid, creative editing.</w:t>
        <w:br/>
        <w:br/>
        <w:t>I shoot in 4K and prefer delivery in 1080p H.264, along with the project file (Premiere Pro, Final Cut, or DaVinci Resolve all work). Please share a link to at least two vlog edits you’ve completed in a similar style so I can gauge fit.</w:t>
        <w:br/>
        <w:br/>
        <w:t xml:space="preserve">Deliverables for each episode:  </w:t>
        <w:br/>
        <w:t xml:space="preserve">• One final video, ready for YouTube upload  </w:t>
        <w:br/>
        <w:t xml:space="preserve">• Captions file (.srt)  </w:t>
        <w:br/>
        <w:t xml:space="preserve">• Editable project file and any custom graphics used  </w:t>
        <w:br/>
        <w:br/>
        <w:t>If you thrive on storytelling, clean aesthetics, and quick turnarounds, I’d love to collaborate on an ongoing basis.</w:t>
      </w:r>
    </w:p>
    <w:p>
      <w:hyperlink r:id="rId186">
        <w:r>
          <w:rPr>
            <w:color w:val="1155CC"/>
            <w:u w:val="single"/>
          </w:rPr>
          <w:t>View source →</w:t>
        </w:r>
      </w:hyperlink>
    </w:p>
    <w:p/>
    <w:p>
      <w:r>
        <w:rPr>
          <w:b/>
          <w:color w:val="16243F"/>
          <w:sz w:val="25"/>
        </w:rPr>
        <w:t>179.  Video Editing Needed</w:t>
      </w:r>
    </w:p>
    <w:p>
      <w:r>
        <w:rPr>
          <w:i/>
          <w:color w:val="6B7280"/>
          <w:sz w:val="19"/>
        </w:rPr>
        <w:t>freelancer · $30–$250 USD · Remote · 2026-05-30</w:t>
      </w:r>
    </w:p>
    <w:p>
      <w:r>
        <w:rPr>
          <w:b/>
          <w:color w:val="C8472B"/>
          <w:sz w:val="21"/>
        </w:rPr>
        <w:t>Adobe skills:  After Effects  ·  Premiere Pro</w:t>
      </w:r>
    </w:p>
    <w:p>
      <w:r>
        <w:rPr>
          <w:color w:val="23303F"/>
          <w:sz w:val="21"/>
        </w:rPr>
        <w:t>I have raw footage ready and I want a skilled editor to turn it into a polished YouTube video that holds viewers’ attention from start to finish. The project will involve the usual workflow—organising the clips, trimming dead time, adding transitions, light colour work, royalty-free music or sound effects where they genuinely add value, and placing clean titles or lower thirds if needed. I’ll handle the thumbnail and description copy myself; I just need the finished video file delivered in 1080p (or higher if you think it benefits the footage) along with any project files so tweaks are possible later.</w:t>
        <w:br/>
        <w:br/>
        <w:t>When you respond, focus on your experience. A quick note on the channels or videos you’ve edited that are similar in length or style to mine, the tools you prefer (Premiere Pro, Final Cut, DaVinci Resolve—use whatever you’re fastest with), and a realistic turnaround estimate will be enough for me to decide. If you have links to public work, drop them in; private samples are fine too.</w:t>
        <w:br/>
        <w:br/>
        <w:t>I’m aiming for a smooth collaboration and a final cut that’s ready to upload without extra back-and-forth. Let me know your availability and let’s get started.</w:t>
      </w:r>
    </w:p>
    <w:p>
      <w:hyperlink r:id="rId187">
        <w:r>
          <w:rPr>
            <w:color w:val="1155CC"/>
            <w:u w:val="single"/>
          </w:rPr>
          <w:t>View source →</w:t>
        </w:r>
      </w:hyperlink>
    </w:p>
    <w:p/>
    <w:p>
      <w:r>
        <w:rPr>
          <w:b/>
          <w:color w:val="16243F"/>
          <w:sz w:val="25"/>
        </w:rPr>
        <w:t>180.  Motion-Graphics Character Animation</w:t>
      </w:r>
    </w:p>
    <w:p>
      <w:r>
        <w:rPr>
          <w:i/>
          <w:color w:val="6B7280"/>
          <w:sz w:val="19"/>
        </w:rPr>
        <w:t>freelancer · $10–$30 CAD · Remote · 2026-05-31</w:t>
      </w:r>
    </w:p>
    <w:p>
      <w:r>
        <w:rPr>
          <w:b/>
          <w:color w:val="C8472B"/>
          <w:sz w:val="21"/>
        </w:rPr>
        <w:t>Adobe skills:  Photoshop  ·  Illustrator  ·  After Effects</w:t>
      </w:r>
    </w:p>
    <w:p>
      <w:r>
        <w:rPr>
          <w:color w:val="23303F"/>
          <w:sz w:val="21"/>
        </w:rPr>
        <w:t xml:space="preserve">I’m looking for a vibrant, motion-graphics-style character animation intended purely for entertainment. Think bold shapes, kinetic typography and playful transitions that keep the viewer engaged from first frame to last.  </w:t>
        <w:br/>
        <w:br/>
        <w:t>Here’s the flow I have in mind: we start by finessing a short script and storyboard together, then move on to designing and rigging original characters that match the energetic, graphic look. Once designs are locked, you’ll animate everything, add music and sound effects, and deliver a polished final cut.</w:t>
        <w:br/>
        <w:br/>
        <w:t xml:space="preserve">Deliverables  </w:t>
        <w:br/>
        <w:t xml:space="preserve">• 1080p (or higher) video file in MP4 or MOV  </w:t>
        <w:br/>
        <w:t xml:space="preserve">• All working project files (After Effects, Illustrator, etc.) neatly organised  </w:t>
        <w:br/>
        <w:t xml:space="preserve">• Two revision passes after the first full draft  </w:t>
        <w:br/>
        <w:br/>
        <w:t xml:space="preserve">Acceptance criteria  </w:t>
        <w:br/>
        <w:t xml:space="preserve">• Smooth, on-beat motion-graphics animation with expressive characters  </w:t>
        <w:br/>
        <w:t xml:space="preserve">• Clean audio mix suitable for online sharing  </w:t>
        <w:br/>
        <w:t xml:space="preserve">• Source files labeled for easy hand-off  </w:t>
        <w:br/>
        <w:br/>
        <w:t xml:space="preserve">Preferred tools include After Effects, Illustrator and Photoshop, though Cinema 4D or similar plugins are fine if that’s your workflow.  </w:t>
        <w:br/>
        <w:br/>
        <w:t>If you have past motion-graphics character pieces, I’d love to see them. Let’s create something fun!</w:t>
      </w:r>
    </w:p>
    <w:p>
      <w:hyperlink r:id="rId188">
        <w:r>
          <w:rPr>
            <w:color w:val="1155CC"/>
            <w:u w:val="single"/>
          </w:rPr>
          <w:t>View source →</w:t>
        </w:r>
      </w:hyperlink>
    </w:p>
    <w:p/>
    <w:p>
      <w:r>
        <w:rPr>
          <w:b/>
          <w:color w:val="16243F"/>
          <w:sz w:val="25"/>
        </w:rPr>
        <w:t>181.  Smii7y-Style Gaming Video Edit</w:t>
      </w:r>
    </w:p>
    <w:p>
      <w:r>
        <w:rPr>
          <w:i/>
          <w:color w:val="6B7280"/>
          <w:sz w:val="19"/>
        </w:rPr>
        <w:t>freelancer · $30–$250 USD · Remote · 2026-05-30</w:t>
      </w:r>
    </w:p>
    <w:p>
      <w:r>
        <w:rPr>
          <w:b/>
          <w:color w:val="C8472B"/>
          <w:sz w:val="21"/>
        </w:rPr>
        <w:t>Adobe skills:  After Effects  ·  Premiere Pro</w:t>
      </w:r>
    </w:p>
    <w:p>
      <w:r>
        <w:rPr>
          <w:color w:val="23303F"/>
          <w:sz w:val="21"/>
        </w:rPr>
        <w:t xml:space="preserve">I have a little over two hours of raw gameplay footage and I’d like it transformed into one or two finished videos, each running roughly 15–25 minutes in the upbeat, joke-packed style you see on Smii7y’s channel.  </w:t>
        <w:br/>
        <w:br/>
        <w:t xml:space="preserve">The vibe I’m after is humorous and energetic, so feel free to lean into quick pacing, punchy zooms, on-screen memes, and sound effects that keep the momentum high. I haven’t marked time-stamps or chosen specific clips—I trust your eye to pick the best moments and stitch them together with fast cuts, visual gags, and any light special effects that sell the punchlines.  </w:t>
        <w:br/>
        <w:br/>
        <w:t xml:space="preserve">Clear, frequent communication is important to me. I’d like to review a rough cut before you lock the final, just to make sure the flow, jokes, and overall tone land the way we both envision.  </w:t>
        <w:br/>
        <w:br/>
        <w:t xml:space="preserve">Deliverables  </w:t>
        <w:br/>
        <w:t xml:space="preserve">• 1–2 fully edited videos (15–25 min each) in 1080p or higher, ready for YouTube upload  </w:t>
        <w:br/>
        <w:t xml:space="preserve">• All project files and assets so I can make tweaks later if needed  </w:t>
        <w:br/>
        <w:br/>
        <w:t>I typically work in Adobe Premiere Pro, so the file i have that contains the 3 audio channels is a premiere pro file if you work in another program i only have the mp4 with one audio channel.</w:t>
      </w:r>
    </w:p>
    <w:p>
      <w:hyperlink r:id="rId189">
        <w:r>
          <w:rPr>
            <w:color w:val="1155CC"/>
            <w:u w:val="single"/>
          </w:rPr>
          <w:t>View source →</w:t>
        </w:r>
      </w:hyperlink>
    </w:p>
    <w:p/>
    <w:p>
      <w:r>
        <w:rPr>
          <w:b/>
          <w:color w:val="16243F"/>
          <w:sz w:val="25"/>
        </w:rPr>
        <w:t>182.  Video Humano Hiperrealista Cinematográfico Corto</w:t>
      </w:r>
    </w:p>
    <w:p>
      <w:r>
        <w:rPr>
          <w:i/>
          <w:color w:val="6B7280"/>
          <w:sz w:val="19"/>
        </w:rPr>
        <w:t>freelancer · €30–€250 EUR · Remote · 2026-05-30</w:t>
      </w:r>
    </w:p>
    <w:p>
      <w:r>
        <w:rPr>
          <w:b/>
          <w:color w:val="C8472B"/>
          <w:sz w:val="21"/>
        </w:rPr>
        <w:t>Adobe skills:  After Effects</w:t>
      </w:r>
    </w:p>
    <w:p>
      <w:r>
        <w:rPr>
          <w:color w:val="23303F"/>
          <w:sz w:val="21"/>
        </w:rPr>
        <w:t>Necesito un video entre 20 y 40 segundos que combine actuación humana hiperrealista y acabado cinematográfico. Su objetivo es una pieza de publicidad para redes sociales que transmita confianza y seriedad desde el primer fotograma.</w:t>
        <w:br/>
        <w:br/>
        <w:t>Busco a alguien con experiencia demostrable en captura facial y corporal, texturizado de piel, iluminación fílmica y composición final en 4K o superior. Me interesa que la pieza luzca indistinguible de una producción de estudio, sin artificios evidentes de CGI.</w:t>
        <w:br/>
        <w:br/>
        <w:t>Entrego briefing de marca y lineamientos de mensaje; tú te encargas de:</w:t>
        <w:br/>
        <w:br/>
        <w:t xml:space="preserve">• Concepto visual breve y guion técnico.  </w:t>
        <w:br/>
        <w:t xml:space="preserve">• Casting o creación del personaje humano hiperrealista.  </w:t>
        <w:br/>
        <w:t xml:space="preserve">• Filmación o síntesis 3D fotorrealista con animación fluida.  </w:t>
        <w:br/>
        <w:t xml:space="preserve">• Corrección de color, mezcla de audio y master final listo para publicación en redes.  </w:t>
        <w:br/>
        <w:br/>
        <w:t xml:space="preserve">Acepto solamente propuestas que incluyan portafolio con ejemplos comparables en realismo y calidad. Indica claramente tu pipeline (por ejemplo, Unreal Engine, MetaHuman, Blender, DaVinci Resolve, etc.) y tiempos estimados.  </w:t>
        <w:br/>
        <w:br/>
        <w:t>Si no puedes garantizar un resultado de nivel cinematográfico, este proyecto no es para ti.</w:t>
      </w:r>
    </w:p>
    <w:p>
      <w:hyperlink r:id="rId190">
        <w:r>
          <w:rPr>
            <w:color w:val="1155CC"/>
            <w:u w:val="single"/>
          </w:rPr>
          <w:t>View source →</w:t>
        </w:r>
      </w:hyperlink>
    </w:p>
    <w:p/>
    <w:p>
      <w:r>
        <w:rPr>
          <w:b/>
          <w:color w:val="16243F"/>
          <w:sz w:val="25"/>
        </w:rPr>
        <w:t>183.  Cute 5-Minute AI Baby Video</w:t>
      </w:r>
    </w:p>
    <w:p>
      <w:r>
        <w:rPr>
          <w:i/>
          <w:color w:val="6B7280"/>
          <w:sz w:val="19"/>
        </w:rPr>
        <w:t>freelancer · ₹1500–₹12500 INR · Remote · 2026-06-04</w:t>
      </w:r>
    </w:p>
    <w:p>
      <w:r>
        <w:rPr>
          <w:b/>
          <w:color w:val="C8472B"/>
          <w:sz w:val="21"/>
        </w:rPr>
        <w:t>Adobe skills:  Illustrator  ·  Premiere Pro</w:t>
      </w:r>
    </w:p>
    <w:p>
      <w:r>
        <w:rPr>
          <w:color w:val="23303F"/>
          <w:sz w:val="21"/>
        </w:rPr>
        <w:t>I’m putting together a five-minute “AI baby podcast” style video that will be played on a big projector during my child’s first-birthday celebration in front of roughly 250 guests. I already have a short reference video with the exact script, visual pacing, and the background track I’d like you to mirror, plus a folder of still photos that should feature throughout.</w:t>
        <w:br/>
        <w:br/>
        <w:t>The brief is simple: keep the overall feel cute and playful, just like the sample. Use the same narration cadence but recreate the visuals with my own baby’s images, subtle motion, and engaging AI-generated elements so the final cut feels fresh yet familiar to the original. I’ll share the reference soundtrack link; you can sync it or suggest a polished equivalent if licensing becomes an issue.</w:t>
        <w:br/>
        <w:br/>
        <w:t>Deliverables I need:</w:t>
        <w:br/>
        <w:t xml:space="preserve">• A fully edited 5-minute HD video (16:9) ready for projection  </w:t>
        <w:br/>
        <w:t xml:space="preserve">• One round of tweaks after the first draft to fine-tune timing, transitions, or color  </w:t>
        <w:br/>
        <w:t>• Final file in MP4 plus the project file (Premiere Pro, Final Cut, or DaVinci Resolve—whichever you use)</w:t>
        <w:br/>
        <w:br/>
        <w:t>If this sounds fun, let me know your approach and how quickly you can turn the first draft.</w:t>
      </w:r>
    </w:p>
    <w:p>
      <w:hyperlink r:id="rId191">
        <w:r>
          <w:rPr>
            <w:color w:val="1155CC"/>
            <w:u w:val="single"/>
          </w:rPr>
          <w:t>View source →</w:t>
        </w:r>
      </w:hyperlink>
    </w:p>
    <w:p/>
    <w:p>
      <w:r>
        <w:rPr>
          <w:b/>
          <w:color w:val="16243F"/>
          <w:sz w:val="25"/>
        </w:rPr>
        <w:t>184.  Animated Photo Collage Video</w:t>
      </w:r>
    </w:p>
    <w:p>
      <w:r>
        <w:rPr>
          <w:i/>
          <w:color w:val="6B7280"/>
          <w:sz w:val="19"/>
        </w:rPr>
        <w:t>freelancer · ₹12500–₹37500 INR · Remote · 2026-06-04</w:t>
      </w:r>
    </w:p>
    <w:p>
      <w:r>
        <w:rPr>
          <w:b/>
          <w:color w:val="C8472B"/>
          <w:sz w:val="21"/>
        </w:rPr>
        <w:t>Adobe skills:  After Effects  ·  Premiere Pro  ·  Animate</w:t>
      </w:r>
    </w:p>
    <w:p>
      <w:r>
        <w:rPr>
          <w:color w:val="23303F"/>
          <w:sz w:val="21"/>
        </w:rPr>
        <w:t xml:space="preserve">I have a collection of photographs that I need woven together into one seamless video. The goal is not a simple slideshow but a lively, animated photo collage where images move, overlap, and interact to tell a story.  </w:t>
        <w:br/>
        <w:br/>
        <w:t>All source material will be still photos. I want you to combine them just as you would multiple clips, applying pacing, motion, and creative compositing so the final piece feels cinematic rather than static. Smooth transitions, dynamic layering, and tasteful movement on each shot are key—think subtle zooms, pans, and animated masks that bring the pictures to life without looking gimmicky.</w:t>
        <w:br/>
        <w:br/>
        <w:t>You are free to use your preferred professional tools (After Effects, Premiere Pro, DaVinci Resolve, etc.) as long as the outcome is a polished, HD-ready video file that I can share online and play on standard devices.</w:t>
        <w:br/>
        <w:br/>
        <w:t>Deliverables:</w:t>
        <w:br/>
        <w:t xml:space="preserve">• One master video (1920×1080, MP4 or MOV)  </w:t>
        <w:br/>
        <w:t xml:space="preserve">• Project file or edit package so I can make future tweaks if needed  </w:t>
        <w:br/>
        <w:br/>
        <w:t>When you respond, please let me know roughly how long the final video can be with the material I provide and any suggestions for music or pacing that would elevate the collage.</w:t>
      </w:r>
    </w:p>
    <w:p>
      <w:hyperlink r:id="rId192">
        <w:r>
          <w:rPr>
            <w:color w:val="1155CC"/>
            <w:u w:val="single"/>
          </w:rPr>
          <w:t>View source →</w:t>
        </w:r>
      </w:hyperlink>
    </w:p>
    <w:p/>
    <w:p>
      <w:r>
        <w:rPr>
          <w:b/>
          <w:color w:val="16243F"/>
          <w:sz w:val="25"/>
        </w:rPr>
        <w:t>185.  Daily Tamil Vlog Editor</w:t>
      </w:r>
    </w:p>
    <w:p>
      <w:r>
        <w:rPr>
          <w:i/>
          <w:color w:val="6B7280"/>
          <w:sz w:val="19"/>
        </w:rPr>
        <w:t>freelancer · ₹600–₹1500 INR · Remote · 2026-05-31</w:t>
      </w:r>
    </w:p>
    <w:p>
      <w:r>
        <w:rPr>
          <w:b/>
          <w:color w:val="C8472B"/>
          <w:sz w:val="21"/>
        </w:rPr>
        <w:t>Adobe skills:  After Effects  ·  Premiere Pro</w:t>
      </w:r>
    </w:p>
    <w:p>
      <w:r>
        <w:rPr>
          <w:color w:val="23303F"/>
          <w:sz w:val="21"/>
        </w:rPr>
        <w:t>I publish a Tamil-language vlog every day and need a reliable editor who can take my raw footage and return a finished YouTube-ready file within 24 hours. The style I’m after is simple and clean with minimal effects—think tight trims, smooth audio leveling, subtle color correction, and light lower-thirds when context helps. No flashy transitions or rapid-fire cuts; clarity and coherence are the priorities.</w:t>
        <w:br/>
        <w:br/>
        <w:t>Each video must be delivered in standard 16:9 format (H.264 .mp4, 1080p). I’ll pass you the clips, reference notes, and any music beds via Google Drive; you send back the final render plus the editable project file (Premiere Pro, Final Cut, or DaVinci Resolve are all fine). Because the content is entirely in Tamil, understanding the language is essential for selecting the best takes and trimming dead air.</w:t>
        <w:br/>
        <w:br/>
        <w:t>The arrangement is straightforward: one completed vlog per day, payment on a per-video basis. If we click, this will be a long-term, daily collaboration. Let me know your per-video rate, preferred software, and a link to at least two recent edits that match this understated style. Looking forward to working together.</w:t>
      </w:r>
    </w:p>
    <w:p>
      <w:hyperlink r:id="rId193">
        <w:r>
          <w:rPr>
            <w:color w:val="1155CC"/>
            <w:u w:val="single"/>
          </w:rPr>
          <w:t>View source →</w:t>
        </w:r>
      </w:hyperlink>
    </w:p>
    <w:p/>
    <w:p>
      <w:r>
        <w:rPr>
          <w:b/>
          <w:color w:val="16243F"/>
          <w:sz w:val="25"/>
        </w:rPr>
        <w:t>186.  Dad’s Nostalgic Birthday Video</w:t>
      </w:r>
    </w:p>
    <w:p>
      <w:r>
        <w:rPr>
          <w:i/>
          <w:color w:val="6B7280"/>
          <w:sz w:val="19"/>
        </w:rPr>
        <w:t>freelancer · $250–$750 USD · Remote · 2026-06-05</w:t>
      </w:r>
    </w:p>
    <w:p>
      <w:r>
        <w:rPr>
          <w:b/>
          <w:color w:val="C8472B"/>
          <w:sz w:val="21"/>
        </w:rPr>
        <w:t>Adobe skills:  After Effects  ·  Premiere Pro</w:t>
      </w:r>
    </w:p>
    <w:p>
      <w:r>
        <w:rPr>
          <w:color w:val="23303F"/>
          <w:sz w:val="21"/>
        </w:rPr>
        <w:t xml:space="preserve">I’m surprising my dad with a 3-5 minute birthday tribute built from a folder of family photos and short clips that span decades. I want the finished piece to feel nostalgic and reflective—slow fades, gentle pacing, and a visual story that moves from his childhood to where he is now, highlighting milestones along the way.  </w:t>
        <w:br/>
        <w:br/>
        <w:t xml:space="preserve">I already have the exact songs that should underscore each section; I’ll share the audio files and a rough timestamp guide so the edits line up with key lyrics. You’ll weave the material together, adjust colour and exposure where needed, clean up any shaky camera moments, and overlay simple captions or year markers to anchor the timeline. Subtle sound-design touches (soft ambient bed beneath voice-overs if we add them) are welcome, but nothing that distracts from the photos or music.  </w:t>
        <w:br/>
        <w:br/>
        <w:t xml:space="preserve">Deliverables:  </w:t>
        <w:br/>
        <w:t xml:space="preserve">• First draft in 1080p H.264 (or ProRes if easier for you) for review  </w:t>
        <w:br/>
        <w:t xml:space="preserve">• One set of revisions based on my notes  </w:t>
        <w:br/>
        <w:t xml:space="preserve">• Final master file plus a smaller share-ready MP4  </w:t>
        <w:br/>
        <w:br/>
        <w:t>Please let me know what format you prefer for receiving the source media and the estimated turnaround once you have everything in hand.</w:t>
      </w:r>
    </w:p>
    <w:p>
      <w:hyperlink r:id="rId194">
        <w:r>
          <w:rPr>
            <w:color w:val="1155CC"/>
            <w:u w:val="single"/>
          </w:rPr>
          <w:t>View source →</w:t>
        </w:r>
      </w:hyperlink>
    </w:p>
    <w:p/>
    <w:p>
      <w:r>
        <w:rPr>
          <w:b/>
          <w:color w:val="16243F"/>
          <w:sz w:val="25"/>
        </w:rPr>
        <w:t>187.  Compelling Product Description Copywriter</w:t>
      </w:r>
    </w:p>
    <w:p>
      <w:r>
        <w:rPr>
          <w:i/>
          <w:color w:val="6B7280"/>
          <w:sz w:val="19"/>
        </w:rPr>
        <w:t>freelancer · ₹12500–₹37500 INR · Remote · 2026-05-31</w:t>
      </w:r>
    </w:p>
    <w:p>
      <w:r>
        <w:rPr>
          <w:b/>
          <w:color w:val="C8472B"/>
          <w:sz w:val="21"/>
        </w:rPr>
        <w:t>Adobe skills:  Illustrator</w:t>
      </w:r>
    </w:p>
    <w:p>
      <w:r>
        <w:rPr>
          <w:color w:val="23303F"/>
          <w:sz w:val="21"/>
        </w:rPr>
        <w:t>I’m looking for a skilled copywriter who can turn a list of product features into clear, persuasive descriptions that drive sales and speak to my target audience. The core of the work is product-focused copywriting, so you’ll need a sharp eye for detail, the ability to write in a consistent brand voice, and a knack for weaving benefits naturally into feature sets.</w:t>
        <w:br/>
        <w:br/>
        <w:t>Here’s what I’ll provide:</w:t>
        <w:br/>
        <w:t xml:space="preserve">• A spreadsheet or doc containing each product’s name, key features, specs, and any existing brand guidelines.  </w:t>
        <w:br/>
        <w:t xml:space="preserve">• Insight on the ideal customer persona and preferred tone (conversational yet authoritative).  </w:t>
        <w:br/>
        <w:br/>
        <w:t>Here’s what I need from you:</w:t>
        <w:br/>
        <w:t xml:space="preserve">• Fresh, original product descriptions that average 120–150 words each.  </w:t>
        <w:br/>
        <w:t xml:space="preserve">• Clear SEO-friendly language without keyword stuffing.  </w:t>
        <w:br/>
        <w:t xml:space="preserve">• Delivery in an editable format (Google Docs or Word) so I can leave comments as needed.  </w:t>
        <w:br/>
        <w:br/>
        <w:t>I’m leaning on you for clean grammar, engaging phrasing, and a quick turnaround once the brief is in your hands. If this sounds like your wheelhouse, let me know your availability and include two samples of product copy you’ve written recently so I can get a feel for your style.</w:t>
      </w:r>
    </w:p>
    <w:p>
      <w:hyperlink r:id="rId195">
        <w:r>
          <w:rPr>
            <w:color w:val="1155CC"/>
            <w:u w:val="single"/>
          </w:rPr>
          <w:t>View source →</w:t>
        </w:r>
      </w:hyperlink>
    </w:p>
    <w:p/>
    <w:p>
      <w:r>
        <w:rPr>
          <w:b/>
          <w:color w:val="16243F"/>
          <w:sz w:val="25"/>
        </w:rPr>
        <w:t>188.  AI Video Generator for Podcast</w:t>
      </w:r>
    </w:p>
    <w:p>
      <w:r>
        <w:rPr>
          <w:i/>
          <w:color w:val="6B7280"/>
          <w:sz w:val="19"/>
        </w:rPr>
        <w:t>freelancer · ₹12500–₹37500 INR · Remote · 2026-06-02</w:t>
      </w:r>
    </w:p>
    <w:p>
      <w:r>
        <w:rPr>
          <w:b/>
          <w:color w:val="C8472B"/>
          <w:sz w:val="21"/>
        </w:rPr>
        <w:t>Adobe skills:  After Effects</w:t>
      </w:r>
    </w:p>
    <w:p>
      <w:r>
        <w:rPr>
          <w:color w:val="23303F"/>
          <w:sz w:val="21"/>
        </w:rPr>
        <w:t>I’m launching a brand-new podcast and I want every episode to be released simultaneously as an engaging video. I’m looking for someone who can set up (or fine-tune) an AI-driven workflow that takes both the raw audio and its text transcript, then automatically produces a finished video that features:</w:t>
        <w:br/>
        <w:br/>
        <w:t xml:space="preserve">• Custom illustration-style visuals that react to what’s being said  </w:t>
        <w:br/>
        <w:t xml:space="preserve">• Seamless syncing between spoken words, on-screen captions, and graphics  </w:t>
        <w:br/>
        <w:t xml:space="preserve">• My brand’s logo and colour palette baked into every scene, lower third, and transition  </w:t>
        <w:br/>
        <w:br/>
        <w:t>The goal is to have a repeatable process so each new episode can be turned around quickly. If you’ve worked with tools such as Runway, Pika, Synthesia, or similar text-to-video / audio-to-video platforms, and you’re comfortable templating brand elements, I’d love to see what you can do.</w:t>
        <w:br/>
        <w:br/>
        <w:t>Please outline:</w:t>
        <w:br/>
        <w:t xml:space="preserve">• Which AI tools or custom models you would use  </w:t>
        <w:br/>
        <w:t xml:space="preserve">• How you’ll handle the audio + transcript input and align it with illustrations  </w:t>
        <w:br/>
        <w:t xml:space="preserve">• Turnaround time per episode and any limits on length  </w:t>
        <w:br/>
        <w:br/>
        <w:t>This will be ongoing work as the podcast releases regularly, so reliability and consistency are key.</w:t>
      </w:r>
    </w:p>
    <w:p>
      <w:hyperlink r:id="rId196">
        <w:r>
          <w:rPr>
            <w:color w:val="1155CC"/>
            <w:u w:val="single"/>
          </w:rPr>
          <w:t>View source →</w:t>
        </w:r>
      </w:hyperlink>
    </w:p>
    <w:p/>
    <w:p>
      <w:r>
        <w:rPr>
          <w:b/>
          <w:color w:val="16243F"/>
          <w:sz w:val="25"/>
        </w:rPr>
        <w:t>189.  Clean Professional YouTube Thumbnail</w:t>
      </w:r>
    </w:p>
    <w:p>
      <w:r>
        <w:rPr>
          <w:i/>
          <w:color w:val="6B7280"/>
          <w:sz w:val="19"/>
        </w:rPr>
        <w:t>freelancer · ₹12500–₹37500 INR · Remote · 2026-06-04</w:t>
      </w:r>
    </w:p>
    <w:p>
      <w:r>
        <w:rPr>
          <w:b/>
          <w:color w:val="C8472B"/>
          <w:sz w:val="21"/>
        </w:rPr>
        <w:t>Adobe skills:  Photoshop  ·  Illustrator</w:t>
      </w:r>
    </w:p>
    <w:p>
      <w:r>
        <w:rPr>
          <w:color w:val="23303F"/>
          <w:sz w:val="21"/>
        </w:rPr>
        <w:t>I need a set of eye-catching YouTube thumbnails that feel professional and clean while still matching the upbeat, entertainment-driven tone of my channel. Each thumbnail must incorporate my channel logo so the branding stays consistent across every video that goes live.</w:t>
        <w:br/>
        <w:br/>
        <w:t>Here’s what I’m looking for: create a polished layout that balances strong visual hierarchy with just enough energy to spark curiosity without sliding into clutter. Think crisp typography, restrained colour blocking, and smart use of whitespace—no loud neon or over-stuffed collages. The design should instantly tell viewers “quality entertainment” and entice them to click.</w:t>
        <w:br/>
        <w:br/>
        <w:t xml:space="preserve">You’ll deliver:  </w:t>
        <w:br/>
        <w:t xml:space="preserve">• One fully finished thumbnail, sized at YouTube’s recommended 1280 × 720 px (16:9), ready to upload.  </w:t>
        <w:br/>
        <w:t xml:space="preserve">• The editable source file (PSD, AI, or Figma—your choice) so I can tweak text for future episodes.  </w:t>
        <w:br/>
        <w:t>• A quick note on the fonts and colour codes used, in case I need to keep the style consistent on other assets.</w:t>
        <w:br/>
        <w:br/>
        <w:t>If you have a portfolio of similarly clean, branded thumbnails for entertainment channels, I’d love to see a few examples when you send your proposal.</w:t>
      </w:r>
    </w:p>
    <w:p>
      <w:hyperlink r:id="rId197">
        <w:r>
          <w:rPr>
            <w:color w:val="1155CC"/>
            <w:u w:val="single"/>
          </w:rPr>
          <w:t>View source →</w:t>
        </w:r>
      </w:hyperlink>
    </w:p>
    <w:p/>
    <w:p>
      <w:r>
        <w:rPr>
          <w:b/>
          <w:color w:val="16243F"/>
          <w:sz w:val="25"/>
        </w:rPr>
        <w:t>190.  Bangladeshi Cartoon Animation Expert</w:t>
      </w:r>
    </w:p>
    <w:p>
      <w:r>
        <w:rPr>
          <w:i/>
          <w:color w:val="6B7280"/>
          <w:sz w:val="19"/>
        </w:rPr>
        <w:t>freelancer · ₹600–₹1500 INR · Remote · 2026-06-03</w:t>
      </w:r>
    </w:p>
    <w:p>
      <w:r>
        <w:rPr>
          <w:b/>
          <w:color w:val="C8472B"/>
          <w:sz w:val="21"/>
        </w:rPr>
        <w:t>Adobe skills:  After Effects  ·  Premiere Pro  ·  Animate</w:t>
      </w:r>
    </w:p>
    <w:p>
      <w:r>
        <w:rPr>
          <w:color w:val="23303F"/>
          <w:sz w:val="21"/>
        </w:rPr>
        <w:t>I run a growing YouTube channel and want to partner with a fellow Bangladeshi creator who can take my ideas from script to fully-finished cartoon videos.</w:t>
        <w:br/>
        <w:br/>
        <w:t>Here’s what I need you to handle:</w:t>
        <w:br/>
        <w:br/>
        <w:t xml:space="preserve">• 2D and 3D cartoon animation with expressive character work  </w:t>
        <w:br/>
        <w:t xml:space="preserve">• AI-generated story videos as well as manually animated scenes  </w:t>
        <w:br/>
        <w:t xml:space="preserve">• Both Shorts (60 s or less) and longer episodes for the main channel  </w:t>
        <w:br/>
        <w:t>• Precise voice and lip sync, plus polished SFX, background music, and overall professional editing ready for upload</w:t>
        <w:br/>
        <w:br/>
        <w:t>The workflow can be flexible—we might storyboard in Adobe Animate or Blender, generate assets with tools like Midjourney or Stable Diffusion, and finish the cut in Premiere Pro or DaVinci Resolve. What matters most is smooth character movement, engaging pacing, and a final file that uploads cleanly to YouTube without further tweaks.</w:t>
        <w:br/>
        <w:br/>
        <w:t>If you’re based in Bangladesh, comfortable switching between AI pipelines and classic key-frame animation, and can consistently deliver high-quality MP4s on a clear schedule, let’s talk about the first batch of videos and set milestones for Shorts, mid-length pieces, and full episodes.</w:t>
      </w:r>
    </w:p>
    <w:p>
      <w:hyperlink r:id="rId198">
        <w:r>
          <w:rPr>
            <w:color w:val="1155CC"/>
            <w:u w:val="single"/>
          </w:rPr>
          <w:t>View source →</w:t>
        </w:r>
      </w:hyperlink>
    </w:p>
    <w:p/>
    <w:p>
      <w:r>
        <w:rPr>
          <w:b/>
          <w:color w:val="16243F"/>
          <w:sz w:val="25"/>
        </w:rPr>
        <w:t>191.  Instagram Content Writer Needed</w:t>
      </w:r>
    </w:p>
    <w:p>
      <w:r>
        <w:rPr>
          <w:i/>
          <w:color w:val="6B7280"/>
          <w:sz w:val="19"/>
        </w:rPr>
        <w:t>freelancer · $30–$250 USD · Remote · 2026-05-31</w:t>
      </w:r>
    </w:p>
    <w:p>
      <w:r>
        <w:rPr>
          <w:b/>
          <w:color w:val="C8472B"/>
          <w:sz w:val="21"/>
        </w:rPr>
        <w:t>Adobe skills:  InDesign  ·  Illustrator</w:t>
      </w:r>
    </w:p>
    <w:p>
      <w:r>
        <w:rPr>
          <w:color w:val="23303F"/>
          <w:sz w:val="21"/>
        </w:rPr>
        <w:t>I’m putting together a fresh Instagram presence and need a creative writer who can supply scroll-stopping captions, concise post copy, and clever hashtag sets that feel authentic, on-brand, and ready to publish.</w:t>
        <w:br/>
        <w:br/>
        <w:t>The immediate focus is Instagram only—no Facebook, Twitter, or other platforms—so every line you craft should respect its visual, punchy style. I will share the brand mood board, key themes, and a weekly image queue; you’ll turn those assets into engaging micro-stories that invite likes, comments, and shares.</w:t>
        <w:br/>
        <w:br/>
        <w:t>Deliverables</w:t>
        <w:br/>
        <w:t>• 15 caption-ready posts per week (caption, optional emoji, 3–7 hashtags)</w:t>
        <w:br/>
        <w:t>• Tone guide update after the first batch so we stay consistent</w:t>
        <w:br/>
        <w:t>• One round of revisions on each weekly set</w:t>
        <w:br/>
        <w:br/>
        <w:t>Acceptance criteria</w:t>
        <w:br/>
        <w:t>• Indonesian language, natural and conversational</w:t>
        <w:br/>
        <w:t>• Max 125 characters before line break, with a compelling hook in the first 50</w:t>
        <w:br/>
        <w:t>• All hashtags researched for relevance and search volume</w:t>
        <w:br/>
        <w:t>• Captions delivered on time in a shared Google Sheet</w:t>
        <w:br/>
        <w:br/>
        <w:t>If you love playing with words, know current Instagram trends, and can back it up with samples of previous IG work, I’d like to work with you.</w:t>
      </w:r>
    </w:p>
    <w:p>
      <w:hyperlink r:id="rId199">
        <w:r>
          <w:rPr>
            <w:color w:val="1155CC"/>
            <w:u w:val="single"/>
          </w:rPr>
          <w:t>View source →</w:t>
        </w:r>
      </w:hyperlink>
    </w:p>
    <w:p/>
    <w:p>
      <w:r>
        <w:rPr>
          <w:b/>
          <w:color w:val="16243F"/>
          <w:sz w:val="25"/>
        </w:rPr>
        <w:t>192.  Comedy Gameplay Video Editing</w:t>
      </w:r>
    </w:p>
    <w:p>
      <w:r>
        <w:rPr>
          <w:i/>
          <w:color w:val="6B7280"/>
          <w:sz w:val="19"/>
        </w:rPr>
        <w:t>freelancer · ₹1500–₹12500 INR · Remote · 2026-06-03</w:t>
      </w:r>
    </w:p>
    <w:p>
      <w:r>
        <w:rPr>
          <w:b/>
          <w:color w:val="C8472B"/>
          <w:sz w:val="21"/>
        </w:rPr>
        <w:t>Adobe skills:  After Effects</w:t>
      </w:r>
    </w:p>
    <w:p>
      <w:r>
        <w:rPr>
          <w:color w:val="23303F"/>
          <w:sz w:val="21"/>
        </w:rPr>
        <w:t>I have raw gameplay captures that need to be transformed into entertaining YouTube uploads packed with jokes, quick punch-ins, and meme-style cutaways. The finished piece should feel like a comedy sketch layered over the match footage—think rapid reaction zooms, text call-outs, popular sound bites, and the occasional on-screen meme to drive home the punchlines.</w:t>
        <w:br/>
        <w:br/>
        <w:t>The core content is pure gameplay, so pacing matters; I want viewers laughing every few seconds, never waiting for the next highlight. Feel free to trim dead air aggressively, weave in jump cuts, and time edits to the beat of background tracks. I’ll supply the footage, my rough time-stamped notes on funny moments, any custom graphics, and a royalty-free music folder.</w:t>
        <w:br/>
        <w:br/>
        <w:t>Deliverables:</w:t>
        <w:br/>
        <w:t xml:space="preserve">• One fully edited 1080p (or higher) video ready for YouTube, encoded in H.264  </w:t>
        <w:br/>
        <w:t xml:space="preserve">• Matching project file so I can tweak small details later  </w:t>
        <w:br/>
        <w:t xml:space="preserve">• Thumbnail frame suggestion exported as a PNG  </w:t>
        <w:br/>
        <w:br/>
        <w:t>If you already have a library of memes, sound effects, or motion graphics, bring them on; originality and tasteful humor are welcome as long as they stay within YouTube’s guidelines.</w:t>
      </w:r>
    </w:p>
    <w:p>
      <w:hyperlink r:id="rId200">
        <w:r>
          <w:rPr>
            <w:color w:val="1155CC"/>
            <w:u w:val="single"/>
          </w:rPr>
          <w:t>View source →</w:t>
        </w:r>
      </w:hyperlink>
    </w:p>
    <w:p/>
    <w:p>
      <w:r>
        <w:rPr>
          <w:b/>
          <w:color w:val="16243F"/>
          <w:sz w:val="25"/>
        </w:rPr>
        <w:t>193.  Company Promotional Video Editing Needed</w:t>
      </w:r>
    </w:p>
    <w:p>
      <w:r>
        <w:rPr>
          <w:i/>
          <w:color w:val="6B7280"/>
          <w:sz w:val="19"/>
        </w:rPr>
        <w:t>freelancer · ₹600–₹1500 INR · Remote · 2026-06-03</w:t>
      </w:r>
    </w:p>
    <w:p>
      <w:r>
        <w:rPr>
          <w:b/>
          <w:color w:val="C8472B"/>
          <w:sz w:val="21"/>
        </w:rPr>
        <w:t>Adobe skills:  After Effects  ·  Premiere Pro</w:t>
      </w:r>
    </w:p>
    <w:p>
      <w:r>
        <w:rPr>
          <w:color w:val="23303F"/>
          <w:sz w:val="21"/>
        </w:rPr>
        <w:t xml:space="preserve">I’m looking for a skilled video editor who can take our raw footage and turn it into a series of polished promotional pieces that feel informative and professional. Each video should flow smoothly, present our message with clarity, and make strategic use of on-brand text overlays to highlight key points, statistics, or calls to action.  </w:t>
        <w:br/>
        <w:br/>
        <w:t xml:space="preserve">My team will supply the footage, a rough script, our brand fonts, and colour references. Your role is to assemble, trim, colour-correct where necessary, add the text overlays, and deliver export-ready files in both full-HD and square formats for website and LinkedIn placement. If you see tasteful ways to weave in simple motion graphics or subtle background music that keep the focus on the information, let me know—but crisp text treatment is the must-have.  </w:t>
        <w:br/>
        <w:br/>
        <w:t>Please share recent samples of promotional edits in a similar professional style, note the software you prefer (Premiere Pro, Final Cut, DaVinci Resolve, etc.), and outline your typical turnaround time for a 2–3-minute piece. I’ll review portfolios and set up a quick call so we can kick off the first video right away.</w:t>
      </w:r>
    </w:p>
    <w:p>
      <w:hyperlink r:id="rId201">
        <w:r>
          <w:rPr>
            <w:color w:val="1155CC"/>
            <w:u w:val="single"/>
          </w:rPr>
          <w:t>View source →</w:t>
        </w:r>
      </w:hyperlink>
    </w:p>
    <w:p/>
    <w:p>
      <w:r>
        <w:rPr>
          <w:b/>
          <w:color w:val="16243F"/>
          <w:sz w:val="25"/>
        </w:rPr>
        <w:t>194.  Animated Tech Reels Creation</w:t>
      </w:r>
    </w:p>
    <w:p>
      <w:r>
        <w:rPr>
          <w:i/>
          <w:color w:val="6B7280"/>
          <w:sz w:val="19"/>
        </w:rPr>
        <w:t>freelancer · ₹600–₹1500 INR · Remote · 2026-06-03</w:t>
      </w:r>
    </w:p>
    <w:p>
      <w:r>
        <w:rPr>
          <w:b/>
          <w:color w:val="C8472B"/>
          <w:sz w:val="21"/>
        </w:rPr>
        <w:t>Adobe skills:  After Effects  ·  Premiere Pro  ·  Animate</w:t>
      </w:r>
    </w:p>
    <w:p>
      <w:r>
        <w:rPr>
          <w:color w:val="23303F"/>
          <w:sz w:val="21"/>
        </w:rPr>
        <w:t>I need three short, faceless Instagram Reels—one each on SQL, Python, and Power BI. All three must be produced as animated explainers so there is no on-camera presenter, just engaging motion graphics that match a mixed tone: professional enough to teach, light enough to keep viewers swiping for more.</w:t>
        <w:br/>
        <w:br/>
        <w:t xml:space="preserve">Content scope  </w:t>
        <w:br/>
        <w:t xml:space="preserve">• SQL reel: basic syntax through to a quick intermediate query example.  </w:t>
        <w:br/>
        <w:t xml:space="preserve">• Python reel: variables and data types, then a concise intermediate snippet such as list comprehensions.  </w:t>
        <w:br/>
        <w:t>• Power BI reel: basic dashboard layout followed by an intermediate visual-level DAX tip.</w:t>
        <w:br/>
        <w:br/>
        <w:t xml:space="preserve">Each reel should:  </w:t>
        <w:br/>
        <w:t xml:space="preserve">• Be 30–60 seconds, 9:16 aspect, ready for Instagram upload in MP4.  </w:t>
        <w:br/>
        <w:t xml:space="preserve">• Rely on clear typography, icons, and simple transitions—no stock avatars or talking heads.  </w:t>
        <w:br/>
        <w:t xml:space="preserve">• Include on-screen captions and background music that is royalty-free.  </w:t>
        <w:br/>
        <w:t>• Conclude with a subtle call-to-action to follow the page for deeper dives.</w:t>
        <w:br/>
        <w:br/>
        <w:t>I’ll supply any brand colors or fonts once we start. Final delivery: three polished video files plus the project files (After Effects, Premiere, or equivalent) so I can tweak in the future.</w:t>
      </w:r>
    </w:p>
    <w:p>
      <w:hyperlink r:id="rId202">
        <w:r>
          <w:rPr>
            <w:color w:val="1155CC"/>
            <w:u w:val="single"/>
          </w:rPr>
          <w:t>View source →</w:t>
        </w:r>
      </w:hyperlink>
    </w:p>
    <w:p/>
    <w:p>
      <w:r>
        <w:rPr>
          <w:b/>
          <w:color w:val="16243F"/>
          <w:sz w:val="25"/>
        </w:rPr>
        <w:t>195.  Long 3D Moral Animation Film</w:t>
      </w:r>
    </w:p>
    <w:p>
      <w:r>
        <w:rPr>
          <w:i/>
          <w:color w:val="6B7280"/>
          <w:sz w:val="19"/>
        </w:rPr>
        <w:t>freelancer · ₹600–₹1500 INR · Remote · 2026-06-05</w:t>
      </w:r>
    </w:p>
    <w:p>
      <w:r>
        <w:rPr>
          <w:b/>
          <w:color w:val="C8472B"/>
          <w:sz w:val="21"/>
        </w:rPr>
        <w:t>Adobe skills:  After Effects</w:t>
      </w:r>
    </w:p>
    <w:p>
      <w:r>
        <w:rPr>
          <w:color w:val="23303F"/>
          <w:sz w:val="21"/>
        </w:rPr>
        <w:t xml:space="preserve">I’m planning a full-length 3D animation created purely for entertainment, yet built around a clear moral lesson. The project needs end-to-end production: story refinement, storyboarding, character and environment modeling, texturing, rigging, animation, lighting, rendering, and basic sound design.  </w:t>
        <w:br/>
        <w:br/>
        <w:t>The style should feel cinematic—think polished, feature-film quality rather than a simple explainer. While I have the core message and a preliminary storyline, I’m open to your creative input on visual world-building and pacing so the moral resonates without feeling preachy.</w:t>
        <w:br/>
        <w:br/>
        <w:t xml:space="preserve">Deliverables  </w:t>
        <w:br/>
        <w:t xml:space="preserve">• Script treatment and storyboard (PDF)  </w:t>
        <w:br/>
        <w:t xml:space="preserve">• Final 3D assets (blend/ma, textures, rigs)  </w:t>
        <w:br/>
        <w:t xml:space="preserve">• Fully rendered video file (4K and HD) with synced audio  </w:t>
        <w:br/>
        <w:t xml:space="preserve">• Short trailer/teaser for promotion  </w:t>
        <w:br/>
        <w:br/>
        <w:t>Acceptance criteria: smooth character motion, consistent lighting, lip-sync accuracy, and a cohesive narrative arc that clearly conveys the intended moral. Let’s discuss timeline, preferred software (Maya, Blender, Cinema 4D, or similar), and any pipeline preferences you have so production runs smoothly from concept to final render.</w:t>
      </w:r>
    </w:p>
    <w:p>
      <w:hyperlink r:id="rId203">
        <w:r>
          <w:rPr>
            <w:color w:val="1155CC"/>
            <w:u w:val="single"/>
          </w:rPr>
          <w:t>View source →</w:t>
        </w:r>
      </w:hyperlink>
    </w:p>
    <w:p/>
    <w:p>
      <w:r>
        <w:rPr>
          <w:b/>
          <w:color w:val="16243F"/>
          <w:sz w:val="25"/>
        </w:rPr>
        <w:t>196.  Fantasy Anime Webtoon Illustrator</w:t>
      </w:r>
    </w:p>
    <w:p>
      <w:r>
        <w:rPr>
          <w:i/>
          <w:color w:val="6B7280"/>
          <w:sz w:val="19"/>
        </w:rPr>
        <w:t>freelancer · ₹600–₹1500 INR · Remote · 2026-06-03</w:t>
      </w:r>
    </w:p>
    <w:p>
      <w:r>
        <w:rPr>
          <w:b/>
          <w:color w:val="C8472B"/>
          <w:sz w:val="21"/>
        </w:rPr>
        <w:t>Adobe skills:  Illustrator</w:t>
      </w:r>
    </w:p>
    <w:p>
      <w:r>
        <w:rPr>
          <w:color w:val="23303F"/>
          <w:sz w:val="21"/>
        </w:rPr>
        <w:t>I’m developing a fantasy-themed webtoon and need an illustrator who works comfortably in a clean, anime style. The series leans on richly painted settings, so your ability to render detailed backgrounds is essential. I also rely heavily on expressive character faces to carry emotional beats, and the story features frequent dynamic action scenes—smooth motion, dramatic angles, and clear panel flow will be key.</w:t>
        <w:br/>
        <w:br/>
        <w:t>For this first engagement I’d like you to create a short test sequence: one full vertical episode (around 45–60 panels) delivered as layered PSDs or high-resolution PNGs ready for upload to standard Webtoon canvas dimensions. I’ll supply the script, character briefs, and rough thumbnails; you’ll handle line art, colouring, effects, and final text placement so the episode feels publish-ready.</w:t>
        <w:br/>
        <w:br/>
        <w:t>Please include a link to relevant fantasy or action pieces in your portfolio that show:</w:t>
        <w:br/>
        <w:t xml:space="preserve">• Detailed scenic backgrounds  </w:t>
        <w:br/>
        <w:t xml:space="preserve">• Expressive anime facial work  </w:t>
        <w:br/>
        <w:t xml:space="preserve">• Fluid, impactful combat or motion  </w:t>
        <w:br/>
        <w:br/>
        <w:t>If the episode clicks with my readers, we can roll straight into a longer collaboration for the rest of the season.</w:t>
      </w:r>
    </w:p>
    <w:p>
      <w:hyperlink r:id="rId204">
        <w:r>
          <w:rPr>
            <w:color w:val="1155CC"/>
            <w:u w:val="single"/>
          </w:rPr>
          <w:t>View source →</w:t>
        </w:r>
      </w:hyperlink>
    </w:p>
    <w:p/>
    <w:p>
      <w:r>
        <w:rPr>
          <w:b/>
          <w:color w:val="16243F"/>
          <w:sz w:val="25"/>
        </w:rPr>
        <w:t>197.  Pakistani Teen Cartoon Story Video</w:t>
      </w:r>
    </w:p>
    <w:p>
      <w:r>
        <w:rPr>
          <w:i/>
          <w:color w:val="6B7280"/>
          <w:sz w:val="19"/>
        </w:rPr>
        <w:t>freelancer · ₹600–₹1500 INR · Remote · 2026-06-05</w:t>
      </w:r>
    </w:p>
    <w:p>
      <w:r>
        <w:rPr>
          <w:b/>
          <w:color w:val="C8472B"/>
          <w:sz w:val="21"/>
        </w:rPr>
        <w:t>Adobe skills:  After Effects  ·  Animate</w:t>
      </w:r>
    </w:p>
    <w:p>
      <w:r>
        <w:rPr>
          <w:color w:val="23303F"/>
          <w:sz w:val="21"/>
        </w:rPr>
        <w:t xml:space="preserve">I want to turn an entertainment-focused story for Pakistani teenagers into a lively 2D cartoon. The visual style should stay light, colourful and unmistakably cartoonish—think expressive characters and playful motion rather than anything realistic or abstract.  </w:t>
        <w:br/>
        <w:br/>
        <w:t xml:space="preserve">I already know the plot beats and the cultural tone I’m after, but I need a skilled animator to handle everything from rough storyboards through to the final rendered video file. Because the overall budget is tight, smart use of assets, efficient workflows and clear milestone planning will matter just as much as artistic flair.  </w:t>
        <w:br/>
        <w:br/>
        <w:t xml:space="preserve">Deliverables  </w:t>
        <w:br/>
        <w:t xml:space="preserve">• Full-HD (1080p) 2D animation in MP4 format  </w:t>
        <w:br/>
        <w:t xml:space="preserve">• Editable project files (Animate, Toon Boom, or similar)  </w:t>
        <w:br/>
        <w:t xml:space="preserve">• Basic sound design/music that suits a teenage audience  </w:t>
        <w:br/>
        <w:br/>
        <w:t xml:space="preserve">Acceptance Criteria  </w:t>
        <w:br/>
        <w:t xml:space="preserve">• Smooth, on-model animation throughout  </w:t>
        <w:br/>
        <w:t xml:space="preserve">• Timing and humour tuned to teenage viewers  </w:t>
        <w:br/>
        <w:t xml:space="preserve">• Final runtime and pacing agreed up front and met exactly  </w:t>
        <w:br/>
        <w:br/>
        <w:t>If you’re comfortable creating engaging, culturally resonant cartoons under cost constraints, I’m ready to review your reel and timeline suggestions right away.</w:t>
      </w:r>
    </w:p>
    <w:p>
      <w:hyperlink r:id="rId205">
        <w:r>
          <w:rPr>
            <w:color w:val="1155CC"/>
            <w:u w:val="single"/>
          </w:rPr>
          <w:t>View source →</w:t>
        </w:r>
      </w:hyperlink>
    </w:p>
    <w:p/>
    <w:p>
      <w:r>
        <w:rPr>
          <w:b/>
          <w:color w:val="16243F"/>
          <w:sz w:val="25"/>
        </w:rPr>
        <w:t>198.  Cinematic Video Editor Needed</w:t>
      </w:r>
    </w:p>
    <w:p>
      <w:r>
        <w:rPr>
          <w:i/>
          <w:color w:val="6B7280"/>
          <w:sz w:val="19"/>
        </w:rPr>
        <w:t>freelancer · ₹12500–₹37500 INR · Remote · 2026-06-01</w:t>
      </w:r>
    </w:p>
    <w:p>
      <w:r>
        <w:rPr>
          <w:b/>
          <w:color w:val="C8472B"/>
          <w:sz w:val="21"/>
        </w:rPr>
        <w:t>Adobe skills:  After Effects  ·  Premiere Pro</w:t>
      </w:r>
    </w:p>
    <w:p>
      <w:r>
        <w:rPr>
          <w:color w:val="23303F"/>
          <w:sz w:val="21"/>
        </w:rPr>
        <w:t xml:space="preserve">I have a stream of raw footage that needs to be shaped into polished, cinema-style stories. Your role is to take those clips and, through sharp cutting and trimming, thoughtful color grading, and tasteful visual effects, reveal the narrative at its best.  </w:t>
        <w:br/>
        <w:br/>
        <w:t xml:space="preserve">To pull this off, you should feel at home in tools like Premiere Pro, DaVinci Resolve, After Effects, or any AI-driven platform you prefer for graphics and storytelling assists. I’m keen to see how you leverage the latest AI features—scene detection, smart reframing, style transfer, dynamic graphics—to speed up the workflow without losing that handcrafted, cinematic look.  </w:t>
        <w:br/>
        <w:br/>
        <w:t xml:space="preserve">Here’s what I’ll hand over:  </w:t>
        <w:br/>
        <w:t xml:space="preserve">• Organized folders of 4K footage, reference music, and a brief outline of the intended story arc.  </w:t>
        <w:br/>
        <w:br/>
        <w:t xml:space="preserve">What I expect back:  </w:t>
        <w:br/>
        <w:t xml:space="preserve">• A fully edited cinematic video (master file + web-ready export)  </w:t>
        <w:br/>
        <w:t xml:space="preserve">• All project files with non-baked color grades and effects layers intact  </w:t>
        <w:br/>
        <w:t xml:space="preserve">• A short change log so revisions stay simple  </w:t>
        <w:br/>
        <w:br/>
        <w:t>Clean pacing, cohesive color, and seamless effects are the benchmarks. If that sounds like your creative playground, let’s start.</w:t>
      </w:r>
    </w:p>
    <w:p>
      <w:hyperlink r:id="rId206">
        <w:r>
          <w:rPr>
            <w:color w:val="1155CC"/>
            <w:u w:val="single"/>
          </w:rPr>
          <w:t>View source →</w:t>
        </w:r>
      </w:hyperlink>
    </w:p>
    <w:p/>
    <w:p>
      <w:r>
        <w:rPr>
          <w:b/>
          <w:color w:val="16243F"/>
          <w:sz w:val="25"/>
        </w:rPr>
        <w:t>199.  Orchestral Music Video Editing</w:t>
      </w:r>
    </w:p>
    <w:p>
      <w:r>
        <w:rPr>
          <w:i/>
          <w:color w:val="6B7280"/>
          <w:sz w:val="19"/>
        </w:rPr>
        <w:t>freelancer · $750–$1500 USD · Remote · 2026-05-31</w:t>
      </w:r>
    </w:p>
    <w:p>
      <w:r>
        <w:rPr>
          <w:b/>
          <w:color w:val="C8472B"/>
          <w:sz w:val="21"/>
        </w:rPr>
        <w:t>Adobe skills:  After Effects  ·  Premiere Pro</w:t>
      </w:r>
    </w:p>
    <w:p>
      <w:r>
        <w:rPr>
          <w:color w:val="23303F"/>
          <w:sz w:val="21"/>
        </w:rPr>
        <w:t xml:space="preserve">I have an original orchestral track ready for release and now need an editor who can transform it into a moving visual experience. The central ideas I want to convey are the preservation of natural habitats and the deep, often fragile, connection between people and the world around them.  </w:t>
        <w:br/>
        <w:br/>
        <w:t xml:space="preserve">Because the piece is orchestral, emotional pacing and dynamic range are key. I’m open to whichever visual style—narrative, performance-driven, or abstract—you feel best serves the music, as long as the final cut heightens the listener’s sense of wonder and responsibility toward the environment.  </w:t>
        <w:br/>
        <w:br/>
        <w:t xml:space="preserve">You will receive the audio master plus any footage or imagery we gather (live shots, stock, or graphics). Your role is to:  </w:t>
        <w:br/>
        <w:t xml:space="preserve">• Craft a cohesive edit that matches the score’s rises and falls  </w:t>
        <w:br/>
        <w:t xml:space="preserve">• Apply tasteful color-grading and subtle effects or motion graphics where they reinforce the theme  </w:t>
        <w:br/>
        <w:t xml:space="preserve">• Deliver the finished video in 4K and 1080p H.264, along with the project file for future tweaks  </w:t>
        <w:br/>
        <w:br/>
        <w:t>If this resonates with you, let’s discuss your creative approach and timeline so we can bring this orchestral vision to life.</w:t>
      </w:r>
    </w:p>
    <w:p>
      <w:hyperlink r:id="rId207">
        <w:r>
          <w:rPr>
            <w:color w:val="1155CC"/>
            <w:u w:val="single"/>
          </w:rPr>
          <w:t>View source →</w:t>
        </w:r>
      </w:hyperlink>
    </w:p>
    <w:p/>
    <w:p>
      <w:r>
        <w:rPr>
          <w:b/>
          <w:color w:val="16243F"/>
          <w:sz w:val="25"/>
        </w:rPr>
        <w:t>200.  Mise en page KDP complète</w:t>
      </w:r>
    </w:p>
    <w:p>
      <w:r>
        <w:rPr>
          <w:i/>
          <w:color w:val="6B7280"/>
          <w:sz w:val="19"/>
        </w:rPr>
        <w:t>freelancer · $30–$250 CAD · Remote · 2026-06-04</w:t>
      </w:r>
    </w:p>
    <w:p>
      <w:r>
        <w:rPr>
          <w:b/>
          <w:color w:val="C8472B"/>
          <w:sz w:val="21"/>
        </w:rPr>
        <w:t>Adobe skills:  InDesign</w:t>
      </w:r>
    </w:p>
    <w:p>
      <w:r>
        <w:rPr>
          <w:color w:val="23303F"/>
          <w:sz w:val="21"/>
        </w:rPr>
        <w:t>Je viens de terminer un manuscrit d’un peu moins de 100 pages qui mêle texte et illustrations, et je souhaite maintenant le préparer pour une publication fluide sur Kindle Direct Publishing. J’ai besoin d’un(e) spécialiste capable de livrer une version parfaite pour le livre broché ainsi qu’une version optimisée pour Kindle.</w:t>
        <w:br/>
        <w:br/>
        <w:t xml:space="preserve">Concrètement, j’attends :  </w:t>
        <w:br/>
        <w:t xml:space="preserve">• un PDF intérieur prêt à l’impression, respectant les gabarits KDP (fonds perdus, marges, paginations cohérentes avec mes images et légendes) ;  </w:t>
        <w:br/>
        <w:t xml:space="preserve">• un fichier EPUB ou KPF validé par le Kindle Previewer, avec navigation cliquable, images ancrées et mise en forme qui reste élégante quel que soit l’écran ;  </w:t>
        <w:br/>
        <w:t>• un gabarit de couverture décliné pour le format papier et la version numérique, prêt à être téléversé sans avertissement d’erreur.</w:t>
        <w:br/>
        <w:br/>
        <w:t>Votre travail sera considéré comme terminé lorsque les deux fichiers passeront sans avertissement l’outil de prévisualisation KDP et que la cohérence visuelle texte-images sera intacte. Si vous maîtrisez InDesign, Affinity Publisher ou Vellum, faites-m’en part : cela m’aidera à suivre le projet plus facilement.</w:t>
      </w:r>
    </w:p>
    <w:p>
      <w:hyperlink r:id="rId208">
        <w:r>
          <w:rPr>
            <w:color w:val="1155CC"/>
            <w:u w:val="single"/>
          </w:rPr>
          <w:t>View source →</w:t>
        </w:r>
      </w:hyperlink>
    </w:p>
    <w:p/>
    <w:p>
      <w:r>
        <w:rPr>
          <w:b/>
          <w:color w:val="16243F"/>
          <w:sz w:val="25"/>
        </w:rPr>
        <w:t>201.  60-Second Mixed Ad Video</w:t>
      </w:r>
    </w:p>
    <w:p>
      <w:r>
        <w:rPr>
          <w:i/>
          <w:color w:val="6B7280"/>
          <w:sz w:val="19"/>
        </w:rPr>
        <w:t>freelancer · $10–$30 AUD · Remote · 2026-06-03</w:t>
      </w:r>
    </w:p>
    <w:p>
      <w:r>
        <w:rPr>
          <w:b/>
          <w:color w:val="C8472B"/>
          <w:sz w:val="21"/>
        </w:rPr>
        <w:t>Adobe skills:  After Effects  ·  Premiere Pro  ·  Animate</w:t>
      </w:r>
    </w:p>
    <w:p>
      <w:r>
        <w:rPr>
          <w:color w:val="23303F"/>
          <w:sz w:val="21"/>
        </w:rPr>
        <w:t>I need a polished, under-60-second video that I can run as paid ads on both YouTube and Instagram. The goal is simple: drive viewers to take action and generate real sales or leads for my website.</w:t>
        <w:br/>
        <w:br/>
        <w:t>Here’s what I’m after:</w:t>
        <w:br/>
        <w:t xml:space="preserve">• A mixed format, blending live-action clips with tasteful animated elements or motion graphics to keep the spot dynamic.  </w:t>
        <w:br/>
        <w:t xml:space="preserve">• A clear call-to-action that ends with “Visit our website.”  </w:t>
        <w:br/>
        <w:t xml:space="preserve">• Versions optimised for both YouTube (16:9, 1080p) and Instagram/Reels (9:16, 1080x1920).  </w:t>
        <w:br/>
        <w:t xml:space="preserve">• Clean, professional editing in Premiere Pro / After Effects (or a comparable tool) with royalty-free music and SFX already licensed.  </w:t>
        <w:br/>
        <w:t>• Final files delivered in MP4 plus the editable project files in case we need future tweaks.</w:t>
        <w:br/>
        <w:br/>
        <w:t>Acceptance criteria</w:t>
        <w:br/>
        <w:t xml:space="preserve">• Length: 60 seconds max, no exceptions.  </w:t>
        <w:br/>
        <w:t xml:space="preserve">• CTA visible or spoken in the last 5 seconds.  </w:t>
        <w:br/>
        <w:t xml:space="preserve">• All footage, graphics, and audio cleared for commercial use.  </w:t>
        <w:br/>
        <w:t>• Smooth transitions; no abrupt cuts or audio pops.</w:t>
        <w:br/>
        <w:br/>
        <w:t>If you can craft an engaging mix of footage and animation that moves viewers to click through to my site, let’s talk and get started right away.</w:t>
      </w:r>
    </w:p>
    <w:p>
      <w:hyperlink r:id="rId209">
        <w:r>
          <w:rPr>
            <w:color w:val="1155CC"/>
            <w:u w:val="single"/>
          </w:rPr>
          <w:t>View source →</w:t>
        </w:r>
      </w:hyperlink>
    </w:p>
    <w:p/>
    <w:p>
      <w:r>
        <w:rPr>
          <w:b/>
          <w:color w:val="16243F"/>
          <w:sz w:val="25"/>
        </w:rPr>
        <w:t>202.  Engaging Nepali Bag Reel Edit</w:t>
      </w:r>
    </w:p>
    <w:p>
      <w:r>
        <w:rPr>
          <w:i/>
          <w:color w:val="6B7280"/>
          <w:sz w:val="19"/>
        </w:rPr>
        <w:t>freelancer · ₹600–₹999 INR · Remote · 2026-05-30</w:t>
      </w:r>
    </w:p>
    <w:p>
      <w:r>
        <w:rPr>
          <w:b/>
          <w:color w:val="C8472B"/>
          <w:sz w:val="21"/>
        </w:rPr>
        <w:t>Adobe skills:  After Effects  ·  Premiere Pro  ·  InDesign</w:t>
      </w:r>
    </w:p>
    <w:p>
      <w:r>
        <w:rPr>
          <w:color w:val="23303F"/>
          <w:sz w:val="21"/>
        </w:rPr>
        <w:t xml:space="preserve">I run a bag store and already have several raw clips of my products in action. I now need those shots turned into a single, highly engaging reel that will sit perfectly on social channels.  </w:t>
        <w:br/>
        <w:br/>
        <w:t xml:space="preserve">Here is what matters most to me:  </w:t>
        <w:br/>
        <w:t xml:space="preserve">• The reel’s core purpose is a clean, punchy product showcase.  </w:t>
        <w:br/>
        <w:t xml:space="preserve">• Voiceover must be in Nepali, delivered with an energetic vibe that instantly hooks viewers.  </w:t>
        <w:br/>
        <w:t xml:space="preserve">• Layer upbeat background music beneath the narration so the final mix feels lively but never overpowers the voice.  </w:t>
        <w:br/>
        <w:t xml:space="preserve">• Smooth, modern edits—think quick cuts, light motion graphics or text where it helps, and color tweaks that make the bags pop.  </w:t>
        <w:br/>
        <w:br/>
        <w:t xml:space="preserve">Deliverables  </w:t>
        <w:br/>
        <w:t xml:space="preserve">1. One vertical reel (1080×1920) in MP4, optimized for Instagram &amp; Facebook.  </w:t>
        <w:br/>
        <w:t xml:space="preserve">2. Separate audio master (voice + music) in WAV or high-quality MP3.  </w:t>
        <w:br/>
        <w:t xml:space="preserve">3. A short caption suggestion that matches the reel’s energy (optional but appreciated).  </w:t>
        <w:br/>
        <w:br/>
        <w:t>I’ll share the raw clips via Google Drive as soon as we start. Please return the final reel ready to post, with no watermarks, and give me a quick rundown of the steps you took so I can request tweaks if needed.</w:t>
      </w:r>
    </w:p>
    <w:p>
      <w:hyperlink r:id="rId210">
        <w:r>
          <w:rPr>
            <w:color w:val="1155CC"/>
            <w:u w:val="single"/>
          </w:rPr>
          <w:t>View source →</w:t>
        </w:r>
      </w:hyperlink>
    </w:p>
    <w:p/>
    <w:p>
      <w:r>
        <w:rPr>
          <w:b/>
          <w:color w:val="16243F"/>
          <w:sz w:val="25"/>
        </w:rPr>
        <w:t>203.  AI Live-Action Video Ads</w:t>
      </w:r>
    </w:p>
    <w:p>
      <w:r>
        <w:rPr>
          <w:i/>
          <w:color w:val="6B7280"/>
          <w:sz w:val="19"/>
        </w:rPr>
        <w:t>freelancer · ₹12500–₹37500 INR · Remote · 2026-06-04</w:t>
      </w:r>
    </w:p>
    <w:p>
      <w:r>
        <w:rPr>
          <w:b/>
          <w:color w:val="C8472B"/>
          <w:sz w:val="21"/>
        </w:rPr>
        <w:t>Adobe skills:  After Effects</w:t>
      </w:r>
    </w:p>
    <w:p>
      <w:r>
        <w:rPr>
          <w:color w:val="23303F"/>
          <w:sz w:val="21"/>
        </w:rPr>
        <w:t>I’m looking for a freelancer who can harness generative-AI tools to create short, live-action video ads that elevate my product’s brand awareness. The final spot should feel authentic and human-shot even though it is produced with AI assistance, blending realistic footage, professional voice-over and concise on-screen text into a compelling, scroll-stopping story.</w:t>
        <w:br/>
        <w:br/>
        <w:t>Key points</w:t>
        <w:br/>
        <w:t>• Format: live-action look (no animation), 15–30 seconds.</w:t>
        <w:br/>
        <w:t>• Goal: pure brand awareness, so the creative must be memorable, uplifting and easy to recognise.</w:t>
        <w:br/>
        <w:t>• Output: ready-to-publish MP4 (1080p) plus project files.</w:t>
        <w:br/>
        <w:br/>
        <w:t>I’ll provide product details and any existing brand assets once we begin. You’ll handle concept, script, AI video generation, editing and basic sound design, then deliver the finished ad along with a version that has open captions for silent autoplay.</w:t>
        <w:br/>
        <w:br/>
        <w:t>If this is within your skill set, please share samples of similar AI-driven live-action work and outline your production workflow so I can see how you achieve a natural, cinematic result using tools such as Runway, Synthesia, D-ID or comparable platforms.</w:t>
      </w:r>
    </w:p>
    <w:p>
      <w:hyperlink r:id="rId211">
        <w:r>
          <w:rPr>
            <w:color w:val="1155CC"/>
            <w:u w:val="single"/>
          </w:rPr>
          <w:t>View source →</w:t>
        </w:r>
      </w:hyperlink>
    </w:p>
    <w:p/>
    <w:p>
      <w:r>
        <w:rPr>
          <w:b/>
          <w:color w:val="16243F"/>
          <w:sz w:val="25"/>
        </w:rPr>
        <w:t>204.  Fun YouTube Podcast Editing</w:t>
      </w:r>
    </w:p>
    <w:p>
      <w:r>
        <w:rPr>
          <w:i/>
          <w:color w:val="6B7280"/>
          <w:sz w:val="19"/>
        </w:rPr>
        <w:t>freelancer · $10–$30 USD · Remote · 2026-06-03</w:t>
      </w:r>
    </w:p>
    <w:p>
      <w:r>
        <w:rPr>
          <w:b/>
          <w:color w:val="C8472B"/>
          <w:sz w:val="21"/>
        </w:rPr>
        <w:t>Adobe skills:  After Effects  ·  Premiere Pro</w:t>
      </w:r>
    </w:p>
    <w:p>
      <w:r>
        <w:rPr>
          <w:color w:val="23303F"/>
          <w:sz w:val="21"/>
        </w:rPr>
        <w:t xml:space="preserve">I have raw footage from my latest YouTube podcast and I want it shaped into an engaging episode that flows smoothly from start to finish. The job is straightforward: trim unwanted pauses or stumbles, add clean transitions between segments, and weave in light-hearted graphics or effects that match a casual, fun vibe rather than a stiff corporate look. </w:t>
        <w:br/>
        <w:br/>
        <w:t xml:space="preserve">Please incorporate my existing logo whenever it naturally fits—typically in the intro, a lower-third, or the end screen—so the branding feels consistent without overpowering the content. </w:t>
        <w:br/>
        <w:br/>
        <w:t xml:space="preserve">Deliverables should include:  </w:t>
        <w:br/>
        <w:t xml:space="preserve">• A fully edited 1080p (or higher, if the source allows) video ready for upload to YouTube.  </w:t>
        <w:br/>
        <w:t xml:space="preserve">• The project file (Premiere Pro, Final Cut, or DaVinci Resolve—whichever you use) so I can make minor tweaks later if needed.  </w:t>
        <w:br/>
        <w:t>• Any custom graphic assets you create, delivered separately in PNG/transparent or vector format.</w:t>
        <w:br/>
        <w:br/>
        <w:t>Smooth audio levels and synced visuals are a must, but no elaborate sound design is required beyond ensuring voices are clear and balanced. If this sounds like your kind of creative edit, let’s get started!</w:t>
      </w:r>
    </w:p>
    <w:p>
      <w:hyperlink r:id="rId212">
        <w:r>
          <w:rPr>
            <w:color w:val="1155CC"/>
            <w:u w:val="single"/>
          </w:rPr>
          <w:t>View source →</w:t>
        </w:r>
      </w:hyperlink>
    </w:p>
    <w:p/>
    <w:p>
      <w:r>
        <w:rPr>
          <w:b/>
          <w:color w:val="16243F"/>
          <w:sz w:val="25"/>
        </w:rPr>
        <w:t>205.  Daily Promotional Video Editing</w:t>
      </w:r>
    </w:p>
    <w:p>
      <w:r>
        <w:rPr>
          <w:i/>
          <w:color w:val="6B7280"/>
          <w:sz w:val="19"/>
        </w:rPr>
        <w:t>freelancer · ₹600–₹1500 INR · Remote · 2026-06-01</w:t>
      </w:r>
    </w:p>
    <w:p>
      <w:r>
        <w:rPr>
          <w:b/>
          <w:color w:val="C8472B"/>
          <w:sz w:val="21"/>
        </w:rPr>
        <w:t>Adobe skills:  After Effects  ·  Premiere Pro</w:t>
      </w:r>
    </w:p>
    <w:p>
      <w:r>
        <w:rPr>
          <w:color w:val="23303F"/>
          <w:sz w:val="21"/>
        </w:rPr>
        <w:t>Fresh promotional footage lands on my desk every day, and I need it shaped into an engaging, public-facing video within 24 hours of delivery. Your main tasks are straightforward:</w:t>
        <w:br/>
        <w:br/>
        <w:t xml:space="preserve">• Trim and sequence the raw clips into a clear, dynamic story  </w:t>
        <w:br/>
        <w:t xml:space="preserve">• Blend in background music that suits the message (I can supply tracks or you can source royalty-free options)  </w:t>
        <w:br/>
        <w:t xml:space="preserve">• Sync and balance the provided voice-over so it sits cleanly in the mix  </w:t>
        <w:br/>
        <w:t>• Export a polished 1080p (or higher) MP4 plus the editable project file</w:t>
        <w:br/>
        <w:br/>
        <w:t>The style should feel lively and accessible to the general public—nothing overly corporate or niche. Smooth transitions, tasteful color correction, and the occasional caption or lower-third are welcome if they help keep viewers’ attention, but the core priority is quick, consistent turnaround and audio-visual polish that makes each spot ready to post the same day it’s filmed.</w:t>
        <w:br/>
        <w:br/>
        <w:t>Raw clips and voice-over arrive via shared drive each afternoon; simply drop the finished files back in the folder and let me know they’re done. If this daily rhythm fits your workflow, I’m ready to start right away.</w:t>
      </w:r>
    </w:p>
    <w:p>
      <w:hyperlink r:id="rId213">
        <w:r>
          <w:rPr>
            <w:color w:val="1155CC"/>
            <w:u w:val="single"/>
          </w:rPr>
          <w:t>View source →</w:t>
        </w:r>
      </w:hyperlink>
    </w:p>
    <w:p/>
    <w:p>
      <w:r>
        <w:rPr>
          <w:b/>
          <w:color w:val="16243F"/>
          <w:sz w:val="25"/>
        </w:rPr>
        <w:t>206.  Engaging Facebook Ads &amp; Product Copy</w:t>
      </w:r>
    </w:p>
    <w:p>
      <w:r>
        <w:rPr>
          <w:i/>
          <w:color w:val="6B7280"/>
          <w:sz w:val="19"/>
        </w:rPr>
        <w:t>freelancer · $750–$1500 USD · Remote · 2026-06-04</w:t>
      </w:r>
    </w:p>
    <w:p>
      <w:r>
        <w:rPr>
          <w:b/>
          <w:color w:val="C8472B"/>
          <w:sz w:val="21"/>
        </w:rPr>
        <w:t>Adobe skills:  InDesign  ·  Illustrator</w:t>
      </w:r>
    </w:p>
    <w:p>
      <w:r>
        <w:rPr>
          <w:color w:val="23303F"/>
          <w:sz w:val="21"/>
        </w:rPr>
        <w:t xml:space="preserve">I’m looking for a seasoned copywriter who can craft persuasive Facebook ad copy and concise product descriptions that speak directly to 18- to 35-year-olds. Each month I need around ten fresh pieces—some will be short-form ads designed to stop a scrolling thumb, others will be slightly longer product blurbs that convert casual browsers into buyers.  </w:t>
        <w:br/>
        <w:br/>
        <w:t xml:space="preserve">Great marketing instincts, a solid grasp of sales psychology, and faultless grammar are non-negotiable. I value lively language, clear structure, and a confident tone that nudges readers toward action without sounding pushy.  </w:t>
        <w:br/>
        <w:br/>
        <w:t xml:space="preserve">Here’s how I see the collaboration working:  </w:t>
        <w:br/>
        <w:br/>
        <w:t xml:space="preserve">• Volume: roughly ten ads/descriptions every month  </w:t>
        <w:br/>
        <w:t xml:space="preserve">• Purpose: drive traffic and sales while growing brand affinity  </w:t>
        <w:br/>
        <w:t xml:space="preserve">• Quality bar: error-free, on-brand, and ready to publish—no rewrites on my end  </w:t>
        <w:br/>
        <w:t xml:space="preserve">• Budget: typically $50–$100 per batch, paid promptly once copy is approved  </w:t>
        <w:br/>
        <w:br/>
        <w:t>If you have a knack for marrying creativity with commercial goals and can share a few samples that show real-world results, I’d love to review your work and discuss timelines for the first set.</w:t>
      </w:r>
    </w:p>
    <w:p>
      <w:hyperlink r:id="rId214">
        <w:r>
          <w:rPr>
            <w:color w:val="1155CC"/>
            <w:u w:val="single"/>
          </w:rPr>
          <w:t>View source →</w:t>
        </w:r>
      </w:hyperlink>
    </w:p>
    <w:p/>
    <w:p>
      <w:r>
        <w:rPr>
          <w:b/>
          <w:color w:val="16243F"/>
          <w:sz w:val="25"/>
        </w:rPr>
        <w:t>207.  Instagram Reels Video Editing</w:t>
      </w:r>
    </w:p>
    <w:p>
      <w:r>
        <w:rPr>
          <w:i/>
          <w:color w:val="6B7280"/>
          <w:sz w:val="19"/>
        </w:rPr>
        <w:t>freelancer · $250–$750 USD · Remote · 2026-06-05</w:t>
      </w:r>
    </w:p>
    <w:p>
      <w:r>
        <w:rPr>
          <w:b/>
          <w:color w:val="C8472B"/>
          <w:sz w:val="21"/>
        </w:rPr>
        <w:t>Adobe skills:  After Effects  ·  Premiere Pro  ·  Animate</w:t>
      </w:r>
    </w:p>
    <w:p>
      <w:r>
        <w:rPr>
          <w:color w:val="23303F"/>
          <w:sz w:val="21"/>
        </w:rPr>
        <w:t>I’m looking for a skilled editor who can turn my raw clips into polished, thumb-stopping Instagram Reels. The goal is to create short, vertical videos that fit the latest Reels style—fast-paced cuts, on-beat transitions, eye-catching captions, and subtle motion graphics that keep viewers watching to the end and swiping for more.</w:t>
        <w:br/>
        <w:br/>
        <w:t>Here’s how I imagine the workflow:</w:t>
        <w:br/>
        <w:t xml:space="preserve">• I send you the footage, a rough idea of the story, and any brand assets (logo, colours, fonts).  </w:t>
        <w:br/>
        <w:t xml:space="preserve">• You handle the editing in Premiere Pro, Final Cut, or any comparable software you prefer, add music and SFX that are cleared for Instagram, apply colour correction, animate text, and export in 1080×1920 MP4.  </w:t>
        <w:br/>
        <w:t>• You share a draft for feedback, we do one or two quick revisions, and then you deliver the final video along with the editable project file.</w:t>
        <w:br/>
        <w:br/>
        <w:t>Final deliverables:</w:t>
        <w:br/>
        <w:t xml:space="preserve">• 1 fully edited Reel (15–60 seconds) in vertical 1080×1920 MP4  </w:t>
        <w:br/>
        <w:t>• Source project file with all assets linked</w:t>
        <w:br/>
        <w:br/>
        <w:t>If that sounds straightforward, let me know your turnaround time and any examples of Reels you’ve cut recently, and we can get started right away.</w:t>
      </w:r>
    </w:p>
    <w:p>
      <w:hyperlink r:id="rId215">
        <w:r>
          <w:rPr>
            <w:color w:val="1155CC"/>
            <w:u w:val="single"/>
          </w:rPr>
          <w:t>View source →</w:t>
        </w:r>
      </w:hyperlink>
    </w:p>
    <w:p/>
    <w:p>
      <w:r>
        <w:rPr>
          <w:b/>
          <w:color w:val="16243F"/>
          <w:sz w:val="25"/>
        </w:rPr>
        <w:t>208.  Video &amp; Subtitle Editor Needed</w:t>
      </w:r>
    </w:p>
    <w:p>
      <w:r>
        <w:rPr>
          <w:i/>
          <w:color w:val="6B7280"/>
          <w:sz w:val="19"/>
        </w:rPr>
        <w:t>freelancer · ₹12500–₹37500 INR · Remote · 2026-06-03</w:t>
      </w:r>
    </w:p>
    <w:p>
      <w:r>
        <w:rPr>
          <w:b/>
          <w:color w:val="C8472B"/>
          <w:sz w:val="21"/>
        </w:rPr>
        <w:t>Adobe skills:  Premiere Pro</w:t>
      </w:r>
    </w:p>
    <w:p>
      <w:r>
        <w:rPr>
          <w:color w:val="23303F"/>
          <w:sz w:val="21"/>
        </w:rPr>
        <w:t>looking for detail-oriented and enthusiastic individuals to join our team as a</w:t>
        <w:br/>
        <w:t>Video &amp; Subtitle Editor at our Doordarshan Bengaluru office (Work from Office). This position</w:t>
        <w:br/>
        <w:t>is ideal for freshers or candidates with up to 1 year of experience who are eager to build their</w:t>
        <w:br/>
        <w:t>skills in video editing and subtitle creation. The role involves creating accurate subtitles and</w:t>
        <w:br/>
        <w:t>performing basic editing tasks while maintaining high-quality standards.</w:t>
        <w:br/>
        <w:br/>
        <w:t>A good fit includes:</w:t>
        <w:br/>
        <w:t>● Basic video editing skills &amp; knowledge of Adobe Premiere Pro</w:t>
        <w:br/>
        <w:t>● Good command of Kannada (reading, writing, and grammar)</w:t>
        <w:br/>
        <w:t>● Strong attention to detail, especially in subtitle timing and synchronization accuracy</w:t>
        <w:br/>
        <w:t>● Bachelor’s degree in Mass Communication, Media Studies, Film Production,</w:t>
        <w:br/>
        <w:t>Journalism, Kannada, English, or any related field.</w:t>
        <w:br/>
        <w:br/>
        <w:t>Key Responsibilities</w:t>
        <w:br/>
        <w:t>● Create and accurately sync subtitles with video content</w:t>
        <w:br/>
        <w:t>● Perform basic video editing tasks using Adobe Premiere Pro</w:t>
        <w:br/>
        <w:t>● Ensure accuracy, consistency, and overall quality of video and subtitle content</w:t>
        <w:br/>
        <w:t>● Review and proofread subtitles for language, grammar, and timing precision</w:t>
      </w:r>
    </w:p>
    <w:p>
      <w:hyperlink r:id="rId216">
        <w:r>
          <w:rPr>
            <w:color w:val="1155CC"/>
            <w:u w:val="single"/>
          </w:rPr>
          <w:t>View source →</w:t>
        </w:r>
      </w:hyperlink>
    </w:p>
    <w:p/>
    <w:p>
      <w:r>
        <w:rPr>
          <w:b/>
          <w:color w:val="16243F"/>
          <w:sz w:val="25"/>
        </w:rPr>
        <w:t>209.  Realistic Modern Day 3D Animation</w:t>
      </w:r>
    </w:p>
    <w:p>
      <w:r>
        <w:rPr>
          <w:i/>
          <w:color w:val="6B7280"/>
          <w:sz w:val="19"/>
        </w:rPr>
        <w:t>freelancer · ₹600–₹1500 INR · Remote · 2026-05-30</w:t>
      </w:r>
    </w:p>
    <w:p>
      <w:r>
        <w:rPr>
          <w:b/>
          <w:color w:val="C8472B"/>
          <w:sz w:val="21"/>
        </w:rPr>
        <w:t>Adobe skills:  After Effects</w:t>
      </w:r>
    </w:p>
    <w:p>
      <w:r>
        <w:rPr>
          <w:color w:val="23303F"/>
          <w:sz w:val="21"/>
        </w:rPr>
        <w:t>I’m creating an entertainment piece that relies on believable, modern-day 3D visuals, and I need an animator who can bring this world to life with a realistic touch. The final sequence will be woven directly into my existing footage, so matching real-world scale, lighting, and movement is critical.</w:t>
        <w:br/>
        <w:br/>
        <w:t>Here’s what I’m after:</w:t>
        <w:br/>
        <w:t xml:space="preserve">• A finished animation rendered in 4K (or the highest native resolution you work in) that drops seamlessly into a contemporary setting.  </w:t>
        <w:br/>
        <w:t xml:space="preserve">• All project files—scenes, textures, rigs, and any custom shaders—so I can revisit or tweak shots later.  </w:t>
        <w:br/>
        <w:t xml:space="preserve">• A short playblast or proof pass early on so we’re aligned before full render.  </w:t>
        <w:br/>
        <w:br/>
        <w:t>Preferred tools are Maya, Blender, or Cinema 4D with a physically based renderer such as Arnold, Cycles, or Redshift, but I’m flexible if you achieve the same photoreal standard elsewhere. Please include a link to at least one previous entertainment project that shows your skill with realistic characters, props, or environments in a present-day context.</w:t>
        <w:br/>
        <w:br/>
        <w:t>Once I review your reel, we can lock down exact shot length, file formats, and timeline.</w:t>
      </w:r>
    </w:p>
    <w:p>
      <w:hyperlink r:id="rId217">
        <w:r>
          <w:rPr>
            <w:color w:val="1155CC"/>
            <w:u w:val="single"/>
          </w:rPr>
          <w:t>View source →</w:t>
        </w:r>
      </w:hyperlink>
    </w:p>
    <w:p/>
    <w:p>
      <w:r>
        <w:rPr>
          <w:b/>
          <w:color w:val="16243F"/>
          <w:sz w:val="25"/>
        </w:rPr>
        <w:t>210.  Dynamic Promo Video for YouTube and Instagram</w:t>
      </w:r>
    </w:p>
    <w:p>
      <w:r>
        <w:rPr>
          <w:i/>
          <w:color w:val="6B7280"/>
          <w:sz w:val="19"/>
        </w:rPr>
        <w:t>freelancer · ₹600–₹1500 INR · Remote · 2026-06-03</w:t>
      </w:r>
    </w:p>
    <w:p>
      <w:r>
        <w:rPr>
          <w:b/>
          <w:color w:val="C8472B"/>
          <w:sz w:val="21"/>
        </w:rPr>
        <w:t>Adobe skills:  After Effects  ·  Premiere Pro  ·  Animate</w:t>
      </w:r>
    </w:p>
    <w:p>
      <w:r>
        <w:rPr>
          <w:color w:val="23303F"/>
          <w:sz w:val="21"/>
        </w:rPr>
        <w:t>I need a polished, under-60-second video that I can run as paid ads on both YouTube and Instagram. The goal is simple: drive viewers to take action and generate real sales or leads for my website.</w:t>
        <w:br/>
        <w:br/>
        <w:t>Here's what I'm after:</w:t>
        <w:br/>
        <w:br/>
        <w:t>• A mixed format, blending live-action clips with tasteful animated elements or motion graphics to keep the spot dynamic.</w:t>
        <w:br/>
        <w:br/>
        <w:t>• A clear call-to-action that ends with "Visit our website."</w:t>
        <w:br/>
        <w:br/>
        <w:t>• Versions optimised for both YouTube (16:9, 1080p) and Instagram/Reels (9:16, 1080x1920).</w:t>
        <w:br/>
        <w:br/>
        <w:t>•Clean, professional editing in Premiere Pro / After Effects (or a comparable tool) with royalty-free music and SFX already licensed.</w:t>
        <w:br/>
        <w:br/>
        <w:t>Final files delivered in MP4 plus the editable project files in case we need future tweaks.</w:t>
        <w:br/>
        <w:br/>
        <w:t>Acceptance criteria</w:t>
        <w:br/>
        <w:br/>
        <w:t>• Length: 60 seconds max, no exceptions.</w:t>
        <w:br/>
        <w:br/>
        <w:t>• CTA visible or spoken in the last 5 seconds.</w:t>
        <w:br/>
        <w:br/>
        <w:t>• All footage, graphics, and audio cleared for commercial use.</w:t>
        <w:br/>
        <w:br/>
        <w:t>Smooth transitions; no abrupt cuts or audio pops.</w:t>
        <w:br/>
        <w:br/>
        <w:t>If you can craft an engaging mix of footage and animation that moves viewers to click through to my site, let's talk and get started right away.</w:t>
      </w:r>
    </w:p>
    <w:p>
      <w:hyperlink r:id="rId218">
        <w:r>
          <w:rPr>
            <w:color w:val="1155CC"/>
            <w:u w:val="single"/>
          </w:rPr>
          <w:t>View source →</w:t>
        </w:r>
      </w:hyperlink>
    </w:p>
    <w:p/>
    <w:p>
      <w:r>
        <w:rPr>
          <w:b/>
          <w:color w:val="16243F"/>
          <w:sz w:val="25"/>
        </w:rPr>
        <w:t>211.  Entry-Level Instagram Engagement Marketer</w:t>
      </w:r>
    </w:p>
    <w:p>
      <w:r>
        <w:rPr>
          <w:i/>
          <w:color w:val="6B7280"/>
          <w:sz w:val="19"/>
        </w:rPr>
        <w:t>freelancer · ₹1500–₹12500 INR · Remote · 2026-06-02</w:t>
      </w:r>
    </w:p>
    <w:p>
      <w:r>
        <w:rPr>
          <w:b/>
          <w:color w:val="C8472B"/>
          <w:sz w:val="21"/>
        </w:rPr>
        <w:t>Adobe skills:  Premiere Pro  ·  InDesign</w:t>
      </w:r>
    </w:p>
    <w:p>
      <w:r>
        <w:rPr>
          <w:color w:val="23303F"/>
          <w:sz w:val="21"/>
        </w:rPr>
        <w:t xml:space="preserve">I’m launching a small-scale push to make my Instagram feed livelier and more conversational, and I’d like an enthusiastic beginner to take the reins. My main metric is engagement—comments, saves, shares, the little signals that show people are genuinely interacting with each post.  </w:t>
        <w:br/>
        <w:br/>
        <w:t>Most of your focus will be on Instagram, but I’d love you to sprinkle in basic Google and SEO awareness so captions and hashtags help surface the profile in search. The visual style leans toward static images and simple graphics rather than video or live sessions, so a good eye for layout and a knack for Canva, Adobe Express, or similar tools will go a long way.</w:t>
        <w:br/>
        <w:br/>
        <w:t>Because this is a low-budget experiment, I’m after someone who can plan, design, and publish a modest but consistent posting schedule, learn quickly from the analytics, and adjust in real time to keep engagement climbing. If you’re eager to build your portfolio and ready to grow an account through creative visuals and smart hashtag strategy, I’d love to hear how you’d approach it and what results you’ve managed on projects of a similar scale.</w:t>
      </w:r>
    </w:p>
    <w:p>
      <w:hyperlink r:id="rId219">
        <w:r>
          <w:rPr>
            <w:color w:val="1155CC"/>
            <w:u w:val="single"/>
          </w:rPr>
          <w:t>View source →</w:t>
        </w:r>
      </w:hyperlink>
    </w:p>
    <w:p/>
    <w:p>
      <w:r>
        <w:rPr>
          <w:b/>
          <w:color w:val="16243F"/>
          <w:sz w:val="25"/>
        </w:rPr>
        <w:t>212.  120-Second Cinematic Edits</w:t>
      </w:r>
    </w:p>
    <w:p>
      <w:r>
        <w:rPr>
          <w:i/>
          <w:color w:val="6B7280"/>
          <w:sz w:val="19"/>
        </w:rPr>
        <w:t>freelancer · ₹12500–₹37500 INR · Remote · 2026-06-05</w:t>
      </w:r>
    </w:p>
    <w:p>
      <w:r>
        <w:rPr>
          <w:b/>
          <w:color w:val="C8472B"/>
          <w:sz w:val="21"/>
        </w:rPr>
        <w:t>Adobe skills:  After Effects  ·  Premiere Pro</w:t>
      </w:r>
    </w:p>
    <w:p>
      <w:r>
        <w:rPr>
          <w:color w:val="23303F"/>
          <w:sz w:val="21"/>
        </w:rPr>
        <w:t>Every day I need one 120-second video that feels like a mini-movie: dramatic pacing, rich color, and—above all—striking cinematic motion graphics. I’ll send you a short brief or script each morning; from there you will source royalty-free or stock footage, bring it into Adobe Premiere Pro for the rough cut, and layer your After Effects wizardry on top. Smooth transitions, clean subtitles, tasteful VFX, and a polished audio bed should all flow naturally from the motion-graphic style you establish.</w:t>
        <w:br/>
        <w:br/>
        <w:t>Turnaround is 24 hours from receiving the brief to final delivery. Each submission should include:</w:t>
        <w:br/>
        <w:t xml:space="preserve">• A rendered 1080p (or higher) MP4 suitable for social platforms  </w:t>
        <w:br/>
        <w:t xml:space="preserve">• The original Premiere Pro and After Effects project files, neatly organized  </w:t>
        <w:br/>
        <w:t xml:space="preserve">• Any third-party assets or links used so licensing is clear  </w:t>
        <w:br/>
        <w:br/>
        <w:t>Consistency and reliability are critical; I’m building an ongoing daily schedule and need someone who can keep pace without sacrificing quality. If you thrive on fast iteration, live inside the Adobe suite, and love turning raw ideas into cinematic micro-stories, let’s get started.</w:t>
      </w:r>
    </w:p>
    <w:p>
      <w:hyperlink r:id="rId220">
        <w:r>
          <w:rPr>
            <w:color w:val="1155CC"/>
            <w:u w:val="single"/>
          </w:rPr>
          <w:t>View source →</w:t>
        </w:r>
      </w:hyperlink>
    </w:p>
    <w:p/>
    <w:p>
      <w:r>
        <w:rPr>
          <w:b/>
          <w:color w:val="16243F"/>
          <w:sz w:val="25"/>
        </w:rPr>
        <w:t>213.  Futuristic Gaming Logo &amp; Banners</w:t>
      </w:r>
    </w:p>
    <w:p>
      <w:r>
        <w:rPr>
          <w:i/>
          <w:color w:val="6B7280"/>
          <w:sz w:val="19"/>
        </w:rPr>
        <w:t>freelancer · ₹100–₹400 INR /hr · Remote · 2026-06-04</w:t>
      </w:r>
    </w:p>
    <w:p>
      <w:r>
        <w:rPr>
          <w:b/>
          <w:color w:val="C8472B"/>
          <w:sz w:val="21"/>
        </w:rPr>
        <w:t>Adobe skills:  Photoshop</w:t>
      </w:r>
    </w:p>
    <w:p>
      <w:r>
        <w:rPr>
          <w:color w:val="23303F"/>
          <w:sz w:val="21"/>
        </w:rPr>
        <w:t>I need a striking visual identity for my new gaming website. The logo should feel futuristic and tech-savvy, built around a clear game-controller motif, with neon blue and black as the dominant palette. Alongside the logo, I also require 2–3 matching graphics or hero banners that carry the same look and energy across the site and my social channels.</w:t>
        <w:br/>
        <w:br/>
        <w:t xml:space="preserve">Here’s what I expect:  </w:t>
        <w:br/>
        <w:t xml:space="preserve">• A custom-designed logo delivered in AI, PSD, and SVG (plus transparent PNG).  </w:t>
        <w:br/>
        <w:t xml:space="preserve">• 2–3 high-resolution banners sized for web and social media.  </w:t>
        <w:br/>
        <w:t xml:space="preserve">• Consistent use of the chosen colors and overall gaming aesthetic.  </w:t>
        <w:br/>
        <w:t>• Unlimited revisions until I sign off on the final set.</w:t>
        <w:br/>
        <w:br/>
        <w:t>Show me your portfolio—especially any gaming or esports branding you’ve handled—so I can see how your style fits this project. Let me know your estimated turnaround time and your proposed fee so we can lock in a timeline that works for both of us.</w:t>
        <w:br/>
        <w:br/>
        <w:t>Strong communication, creativity, and respect for deadlines are essential. If that sounds like a match, I’m excited to see what you can create to make the site stand out to gamers everywhere.</w:t>
      </w:r>
    </w:p>
    <w:p>
      <w:hyperlink r:id="rId221">
        <w:r>
          <w:rPr>
            <w:color w:val="1155CC"/>
            <w:u w:val="single"/>
          </w:rPr>
          <w:t>View source →</w:t>
        </w:r>
      </w:hyperlink>
    </w:p>
    <w:p/>
    <w:p>
      <w:r>
        <w:rPr>
          <w:b/>
          <w:color w:val="16243F"/>
          <w:sz w:val="25"/>
        </w:rPr>
        <w:t>214.  Clean YouTube Editor Needed -- 2</w:t>
      </w:r>
    </w:p>
    <w:p>
      <w:r>
        <w:rPr>
          <w:i/>
          <w:color w:val="6B7280"/>
          <w:sz w:val="19"/>
        </w:rPr>
        <w:t>freelancer · ₹600–₹1500 INR · Remote · 2026-05-31</w:t>
      </w:r>
    </w:p>
    <w:p>
      <w:r>
        <w:rPr>
          <w:b/>
          <w:color w:val="C8472B"/>
          <w:sz w:val="21"/>
        </w:rPr>
        <w:t>Adobe skills:  After Effects  ·  Premiere Pro</w:t>
      </w:r>
    </w:p>
    <w:p>
      <w:r>
        <w:rPr>
          <w:color w:val="23303F"/>
          <w:sz w:val="21"/>
        </w:rPr>
        <w:t>I run a YouTube channel and have footage ready to go—I just need a skilled editor to transform it into a polished final product. The style I’m after is clean and professional rather than flashy or overly cinematic. Think crisp cuts, consistent color, balanced audio, and smooth pacing that keeps viewers engaged without distractions.</w:t>
        <w:br/>
        <w:br/>
        <w:t>Key elements I want baked in:</w:t>
        <w:br/>
        <w:t>• Text overlays for lower-thirds, call-outs, and quick clarifications.</w:t>
        <w:br/>
        <w:t>• Background music that sits comfortably under the dialogue and enhances the flow.</w:t>
        <w:br/>
        <w:t>• Purposeful transitions that feel natural and support the narrative rather than draw attention to themselves.</w:t>
        <w:br/>
        <w:br/>
        <w:t>You’re free to use Premiere Pro, Final Cut, DaVinci Resolve, or any tool you prefer, as long as the end result meets YouTube’s 4K upload standards and you can supply the editable project file alongside the rendered video.</w:t>
        <w:br/>
        <w:br/>
        <w:t>When submitting, please share a link to at least two previous YouTube videos you’ve edited in a similar clean style so I can gauge fit. If this first collaboration goes smoothly, there will be ongoing work on a regular upload schedule.</w:t>
      </w:r>
    </w:p>
    <w:p>
      <w:hyperlink r:id="rId222">
        <w:r>
          <w:rPr>
            <w:color w:val="1155CC"/>
            <w:u w:val="single"/>
          </w:rPr>
          <w:t>View source →</w:t>
        </w:r>
      </w:hyperlink>
    </w:p>
    <w:p/>
    <w:p>
      <w:r>
        <w:rPr>
          <w:b/>
          <w:color w:val="16243F"/>
          <w:sz w:val="25"/>
        </w:rPr>
        <w:t>215.  Instagram Content Creation &amp; Management</w:t>
      </w:r>
    </w:p>
    <w:p>
      <w:r>
        <w:rPr>
          <w:i/>
          <w:color w:val="6B7280"/>
          <w:sz w:val="19"/>
        </w:rPr>
        <w:t>freelancer · ₹1500–₹12500 INR · Remote · 2026-06-02</w:t>
      </w:r>
    </w:p>
    <w:p>
      <w:r>
        <w:rPr>
          <w:b/>
          <w:color w:val="C8472B"/>
          <w:sz w:val="21"/>
        </w:rPr>
        <w:t>Adobe skills:  Photoshop  ·  Illustrator  ·  Premiere Pro</w:t>
      </w:r>
    </w:p>
    <w:p>
      <w:r>
        <w:rPr>
          <w:color w:val="23303F"/>
          <w:sz w:val="21"/>
        </w:rPr>
        <w:t>I have just launched an institute and I need someone to fully manage my Instagram presence. The goal is to publish fresh, on-brand image posts, short-form videos, and stories several times each week, maintain a cohesive feed, and engage with the audience in real time.</w:t>
        <w:br/>
        <w:br/>
        <w:t>Here is what the collaboration should cover:</w:t>
        <w:br/>
        <w:t xml:space="preserve">• A monthly content calendar outlining post themes, captions, and key dates.  </w:t>
        <w:br/>
        <w:t xml:space="preserve">• Original graphics or edited photos (Canva, Adobe Photoshop/Illustrator welcome) that match my visual guidelines.  </w:t>
        <w:br/>
        <w:t xml:space="preserve">• Vertical videos/Reels cut and captioned for maximum reach—feel free to use Premiere Pro, CapCut, or similar.  </w:t>
        <w:br/>
        <w:t xml:space="preserve">• Stories with interactive elements (polls, questions, links) scheduled at optimal times.  </w:t>
        <w:br/>
        <w:t xml:space="preserve">• End-to-end scheduling through Later, Buffer, or Meta Business Suite so everything goes out on autopilot.  </w:t>
        <w:br/>
        <w:t>• Weekly performance recap with insights and simple next-step recommendations.</w:t>
        <w:br/>
        <w:br/>
        <w:t>All raw files and final exports must be delivered in editable formats, ready for reuse. Please keep brand tone consistent and be responsive to quick tweaks before each post goes live.</w:t>
      </w:r>
    </w:p>
    <w:p>
      <w:hyperlink r:id="rId223">
        <w:r>
          <w:rPr>
            <w:color w:val="1155CC"/>
            <w:u w:val="single"/>
          </w:rPr>
          <w:t>View source →</w:t>
        </w:r>
      </w:hyperlink>
    </w:p>
    <w:p/>
    <w:p>
      <w:r>
        <w:rPr>
          <w:b/>
          <w:color w:val="16243F"/>
          <w:sz w:val="25"/>
        </w:rPr>
        <w:t>216.  Personal Vlog Video Edit</w:t>
      </w:r>
    </w:p>
    <w:p>
      <w:r>
        <w:rPr>
          <w:i/>
          <w:color w:val="6B7280"/>
          <w:sz w:val="19"/>
        </w:rPr>
        <w:t>freelancer · $50+ USD /hr · Remote · 2026-06-01</w:t>
      </w:r>
    </w:p>
    <w:p>
      <w:r>
        <w:rPr>
          <w:b/>
          <w:color w:val="C8472B"/>
          <w:sz w:val="21"/>
        </w:rPr>
        <w:t>Adobe skills:  After Effects  ·  Premiere Pro</w:t>
      </w:r>
    </w:p>
    <w:p>
      <w:r>
        <w:rPr>
          <w:color w:val="23303F"/>
          <w:sz w:val="21"/>
        </w:rPr>
        <w:t>I have a set of raw clips that need to be shaped into a cohesive personal vlog, finished length somewhere between 10 and 30 minutes. The footage is already organized chronologically; what I need is an editor who can weave it into an engaging story using smooth cuts, light motion graphics for lower-thirds or location tags, tasteful background music, and basic colour correction so everything feels consistent throughout.</w:t>
        <w:br/>
        <w:br/>
        <w:t>Syncing any on-camera dialogue with clean audio, balancing levels, and adding subtle transitions are important to me, but I don’t want the final piece to lose its natural, conversational vibe—think quick-paced yet relaxed vlog style rather than a polished corporate reel.</w:t>
        <w:br/>
        <w:br/>
        <w:t>Deliverables:</w:t>
        <w:br/>
        <w:t xml:space="preserve">• One final 1080p (or higher) master file, ready for YouTube or social platforms  </w:t>
        <w:br/>
        <w:t xml:space="preserve">• A separate version with editable project files (Premiere Pro, Final Cut, or DaVinci Resolve—whichever you use)  </w:t>
        <w:br/>
        <w:t>• Any licensed music or graphic assets documented for future reference</w:t>
        <w:br/>
        <w:br/>
        <w:t>Let me know how you like to receive footage and your usual turnaround time so we can get started right away.</w:t>
      </w:r>
    </w:p>
    <w:p>
      <w:hyperlink r:id="rId224">
        <w:r>
          <w:rPr>
            <w:color w:val="1155CC"/>
            <w:u w:val="single"/>
          </w:rPr>
          <w:t>View source →</w:t>
        </w:r>
      </w:hyperlink>
    </w:p>
    <w:p/>
    <w:p>
      <w:r>
        <w:rPr>
          <w:b/>
          <w:color w:val="16243F"/>
          <w:sz w:val="25"/>
        </w:rPr>
        <w:t>217.  Fun Short Cartoon Videos</w:t>
      </w:r>
    </w:p>
    <w:p>
      <w:r>
        <w:rPr>
          <w:i/>
          <w:color w:val="6B7280"/>
          <w:sz w:val="19"/>
        </w:rPr>
        <w:t>freelancer · $10–$30 USD · Remote · 2026-06-05</w:t>
      </w:r>
    </w:p>
    <w:p>
      <w:r>
        <w:rPr>
          <w:b/>
          <w:color w:val="C8472B"/>
          <w:sz w:val="21"/>
        </w:rPr>
        <w:t>Adobe skills:  After Effects  ·  Animate</w:t>
      </w:r>
    </w:p>
    <w:p>
      <w:r>
        <w:rPr>
          <w:color w:val="23303F"/>
          <w:sz w:val="21"/>
        </w:rPr>
        <w:t xml:space="preserve">I want to produce a light-hearted series of simple cartoon videos purely for entertainment. The target audience isn’t locked into one bracket—I’m open to concepts that can appeal across ages, so feel free to pitch ideas you think will land well with a mixed crowd.  </w:t>
        <w:br/>
        <w:br/>
        <w:t xml:space="preserve">I’m also flexible about the animation technique. My answer to the style question was “Other,” which means I’m happy to look at anything from minimalist motion-graphics to a quirky hybrid approach, as long as the end result feels playful and engaging.   </w:t>
        <w:br/>
        <w:br/>
        <w:t xml:space="preserve">Here’s what I need from you:  </w:t>
        <w:br/>
        <w:t xml:space="preserve">• A concise proposal outlining your concept, estimated running time per episode, and the tools you plan to use (Toon Boom, Adobe Animate, Blender, etc.).  </w:t>
        <w:br/>
        <w:t xml:space="preserve">• A short sample or storyboard so I can get a feel for the vibe before we move to full production.  </w:t>
        <w:br/>
        <w:t xml:space="preserve">• Final videos delivered in a common format (MP4/1080p) ready to publish online, with basic sound and any royalty-free music or effects included.  </w:t>
        <w:br/>
        <w:br/>
        <w:t>If you thrive on creativity and can keep things fun and visually clean without overcomplicating the process, let’s get started!</w:t>
      </w:r>
    </w:p>
    <w:p>
      <w:hyperlink r:id="rId225">
        <w:r>
          <w:rPr>
            <w:color w:val="1155CC"/>
            <w:u w:val="single"/>
          </w:rPr>
          <w:t>View source →</w:t>
        </w:r>
      </w:hyperlink>
    </w:p>
    <w:p/>
    <w:p>
      <w:r>
        <w:rPr>
          <w:b/>
          <w:color w:val="16243F"/>
          <w:sz w:val="25"/>
        </w:rPr>
        <w:t>218.  Short Video Editing Packages Needed</w:t>
      </w:r>
    </w:p>
    <w:p>
      <w:r>
        <w:rPr>
          <w:i/>
          <w:color w:val="6B7280"/>
          <w:sz w:val="19"/>
        </w:rPr>
        <w:t>freelancer · ₹300–₹1500 INR /hr · Remote · 2026-06-05</w:t>
      </w:r>
    </w:p>
    <w:p>
      <w:r>
        <w:rPr>
          <w:b/>
          <w:color w:val="C8472B"/>
          <w:sz w:val="21"/>
        </w:rPr>
        <w:t>Adobe skills:  After Effects  ·  Premiere Pro</w:t>
      </w:r>
    </w:p>
    <w:p>
      <w:r>
        <w:rPr>
          <w:color w:val="23303F"/>
          <w:sz w:val="21"/>
        </w:rPr>
        <w:t xml:space="preserve">I need a reliable editor to turn my raw footage into clean, professional-looking videos that will be used across social posts, event promotions, and even the occasional vlog.  </w:t>
        <w:br/>
        <w:br/>
        <w:t xml:space="preserve">Scope of work  </w:t>
        <w:br/>
        <w:t xml:space="preserve">• Two length brackets: quick 30- to 60-second spots and longer 1- to 10-minute edits.  </w:t>
        <w:br/>
        <w:t xml:space="preserve">• Clean, formal style—think corporate polish that still feels engaging for an event audience.  </w:t>
        <w:br/>
        <w:t xml:space="preserve">• Typical tasks include trimming, colour correction, basic motion graphics for lower thirds/intros, royalty-free background music, and optional subtitles.  </w:t>
        <w:br/>
        <w:br/>
        <w:t xml:space="preserve">Budget structure  </w:t>
        <w:br/>
        <w:t xml:space="preserve">For the shorter cuts I’ve set aside ₹300–₹500 per piece; the longer edits fall in the ₹500–₹1,000 range. Let me know how many revisions you include within those figures.  </w:t>
        <w:br/>
        <w:br/>
        <w:t xml:space="preserve">Deliverables  </w:t>
        <w:br/>
        <w:t xml:space="preserve">1. Final exports in 1080p (horizontal) and a social-ready vertical version when relevant.  </w:t>
        <w:br/>
        <w:t xml:space="preserve">2. Editable project files (Premiere Pro or DaVinci Resolve preferred).  </w:t>
        <w:br/>
        <w:br/>
        <w:t>Please share links to similar event-focused or corporate edits you’ve completed, along with your typical turnaround time. I’m ready to start as soon as I find the right fit.</w:t>
      </w:r>
    </w:p>
    <w:p>
      <w:hyperlink r:id="rId226">
        <w:r>
          <w:rPr>
            <w:color w:val="1155CC"/>
            <w:u w:val="single"/>
          </w:rPr>
          <w:t>View source →</w:t>
        </w:r>
      </w:hyperlink>
    </w:p>
    <w:p/>
    <w:p>
      <w:r>
        <w:rPr>
          <w:b/>
          <w:color w:val="16243F"/>
          <w:sz w:val="25"/>
        </w:rPr>
        <w:t>219.  Candid Rice Ceremony Photography with album</w:t>
      </w:r>
    </w:p>
    <w:p>
      <w:r>
        <w:rPr>
          <w:i/>
          <w:color w:val="6B7280"/>
          <w:sz w:val="19"/>
        </w:rPr>
        <w:t>freelancer · ₹10000–₹18000 INR · Remote · 2026-06-01</w:t>
      </w:r>
    </w:p>
    <w:p>
      <w:r>
        <w:rPr>
          <w:b/>
          <w:color w:val="C8472B"/>
          <w:sz w:val="21"/>
        </w:rPr>
        <w:t>Adobe skills:  Photoshop</w:t>
      </w:r>
    </w:p>
    <w:p>
      <w:r>
        <w:rPr>
          <w:color w:val="23303F"/>
          <w:sz w:val="21"/>
        </w:rPr>
        <w:t>I’m planning an intimate rice-feeding ceremony for my little one and want the true emotions of the day captured in a candid style. The focus is solely on the ceremony itself—from the first rituals to the final blessing—so you can concentrate on unobtrusively documenting authentic moments rather than staging poses.</w:t>
        <w:br/>
        <w:br/>
        <w:t>To make sure the memories are easy to relive and share, I’d like a curated set of high-resolution, colour-corrected images delivered digitally. A short highlight reel or slideshow would be a welcome extra if it fits naturally into your workflow, but still-photos and a album are the priority.</w:t>
        <w:br/>
        <w:br/>
        <w:t xml:space="preserve">Deliverables  </w:t>
        <w:br/>
        <w:t xml:space="preserve">• 70–100 carefully edited, high-resolution JPEGs (no watermarks)  </w:t>
        <w:br/>
        <w:t xml:space="preserve">• Private, downloadable online gallery or cloud folder link  </w:t>
        <w:br/>
        <w:t xml:space="preserve">• Basic retouching and colour grading to maintain a natural, candid feel  </w:t>
        <w:br/>
        <w:t>• Delivery within two weeks of the event</w:t>
        <w:br/>
        <w:t>• A morden degined and beautiful album of the event</w:t>
        <w:br/>
        <w:br/>
        <w:t>Let me know your availability, sample work in a similar candid setting, and any questions you have about the flow of the ceremony so we can lock in the date.</w:t>
      </w:r>
    </w:p>
    <w:p>
      <w:hyperlink r:id="rId227">
        <w:r>
          <w:rPr>
            <w:color w:val="1155CC"/>
            <w:u w:val="single"/>
          </w:rPr>
          <w:t>View source →</w:t>
        </w:r>
      </w:hyperlink>
    </w:p>
    <w:p/>
    <w:p>
      <w:r>
        <w:rPr>
          <w:b/>
          <w:color w:val="16243F"/>
          <w:sz w:val="25"/>
        </w:rPr>
        <w:t>220.  LinkedIn Profile Transformation and Personal Branding ( -- 2</w:t>
      </w:r>
    </w:p>
    <w:p>
      <w:r>
        <w:rPr>
          <w:i/>
          <w:color w:val="6B7280"/>
          <w:sz w:val="19"/>
        </w:rPr>
        <w:t>freelancer · €18–€36 EUR /hr · Remote · 2026-06-02</w:t>
      </w:r>
    </w:p>
    <w:p>
      <w:r>
        <w:rPr>
          <w:b/>
          <w:color w:val="C8472B"/>
          <w:sz w:val="21"/>
        </w:rPr>
        <w:t>Adobe skills:  Illustrator</w:t>
      </w:r>
    </w:p>
    <w:p>
      <w:r>
        <w:rPr>
          <w:color w:val="23303F"/>
          <w:sz w:val="21"/>
        </w:rPr>
        <w:t>I am looking for a LinkedIn / Personal Branding (Italian person) expert to help me transform my personal LinkedIn profile into a highly professional and business-oriented presence.</w:t>
        <w:br/>
        <w:t>Main goals:</w:t>
        <w:br/>
        <w:t>Fully optimize my LinkedIn profile</w:t>
        <w:br/>
        <w:t>Improve my bio, headline, experience sections, and professional descriptions</w:t>
        <w:br/>
        <w:t>Make my profile look credible, premium, and authoritative</w:t>
        <w:br/>
        <w:t>Build a strong personal branding strategy</w:t>
        <w:br/>
        <w:t>Help me promote and launch my businesses through LinkedIn</w:t>
        <w:br/>
        <w:t>Create professional content and copywriting for posts and updates</w:t>
        <w:br/>
        <w:t>Suggest the right tone of voice, keywords, positioning, and communication style</w:t>
        <w:br/>
        <w:t>Advise on profile pictures, banners, visuals, and overall branding</w:t>
        <w:br/>
        <w:t>Help me grow my reach, networking, visibility, and organic distribution on LinkedIn</w:t>
        <w:br/>
        <w:t>I am looking for someone with:</w:t>
        <w:br/>
        <w:t>Strong experience in LinkedIn growth and personal branding</w:t>
        <w:br/>
        <w:t>Excellent English copywriting skills</w:t>
        <w:br/>
        <w:t>Experience working with founders, entrepreneurs, or startups</w:t>
        <w:br/>
        <w:t>Ability to create a modern and highly professional LinkedIn presence</w:t>
        <w:br/>
        <w:t>Good understanding of content strategy and audience growth</w:t>
      </w:r>
    </w:p>
    <w:p>
      <w:hyperlink r:id="rId228">
        <w:r>
          <w:rPr>
            <w:color w:val="1155CC"/>
            <w:u w:val="single"/>
          </w:rPr>
          <w:t>View source →</w:t>
        </w:r>
      </w:hyperlink>
    </w:p>
    <w:p/>
    <w:p>
      <w:r>
        <w:rPr>
          <w:b/>
          <w:color w:val="16243F"/>
          <w:sz w:val="25"/>
        </w:rPr>
        <w:t>221.  LinkedIn Profile Transformation and Personal Branding (</w:t>
      </w:r>
    </w:p>
    <w:p>
      <w:r>
        <w:rPr>
          <w:i/>
          <w:color w:val="6B7280"/>
          <w:sz w:val="19"/>
        </w:rPr>
        <w:t>freelancer · €6–€12 EUR /hr · Remote · 2026-06-02</w:t>
      </w:r>
    </w:p>
    <w:p>
      <w:r>
        <w:rPr>
          <w:b/>
          <w:color w:val="C8472B"/>
          <w:sz w:val="21"/>
        </w:rPr>
        <w:t>Adobe skills:  Illustrator</w:t>
      </w:r>
    </w:p>
    <w:p>
      <w:r>
        <w:rPr>
          <w:color w:val="23303F"/>
          <w:sz w:val="21"/>
        </w:rPr>
        <w:t>I am looking for a LinkedIn / Personal Branding (Italian person) expert to help me transform my personal LinkedIn profile into a highly professional and business-oriented presence.</w:t>
        <w:br/>
        <w:t>Main goals:</w:t>
        <w:br/>
        <w:t>Fully optimize my LinkedIn profile</w:t>
        <w:br/>
        <w:t>Improve my bio, headline, experience sections, and professional descriptions</w:t>
        <w:br/>
        <w:t>Make my profile look credible, premium, and authoritative</w:t>
        <w:br/>
        <w:t>Build a strong personal branding strategy</w:t>
        <w:br/>
        <w:t>Help me promote and launch my businesses through LinkedIn</w:t>
        <w:br/>
        <w:t>Create professional content and copywriting for posts and updates</w:t>
        <w:br/>
        <w:t>Suggest the right tone of voice, keywords, positioning, and communication style</w:t>
        <w:br/>
        <w:t>Advise on profile pictures, banners, visuals, and overall branding</w:t>
        <w:br/>
        <w:t>Help me grow my reach, networking, visibility, and organic distribution on LinkedIn</w:t>
        <w:br/>
        <w:t>I am looking for someone with:</w:t>
        <w:br/>
        <w:t>Strong experience in LinkedIn growth and personal branding</w:t>
        <w:br/>
        <w:t>Excellent English copywriting skills</w:t>
        <w:br/>
        <w:t>Experience working with founders, entrepreneurs, or startups</w:t>
        <w:br/>
        <w:t>Ability to create a modern and highly professional LinkedIn presence</w:t>
        <w:br/>
        <w:t>Good understanding of content strategy and audience growth</w:t>
      </w:r>
    </w:p>
    <w:p>
      <w:hyperlink r:id="rId229">
        <w:r>
          <w:rPr>
            <w:color w:val="1155CC"/>
            <w:u w:val="single"/>
          </w:rPr>
          <w:t>View source →</w:t>
        </w:r>
      </w:hyperlink>
    </w:p>
    <w:p/>
    <w:p>
      <w:r>
        <w:rPr>
          <w:b/>
          <w:color w:val="16243F"/>
          <w:sz w:val="25"/>
        </w:rPr>
        <w:t>222.  Freelance Video Editor Needed</w:t>
      </w:r>
    </w:p>
    <w:p>
      <w:r>
        <w:rPr>
          <w:i/>
          <w:color w:val="6B7280"/>
          <w:sz w:val="19"/>
        </w:rPr>
        <w:t>freelancer · ₹12500–₹37500 INR · Remote · 2026-06-03</w:t>
      </w:r>
    </w:p>
    <w:p>
      <w:r>
        <w:rPr>
          <w:b/>
          <w:color w:val="C8472B"/>
          <w:sz w:val="21"/>
        </w:rPr>
        <w:t>Adobe skills:  After Effects  ·  Premiere Pro</w:t>
      </w:r>
    </w:p>
    <w:p>
      <w:r>
        <w:rPr>
          <w:color w:val="23303F"/>
          <w:sz w:val="21"/>
        </w:rPr>
        <w:t>We are looking for a creative and reliable Freelance Video Editor to support our marketing team on a backend basis.</w:t>
        <w:br/>
        <w:t>Responsibilities</w:t>
        <w:br/>
        <w:t>Edit social media content, including Instagram Reels, promotional videos.</w:t>
        <w:br/>
        <w:t>Add transitions, motion graphics, captions, music, and effects to create engaging content.</w:t>
        <w:br/>
        <w:t>Maintain brand consistency across all edited content.</w:t>
        <w:br/>
        <w:t>Deliver high-quality edits within agreed timelines.</w:t>
        <w:br/>
        <w:t>Collaborate remotely with the marketing team and implement feedback efficiently.</w:t>
        <w:br/>
        <w:t>Requirements</w:t>
        <w:br/>
        <w:t>Proven experience in editing short-form marketing content.</w:t>
        <w:br/>
        <w:t>Proficiency in editing software such as Adobe Premiere Pro, After Effects, Final Cut Pro, or CapCut.</w:t>
        <w:br/>
        <w:t>Strong understanding of social media trends and audience engagement.</w:t>
        <w:br/>
        <w:t>Ability to work independently and meet deadlines.</w:t>
        <w:br/>
        <w:t>Good communication skills and attention to detail.</w:t>
        <w:br/>
        <w:t>Engagement Type</w:t>
        <w:br/>
        <w:t>Freelance / Remote</w:t>
        <w:br/>
        <w:t>Project-based or monthly workload</w:t>
        <w:br/>
        <w:t>Flexible working hours</w:t>
        <w:br/>
        <w:t>To Apply</w:t>
        <w:br/>
        <w:t>Please share:</w:t>
        <w:br/>
        <w:t>Portfolio or sample work (Reels, Shorts, social media edits)</w:t>
        <w:br/>
        <w:t>Editing tools/software you use</w:t>
        <w:br/>
        <w:t>Your availability and expected rates</w:t>
      </w:r>
    </w:p>
    <w:p>
      <w:hyperlink r:id="rId230">
        <w:r>
          <w:rPr>
            <w:color w:val="1155CC"/>
            <w:u w:val="single"/>
          </w:rPr>
          <w:t>View source →</w:t>
        </w:r>
      </w:hyperlink>
    </w:p>
    <w:p/>
    <w:p>
      <w:r>
        <w:rPr>
          <w:b/>
          <w:color w:val="16243F"/>
          <w:sz w:val="25"/>
        </w:rPr>
        <w:t>223.  Teen Cartoon Story Animation</w:t>
      </w:r>
    </w:p>
    <w:p>
      <w:r>
        <w:rPr>
          <w:i/>
          <w:color w:val="6B7280"/>
          <w:sz w:val="19"/>
        </w:rPr>
        <w:t>freelancer · ₹1500–₹12500 INR · Remote · 2026-06-05</w:t>
      </w:r>
    </w:p>
    <w:p>
      <w:r>
        <w:rPr>
          <w:b/>
          <w:color w:val="C8472B"/>
          <w:sz w:val="21"/>
        </w:rPr>
        <w:t>Adobe skills:  After Effects  ·  Animate</w:t>
      </w:r>
    </w:p>
    <w:p>
      <w:r>
        <w:rPr>
          <w:color w:val="23303F"/>
          <w:sz w:val="21"/>
        </w:rPr>
        <w:t xml:space="preserve">I’m producing a short, entertainment-focused 2D story for a teenage audience and need an animator who can deliver a lively cartoon look without stretching the budget. The plot beats are already outlined; what’s missing is the on-screen magic—storyboards, character and prop designs, clean animation, light SFX and a polished HD render ready for YouTube, TikTok and similar platforms.  </w:t>
        <w:br/>
        <w:br/>
        <w:t xml:space="preserve">Any mainstream tool—Toon Boom Harmony, Adobe Animate, OpenToonz or comparable software—is fine as long as you can supply a smooth 24 fps file at 1080p.  </w:t>
        <w:br/>
        <w:br/>
        <w:t xml:space="preserve">To keep costs predictable we’ll break the job into lean milestones:  </w:t>
        <w:br/>
        <w:t xml:space="preserve">• storyboard approval  </w:t>
        <w:br/>
        <w:t xml:space="preserve">• first animation pass  </w:t>
        <w:br/>
        <w:t xml:space="preserve">• final polish and render  </w:t>
        <w:br/>
        <w:br/>
        <w:t xml:space="preserve">Acceptance criteria  </w:t>
        <w:br/>
        <w:t xml:space="preserve">• Fluid, on-model cartoon animation at 24 fps, 1080p  </w:t>
        <w:br/>
        <w:t xml:space="preserve">• Audio synced and clean  </w:t>
        <w:br/>
        <w:t xml:space="preserve">• Colours and jokes that land well with 13- to 18-year-olds  </w:t>
        <w:br/>
        <w:t xml:space="preserve">• Delivery of an MP4 plus the editable project files  </w:t>
        <w:br/>
        <w:br/>
        <w:t>If you have teen-oriented cartoon samples, please include a link when you bid. I’m ready to move as soon as I find the right fit—let’s make something fun!</w:t>
      </w:r>
    </w:p>
    <w:p>
      <w:hyperlink r:id="rId231">
        <w:r>
          <w:rPr>
            <w:color w:val="1155CC"/>
            <w:u w:val="single"/>
          </w:rPr>
          <w:t>View source →</w:t>
        </w:r>
      </w:hyperlink>
    </w:p>
    <w:p/>
    <w:p>
      <w:r>
        <w:rPr>
          <w:b/>
          <w:color w:val="16243F"/>
          <w:sz w:val="25"/>
        </w:rPr>
        <w:t>224.  Capture High-Quality Raw Gameplay</w:t>
      </w:r>
    </w:p>
    <w:p>
      <w:r>
        <w:rPr>
          <w:i/>
          <w:color w:val="6B7280"/>
          <w:sz w:val="19"/>
        </w:rPr>
        <w:t>freelancer · ₹1599–₹4999 INR /hr · Remote · 2026-06-03</w:t>
      </w:r>
    </w:p>
    <w:p>
      <w:r>
        <w:rPr>
          <w:b/>
          <w:color w:val="C8472B"/>
          <w:sz w:val="21"/>
        </w:rPr>
        <w:t>Adobe skills:  After Effects</w:t>
      </w:r>
    </w:p>
    <w:p>
      <w:r>
        <w:rPr>
          <w:color w:val="23303F"/>
          <w:sz w:val="21"/>
        </w:rPr>
        <w:t xml:space="preserve">Need several hours of clean, unedited gameplay footage that I can later cut into trailers and tutorials. The platform, genre, and specific titles are flexible—PC, console, or mobile work for me so long as the result looks crisp and runs smoothly.  </w:t>
        <w:br/>
        <w:br/>
        <w:t xml:space="preserve">What matters most is:  </w:t>
        <w:br/>
        <w:t xml:space="preserve">• Native resolution capture (1080p minimum, 60 fps preferred)  </w:t>
        <w:br/>
        <w:t xml:space="preserve">• No watermarks, commentary, or on-screen overlays—pure in-game audio only  </w:t>
        <w:br/>
        <w:t xml:space="preserve">• Consistent file naming and lossless or lightly compressed formats (ProRes, DNxHD, or high-bit-rate MP4)  </w:t>
        <w:br/>
        <w:t xml:space="preserve">• Delivery via Google Drive or similar cloud link, with session notes that list the game, mode, and approximate timestamps of key moments  </w:t>
        <w:br/>
        <w:br/>
        <w:t xml:space="preserve">OBS Studio, NVIDIA ShadowPlay, Elgato, or comparable capture solutions are all acceptable as long as they meet the quality targets above. If you already have access to a popular or recently released game that you think would showcase well, let me know; I’m open to suggestions.  </w:t>
        <w:br/>
        <w:br/>
        <w:t>Footage will be reviewed for resolution integrity, frame-rate stability, and absence of overlays before final acceptance.</w:t>
      </w:r>
    </w:p>
    <w:p>
      <w:hyperlink r:id="rId232">
        <w:r>
          <w:rPr>
            <w:color w:val="1155CC"/>
            <w:u w:val="single"/>
          </w:rPr>
          <w:t>View source →</w:t>
        </w:r>
      </w:hyperlink>
    </w:p>
    <w:p/>
    <w:p>
      <w:r>
        <w:rPr>
          <w:b/>
          <w:color w:val="16243F"/>
          <w:sz w:val="25"/>
        </w:rPr>
        <w:t>225.  Graphic Designer &amp; Video Editor</w:t>
      </w:r>
    </w:p>
    <w:p>
      <w:r>
        <w:rPr>
          <w:i/>
          <w:color w:val="6B7280"/>
          <w:sz w:val="19"/>
        </w:rPr>
        <w:t>freelancer · ₹12500–₹37500 INR · Remote · 2026-06-02</w:t>
      </w:r>
    </w:p>
    <w:p>
      <w:r>
        <w:rPr>
          <w:b/>
          <w:color w:val="C8472B"/>
          <w:sz w:val="21"/>
        </w:rPr>
        <w:t>Adobe skills:  Photoshop  ·  Illustrator  ·  After Effects</w:t>
      </w:r>
    </w:p>
    <w:p>
      <w:r>
        <w:rPr>
          <w:color w:val="23303F"/>
          <w:sz w:val="21"/>
        </w:rPr>
        <w:t xml:space="preserve">I need a versatile creative partner who can take my ideas and turn them into both eye-catching graphics and short, scroll-stopping videos for Meta (Facebook &amp; Instagram) and LinkedIn. The priority is social-first storytelling—polished visuals that look like they belong in a modern feed, feel on-brand, and encourage engagement.  </w:t>
        <w:br/>
        <w:br/>
        <w:t>You’ll move smoothly between Photoshop/Illustrator for static visuals and Premiere Pro or After Effects for motion, delivering ready-to-publish assets with consistent colour, typography and style. I’ll provide brand guidelines and rough concepts; you’ll handle layout, animation, subtle transitions, text overlays, royalty-free music and final exports.</w:t>
        <w:br/>
        <w:br/>
        <w:t xml:space="preserve">Deliverables  </w:t>
        <w:br/>
        <w:t xml:space="preserve">• Static posts in 1:1 and 9:16 formats  </w:t>
        <w:br/>
        <w:t xml:space="preserve">• 15–60 sec vertical videos (MP4, 1080 × 1920) with captions baked in  </w:t>
        <w:br/>
        <w:t>• Organised source files for both graphics and video</w:t>
        <w:br/>
        <w:br/>
        <w:t>Assets must be crisp on mobile, under platform size limits, and supplied by the agreed deadline. If you enjoy brainstorming, suggesting fresh content angles and iterating quickly, let’s get started.</w:t>
      </w:r>
    </w:p>
    <w:p>
      <w:hyperlink r:id="rId233">
        <w:r>
          <w:rPr>
            <w:color w:val="1155CC"/>
            <w:u w:val="single"/>
          </w:rPr>
          <w:t>View source →</w:t>
        </w:r>
      </w:hyperlink>
    </w:p>
    <w:p/>
    <w:p>
      <w:r>
        <w:rPr>
          <w:b/>
          <w:color w:val="16243F"/>
          <w:sz w:val="25"/>
        </w:rPr>
        <w:t>226.  Corporate Promo Video Music Sync</w:t>
      </w:r>
    </w:p>
    <w:p>
      <w:r>
        <w:rPr>
          <w:i/>
          <w:color w:val="6B7280"/>
          <w:sz w:val="19"/>
        </w:rPr>
        <w:t>freelancer · £10–£20 GBP · Remote · 2026-06-04</w:t>
      </w:r>
    </w:p>
    <w:p>
      <w:r>
        <w:rPr>
          <w:b/>
          <w:color w:val="C8472B"/>
          <w:sz w:val="21"/>
        </w:rPr>
        <w:t>Adobe skills:  After Effects  ·  Premiere Pro</w:t>
      </w:r>
    </w:p>
    <w:p>
      <w:r>
        <w:rPr>
          <w:color w:val="23303F"/>
          <w:sz w:val="21"/>
        </w:rPr>
        <w:t>I have already built the visuals for a short promotional video in Claude Design and will share the view-only link with you. Because Claude doesn’t let me export directly, you will first need to capture the video exactly as it appears (screen-record or any lossless method you prefer), then overlay suitable background music that fits a polished, corporate-focused promo.</w:t>
        <w:br/>
        <w:br/>
        <w:t>The music should feel professional, engaging and clearly “in the background” so the visuals remain the star. I’m open on genre as long as it serves a modern corporate audience; if you have library suggestions or original tracks, I’m happy to review a few samples before finalising.</w:t>
        <w:br/>
        <w:br/>
        <w:t>Deliverable:</w:t>
        <w:br/>
        <w:t xml:space="preserve">• Full-resolution video file (MP4 or MOV) with seamless background music mixed and level-balanced.  </w:t>
        <w:br/>
        <w:t>• A version without music (optional but appreciated) in case final tweaks are needed.</w:t>
        <w:br/>
        <w:br/>
        <w:t>File hand-off via Google Drive, Dropbox or WeTransfer works for me. Let me know your preferred recording workflow, any music licensing considerations, and the turnaround time you can comfortably commit to.</w:t>
      </w:r>
    </w:p>
    <w:p>
      <w:hyperlink r:id="rId234">
        <w:r>
          <w:rPr>
            <w:color w:val="1155CC"/>
            <w:u w:val="single"/>
          </w:rPr>
          <w:t>View source →</w:t>
        </w:r>
      </w:hyperlink>
    </w:p>
    <w:p/>
    <w:p>
      <w:r>
        <w:rPr>
          <w:b/>
          <w:color w:val="16243F"/>
          <w:sz w:val="25"/>
        </w:rPr>
        <w:t>227.  Afrohouse Club Digital Flyer Design</w:t>
      </w:r>
    </w:p>
    <w:p>
      <w:r>
        <w:rPr>
          <w:i/>
          <w:color w:val="6B7280"/>
          <w:sz w:val="19"/>
        </w:rPr>
        <w:t>freelancer · $15–$25 USD /hr · Remote · 2026-05-30</w:t>
      </w:r>
    </w:p>
    <w:p>
      <w:r>
        <w:rPr>
          <w:b/>
          <w:color w:val="C8472B"/>
          <w:sz w:val="21"/>
        </w:rPr>
        <w:t>Adobe skills:  Photoshop  ·  Illustrator</w:t>
      </w:r>
    </w:p>
    <w:p>
      <w:r>
        <w:rPr>
          <w:color w:val="23303F"/>
          <w:sz w:val="21"/>
        </w:rPr>
        <w:t>I’m promoting an Afrohouse-themed club night and need a dynamic, FX-driven digital flyer that jumps off the Instagram feed. Think bold colours, rhythmic patterns, and a modern club aesthetic that instantly signals Afrohouse energy while still looking polished and professional.</w:t>
        <w:br/>
        <w:br/>
        <w:t>The flyer is for Instagram only, but rather than the usual 1080×1080 or 1080×1920 I need it in a custom size; I’ll confirm the exact pixel dimensions with you once we start, so please be comfortable adjusting your artboard to a non-standard spec and keeping all key elements safe inside Instagram’s visible areas.</w:t>
        <w:br/>
        <w:br/>
        <w:t>Deliverables I expect:</w:t>
        <w:br/>
        <w:t xml:space="preserve">• Ready-to-post high-resolution JPEG or PNG in the agreed size  </w:t>
        <w:br/>
        <w:t xml:space="preserve">• Layered source file (PSD or AI) so I can tweak text, dates, or logos later  </w:t>
        <w:br/>
        <w:t>• Any fonts or linked assets used, with proper licensing info</w:t>
        <w:br/>
        <w:br/>
        <w:t>If you already have a portfolio of club or music-event flyers, especially anything Afro-centric or FX-heavy, send over a few samples so I can gauge your style. Fast turnaround is appreciated—I’d love to push this live within the week.</w:t>
      </w:r>
    </w:p>
    <w:p>
      <w:hyperlink r:id="rId235">
        <w:r>
          <w:rPr>
            <w:color w:val="1155CC"/>
            <w:u w:val="single"/>
          </w:rPr>
          <w:t>View source →</w:t>
        </w:r>
      </w:hyperlink>
    </w:p>
    <w:p/>
    <w:p>
      <w:r>
        <w:rPr>
          <w:b/>
          <w:color w:val="16243F"/>
          <w:sz w:val="25"/>
        </w:rPr>
        <w:t>228.  2D/3D Cartoon Animation Video Creation -- 2</w:t>
      </w:r>
    </w:p>
    <w:p>
      <w:r>
        <w:rPr>
          <w:i/>
          <w:color w:val="6B7280"/>
          <w:sz w:val="19"/>
        </w:rPr>
        <w:t>freelancer · ₹1000–₹2000 INR · Remote · 2026-06-03</w:t>
      </w:r>
    </w:p>
    <w:p>
      <w:r>
        <w:rPr>
          <w:b/>
          <w:color w:val="C8472B"/>
          <w:sz w:val="21"/>
        </w:rPr>
        <w:t>Adobe skills:  After Effects  ·  Animate</w:t>
      </w:r>
    </w:p>
    <w:p>
      <w:r>
        <w:rPr>
          <w:color w:val="23303F"/>
          <w:sz w:val="21"/>
        </w:rPr>
        <w:t>Looking for a talented animator to create an exceptional 2D or 3D cartoon story video, similar to "Chhota Bheem" or "Motu Patlu." The animation should captivate the audience with next-level editing and storytelling.</w:t>
        <w:br/>
        <w:br/>
        <w:t>**Key details:**</w:t>
        <w:br/>
        <w:t>- Animation duration: As per the storyline needs (6-10 minutes suggested).</w:t>
        <w:br/>
        <w:t>- The project is focused on delivering high-quality visuals and engaging storytelling suitable for all ages.</w:t>
        <w:br/>
        <w:br/>
        <w:t>**Deliverables:**</w:t>
        <w:br/>
        <w:t>- Complete color graded animation video.</w:t>
        <w:br/>
        <w:t>- Professional level sound design and music syncing.</w:t>
        <w:br/>
        <w:t>- High-definition final output (1080p or 4K quality).</w:t>
        <w:br/>
        <w:br/>
        <w:t>**Preferred Freelancer Skills:**</w:t>
        <w:br/>
        <w:t>- Expertise in 2D/3D animation tools like Adobe Animate, Toon Boom, After Effects or Blender.</w:t>
        <w:br/>
        <w:t>- Proven track record in creating kid-friendly animations.</w:t>
        <w:br/>
        <w:br/>
        <w:t>If you love producing creative and visually stunning animated stories, let's collaborate. I’m open to working with multiple freelancers for specific aspects like character design, motion graphics, AI story development, etc. Let’s team up to deliver an unforgettable video experience.</w:t>
      </w:r>
    </w:p>
    <w:p>
      <w:hyperlink r:id="rId236">
        <w:r>
          <w:rPr>
            <w:color w:val="1155CC"/>
            <w:u w:val="single"/>
          </w:rPr>
          <w:t>View source →</w:t>
        </w:r>
      </w:hyperlink>
    </w:p>
    <w:p/>
    <w:p>
      <w:r>
        <w:rPr>
          <w:b/>
          <w:color w:val="16243F"/>
          <w:sz w:val="25"/>
        </w:rPr>
        <w:t>229.  2D/3D Cartoon Animation Video Creation</w:t>
      </w:r>
    </w:p>
    <w:p>
      <w:r>
        <w:rPr>
          <w:i/>
          <w:color w:val="6B7280"/>
          <w:sz w:val="19"/>
        </w:rPr>
        <w:t>freelancer · ₹600–₹600 INR · Remote · 2026-06-03</w:t>
      </w:r>
    </w:p>
    <w:p>
      <w:r>
        <w:rPr>
          <w:b/>
          <w:color w:val="C8472B"/>
          <w:sz w:val="21"/>
        </w:rPr>
        <w:t>Adobe skills:  After Effects  ·  Animate</w:t>
      </w:r>
    </w:p>
    <w:p>
      <w:r>
        <w:rPr>
          <w:color w:val="23303F"/>
          <w:sz w:val="21"/>
        </w:rPr>
        <w:t>Looking for a talented animator to create an exceptional 2D or 3D cartoon story video, similar to "Chhota Bheem" or "Motu Patlu." The animation should captivate the audience with next-level editing and storytelling.</w:t>
        <w:br/>
        <w:br/>
        <w:t>**Key details:**</w:t>
        <w:br/>
        <w:t>- Animation duration: As per the storyline needs (6-10 minutes suggested).</w:t>
        <w:br/>
        <w:t>- The project is focused on delivering high-quality visuals and engaging storytelling suitable for all ages.</w:t>
        <w:br/>
        <w:br/>
        <w:t>**Deliverables:**</w:t>
        <w:br/>
        <w:t>- Complete color graded animation video.</w:t>
        <w:br/>
        <w:t>- Professional level sound design and music syncing.</w:t>
        <w:br/>
        <w:t>- High-definition final output (1080p or 4K quality).</w:t>
        <w:br/>
        <w:br/>
        <w:t>**Preferred Freelancer Skills:**</w:t>
        <w:br/>
        <w:t>- Expertise in 2D/3D animation tools like Adobe Animate, Toon Boom, After Effects or Blender.</w:t>
        <w:br/>
        <w:t>- Proven track record in creating kid-friendly animations.</w:t>
        <w:br/>
        <w:br/>
        <w:t>If you love producing creative and visually stunning animated stories, let's collaborate. I’m open to working with multiple freelancers for specific aspects like character design, motion graphics, AI story development, etc. Let’s team up to deliver an unforgettable video experience.</w:t>
      </w:r>
    </w:p>
    <w:p>
      <w:hyperlink r:id="rId237">
        <w:r>
          <w:rPr>
            <w:color w:val="1155CC"/>
            <w:u w:val="single"/>
          </w:rPr>
          <w:t>View source →</w:t>
        </w:r>
      </w:hyperlink>
    </w:p>
    <w:p/>
    <w:p>
      <w:r>
        <w:rPr>
          <w:b/>
          <w:color w:val="16243F"/>
          <w:sz w:val="25"/>
        </w:rPr>
        <w:t>230.  Photo &amp; Social Video Editing</w:t>
      </w:r>
    </w:p>
    <w:p>
      <w:r>
        <w:rPr>
          <w:i/>
          <w:color w:val="6B7280"/>
          <w:sz w:val="19"/>
        </w:rPr>
        <w:t>freelancer · $10–$30 USD · Remote · 2026-06-05</w:t>
      </w:r>
    </w:p>
    <w:p>
      <w:r>
        <w:rPr>
          <w:b/>
          <w:color w:val="C8472B"/>
          <w:sz w:val="21"/>
        </w:rPr>
        <w:t>Adobe skills:  After Effects</w:t>
      </w:r>
    </w:p>
    <w:p>
      <w:r>
        <w:rPr>
          <w:color w:val="23303F"/>
          <w:sz w:val="21"/>
        </w:rPr>
        <w:t>I’m looking for a skilled editor who can handle both high-quality photo retouching and dynamic video edits geared toward social media. The videos will be used on Instagram, YouTube, and TikTok, so each cut needs to fit the platform’s preferred aspect ratio, duration, and style.</w:t>
        <w:br/>
        <w:br/>
        <w:t>What I need:</w:t>
        <w:br/>
        <w:t xml:space="preserve">• Photo editing – color correction, exposure balancing, skin retouching, background clean-up, and simple compositing where needed.  </w:t>
        <w:br/>
        <w:t xml:space="preserve">• Video editing – trimming raw footage into engaging short-form content, adding motion graphics or text overlays, royalty-free background music, color grading, and smooth transitions.  </w:t>
        <w:br/>
        <w:t xml:space="preserve">• Platform tailoring – vertical (9:16) and square (1:1) versions for Instagram and TikTok, plus horizontal (16:9) edits for YouTube.  </w:t>
        <w:br/>
        <w:t>• Final exports – high-resolution JPEGs for photos and MP4/H.264 for video, ready to upload without further tweaks.</w:t>
        <w:br/>
        <w:br/>
        <w:t>Please share a brief portfolio that shows both your photo work and social-media-style video edits, along with your usual turnaround time per asset. The sooner we can start, the better.</w:t>
      </w:r>
    </w:p>
    <w:p>
      <w:hyperlink r:id="rId238">
        <w:r>
          <w:rPr>
            <w:color w:val="1155CC"/>
            <w:u w:val="single"/>
          </w:rPr>
          <w:t>View source →</w:t>
        </w:r>
      </w:hyperlink>
    </w:p>
    <w:p/>
    <w:p>
      <w:r>
        <w:rPr>
          <w:b/>
          <w:color w:val="16243F"/>
          <w:sz w:val="25"/>
        </w:rPr>
        <w:t>231.  Social Media setup| Facebook, Instagram, and TikTok (Freelancer or agency from the USA)</w:t>
      </w:r>
    </w:p>
    <w:p>
      <w:r>
        <w:rPr>
          <w:i/>
          <w:color w:val="6B7280"/>
          <w:sz w:val="19"/>
        </w:rPr>
        <w:t>freelancer · $300–$800 USD · Remote · 2026-06-04</w:t>
      </w:r>
    </w:p>
    <w:p>
      <w:r>
        <w:rPr>
          <w:b/>
          <w:color w:val="C8472B"/>
          <w:sz w:val="21"/>
        </w:rPr>
        <w:t>Adobe skills:  Premiere Pro  ·  InDesign  ·  Illustrator</w:t>
      </w:r>
    </w:p>
    <w:p>
      <w:r>
        <w:rPr>
          <w:color w:val="23303F"/>
          <w:sz w:val="21"/>
        </w:rPr>
        <w:t>We are a New York-based international matchmaking company connecting Asian women and Western men for serious relationships and marriage. We are looking for a freelancer or agency to help us build our social media presence from the ground up across Facebook, Instagram, and TikTok.</w:t>
        <w:br/>
        <w:t>And here are what we need you to handle:</w:t>
        <w:br/>
        <w:t xml:space="preserve">• Feed design: craft a cohesive grid aesthetic that echoes our brand guidelines and is easy for my internal team to maintain once the system is in place.  </w:t>
        <w:br/>
        <w:t xml:space="preserve">• Reels &amp; Carousels (plus Stories): deliver a batch of high-quality templates and finished posts, complete with captions, hashtags and cover images ready to publish.  </w:t>
        <w:br/>
        <w:t xml:space="preserve">• Meta/Instagram ad support: set up the ad account structure, create several starter campaigns, configure audience targeting, basic ad groups and test campaigns. Then walk me through optimization best practices so we can scale confidently.  </w:t>
        <w:br/>
        <w:t>• Brand direction: advise on tone, colour usage and content pillars so our messaging stays aligned across platforms, especially as we expand to TikTok.</w:t>
      </w:r>
    </w:p>
    <w:p>
      <w:hyperlink r:id="rId239">
        <w:r>
          <w:rPr>
            <w:color w:val="1155CC"/>
            <w:u w:val="single"/>
          </w:rPr>
          <w:t>View source →</w:t>
        </w:r>
      </w:hyperlink>
    </w:p>
    <w:p/>
    <w:p>
      <w:r>
        <w:rPr>
          <w:b/>
          <w:color w:val="16243F"/>
          <w:sz w:val="25"/>
        </w:rPr>
        <w:t>232.  Fast Turnaround SAAS &amp; POS Promo</w:t>
      </w:r>
    </w:p>
    <w:p>
      <w:r>
        <w:rPr>
          <w:i/>
          <w:color w:val="6B7280"/>
          <w:sz w:val="19"/>
        </w:rPr>
        <w:t>freelancer · $10–$30 AUD · Remote · 2026-06-03</w:t>
      </w:r>
    </w:p>
    <w:p>
      <w:r>
        <w:rPr>
          <w:b/>
          <w:color w:val="C8472B"/>
          <w:sz w:val="21"/>
        </w:rPr>
        <w:t>Adobe skills:  After Effects  ·  Premiere Pro</w:t>
      </w:r>
    </w:p>
    <w:p>
      <w:r>
        <w:rPr>
          <w:color w:val="23303F"/>
          <w:sz w:val="21"/>
        </w:rPr>
        <w:t xml:space="preserve">I need an exciting, high-energy campaign video that introduces both our SAAS platform and our in-store POS system with equal punch. Two cuts are required: a 55-second vertical version for Instagram Reels and a 25–30-second horizontal version for YouTube. </w:t>
        <w:br/>
        <w:br/>
        <w:t>I already have brand colours, screen recordings, product photos and a draft script; you bring the motion-graphics flair, tight editing, bold text overlays, upbeat music and—if you can swing it quickly—a matching voice-over. Fast communication and rapid delivery are non-negotiable.</w:t>
        <w:br/>
        <w:br/>
        <w:t>Deliverables</w:t>
        <w:br/>
        <w:t xml:space="preserve">• 55-second vertical reel (1080×1920, MP4 H.264)  </w:t>
        <w:br/>
        <w:t xml:space="preserve">• 25–30-second YouTube ad (1920×1080, MP4 H.264)  </w:t>
        <w:br/>
        <w:t>• Editable project files (Premiere Pro or Final Cut)</w:t>
        <w:br/>
        <w:br/>
        <w:t>Acceptance criteria</w:t>
        <w:br/>
        <w:t xml:space="preserve">• Both versions upload cleanly with no black bars or cropping  </w:t>
        <w:br/>
        <w:t xml:space="preserve">• Licensed music/assets safe for commercial use  </w:t>
        <w:br/>
        <w:t xml:space="preserve">• The line “One platform, online &amp; in-store” appears within the first five seconds  </w:t>
        <w:br/>
        <w:t>• Final files delivered by the agreed deadline, with responsive updates throughout the process</w:t>
      </w:r>
    </w:p>
    <w:p>
      <w:hyperlink r:id="rId240">
        <w:r>
          <w:rPr>
            <w:color w:val="1155CC"/>
            <w:u w:val="single"/>
          </w:rPr>
          <w:t>View source →</w:t>
        </w:r>
      </w:hyperlink>
    </w:p>
    <w:p/>
    <w:p>
      <w:r>
        <w:rPr>
          <w:b/>
          <w:color w:val="16243F"/>
          <w:sz w:val="25"/>
        </w:rPr>
        <w:t>233.  Expert Video and Photo Editor Required</w:t>
      </w:r>
    </w:p>
    <w:p>
      <w:r>
        <w:rPr>
          <w:i/>
          <w:color w:val="6B7280"/>
          <w:sz w:val="19"/>
        </w:rPr>
        <w:t>freelancer · ₹12500–₹37500 INR · Remote · 2026-06-01</w:t>
      </w:r>
    </w:p>
    <w:p>
      <w:r>
        <w:rPr>
          <w:b/>
          <w:color w:val="C8472B"/>
          <w:sz w:val="21"/>
        </w:rPr>
        <w:t>Adobe skills:  Photoshop  ·  After Effects</w:t>
      </w:r>
    </w:p>
    <w:p>
      <w:r>
        <w:rPr>
          <w:color w:val="23303F"/>
          <w:sz w:val="21"/>
        </w:rPr>
        <w:t>I am looking for a talented and creative video editor to help me with my video projects. I will provide the raw footage, and I need someone who can cut it smoothly, add good transitions, color grade, and enhance the overall quality. High-quality output and timely delivery are highly preferred. Please share your portfolio or past work samples with your proposal.I am looking for a professional photo editor to enhance and retouch my images. The work involves color correction, sharpening facial features, cinematic lighting adjustments, and background clean-up to deliver high-resolution, professional-looking images. Photoshop expertise is required. Please share your previous work samples.I need an experienced video editor to create engaging Instagram Reels and Shorts. The job includes cutting raw clips, adding trending music, syncing audio, and adding text captions/subtitles to make the content highly engaging. If you have experience in creating viral short-form content, please apply with your best samples.</w:t>
      </w:r>
    </w:p>
    <w:p>
      <w:hyperlink r:id="rId241">
        <w:r>
          <w:rPr>
            <w:color w:val="1155CC"/>
            <w:u w:val="single"/>
          </w:rPr>
          <w:t>View source →</w:t>
        </w:r>
      </w:hyperlink>
    </w:p>
    <w:p/>
    <w:p>
      <w:r>
        <w:rPr>
          <w:b/>
          <w:color w:val="16243F"/>
          <w:sz w:val="25"/>
        </w:rPr>
        <w:t>234.  Minimalist Vlog Video Editor</w:t>
      </w:r>
    </w:p>
    <w:p>
      <w:r>
        <w:rPr>
          <w:i/>
          <w:color w:val="6B7280"/>
          <w:sz w:val="19"/>
        </w:rPr>
        <w:t>freelancer · ₹600–₹1000 INR · Remote · 2026-05-31</w:t>
      </w:r>
    </w:p>
    <w:p>
      <w:r>
        <w:rPr>
          <w:b/>
          <w:color w:val="C8472B"/>
          <w:sz w:val="21"/>
        </w:rPr>
        <w:t>Adobe skills:  After Effects  ·  Premiere Pro</w:t>
      </w:r>
    </w:p>
    <w:p>
      <w:r>
        <w:rPr>
          <w:color w:val="23303F"/>
          <w:sz w:val="21"/>
        </w:rPr>
        <w:t xml:space="preserve">I run a YouTube channel built around personal vlogs and I’m ready to hand off the post-production so I can focus on filming. Every episode should feel clean and distraction-free—tight cuts, natural pacing, and only the on-screen text or simple graphics that genuinely add value.  </w:t>
        <w:br/>
        <w:br/>
        <w:t xml:space="preserve">Here’s what each edit involves:  </w:t>
        <w:br/>
        <w:t xml:space="preserve">• Cutting and trimming raw footage to remove dead space and keep the story moving.  </w:t>
        <w:br/>
        <w:t xml:space="preserve">• Inserting concise lower-thirds, captions, or pop-up text/graphics where context is needed—no flashy motion, just clear and minimal.  </w:t>
        <w:br/>
        <w:br/>
        <w:t xml:space="preserve">I shoot in 4K but normally publish in 1080p; please export both the final .mp4 and the editable project file (Premiere Pro, Final Cut, or DaVinci Resolve all work). Turnaround is typically one video per week, 8–12 minutes each. Reliable file management, synced audio, and consistent naming conventions will keep us organized.  </w:t>
        <w:br/>
        <w:br/>
        <w:t>If you can deliver that pared-back aesthetic while making the footage feel polished and professional, I’m ready to start on the next vlog right away.</w:t>
      </w:r>
    </w:p>
    <w:p>
      <w:hyperlink r:id="rId242">
        <w:r>
          <w:rPr>
            <w:color w:val="1155CC"/>
            <w:u w:val="single"/>
          </w:rPr>
          <w:t>View source →</w:t>
        </w:r>
      </w:hyperlink>
    </w:p>
    <w:p/>
    <w:p>
      <w:r>
        <w:rPr>
          <w:b/>
          <w:color w:val="16243F"/>
          <w:sz w:val="25"/>
        </w:rPr>
        <w:t>235.  12-Second Ad Video Editing</w:t>
      </w:r>
    </w:p>
    <w:p>
      <w:r>
        <w:rPr>
          <w:i/>
          <w:color w:val="6B7280"/>
          <w:sz w:val="19"/>
        </w:rPr>
        <w:t>freelancer · ₹600–₹601 INR · Remote · 2026-06-05</w:t>
      </w:r>
    </w:p>
    <w:p>
      <w:r>
        <w:rPr>
          <w:b/>
          <w:color w:val="C8472B"/>
          <w:sz w:val="21"/>
        </w:rPr>
        <w:t>Adobe skills:  After Effects  ·  Premiere Pro</w:t>
      </w:r>
    </w:p>
    <w:p>
      <w:r>
        <w:rPr>
          <w:color w:val="23303F"/>
          <w:sz w:val="21"/>
        </w:rPr>
        <w:t>I’m commissioning a sharp, 12-second advertisement and need an editor who can give it a polished, attention-grabbing finish. The final cut must feature:</w:t>
        <w:br/>
        <w:br/>
        <w:t xml:space="preserve">• Seamless transitions that keep the pace snappy  </w:t>
        <w:br/>
        <w:t xml:space="preserve">• Clean, readable text animations timed to the beat  </w:t>
        <w:br/>
        <w:t xml:space="preserve">• Royalty-free music that lifts the energy without overpowering the message  </w:t>
        <w:br/>
        <w:t>• A full-HD (1080p) export ready for immediate upload</w:t>
        <w:br/>
        <w:br/>
        <w:t>Visual appeal is the top priority, so every frame should look intentional and on-brand. Once I provide any source footage or assets, I’ll need a quick turnaround—ideally within 24 hours—with one revision included in the price. My budget for this single ad is ₹100–₹300.</w:t>
        <w:br/>
        <w:br/>
        <w:t>Deliverables</w:t>
        <w:br/>
        <w:t>- One 12-second MP4 in 1080p</w:t>
        <w:br/>
        <w:t>- Corresponding project file (Premiere Pro, After Effects, or similar)</w:t>
        <w:br/>
        <w:br/>
        <w:t>If your portfolio already showcases social-media-friendly spots with smooth motion graphics, that’s exactly what I want to see. Send a link to your best work and reach me directly on WhatsApp at +91 800 246 6430 so we can get started.</w:t>
      </w:r>
    </w:p>
    <w:p>
      <w:hyperlink r:id="rId243">
        <w:r>
          <w:rPr>
            <w:color w:val="1155CC"/>
            <w:u w:val="single"/>
          </w:rPr>
          <w:t>View source →</w:t>
        </w:r>
      </w:hyperlink>
    </w:p>
    <w:p/>
    <w:p>
      <w:r>
        <w:rPr>
          <w:b/>
          <w:color w:val="16243F"/>
          <w:sz w:val="25"/>
        </w:rPr>
        <w:t>236.  Flashy Unusual Phone Case Edit</w:t>
      </w:r>
    </w:p>
    <w:p>
      <w:r>
        <w:rPr>
          <w:i/>
          <w:color w:val="6B7280"/>
          <w:sz w:val="19"/>
        </w:rPr>
        <w:t>freelancer · $10–$30 USD · Remote · 2026-06-03</w:t>
      </w:r>
    </w:p>
    <w:p>
      <w:r>
        <w:rPr>
          <w:b/>
          <w:color w:val="C8472B"/>
          <w:sz w:val="21"/>
        </w:rPr>
        <w:t>Adobe skills:  After Effects  ·  Premiere Pro</w:t>
      </w:r>
    </w:p>
    <w:p>
      <w:r>
        <w:rPr>
          <w:color w:val="23303F"/>
          <w:sz w:val="21"/>
        </w:rPr>
        <w:t>I’m handing over a folder of raw clips that showcase a range of quirky, attention-grabbing phone cases, and I want them transformed into a single, punchy piece that pulls viewers right into the action. The finished cut should run under 60 seconds, feel fast-paced and energetic from the very first frame, and ride on a light, cheerful soundtrack that keeps the mood upbeat without stealing the spotlight from the visuals.</w:t>
        <w:br/>
        <w:br/>
        <w:t>Expect tight cuts, dynamic speed ramps, and a few well-placed motion graphics or text callouts to spotlight each case’s special feature. Smooth colour balance, snappy sound design, and seamless integration of the music track are essential so the whole edit feels cohesive and professional.</w:t>
        <w:br/>
        <w:br/>
        <w:t>Deliverables:</w:t>
        <w:br/>
        <w:t>• One master video (MP4, full-HD or higher, &lt;60 s) ready for social media</w:t>
        <w:br/>
        <w:t>• The editable project file and any embedded graphic assets</w:t>
        <w:br/>
        <w:t>• Proof of licence for the background track</w:t>
        <w:br/>
        <w:br/>
        <w:t>If you thrive on energetic edits and can make product footage pop, this should be a fun, quick project.</w:t>
      </w:r>
    </w:p>
    <w:p>
      <w:hyperlink r:id="rId244">
        <w:r>
          <w:rPr>
            <w:color w:val="1155CC"/>
            <w:u w:val="single"/>
          </w:rPr>
          <w:t>View source →</w:t>
        </w:r>
      </w:hyperlink>
    </w:p>
    <w:p/>
    <w:p>
      <w:r>
        <w:rPr>
          <w:b/>
          <w:color w:val="16243F"/>
          <w:sz w:val="25"/>
        </w:rPr>
        <w:t>237.  30-Second Music Preview Promotion</w:t>
      </w:r>
    </w:p>
    <w:p>
      <w:r>
        <w:rPr>
          <w:i/>
          <w:color w:val="6B7280"/>
          <w:sz w:val="19"/>
        </w:rPr>
        <w:t>freelancer · $30–$250 USD · Remote · 2026-05-31</w:t>
      </w:r>
    </w:p>
    <w:p>
      <w:r>
        <w:rPr>
          <w:b/>
          <w:color w:val="C8472B"/>
          <w:sz w:val="21"/>
        </w:rPr>
        <w:t>Adobe skills:  After Effects  ·  Premiere Pro</w:t>
      </w:r>
    </w:p>
    <w:p>
      <w:r>
        <w:rPr>
          <w:color w:val="23303F"/>
          <w:sz w:val="21"/>
        </w:rPr>
        <w:t>I’m gearing up to release new tracks and I want punchy, 30-second audio previews that hook listeners instantly. I’ll supply the full masters; you’ll trim the most infectious section, polish it so it hits immediately, and package it so I can drop it straight onto any social or streaming teaser slot.</w:t>
        <w:br/>
        <w:br/>
        <w:t>To make sure each preview is genuinely scroll-stopping, I’m after:</w:t>
        <w:br/>
        <w:t xml:space="preserve">• A tight, well-mastered 30-second cut of each song (high-quality WAV &amp; MP3).  </w:t>
        <w:br/>
        <w:t xml:space="preserve">• A simple, eye-catching static or looping visual stub (cover art motion, waveform, or lyric snippet) that pairs with the audio.  </w:t>
        <w:br/>
        <w:t>• A short caption and hashtag suggestion so posting is turnkey.</w:t>
        <w:br/>
        <w:br/>
        <w:t>Feel free to recommend the ideal platforms—YouTube Shorts, Instagram Reels, Spotify Canvas, TikTok, or others—as long as the end files meet their specs.</w:t>
        <w:br/>
        <w:br/>
        <w:t>If you’re experienced in audio editing, light motion graphics, and know what makes audiences tap “play full track,” I’d love to see a quick sample of similar preview work and hear your turnaround estimate.</w:t>
      </w:r>
    </w:p>
    <w:p>
      <w:hyperlink r:id="rId245">
        <w:r>
          <w:rPr>
            <w:color w:val="1155CC"/>
            <w:u w:val="single"/>
          </w:rPr>
          <w:t>View source →</w:t>
        </w:r>
      </w:hyperlink>
    </w:p>
    <w:p/>
    <w:p>
      <w:r>
        <w:rPr>
          <w:b/>
          <w:color w:val="16243F"/>
          <w:sz w:val="25"/>
        </w:rPr>
        <w:t>238.  Puberty Function Photography Needed</w:t>
      </w:r>
    </w:p>
    <w:p>
      <w:r>
        <w:rPr>
          <w:i/>
          <w:color w:val="6B7280"/>
          <w:sz w:val="19"/>
        </w:rPr>
        <w:t>freelancer · ₹1500–₹12500 INR · Remote · 2026-06-03</w:t>
      </w:r>
    </w:p>
    <w:p>
      <w:r>
        <w:rPr>
          <w:b/>
          <w:color w:val="C8472B"/>
          <w:sz w:val="21"/>
        </w:rPr>
        <w:t>Adobe skills:  Photoshop  ·  After Effects</w:t>
      </w:r>
    </w:p>
    <w:p>
      <w:r>
        <w:rPr>
          <w:color w:val="23303F"/>
          <w:sz w:val="21"/>
        </w:rPr>
        <w:t>I’m looking for a skilled or fresher photographer to cover an upcoming puberty function, capturing both candid moments and classic posed shots throughout the ceremony itself. The focus is on genuine emotions, ritual highlights, and key family interactions as they unfold, with no extra coverage required for the reception or extended family portraits at this stage—though I’m open to adding those if your packages allow.</w:t>
        <w:br/>
        <w:br/>
        <w:t>After the event, I’d like the images edited in a natural, clean style that keeps skin tones true-to-life and colours accurate. High-resolution digital files delivered via an online gallery are perfect; if you also provide a short teaser set within 48 hours, let me know.</w:t>
        <w:br/>
        <w:br/>
        <w:t>Please share:</w:t>
        <w:br/>
        <w:t xml:space="preserve">• A link to recent work that shows your skill in both candid and traditional settings  </w:t>
        <w:br/>
        <w:t xml:space="preserve">• Your standard turnaround time for fully edited galleries  </w:t>
        <w:br/>
        <w:t>• Any optional add-ons (albums, prints, same-day slideshow, etc.) and their timelines</w:t>
        <w:br/>
        <w:br/>
        <w:t>The date is firm, so confirm availability when you reply.</w:t>
      </w:r>
    </w:p>
    <w:p>
      <w:hyperlink r:id="rId246">
        <w:r>
          <w:rPr>
            <w:color w:val="1155CC"/>
            <w:u w:val="single"/>
          </w:rPr>
          <w:t>View source →</w:t>
        </w:r>
      </w:hyperlink>
    </w:p>
    <w:p/>
    <w:p>
      <w:r>
        <w:rPr>
          <w:b/>
          <w:color w:val="16243F"/>
          <w:sz w:val="25"/>
        </w:rPr>
        <w:t>239.  Milestone Video Polishing</w:t>
      </w:r>
    </w:p>
    <w:p>
      <w:r>
        <w:rPr>
          <w:i/>
          <w:color w:val="6B7280"/>
          <w:sz w:val="19"/>
        </w:rPr>
        <w:t>freelancer · ₹1500–₹12500 INR · Remote · 2026-05-30</w:t>
      </w:r>
    </w:p>
    <w:p>
      <w:r>
        <w:rPr>
          <w:b/>
          <w:color w:val="C8472B"/>
          <w:sz w:val="21"/>
        </w:rPr>
        <w:t>Adobe skills:  After Effects  ·  Premiere Pro</w:t>
      </w:r>
    </w:p>
    <w:p>
      <w:r>
        <w:rPr>
          <w:color w:val="23303F"/>
          <w:sz w:val="21"/>
        </w:rPr>
        <w:t xml:space="preserve">I have raw footage from a recent celebration that I want turned into a short, share-worthy keepsake. The job centres on three tasks: tighten the story with precise cuts, weave in a fitting royalty-free soundtrack, and overlay simple but elegant text for names, dates, and key moments.  </w:t>
        <w:br/>
        <w:br/>
        <w:t xml:space="preserve">The source material runs just under ten minutes; the finished piece should feel crisp and engaging at roughly three to five minutes, exported in 1080p MP4. Please keep colour correction subtle and transitions smooth—no heavy effects, just a clean, modern look.  </w:t>
        <w:br/>
        <w:br/>
        <w:t>Deliverables:</w:t>
        <w:br/>
        <w:t xml:space="preserve">• Final mastered video (H.264 MP4, 1080p)  </w:t>
        <w:br/>
        <w:t xml:space="preserve">• Separate audio-mixed track if possible  </w:t>
        <w:br/>
        <w:t>• Editable project file (Premiere Pro, Final Cut, or DaVinci Resolve)</w:t>
        <w:br/>
        <w:br/>
        <w:t>I’m happy to share download links to the footage the moment we agree on the workflow and timeline. Let me know your preferred software and any music libraries you use so we stay clear of copyright issues. Looking forward to seeing my milestone memories professionally polished.</w:t>
      </w:r>
    </w:p>
    <w:p>
      <w:hyperlink r:id="rId247">
        <w:r>
          <w:rPr>
            <w:color w:val="1155CC"/>
            <w:u w:val="single"/>
          </w:rPr>
          <w:t>View source →</w:t>
        </w:r>
      </w:hyperlink>
    </w:p>
    <w:p/>
    <w:p>
      <w:r>
        <w:rPr>
          <w:b/>
          <w:color w:val="16243F"/>
          <w:sz w:val="25"/>
        </w:rPr>
        <w:t>240.  Concert Poster &amp; Thumbnail Design</w:t>
      </w:r>
    </w:p>
    <w:p>
      <w:r>
        <w:rPr>
          <w:i/>
          <w:color w:val="6B7280"/>
          <w:sz w:val="19"/>
        </w:rPr>
        <w:t>freelancer · ₹12500–₹37500 INR · Remote · 2026-06-03</w:t>
      </w:r>
    </w:p>
    <w:p>
      <w:r>
        <w:rPr>
          <w:b/>
          <w:color w:val="C8472B"/>
          <w:sz w:val="21"/>
        </w:rPr>
        <w:t>Adobe skills:  Photoshop  ·  Illustrator</w:t>
      </w:r>
    </w:p>
    <w:p>
      <w:r>
        <w:rPr>
          <w:color w:val="23303F"/>
          <w:sz w:val="21"/>
        </w:rPr>
        <w:t xml:space="preserve">I need a striking visual package for an upcoming live concert: one full-size poster, a web banner, and a matching thumbnail. All three pieces must share the same look and feel, quickly telling viewers that this is a can’t-miss performance while leaving room for the event’s essentials—artist name, date, venue, time, and ticket link.  </w:t>
        <w:br/>
        <w:br/>
        <w:t xml:space="preserve">The poster will be printed at A3, the banner will be used across social media headers, and the thumbnail must stay clear at small sizes (YouTube, Instagram profile, etc.). Please supply layered source files (AI or PSD) alongside ready-to-use PNG/JPEG exports so my team can tweak text if anything changes last minute.  </w:t>
        <w:br/>
        <w:br/>
        <w:t xml:space="preserve">I’ll decide largely on proven experience with music or event graphics, so include links to previous concert promos or comparable work when you reply. Let me know roughly how long you’ll need and what you require from me to start (logos, photos, colour guidelines, etc.).  </w:t>
        <w:br/>
        <w:br/>
        <w:t>Looking forward to seeing how you can make this concert stand out.</w:t>
      </w:r>
    </w:p>
    <w:p>
      <w:hyperlink r:id="rId248">
        <w:r>
          <w:rPr>
            <w:color w:val="1155CC"/>
            <w:u w:val="single"/>
          </w:rPr>
          <w:t>View source →</w:t>
        </w:r>
      </w:hyperlink>
    </w:p>
    <w:p/>
    <w:p>
      <w:r>
        <w:rPr>
          <w:b/>
          <w:color w:val="16243F"/>
          <w:sz w:val="25"/>
        </w:rPr>
        <w:t>241.  Sales-Driven TikTok Video Series</w:t>
      </w:r>
    </w:p>
    <w:p>
      <w:r>
        <w:rPr>
          <w:i/>
          <w:color w:val="6B7280"/>
          <w:sz w:val="19"/>
        </w:rPr>
        <w:t>freelancer · £20–£250 GBP · Remote · 2026-06-01</w:t>
      </w:r>
    </w:p>
    <w:p>
      <w:r>
        <w:rPr>
          <w:b/>
          <w:color w:val="C8472B"/>
          <w:sz w:val="21"/>
        </w:rPr>
        <w:t>Adobe skills:  After Effects</w:t>
      </w:r>
    </w:p>
    <w:p>
      <w:r>
        <w:rPr>
          <w:color w:val="23303F"/>
          <w:sz w:val="21"/>
        </w:rPr>
        <w:t>I need a creative partner to plan, film, and edit a short series of scripted TikTok videos that push viewers to purchase my physical product. Every clip must feel native to the platform—fast-paced, vertical, and infused with trending sounds or effects—yet always lead to a clear, irresistible call-to-action that links straight to checkout.</w:t>
        <w:br/>
        <w:br/>
        <w:t>Here’s what I expect:</w:t>
        <w:br/>
        <w:br/>
        <w:t xml:space="preserve">• 4-6 scripted concepts shaped around persuasive storytelling and product benefits.  </w:t>
        <w:br/>
        <w:t xml:space="preserve">• Full production (shooting, basic lighting/audio) in crisp 1080×1920.  </w:t>
        <w:br/>
        <w:t xml:space="preserve">• Dynamic edits with on-screen text, captions, hooks in the first three seconds, and platform-friendly transitions.  </w:t>
        <w:br/>
        <w:t xml:space="preserve">• Delivery of ready-to-post MP4s plus original project files for future tweaks.  </w:t>
        <w:br/>
        <w:t>• A short caption and hashtag set for each video optimized to boost reach and sales.</w:t>
        <w:br/>
        <w:br/>
        <w:t>I’ll supply product details, key selling points, and any brand assets as soon as we start. Let’s create scroll-stopping content that converts casual scrollers into paying customers.</w:t>
      </w:r>
    </w:p>
    <w:p>
      <w:hyperlink r:id="rId249">
        <w:r>
          <w:rPr>
            <w:color w:val="1155CC"/>
            <w:u w:val="single"/>
          </w:rPr>
          <w:t>View source →</w:t>
        </w:r>
      </w:hyperlink>
    </w:p>
    <w:p/>
    <w:p>
      <w:r>
        <w:rPr>
          <w:b/>
          <w:color w:val="16243F"/>
          <w:sz w:val="25"/>
        </w:rPr>
        <w:t>242.  Instagram Video Editing Needed</w:t>
      </w:r>
    </w:p>
    <w:p>
      <w:r>
        <w:rPr>
          <w:i/>
          <w:color w:val="6B7280"/>
          <w:sz w:val="19"/>
        </w:rPr>
        <w:t>freelancer · ₹600–₹1500 INR · Remote · 2026-06-05</w:t>
      </w:r>
    </w:p>
    <w:p>
      <w:r>
        <w:rPr>
          <w:b/>
          <w:color w:val="C8472B"/>
          <w:sz w:val="21"/>
        </w:rPr>
        <w:t>Adobe skills:  After Effects  ·  Premiere Pro</w:t>
      </w:r>
    </w:p>
    <w:p>
      <w:r>
        <w:rPr>
          <w:color w:val="23303F"/>
          <w:sz w:val="21"/>
        </w:rPr>
        <w:t>I need a skilled video editor to turn raw clips into polished, scroll-stopping content tailored for Instagram. The focus is:</w:t>
        <w:br/>
        <w:br/>
        <w:t xml:space="preserve">• Edit short-form social media videos (Reels and Stories).  </w:t>
        <w:br/>
        <w:t xml:space="preserve">• Add engaging cuts, captions, motion graphics, and royalty-free music that match current Instagram trends.  </w:t>
        <w:br/>
        <w:t xml:space="preserve">• Optimize aspect ratio, compression, and color so the final file looks crisp on mobile feeds.  </w:t>
        <w:br/>
        <w:br/>
        <w:t>I will supply the footage, a rough sequence, and brand guidelines. Please return:</w:t>
        <w:br/>
        <w:br/>
        <w:t xml:space="preserve">1. One fully edited master file (MP4, 1080 × 1920).  </w:t>
        <w:br/>
        <w:t xml:space="preserve">2. A caption-ready text file with any on-screen copy.  </w:t>
        <w:br/>
        <w:t>3. Up to two rounds of revisions within 72 hours of first delivery.</w:t>
        <w:br/>
        <w:br/>
        <w:t>Experience with Instagram-first editing, color grading, and sound balancing is essential. Familiarity with Adobe Premiere Pro or Final Cut Pro is preferred; feel free to suggest equivalent tools if you work faster in them.</w:t>
        <w:br/>
        <w:br/>
        <w:t>Let me know your turnaround time, a brief sample link, and any questions so we can get started right away.</w:t>
      </w:r>
    </w:p>
    <w:p>
      <w:hyperlink r:id="rId250">
        <w:r>
          <w:rPr>
            <w:color w:val="1155CC"/>
            <w:u w:val="single"/>
          </w:rPr>
          <w:t>View source →</w:t>
        </w:r>
      </w:hyperlink>
    </w:p>
    <w:p/>
    <w:p>
      <w:r>
        <w:rPr>
          <w:b/>
          <w:color w:val="16243F"/>
          <w:sz w:val="25"/>
        </w:rPr>
        <w:t>243.  Replicate My AI Animation</w:t>
      </w:r>
    </w:p>
    <w:p>
      <w:r>
        <w:rPr>
          <w:i/>
          <w:color w:val="6B7280"/>
          <w:sz w:val="19"/>
        </w:rPr>
        <w:t>freelancer · ₹1500–₹12500 INR · Remote · 2026-06-02</w:t>
      </w:r>
    </w:p>
    <w:p>
      <w:r>
        <w:rPr>
          <w:b/>
          <w:color w:val="C8472B"/>
          <w:sz w:val="21"/>
        </w:rPr>
        <w:t>Adobe skills:  After Effects  ·  Animate</w:t>
      </w:r>
    </w:p>
    <w:p>
      <w:r>
        <w:rPr>
          <w:color w:val="23303F"/>
          <w:sz w:val="21"/>
        </w:rPr>
        <w:t xml:space="preserve">I have an AI-generated 2D animation that I need reproduced exactly, right down to the timing of every frame. The piece is purely for entertainment, so the final version must look and feel identical to the reference video I will supply after we start.  </w:t>
        <w:br/>
        <w:br/>
        <w:t>Use whatever pipeline you are most comfortable with—Animate CC, Toon Boom, After Effects, Stable Diffusion, Runway, or any combination—so long as the finished product matches the original’s style, colour palette, motion, and overall pacing.</w:t>
        <w:br/>
        <w:br/>
        <w:t xml:space="preserve">Deliverables  </w:t>
        <w:br/>
        <w:t xml:space="preserve">• Final animation in MP4 (H.264) plus a high-quality master file.  </w:t>
        <w:br/>
        <w:t>• All working project files and assets for future tweaks.</w:t>
        <w:br/>
        <w:br/>
        <w:t xml:space="preserve">Acceptance criteria  </w:t>
        <w:br/>
        <w:t xml:space="preserve">• Visuals, transitions, and timing mirror the reference precisely.  </w:t>
        <w:br/>
        <w:t xml:space="preserve">• Same resolution, aspect ratio, and, if present, perfectly synced audio.  </w:t>
        <w:br/>
        <w:t>• No additional watermarks or compression artefacts.</w:t>
        <w:br/>
        <w:br/>
        <w:t>Let me know which tools you plan to use and your turnaround time; once agreed, I’ll forward the source clip for you to begin.</w:t>
      </w:r>
    </w:p>
    <w:p>
      <w:hyperlink r:id="rId251">
        <w:r>
          <w:rPr>
            <w:color w:val="1155CC"/>
            <w:u w:val="single"/>
          </w:rPr>
          <w:t>View source →</w:t>
        </w:r>
      </w:hyperlink>
    </w:p>
    <w:p/>
    <w:p>
      <w:r>
        <w:rPr>
          <w:b/>
          <w:color w:val="16243F"/>
          <w:sz w:val="25"/>
        </w:rPr>
        <w:t>244.  Short Film Video Editor</w:t>
      </w:r>
    </w:p>
    <w:p>
      <w:r>
        <w:rPr>
          <w:i/>
          <w:color w:val="6B7280"/>
          <w:sz w:val="19"/>
        </w:rPr>
        <w:t>freelancer · ₹750–₹1250 INR /hr · Remote · 2026-06-05</w:t>
      </w:r>
    </w:p>
    <w:p>
      <w:r>
        <w:rPr>
          <w:b/>
          <w:color w:val="C8472B"/>
          <w:sz w:val="21"/>
        </w:rPr>
        <w:t>Adobe skills:  After Effects  ·  Premiere Pro</w:t>
      </w:r>
    </w:p>
    <w:p>
      <w:r>
        <w:rPr>
          <w:color w:val="23303F"/>
          <w:sz w:val="21"/>
        </w:rPr>
        <w:t>I’ve wrapped shooting on a short-form vlog style film and now need a sharp video editor to shape the raw footage into a tight, engaging story. The main work will be cutting and trimming the clips for flow, then weaving in tasteful transitions and light effects to keep the pace lively. I do not require any colour grading at this stage, so you can focus entirely on timing, rhythm and visual continuity.</w:t>
        <w:br/>
        <w:br/>
        <w:t>You’ll receive a folder of 4K MP4 files along with a simple shot list and my notes on preferred moments to highlight. Please work in Premiere Pro, Final Cut Pro or DaVinci Resolve—whichever you’re fastest with—and deliver back:</w:t>
        <w:br/>
        <w:br/>
        <w:t xml:space="preserve">• A polished 6–8 minute master in 1080p H.264  </w:t>
        <w:br/>
        <w:t xml:space="preserve">• A project file with all edits intact  </w:t>
        <w:br/>
        <w:t>• A short 15-second teaser cut from the same timeline</w:t>
        <w:br/>
        <w:br/>
        <w:t>Smooth storytelling, clean audio transitions and well-chosen effects are the key success points. If that sounds like your wheelhouse, I’m ready to share the footage and get this project moving right away.</w:t>
      </w:r>
    </w:p>
    <w:p>
      <w:hyperlink r:id="rId252">
        <w:r>
          <w:rPr>
            <w:color w:val="1155CC"/>
            <w:u w:val="single"/>
          </w:rPr>
          <w:t>View source →</w:t>
        </w:r>
      </w:hyperlink>
    </w:p>
    <w:p/>
    <w:p>
      <w:r>
        <w:rPr>
          <w:b/>
          <w:color w:val="16243F"/>
          <w:sz w:val="25"/>
        </w:rPr>
        <w:t>245.  UK 30-Second Product Videos</w:t>
      </w:r>
    </w:p>
    <w:p>
      <w:r>
        <w:rPr>
          <w:i/>
          <w:color w:val="6B7280"/>
          <w:sz w:val="19"/>
        </w:rPr>
        <w:t>freelancer · $30–$250 USD · Remote · 2026-06-01</w:t>
      </w:r>
    </w:p>
    <w:p>
      <w:r>
        <w:rPr>
          <w:b/>
          <w:color w:val="C8472B"/>
          <w:sz w:val="21"/>
        </w:rPr>
        <w:t>Adobe skills:  Premiere Pro</w:t>
      </w:r>
    </w:p>
    <w:p>
      <w:r>
        <w:rPr>
          <w:color w:val="23303F"/>
          <w:sz w:val="21"/>
        </w:rPr>
        <w:t>I need a reliable video professional here in the UK to shoot and edit a series of bite-sized, 30-second clips that teach shoppers how to use my physical products. These will be embedded on our e-commerce listings, so they must load fast, look polished on both desktop and mobile, and highlight every key feature in a clear step-by-step flow.</w:t>
        <w:br/>
        <w:br/>
        <w:t>Because speed to market matters, I’m after someone who can handle the full workflow—planning the shot, filming, adding concise on-screen text or voice-over, light music, colour correction, and export in web-ready formats. You’ll receive the product samples and a short usage script from me; you capture the footage, tighten it up in Premiere Pro or Final Cut, and deliver a clean MP4 that plugs straight into the product page.</w:t>
        <w:br/>
        <w:br/>
        <w:t>Please only reply if you’re UK-based and can confirm quick turnaround times. Let me know how many similar instructional product videos you’ve completed, the gear you typically shoot with, and when you can start.</w:t>
      </w:r>
    </w:p>
    <w:p>
      <w:hyperlink r:id="rId253">
        <w:r>
          <w:rPr>
            <w:color w:val="1155CC"/>
            <w:u w:val="single"/>
          </w:rPr>
          <w:t>View source →</w:t>
        </w:r>
      </w:hyperlink>
    </w:p>
    <w:p/>
    <w:p>
      <w:r>
        <w:rPr>
          <w:b/>
          <w:color w:val="16243F"/>
          <w:sz w:val="25"/>
        </w:rPr>
        <w:t>246.  Short-Form Video Editing Partner</w:t>
      </w:r>
    </w:p>
    <w:p>
      <w:r>
        <w:rPr>
          <w:i/>
          <w:color w:val="6B7280"/>
          <w:sz w:val="19"/>
        </w:rPr>
        <w:t>freelancer · ₹600–₹1500 INR · Remote · 2026-06-02</w:t>
      </w:r>
    </w:p>
    <w:p>
      <w:r>
        <w:rPr>
          <w:b/>
          <w:color w:val="C8472B"/>
          <w:sz w:val="21"/>
        </w:rPr>
        <w:t>Adobe skills:  After Effects</w:t>
      </w:r>
    </w:p>
    <w:p>
      <w:r>
        <w:rPr>
          <w:color w:val="23303F"/>
          <w:sz w:val="21"/>
        </w:rPr>
        <w:t>AI turns the raw footage into draft clips; your task is to polish them into scroll-stopping vertical pieces for Reels, Shorts, and TikTok. Every file you receive is 1–3 minutes long and already comes with its script, voice-over, and branding assets.</w:t>
        <w:br/>
        <w:br/>
        <w:t xml:space="preserve">What needs doing  </w:t>
        <w:br/>
        <w:t xml:space="preserve">• Trim and arrange the footage for a crisp, engaging flow.  </w:t>
        <w:br/>
        <w:t xml:space="preserve">• Insert classic closed captions that stay perfectly in sync.  </w:t>
        <w:br/>
        <w:t xml:space="preserve">• Apply clean slide transitions where they enhance pacing.  </w:t>
        <w:br/>
        <w:t>• Export in platform-ready resolutions (1080×1920 preferred) without quality loss.</w:t>
        <w:br/>
        <w:br/>
        <w:t>Consistency matters here—I publish regularly, so I’m looking for someone who can turn around batches on a reliable schedule while keeping the quality identical from video to video.</w:t>
        <w:br/>
        <w:br/>
        <w:t>To apply, send a link to recent short-form edits or a small sample reel that demonstrates tidy caption work and tasteful transitions. Let me know how quickly you can deliver once the files land in your inbox, and we can set up a test project right away.</w:t>
      </w:r>
    </w:p>
    <w:p>
      <w:hyperlink r:id="rId254">
        <w:r>
          <w:rPr>
            <w:color w:val="1155CC"/>
            <w:u w:val="single"/>
          </w:rPr>
          <w:t>View source →</w:t>
        </w:r>
      </w:hyperlink>
    </w:p>
    <w:p/>
    <w:p>
      <w:r>
        <w:rPr>
          <w:b/>
          <w:color w:val="16243F"/>
          <w:sz w:val="25"/>
        </w:rPr>
        <w:t>247.  Nepal TikTok Shorts Editor Needed</w:t>
      </w:r>
    </w:p>
    <w:p>
      <w:r>
        <w:rPr>
          <w:i/>
          <w:color w:val="6B7280"/>
          <w:sz w:val="19"/>
        </w:rPr>
        <w:t>freelancer · ₹600–₹1500 INR · Remote · 2026-05-31</w:t>
      </w:r>
    </w:p>
    <w:p>
      <w:r>
        <w:rPr>
          <w:b/>
          <w:color w:val="C8472B"/>
          <w:sz w:val="21"/>
        </w:rPr>
        <w:t>Adobe skills:  After Effects</w:t>
      </w:r>
    </w:p>
    <w:p>
      <w:r>
        <w:rPr>
          <w:color w:val="23303F"/>
          <w:sz w:val="21"/>
        </w:rPr>
        <w:t>I create short-form TikTok content aimed at a Nepali audience and need an editor who gets the local vibe yet can still keep the pacing slick and professional. Each video will run up to 60 seconds and should flow with smooth transitions rather than frantic jump-cuts. Think seamless scene changes, tasteful text overlays, on-beat sound effects, and color tweaks that feel natural instead of over-processed.</w:t>
        <w:br/>
        <w:br/>
        <w:t>Because I’m working on a lean budget, efficiency matters: quick turnaround, smart use of royalty-free assets, and the ability to batch-process several clips at once will all help us stay on schedule without sacrificing quality. I’ll supply the raw footage, basic storyboard ideas, and preferred music snippets; you handle the edit, light grading, and export in vertical 1080×1920 format ready for upload.</w:t>
        <w:br/>
        <w:br/>
        <w:t>If you’re based in Nepal, familiar with TikTok trends here, and can consistently deliver polished 60-second shorts with smooth, engaging transitions, let’s talk.</w:t>
      </w:r>
    </w:p>
    <w:p>
      <w:hyperlink r:id="rId255">
        <w:r>
          <w:rPr>
            <w:color w:val="1155CC"/>
            <w:u w:val="single"/>
          </w:rPr>
          <w:t>View source →</w:t>
        </w:r>
      </w:hyperlink>
    </w:p>
    <w:p/>
    <w:p>
      <w:r>
        <w:rPr>
          <w:b/>
          <w:color w:val="16243F"/>
          <w:sz w:val="25"/>
        </w:rPr>
        <w:t>248.  Engaging Instagram Reels Creator</w:t>
      </w:r>
    </w:p>
    <w:p>
      <w:r>
        <w:rPr>
          <w:i/>
          <w:color w:val="6B7280"/>
          <w:sz w:val="19"/>
        </w:rPr>
        <w:t>freelancer · $250–$750 USD · Remote · 2026-06-01</w:t>
      </w:r>
    </w:p>
    <w:p>
      <w:r>
        <w:rPr>
          <w:b/>
          <w:color w:val="C8472B"/>
          <w:sz w:val="21"/>
        </w:rPr>
        <w:t>Adobe skills:  After Effects  ·  Premiere Pro</w:t>
      </w:r>
    </w:p>
    <w:p>
      <w:r>
        <w:rPr>
          <w:color w:val="23303F"/>
          <w:sz w:val="21"/>
        </w:rPr>
        <w:t>I need fresh, scroll-stopping Reels for my Instagram account. Your job is to take the raw ideas, footage, or stock material we agree on and turn them into short-form videos that match current IG trends while reflecting my brand voice.</w:t>
        <w:br/>
        <w:br/>
        <w:t>Here’s what I expect:</w:t>
        <w:br/>
        <w:t xml:space="preserve">• 15–30 second Reels formatted for 9:16, ready to publish  </w:t>
        <w:br/>
        <w:t xml:space="preserve">• Snappy hooks in the first three seconds, on-screen text where it helps retention, and captions burned in for accessibility  </w:t>
        <w:br/>
        <w:t xml:space="preserve">• Royalty-free music or trending audio aligned with the message  </w:t>
        <w:br/>
        <w:t>• Light motion graphics, logo flashes, and color grading so everything feels cohesive with my existing feed</w:t>
        <w:br/>
        <w:br/>
        <w:t>We’ll start with a small batch; once I’m happy, this can grow into an ongoing collaboration. Please share a link to at least three Reels you’ve edited recently, mention the tools you use (Premiere Pro, Final Cut, CapCut, etc.), and outline how many revisions are included. Looking forward to seeing your creativity in action!</w:t>
      </w:r>
    </w:p>
    <w:p>
      <w:hyperlink r:id="rId256">
        <w:r>
          <w:rPr>
            <w:color w:val="1155CC"/>
            <w:u w:val="single"/>
          </w:rPr>
          <w:t>View source →</w:t>
        </w:r>
      </w:hyperlink>
    </w:p>
    <w:p/>
    <w:p>
      <w:r>
        <w:rPr>
          <w:b/>
          <w:color w:val="16243F"/>
          <w:sz w:val="25"/>
        </w:rPr>
        <w:t>249.  Instagram Reels Production &amp; Editing</w:t>
      </w:r>
    </w:p>
    <w:p>
      <w:r>
        <w:rPr>
          <w:i/>
          <w:color w:val="6B7280"/>
          <w:sz w:val="19"/>
        </w:rPr>
        <w:t>freelancer · ₹1500–₹12500 INR · Remote · 2026-06-05</w:t>
      </w:r>
    </w:p>
    <w:p>
      <w:r>
        <w:rPr>
          <w:b/>
          <w:color w:val="C8472B"/>
          <w:sz w:val="21"/>
        </w:rPr>
        <w:t>Adobe skills:  After Effects  ·  Animate</w:t>
      </w:r>
    </w:p>
    <w:p>
      <w:r>
        <w:rPr>
          <w:color w:val="23303F"/>
          <w:sz w:val="21"/>
        </w:rPr>
        <w:t xml:space="preserve">I’m putting together a run of short, punchy Reels strictly for Instagram and need someone who can take them from camera to final cut. The vision is light-hearted, highly shareable entertainment—think fast-paced edits, eye-catching motion graphics, clever captions, and music that hits the trend list the moment we upload.  </w:t>
        <w:br/>
        <w:br/>
        <w:t>Here’s what I’m counting on you for: capture (or direct) the footage, craft a tight vertical edit in 9:16, layer in titles or animated stickers where they lift the story, colour-grade so the feed pops, and deliver a finished MP4 that’s ready to schedule straight from my phone. Right now the focus is Instagram, though I may later re-format for Youtube as well.</w:t>
        <w:br/>
        <w:t>Please share links to previous entertainment-style Reels or similar short-form work, note the camera and editing tools you prefer, and let me know your general turnaround time per clip. Looking forward to seeing how you can bring these mini-stories to life.</w:t>
      </w:r>
    </w:p>
    <w:p>
      <w:hyperlink r:id="rId257">
        <w:r>
          <w:rPr>
            <w:color w:val="1155CC"/>
            <w:u w:val="single"/>
          </w:rPr>
          <w:t>View source →</w:t>
        </w:r>
      </w:hyperlink>
    </w:p>
    <w:p/>
    <w:p>
      <w:r>
        <w:rPr>
          <w:b/>
          <w:color w:val="16243F"/>
          <w:sz w:val="25"/>
        </w:rPr>
        <w:t>250.  Short YouTube Video Editing</w:t>
      </w:r>
    </w:p>
    <w:p>
      <w:r>
        <w:rPr>
          <w:i/>
          <w:color w:val="6B7280"/>
          <w:sz w:val="19"/>
        </w:rPr>
        <w:t>freelancer · ₹600–₹1500 INR · Remote · 2026-06-02</w:t>
      </w:r>
    </w:p>
    <w:p>
      <w:r>
        <w:rPr>
          <w:b/>
          <w:color w:val="C8472B"/>
          <w:sz w:val="21"/>
        </w:rPr>
        <w:t>Adobe skills:  Premiere Pro</w:t>
      </w:r>
    </w:p>
    <w:p>
      <w:r>
        <w:rPr>
          <w:color w:val="23303F"/>
          <w:sz w:val="21"/>
        </w:rPr>
        <w:t>I am looking for a Video Editor &amp; Social Media Content Creator who can handle both video production and post-production.</w:t>
        <w:br/>
        <w:br/>
        <w:t>Responsibilities:</w:t>
        <w:br/>
        <w:t>Shoot video content for our YouTube channel and social media platforms.</w:t>
        <w:br/>
        <w:t>Edit raw footage into engaging short videos.</w:t>
        <w:br/>
        <w:t>Create fast-paced edits with clean cuts and strong viewer retention.</w:t>
        <w:br/>
        <w:t>Add on-brand text overlays, captions, and royalty-free background music.</w:t>
        <w:br/>
        <w:t>Export final videos in 1080p (H.264 MP4) format.</w:t>
        <w:br/>
        <w:t>Provide up to two rounds of revisions after the first delivery.</w:t>
        <w:br/>
        <w:br/>
        <w:t>Requirements:</w:t>
        <w:br/>
        <w:t>Experience in video shooting and editing.</w:t>
        <w:br/>
        <w:t>Knowledge of YouTube and social media content creation.</w:t>
        <w:br/>
        <w:t>Ability to create professional, engaging, and visually appealing videos.</w:t>
        <w:br/>
        <w:t>Familiarity with Premiere Pro, Final Cut Pro, CapCut, or similar editing software.</w:t>
        <w:br/>
        <w:br/>
        <w:t>The ideal candidate should be able to take a project from shooting to final delivery and help create high-quality content that attracts and retains viewers.</w:t>
      </w:r>
    </w:p>
    <w:p>
      <w:hyperlink r:id="rId258">
        <w:r>
          <w:rPr>
            <w:color w:val="1155CC"/>
            <w:u w:val="single"/>
          </w:rPr>
          <w:t>View source →</w:t>
        </w:r>
      </w:hyperlink>
    </w:p>
    <w:p/>
    <w:p>
      <w:r>
        <w:rPr>
          <w:b/>
          <w:color w:val="16243F"/>
          <w:sz w:val="25"/>
        </w:rPr>
        <w:t>251.  Minimalist Instagram Demo Video Edit</w:t>
      </w:r>
    </w:p>
    <w:p>
      <w:r>
        <w:rPr>
          <w:i/>
          <w:color w:val="6B7280"/>
          <w:sz w:val="19"/>
        </w:rPr>
        <w:t>freelancer · ₹600–₹1500 INR · Remote · 2026-06-02</w:t>
      </w:r>
    </w:p>
    <w:p>
      <w:r>
        <w:rPr>
          <w:b/>
          <w:color w:val="C8472B"/>
          <w:sz w:val="21"/>
        </w:rPr>
        <w:t>Adobe skills:  After Effects  ·  Premiere Pro</w:t>
      </w:r>
    </w:p>
    <w:p>
      <w:r>
        <w:rPr>
          <w:color w:val="23303F"/>
          <w:sz w:val="21"/>
        </w:rPr>
        <w:t xml:space="preserve">I have a short product-demo clip that needs to be shaped into a polished Instagram Reel. The final runtime should sit comfortably between 30 and 60 seconds and follow a minimalistic, clean aesthetic—think subtle transitions, light colour grading, crisp typography and no unnecessary graphics that could distract from the item itself.  </w:t>
        <w:br/>
        <w:br/>
        <w:t xml:space="preserve">Footage is already shot in 4K vertical; I will share a Google Drive link as soon as we start. Your job is to trim, sequence, colour-correct, add tasteful text call-outs, lay in royalty-free background music and export to 1080×1920 (H.264) ready for upload.  </w:t>
        <w:br/>
        <w:br/>
        <w:t>Deliverables:</w:t>
        <w:br/>
        <w:t xml:space="preserve">• 30–60 s master file (MP4, 1080×1920, 30 fps)  </w:t>
        <w:br/>
        <w:t xml:space="preserve">• One revision round after first draft  </w:t>
        <w:br/>
        <w:t xml:space="preserve">• Project file (Premiere Pro or Final Cut) for future tweaks  </w:t>
        <w:br/>
        <w:br/>
        <w:t>Keep the motion graphics minimal, keep the pacing engaging, and let the product stay front and centre. If this sounds like your style, let’s get started right away.</w:t>
      </w:r>
    </w:p>
    <w:p>
      <w:hyperlink r:id="rId259">
        <w:r>
          <w:rPr>
            <w:color w:val="1155CC"/>
            <w:u w:val="single"/>
          </w:rPr>
          <w:t>View source →</w:t>
        </w:r>
      </w:hyperlink>
    </w:p>
    <w:p/>
    <w:p>
      <w:r>
        <w:rPr>
          <w:b/>
          <w:color w:val="16243F"/>
          <w:sz w:val="25"/>
        </w:rPr>
        <w:t>252.  Edit Video Promosi TikTok</w:t>
      </w:r>
    </w:p>
    <w:p>
      <w:r>
        <w:rPr>
          <w:i/>
          <w:color w:val="6B7280"/>
          <w:sz w:val="19"/>
        </w:rPr>
        <w:t>freelancer · $8–$15 USD /hr · Remote · 2026-06-03</w:t>
      </w:r>
    </w:p>
    <w:p>
      <w:r>
        <w:rPr>
          <w:b/>
          <w:color w:val="C8472B"/>
          <w:sz w:val="21"/>
        </w:rPr>
        <w:t>Adobe skills:  After Effects</w:t>
      </w:r>
    </w:p>
    <w:p>
      <w:r>
        <w:rPr>
          <w:color w:val="23303F"/>
          <w:sz w:val="21"/>
        </w:rPr>
        <w:t>I need a skilled editor to turn my raw footage into an eye-catching promotional video tailored for TikTok. The clip must be vertical, fast-paced, and immediately grab attention within the first three seconds.</w:t>
        <w:br/>
        <w:br/>
        <w:t>What I will provide</w:t>
        <w:br/>
        <w:t>• Raw video files and brand assets (logo, colors, fonts).</w:t>
        <w:br/>
        <w:t>• A short script outlining the main selling points.</w:t>
        <w:br/>
        <w:br/>
        <w:t>What I expect from you</w:t>
        <w:br/>
        <w:t>• Full video editing: trimming, sequencing, color correction, and sound balancing.</w:t>
        <w:br/>
        <w:t>• On-screen text, captions, and motion graphics that match TikTok’s style.</w:t>
        <w:br/>
        <w:t>• Royalty-free background music and sound effects where appropriate.</w:t>
        <w:br/>
        <w:t>• Delivery of one ready-to-post MP4 plus the editable project file.</w:t>
        <w:br/>
        <w:t>• Turnaround time: 48 hours from the moment you receive the materials.</w:t>
        <w:br/>
        <w:br/>
        <w:t>If you have experience creating promotional content for TikTok and can keep the energy high while communicating a clear call-to-action, I’d love to see your portfolio and get started right away.</w:t>
      </w:r>
    </w:p>
    <w:p>
      <w:hyperlink r:id="rId260">
        <w:r>
          <w:rPr>
            <w:color w:val="1155CC"/>
            <w:u w:val="single"/>
          </w:rPr>
          <w:t>View source →</w:t>
        </w:r>
      </w:hyperlink>
    </w:p>
    <w:p/>
    <w:p>
      <w:r>
        <w:rPr>
          <w:b/>
          <w:color w:val="16243F"/>
          <w:sz w:val="25"/>
        </w:rPr>
        <w:t>253.  Cinematic Vlog Social-Media Edit</w:t>
      </w:r>
    </w:p>
    <w:p>
      <w:r>
        <w:rPr>
          <w:i/>
          <w:color w:val="6B7280"/>
          <w:sz w:val="19"/>
        </w:rPr>
        <w:t>freelancer · ₹600–₹1000 INR · Remote · 2026-06-03</w:t>
      </w:r>
    </w:p>
    <w:p>
      <w:r>
        <w:rPr>
          <w:b/>
          <w:color w:val="C8472B"/>
          <w:sz w:val="21"/>
        </w:rPr>
        <w:t>Adobe skills:  After Effects</w:t>
      </w:r>
    </w:p>
    <w:p>
      <w:r>
        <w:rPr>
          <w:color w:val="23303F"/>
          <w:sz w:val="21"/>
        </w:rPr>
        <w:t>I’m preparing a short vlog for a social-media channel outside the usual Instagram Reels or YouTube Shorts formats and I want it to feel truly cinematic. I already have the raw footage and a rough outline; what I need is an editor who can weave it together with smooth, seamless transitions, tasteful effects, and perfectly synced music so the final cut looks polished and engaging from the very first frame.</w:t>
        <w:br/>
        <w:br/>
        <w:t>Please colour-grade for that filmic look, tighten pacing where it drags, and enhance the overall video quality so it pops on phone screens. Fast turnaround is important to me: once I hand over the files I’d like a first draft quickly, with one round of revisions to lock everything in.</w:t>
        <w:br/>
        <w:br/>
        <w:t xml:space="preserve">Deliverables  </w:t>
        <w:br/>
        <w:t xml:space="preserve">• Final video ready for upload in 1080p (or higher if footage allows)  </w:t>
        <w:br/>
        <w:t xml:space="preserve">• Source project file so I can archive the work  </w:t>
        <w:br/>
        <w:br/>
        <w:t>If this is your sweet spot, let’s get started—I’m ready to send the footage today.</w:t>
      </w:r>
    </w:p>
    <w:p>
      <w:hyperlink r:id="rId261">
        <w:r>
          <w:rPr>
            <w:color w:val="1155CC"/>
            <w:u w:val="single"/>
          </w:rPr>
          <w:t>View source →</w:t>
        </w:r>
      </w:hyperlink>
    </w:p>
    <w:p/>
    <w:p>
      <w:r>
        <w:rPr>
          <w:b/>
          <w:color w:val="16243F"/>
          <w:sz w:val="25"/>
        </w:rPr>
        <w:t>254.  Professional 2D Animated Video</w:t>
      </w:r>
    </w:p>
    <w:p>
      <w:r>
        <w:rPr>
          <w:i/>
          <w:color w:val="6B7280"/>
          <w:sz w:val="19"/>
        </w:rPr>
        <w:t>freelancer · ₹100–₹400 INR /hr · Remote · 2026-06-04</w:t>
      </w:r>
    </w:p>
    <w:p>
      <w:r>
        <w:rPr>
          <w:b/>
          <w:color w:val="C8472B"/>
          <w:sz w:val="21"/>
        </w:rPr>
        <w:t>Adobe skills:  After Effects  ·  Animate</w:t>
      </w:r>
    </w:p>
    <w:p>
      <w:r>
        <w:rPr>
          <w:color w:val="23303F"/>
          <w:sz w:val="21"/>
        </w:rPr>
        <w:t>I have a finalized script and now need it brought to life as a short, professional-tone 2D animated video. The story, dialogue, and pacing are already locked; what I’m missing is the visual execution—clean, engaging animation that feels polished and on-brand.</w:t>
        <w:br/>
        <w:br/>
        <w:t>You’ll take the script, craft a storyboard (or at least a detailed visual plan), design the characters and backgrounds, animate in smooth 2D, and deliver a ready-to-publish file. If you can add subtle sound design or guide me on voice-over timing, that’s a plus, but crisp, professional animation is the priority.</w:t>
        <w:br/>
        <w:br/>
        <w:t>Deliverables:</w:t>
        <w:br/>
        <w:t xml:space="preserve">• Storyboard/animatic for approval  </w:t>
        <w:br/>
        <w:t xml:space="preserve">• Final HD 2D animated video (MP4 or MOV)  </w:t>
        <w:br/>
        <w:t xml:space="preserve">• One round of revisions after the first cut  </w:t>
        <w:br/>
        <w:br/>
        <w:t>Please include links to previous 2D animated work that matches a professional look and feel so I can quickly gauge fit. I’m ready to move fast once I find the right animator.</w:t>
      </w:r>
    </w:p>
    <w:p>
      <w:hyperlink r:id="rId262">
        <w:r>
          <w:rPr>
            <w:color w:val="1155CC"/>
            <w:u w:val="single"/>
          </w:rPr>
          <w:t>View source →</w:t>
        </w:r>
      </w:hyperlink>
    </w:p>
    <w:p/>
    <w:p>
      <w:r>
        <w:rPr>
          <w:b/>
          <w:color w:val="16243F"/>
          <w:sz w:val="25"/>
        </w:rPr>
        <w:t>255.  Instagram Reels Video Editing</w:t>
      </w:r>
    </w:p>
    <w:p>
      <w:r>
        <w:rPr>
          <w:i/>
          <w:color w:val="6B7280"/>
          <w:sz w:val="19"/>
        </w:rPr>
        <w:t>freelancer · ₹750–₹1250 INR /hr · Remote · 2026-06-02</w:t>
      </w:r>
    </w:p>
    <w:p>
      <w:r>
        <w:rPr>
          <w:b/>
          <w:color w:val="C8472B"/>
          <w:sz w:val="21"/>
        </w:rPr>
        <w:t>Adobe skills:  After Effects  ·  Premiere Pro</w:t>
      </w:r>
    </w:p>
    <w:p>
      <w:r>
        <w:rPr>
          <w:color w:val="23303F"/>
          <w:sz w:val="21"/>
        </w:rPr>
        <w:t>I have short, vertical clips ready to turn into eye-catching Instagram reels whose sole purpose is to boost engagement. Each reel should hook viewers within the first second and keep them watching to the end.</w:t>
        <w:br/>
        <w:br/>
        <w:t>I’m looking for lively pacing, but more importantly I need two elements woven in consistently:</w:t>
        <w:br/>
        <w:t xml:space="preserve">• Transitions and light animations that feel natural yet energetic  </w:t>
        <w:br/>
        <w:t xml:space="preserve">• Cohesive color grading or filter work that gives every reel the same recognizable look  </w:t>
        <w:br/>
        <w:br/>
        <w:t>Expect to receive raw footage (mostly under one minute per clip) along with any reference music or on-screen prompts. The final deliverables I need back are:</w:t>
        <w:br/>
        <w:t xml:space="preserve">• One 1080 × 1920 MP4 file per reel, ready for upload  </w:t>
        <w:br/>
        <w:t xml:space="preserve">• A brief description of any effects or LUTs applied, so I can reuse the palette later  </w:t>
        <w:br/>
        <w:br/>
        <w:t>Turnaround time for each batch is three days or less. If this sounds like your style, let’s keep my audience scrolling.</w:t>
      </w:r>
    </w:p>
    <w:p>
      <w:hyperlink r:id="rId263">
        <w:r>
          <w:rPr>
            <w:color w:val="1155CC"/>
            <w:u w:val="single"/>
          </w:rPr>
          <w:t>View source →</w:t>
        </w:r>
      </w:hyperlink>
    </w:p>
    <w:p/>
    <w:p>
      <w:r>
        <w:rPr>
          <w:b/>
          <w:color w:val="16243F"/>
          <w:sz w:val="25"/>
        </w:rPr>
        <w:t>256.  Kenyon Dealership Photo Set</w:t>
      </w:r>
    </w:p>
    <w:p>
      <w:r>
        <w:rPr>
          <w:i/>
          <w:color w:val="6B7280"/>
          <w:sz w:val="19"/>
        </w:rPr>
        <w:t>freelancer · $250–$750 USD · Remote · 2026-06-01</w:t>
      </w:r>
    </w:p>
    <w:p>
      <w:r>
        <w:rPr>
          <w:b/>
          <w:color w:val="C8472B"/>
          <w:sz w:val="21"/>
        </w:rPr>
        <w:t>Adobe skills:  Photoshop</w:t>
      </w:r>
    </w:p>
    <w:p>
      <w:r>
        <w:rPr>
          <w:color w:val="23303F"/>
          <w:sz w:val="21"/>
        </w:rPr>
        <w:t>I need 3–4 clear, well-lit images of a car dealership building in Kenyon, MN. A smartphone or any basic camera is fine—I’m after straightforward documentation rather than polished, magazine-style shots.</w:t>
        <w:br/>
        <w:br/>
        <w:t>Shoot details</w:t>
        <w:br/>
        <w:t xml:space="preserve">• Preferred time: afternoon so the light is even and shadows are minimal.  </w:t>
        <w:br/>
        <w:t xml:space="preserve">• Must-have frames:  </w:t>
        <w:br/>
        <w:t xml:space="preserve">  – Entrance close-up that clearly shows posted operating hours.  </w:t>
        <w:br/>
        <w:t xml:space="preserve">  – Building façade with the main signage readable.  </w:t>
        <w:br/>
        <w:t xml:space="preserve">  – Wide view of the car lot capturing any large signage or banners (this can double as your third or fourth image).</w:t>
        <w:br/>
        <w:br/>
        <w:t>Deliverables</w:t>
        <w:br/>
        <w:t xml:space="preserve">• High-resolution JPEGs, unedited or lightly adjusted only for exposure if needed.  </w:t>
        <w:br/>
        <w:t>• Quick upload via Google Drive, Dropbox, or similar within 24 hours of shooting.</w:t>
        <w:br/>
        <w:br/>
        <w:t>If you’ve handled similar on-site photo errands before, just mention that experience in your bid so I know you’re comfortable working independently.</w:t>
      </w:r>
    </w:p>
    <w:p>
      <w:hyperlink r:id="rId264">
        <w:r>
          <w:rPr>
            <w:color w:val="1155CC"/>
            <w:u w:val="single"/>
          </w:rPr>
          <w:t>View source →</w:t>
        </w:r>
      </w:hyperlink>
    </w:p>
    <w:p/>
    <w:p>
      <w:r>
        <w:rPr>
          <w:b/>
          <w:color w:val="16243F"/>
          <w:sz w:val="25"/>
        </w:rPr>
        <w:t>257.  Cartoon Webtoon Illustration</w:t>
      </w:r>
    </w:p>
    <w:p>
      <w:r>
        <w:rPr>
          <w:i/>
          <w:color w:val="6B7280"/>
          <w:sz w:val="19"/>
        </w:rPr>
        <w:t>freelancer · $30–$250 USD · Remote · 2026-06-04</w:t>
      </w:r>
    </w:p>
    <w:p>
      <w:r>
        <w:rPr>
          <w:b/>
          <w:color w:val="C8472B"/>
          <w:sz w:val="21"/>
        </w:rPr>
        <w:t>Adobe skills:  Illustrator</w:t>
      </w:r>
    </w:p>
    <w:p>
      <w:r>
        <w:rPr>
          <w:color w:val="23303F"/>
          <w:sz w:val="21"/>
        </w:rPr>
        <w:t>I'm seeking an illustrator to bring my webtoon story to life with vibrant and expressive cartoon-style art, inspired by "Siren's Lament." The story focuses on two women whose worlds collide, leading them to discover a deeper sense of fulfillment together. It explores authentic LGBTQIA+ themes, and I'm looking for someone comfortable and passionate about inclusive storytelling.</w:t>
        <w:br/>
        <w:br/>
        <w:t>What I need:</w:t>
        <w:br/>
        <w:t>- Character illustrations based on references provided (expressive, dynamic poses).</w:t>
        <w:br/>
        <w:t>- Panel designs with emotional depth and flow similar to popular webtoons like "Siren's Lament."</w:t>
        <w:br/>
        <w:t>- Collaboration on storytelling elements to capture the romance and heartfelt moments authentically.</w:t>
        <w:br/>
        <w:br/>
        <w:t>Ideal match:</w:t>
        <w:br/>
        <w:t>- Skilled in digital illustration with a polished cartoon style.</w:t>
        <w:br/>
        <w:t>- Experienced in webtoon panel creation and scene transitions.</w:t>
        <w:br/>
        <w:t>- Open communicator who values inclusivity and creativity.</w:t>
      </w:r>
    </w:p>
    <w:p>
      <w:hyperlink r:id="rId265">
        <w:r>
          <w:rPr>
            <w:color w:val="1155CC"/>
            <w:u w:val="single"/>
          </w:rPr>
          <w:t>View source →</w:t>
        </w:r>
      </w:hyperlink>
    </w:p>
    <w:p/>
    <w:p>
      <w:r>
        <w:rPr>
          <w:b/>
          <w:color w:val="16243F"/>
          <w:sz w:val="25"/>
        </w:rPr>
        <w:t>258.  Instagram Photo Graphics Upload -- 2</w:t>
      </w:r>
    </w:p>
    <w:p>
      <w:r>
        <w:rPr>
          <w:i/>
          <w:color w:val="6B7280"/>
          <w:sz w:val="19"/>
        </w:rPr>
        <w:t>freelancer · ₹12500–₹37500 INR · Remote · 2026-06-01</w:t>
      </w:r>
    </w:p>
    <w:p>
      <w:r>
        <w:rPr>
          <w:b/>
          <w:color w:val="C8472B"/>
          <w:sz w:val="21"/>
        </w:rPr>
        <w:t>Adobe skills:  Photoshop  ·  Illustrator</w:t>
      </w:r>
    </w:p>
    <w:p>
      <w:r>
        <w:rPr>
          <w:color w:val="23303F"/>
          <w:sz w:val="21"/>
        </w:rPr>
        <w:t xml:space="preserve">I need a single image post prepared and published on my Instagram account. The raw concept and messaging are ready; what I’m missing is a striking graphic/illustration that fits my brand palette and feels native to the platform.  </w:t>
        <w:br/>
        <w:br/>
        <w:t xml:space="preserve">Here’s the flow I have in mind: once we agree on a visual direction, you create the illustration, size it correctly for Instagram (1080 × 1350 px preferred), send me a quick preview for sign-off, then upload the final file directly to my profile through Meta Business Suite once approved. I’ll supply the caption myself, so wording isn’t required on your side—just the artwork and the actual posting.  </w:t>
        <w:br/>
        <w:br/>
        <w:t xml:space="preserve">Deliverables  </w:t>
        <w:br/>
        <w:t xml:space="preserve">• One custom illustration-driven image in PNG/JPG, optimized for Instagram  </w:t>
        <w:br/>
        <w:t xml:space="preserve">• Final file uploaded to my live feed after approval  </w:t>
        <w:br/>
        <w:br/>
        <w:t>I’ll confirm completion as soon as the post is visible on the account.</w:t>
      </w:r>
    </w:p>
    <w:p>
      <w:hyperlink r:id="rId266">
        <w:r>
          <w:rPr>
            <w:color w:val="1155CC"/>
            <w:u w:val="single"/>
          </w:rPr>
          <w:t>View source →</w:t>
        </w:r>
      </w:hyperlink>
    </w:p>
    <w:p/>
    <w:p>
      <w:r>
        <w:rPr>
          <w:b/>
          <w:color w:val="16243F"/>
          <w:sz w:val="25"/>
        </w:rPr>
        <w:t>259.  YouTube Short Video Edit</w:t>
      </w:r>
    </w:p>
    <w:p>
      <w:r>
        <w:rPr>
          <w:i/>
          <w:color w:val="6B7280"/>
          <w:sz w:val="19"/>
        </w:rPr>
        <w:t>freelancer · ₹600–₹1500 INR · Remote · 2026-05-31</w:t>
      </w:r>
    </w:p>
    <w:p>
      <w:r>
        <w:rPr>
          <w:b/>
          <w:color w:val="C8472B"/>
          <w:sz w:val="21"/>
        </w:rPr>
        <w:t>Adobe skills:  After Effects  ·  Premiere Pro</w:t>
      </w:r>
    </w:p>
    <w:p>
      <w:r>
        <w:rPr>
          <w:color w:val="23303F"/>
          <w:sz w:val="21"/>
        </w:rPr>
        <w:t xml:space="preserve">I have a raw clip that needs to become a polished 3-5 minute piece ready for YouTube. I’ll provide the footage, my logo, and any reference material you might need. </w:t>
        <w:br/>
        <w:br/>
        <w:t>Your job is to trim the fat, arrange the story so it flows smoothly, add engaging jump-cuts and transitions, balance the audio, colour-grade for a clean, consistent look, and finish with a quick branded outro. If you think light background music or on-screen text will boost retention, feel free to suggest it—I’m open to creative touches as long as the final result stays snappy and professional.</w:t>
        <w:br/>
        <w:br/>
        <w:t>Deliverable: one fully-edited 3-5 minute MP4 (1080p) that is upload-ready for YouTube. A short revision round is fine so we can nail the pacing and style. Let me know your estimated turnaround and what software you prefer to work with (Premiere Pro, Final Cut, DaVinci Resolve, etc.).</w:t>
      </w:r>
    </w:p>
    <w:p>
      <w:hyperlink r:id="rId267">
        <w:r>
          <w:rPr>
            <w:color w:val="1155CC"/>
            <w:u w:val="single"/>
          </w:rPr>
          <w:t>View source →</w:t>
        </w:r>
      </w:hyperlink>
    </w:p>
    <w:p/>
    <w:p>
      <w:r>
        <w:rPr>
          <w:b/>
          <w:color w:val="16243F"/>
          <w:sz w:val="25"/>
        </w:rPr>
        <w:t>260.  YouTube Short Video Edit</w:t>
      </w:r>
    </w:p>
    <w:p>
      <w:r>
        <w:rPr>
          <w:i/>
          <w:color w:val="6B7280"/>
          <w:sz w:val="19"/>
        </w:rPr>
        <w:t>freelancer · ₹750–₹1250 INR /hr · Remote · 2026-05-30</w:t>
      </w:r>
    </w:p>
    <w:p>
      <w:r>
        <w:rPr>
          <w:b/>
          <w:color w:val="C8472B"/>
          <w:sz w:val="21"/>
        </w:rPr>
        <w:t>Adobe skills:  After Effects  ·  Premiere Pro</w:t>
      </w:r>
    </w:p>
    <w:p>
      <w:r>
        <w:rPr>
          <w:color w:val="23303F"/>
          <w:sz w:val="21"/>
        </w:rPr>
        <w:t xml:space="preserve">I have a raw clip that needs to become a polished 3-5 minute piece ready for YouTube. I’ll provide the footage, my logo, and any reference material you might need. </w:t>
        <w:br/>
        <w:br/>
        <w:t>Your job is to trim the fat, arrange the story so it flows smoothly, add engaging jump-cuts and transitions, balance the audio, colour-grade for a clean, consistent look, and finish with a quick branded outro. If you think light background music or on-screen text will boost retention, feel free to suggest it—I’m open to creative touches as long as the final result stays snappy and professional.</w:t>
        <w:br/>
        <w:br/>
        <w:t>Deliverable: one fully-edited 3-5 minute MP4 (1080p) that is upload-ready for YouTube. A short revision round is fine so we can nail the pacing and style. Let me know your estimated turnaround and what software you prefer to work with (Premiere Pro, Final Cut, DaVinci Resolve, etc.).</w:t>
      </w:r>
    </w:p>
    <w:p>
      <w:hyperlink r:id="rId268">
        <w:r>
          <w:rPr>
            <w:color w:val="1155CC"/>
            <w:u w:val="single"/>
          </w:rPr>
          <w:t>View source →</w:t>
        </w:r>
      </w:hyperlink>
    </w:p>
    <w:p/>
    <w:p>
      <w:r>
        <w:rPr>
          <w:b/>
          <w:color w:val="16243F"/>
          <w:sz w:val="25"/>
        </w:rPr>
        <w:t>261.  Engaging Product Reel Editing</w:t>
      </w:r>
    </w:p>
    <w:p>
      <w:r>
        <w:rPr>
          <w:i/>
          <w:color w:val="6B7280"/>
          <w:sz w:val="19"/>
        </w:rPr>
        <w:t>freelancer · ₹600–₹1500 INR · Remote · 2026-05-30</w:t>
      </w:r>
    </w:p>
    <w:p>
      <w:r>
        <w:rPr>
          <w:b/>
          <w:color w:val="C8472B"/>
          <w:sz w:val="21"/>
        </w:rPr>
        <w:t>Adobe skills:  After Effects  ·  Premiere Pro</w:t>
      </w:r>
    </w:p>
    <w:p>
      <w:r>
        <w:rPr>
          <w:color w:val="23303F"/>
          <w:sz w:val="21"/>
        </w:rPr>
        <w:t>I run a retail shop and regularly shoot short product reels that need an extra creative touch before they hit Instagram and TikTok. You will receive raw clips and my rough cut ideas; your job is to transform them into scroll-stopping reels that feel attractive and on-brand.</w:t>
        <w:br/>
        <w:br/>
        <w:t xml:space="preserve">Every edit must weave in:  </w:t>
        <w:br/>
        <w:t xml:space="preserve">• Text overlays that highlight key product points or price flashes  </w:t>
        <w:br/>
        <w:t xml:space="preserve">• Royalty-free music or punchy sound effects timed to the action  </w:t>
        <w:br/>
        <w:t xml:space="preserve">• Smooth, modern transitions or simple special effects that keep viewers watching  </w:t>
        <w:br/>
        <w:br/>
        <w:t>Colour correction, basic motion graphics and crisp pacing are essential. If you work in Premiere Pro, Final Cut or DaVinci Resolve and can turn around files quickly while keeping quality high, let’s talk specifics—number of reels, turnaround times and feedback loops—so we can roll out a consistent stream of content.</w:t>
      </w:r>
    </w:p>
    <w:p>
      <w:hyperlink r:id="rId269">
        <w:r>
          <w:rPr>
            <w:color w:val="1155CC"/>
            <w:u w:val="single"/>
          </w:rPr>
          <w:t>View source →</w:t>
        </w:r>
      </w:hyperlink>
    </w:p>
    <w:p/>
    <w:p>
      <w:r>
        <w:rPr>
          <w:b/>
          <w:color w:val="16243F"/>
          <w:sz w:val="25"/>
        </w:rPr>
        <w:t>262.  Garage Floor Reels Creation</w:t>
      </w:r>
    </w:p>
    <w:p>
      <w:r>
        <w:rPr>
          <w:i/>
          <w:color w:val="6B7280"/>
          <w:sz w:val="19"/>
        </w:rPr>
        <w:t>freelancer · $10–$30 USD · Remote · 2026-05-31</w:t>
      </w:r>
    </w:p>
    <w:p>
      <w:r>
        <w:rPr>
          <w:b/>
          <w:color w:val="C8472B"/>
          <w:sz w:val="21"/>
        </w:rPr>
        <w:t>Adobe skills:  After Effects</w:t>
      </w:r>
    </w:p>
    <w:p>
      <w:r>
        <w:rPr>
          <w:color w:val="23303F"/>
          <w:sz w:val="21"/>
        </w:rPr>
        <w:t xml:space="preserve">I have a steady stream of raw phone footage from my garage-floor installation jobs and I need those clips turned into eye-catching, vertical reels that feel professional and polished. Each reel should focus on our strongest visual hooks—dramatic before-and-after transformations and select highlights from the installation process—packaged for Instagram, Facebook, and TikTok.  </w:t>
        <w:br/>
        <w:br/>
        <w:t xml:space="preserve">You’ll handle everything from cutting the footage, colour-correcting, adding royalty-free music or on-trend audio, motion text, logo stings, and concise captions that reinforce our key selling points. Final files must be optimised for each platform’s recommended resolution and duration, ready for one-click upload.  </w:t>
        <w:br/>
        <w:br/>
        <w:t>If this sounds straightforward to you, let’s talk about a repeat workflow so new jobs can be turned around quickly and consistently.</w:t>
      </w:r>
    </w:p>
    <w:p>
      <w:hyperlink r:id="rId270">
        <w:r>
          <w:rPr>
            <w:color w:val="1155CC"/>
            <w:u w:val="single"/>
          </w:rPr>
          <w:t>View source →</w:t>
        </w:r>
      </w:hyperlink>
    </w:p>
    <w:p/>
    <w:p>
      <w:r>
        <w:rPr>
          <w:b/>
          <w:color w:val="16243F"/>
          <w:sz w:val="25"/>
        </w:rPr>
        <w:t>263.  Instagram Post Graphics &amp; Reels</w:t>
      </w:r>
    </w:p>
    <w:p>
      <w:r>
        <w:rPr>
          <w:i/>
          <w:color w:val="6B7280"/>
          <w:sz w:val="19"/>
        </w:rPr>
        <w:t>freelancer · ₹600–₹20000 INR · Remote · 2026-06-05</w:t>
      </w:r>
    </w:p>
    <w:p>
      <w:r>
        <w:rPr>
          <w:b/>
          <w:color w:val="C8472B"/>
          <w:sz w:val="21"/>
        </w:rPr>
        <w:t>Adobe skills:  Photoshop  ·  After Effects  ·  Premiere Pro</w:t>
      </w:r>
    </w:p>
    <w:p>
      <w:r>
        <w:rPr>
          <w:color w:val="23303F"/>
          <w:sz w:val="21"/>
        </w:rPr>
        <w:t xml:space="preserve">I need fresh, scroll-stopping content for my Instagram feed. Your main focus will be on designing single-image post graphics that look instantly appealing while fitting my brand aesthetic. Each graphic must include well-placed text overlays so key messages pop without overwhelming the visuals.  </w:t>
        <w:br/>
        <w:br/>
        <w:t>Alongside the static posts, I’d also like light video editing for short reels—simple cuts, on-brand colour grading and the same text overlay style—so the grid and reels feel cohesive. All files should be sized correctly for Instagram (1080×1080 for posts, 1080×1920 for reels) and delivered in both ready-to-publish formats (PNG/MP4) and editable source files.</w:t>
        <w:br/>
        <w:br/>
        <w:t>If you have a knack for turning ideas into engaging visuals and can keep a consistent tone across graphics and videos, let’s talk about the first batch right away.</w:t>
      </w:r>
    </w:p>
    <w:p>
      <w:hyperlink r:id="rId271">
        <w:r>
          <w:rPr>
            <w:color w:val="1155CC"/>
            <w:u w:val="single"/>
          </w:rPr>
          <w:t>View source →</w:t>
        </w:r>
      </w:hyperlink>
    </w:p>
    <w:p/>
    <w:p>
      <w:r>
        <w:rPr>
          <w:b/>
          <w:color w:val="16243F"/>
          <w:sz w:val="25"/>
        </w:rPr>
        <w:t>264.  Canva Social Media Poster Design</w:t>
      </w:r>
    </w:p>
    <w:p>
      <w:r>
        <w:rPr>
          <w:i/>
          <w:color w:val="6B7280"/>
          <w:sz w:val="19"/>
        </w:rPr>
        <w:t>freelancer · $250–$750 CAD · Remote · 2026-06-03</w:t>
      </w:r>
    </w:p>
    <w:p>
      <w:r>
        <w:rPr>
          <w:b/>
          <w:color w:val="C8472B"/>
          <w:sz w:val="21"/>
        </w:rPr>
        <w:t>Adobe skills:  Photoshop</w:t>
      </w:r>
    </w:p>
    <w:p>
      <w:r>
        <w:rPr>
          <w:color w:val="23303F"/>
          <w:sz w:val="21"/>
        </w:rPr>
        <w:t xml:space="preserve">I’m looking for a designer who can jump straight into Canva and turn my ideas into clean, modern social-media posters. I’ll send over the current brand colours, fonts, and any reference imagery so you can stay perfectly on-brand without extra back-and-forth.  </w:t>
        <w:br/>
        <w:br/>
        <w:t>The goal is to have scroll-stopping visuals that I can publish on Instagram, Facebook, and Twitter the moment they land in my inbox. Each graphic should be sized correctly for its platform, export-ready (RGB, 72 dpi, PNG/JPG), and saved as an editable Canva file so small text tweaks are still possible later.</w:t>
        <w:br/>
        <w:br/>
        <w:t xml:space="preserve">Deliverables  </w:t>
        <w:br/>
        <w:t xml:space="preserve">• One eye-catching master layout adapted for Instagram, Facebook, and Twitter  </w:t>
        <w:br/>
        <w:t xml:space="preserve">• Editable Canva links plus flattened exports for immediate upload  </w:t>
        <w:br/>
        <w:br/>
        <w:t>If you can start right away and keep the look fresh, I’m ready to collaborate today.</w:t>
      </w:r>
    </w:p>
    <w:p>
      <w:hyperlink r:id="rId272">
        <w:r>
          <w:rPr>
            <w:color w:val="1155CC"/>
            <w:u w:val="single"/>
          </w:rPr>
          <w:t>View source →</w:t>
        </w:r>
      </w:hyperlink>
    </w:p>
    <w:p/>
    <w:p>
      <w:r>
        <w:rPr>
          <w:b/>
          <w:color w:val="16243F"/>
          <w:sz w:val="25"/>
        </w:rPr>
        <w:t>265.  Instagram Video Content Creator</w:t>
      </w:r>
    </w:p>
    <w:p>
      <w:r>
        <w:rPr>
          <w:i/>
          <w:color w:val="6B7280"/>
          <w:sz w:val="19"/>
        </w:rPr>
        <w:t>freelancer · €8–€30 EUR · Remote · 2026-06-03</w:t>
      </w:r>
    </w:p>
    <w:p>
      <w:r>
        <w:rPr>
          <w:b/>
          <w:color w:val="C8472B"/>
          <w:sz w:val="21"/>
        </w:rPr>
        <w:t>Adobe skills:  After Effects</w:t>
      </w:r>
    </w:p>
    <w:p>
      <w:r>
        <w:rPr>
          <w:color w:val="23303F"/>
          <w:sz w:val="21"/>
        </w:rPr>
        <w:t>I need fresh, scroll-stopping videos made specifically for my Instagram account—no Facebook or Twitter assets, just pure Instagram content. The task is to plan, craft and hand over short vertical clips that fit my brand and encourage engagement.</w:t>
        <w:br/>
        <w:br/>
        <w:t>What I expect from each post:</w:t>
        <w:br/>
        <w:t xml:space="preserve">• A simple concept outline approved before you edit  </w:t>
        <w:br/>
        <w:t xml:space="preserve">• Final video in 1080×1920, up to 60 seconds, ready to publish as a Reel or feed video  </w:t>
        <w:br/>
        <w:t xml:space="preserve">• On-screen text, captions and royalty-free audio where it helps tell the story  </w:t>
        <w:br/>
        <w:t xml:space="preserve">• A quick caption plus 5–10 relevant hashtags  </w:t>
        <w:br/>
        <w:br/>
        <w:t>I’ll share my branding guidelines, previous posts and any product images you might need. Please deliver the finished MP4s through a shared drive and allow one revision round per clip. Once the first sample meets the criteria we can switch to a steady flow of new videos.</w:t>
      </w:r>
    </w:p>
    <w:p>
      <w:hyperlink r:id="rId273">
        <w:r>
          <w:rPr>
            <w:color w:val="1155CC"/>
            <w:u w:val="single"/>
          </w:rPr>
          <w:t>View source →</w:t>
        </w:r>
      </w:hyperlink>
    </w:p>
    <w:p/>
    <w:p>
      <w:r>
        <w:rPr>
          <w:b/>
          <w:color w:val="16243F"/>
          <w:sz w:val="25"/>
        </w:rPr>
        <w:t>266.  Animated Roblox Adventure Ad</w:t>
      </w:r>
    </w:p>
    <w:p>
      <w:r>
        <w:rPr>
          <w:i/>
          <w:color w:val="6B7280"/>
          <w:sz w:val="19"/>
        </w:rPr>
        <w:t>freelancer · £10–£20 GBP · Remote · 2026-05-30</w:t>
      </w:r>
    </w:p>
    <w:p>
      <w:r>
        <w:rPr>
          <w:b/>
          <w:color w:val="C8472B"/>
          <w:sz w:val="21"/>
        </w:rPr>
        <w:t>Adobe skills:  Animate</w:t>
      </w:r>
    </w:p>
    <w:p>
      <w:r>
        <w:rPr>
          <w:color w:val="23303F"/>
          <w:sz w:val="21"/>
        </w:rPr>
        <w:t xml:space="preserve">I'm seeking a talented animator to create a short, 2D animated TikTok ad for an adventure-themed Roblox game. The ad should convey an exciting and energetic tone, without using any images from the game or voiceovers. </w:t>
        <w:br/>
        <w:br/>
        <w:t>Key Requirements:</w:t>
        <w:br/>
        <w:t>- 2D Animation: Craft dynamic, engaging animations that capture the essence of adventure and exploration.</w:t>
        <w:br/>
        <w:t>- Music: Incorporate well-timed, appealing music to enhance the energetic vibe of the ad.</w:t>
        <w:br/>
        <w:t>- No Game Images or Voice: Focus solely on animation and music.</w:t>
        <w:br/>
        <w:br/>
        <w:t>Ideal Skills and Experience:</w:t>
        <w:br/>
        <w:t>- Proficiency in 2D animation software</w:t>
        <w:br/>
        <w:t>- Experience creating engaging TikTok content</w:t>
        <w:br/>
        <w:t>- Strong sense of timing and rhythm for animation and music synchronization</w:t>
        <w:br/>
        <w:t>- Creativity in depicting adventure themes</w:t>
        <w:br/>
        <w:br/>
        <w:t>Please provide a portfolio showcasing similar work. Looking forward to your proposals!</w:t>
      </w:r>
    </w:p>
    <w:p>
      <w:hyperlink r:id="rId274">
        <w:r>
          <w:rPr>
            <w:color w:val="1155CC"/>
            <w:u w:val="single"/>
          </w:rPr>
          <w:t>View source →</w:t>
        </w:r>
      </w:hyperlink>
    </w:p>
    <w:p/>
    <w:p>
      <w:r>
        <w:rPr>
          <w:b/>
          <w:color w:val="16243F"/>
          <w:sz w:val="25"/>
        </w:rPr>
        <w:t>267.  Animated Story Video for Teens</w:t>
      </w:r>
    </w:p>
    <w:p>
      <w:r>
        <w:rPr>
          <w:i/>
          <w:color w:val="6B7280"/>
          <w:sz w:val="19"/>
        </w:rPr>
        <w:t>freelancer · ₹600–₹1500 INR · Remote · 2026-06-03</w:t>
      </w:r>
    </w:p>
    <w:p>
      <w:r>
        <w:rPr>
          <w:b/>
          <w:color w:val="C8472B"/>
          <w:sz w:val="21"/>
        </w:rPr>
        <w:t>Adobe skills:  After Effects</w:t>
      </w:r>
    </w:p>
    <w:p>
      <w:r>
        <w:rPr>
          <w:color w:val="23303F"/>
          <w:sz w:val="21"/>
        </w:rPr>
        <w:t xml:space="preserve">I’m producing a short, engaging story video aimed squarely at a teen audience and I want the visuals to stand out. Instead of the usual flat 2D, polished 3D, or stop-motion looks, I’m after something different—think stylised motion-comic, mixed-media collage, rotoscoped footage, or any fresh approach you can confidently bring to life.  </w:t>
        <w:br/>
        <w:br/>
        <w:t xml:space="preserve">You’ll receive the storyline and narration script the moment we start; from there I’d like you to shape the visual concept, handle the full animation workflow, add sound effects and background music that fit the mood, and deliver a ready-to-share HD file.  </w:t>
        <w:br/>
        <w:br/>
        <w:t xml:space="preserve">Deliverables  </w:t>
        <w:br/>
        <w:t xml:space="preserve">• Final HD video file (mp4 or mov)  </w:t>
        <w:br/>
        <w:t xml:space="preserve">• Editable project files and layered artwork  </w:t>
        <w:br/>
        <w:br/>
        <w:t>If your style connects with teenagers, and you can keep the production process simple and efficient, let’s talk.</w:t>
      </w:r>
    </w:p>
    <w:p>
      <w:hyperlink r:id="rId275">
        <w:r>
          <w:rPr>
            <w:color w:val="1155CC"/>
            <w:u w:val="single"/>
          </w:rPr>
          <w:t>View source →</w:t>
        </w:r>
      </w:hyperlink>
    </w:p>
    <w:p/>
    <w:p>
      <w:r>
        <w:rPr>
          <w:b/>
          <w:color w:val="16243F"/>
          <w:sz w:val="25"/>
        </w:rPr>
        <w:t>268.  High-Energy Reels Editor Needed</w:t>
      </w:r>
    </w:p>
    <w:p>
      <w:r>
        <w:rPr>
          <w:i/>
          <w:color w:val="6B7280"/>
          <w:sz w:val="19"/>
        </w:rPr>
        <w:t>freelancer · ₹600–₹1500 INR · Remote · 2026-06-05</w:t>
      </w:r>
    </w:p>
    <w:p>
      <w:r>
        <w:rPr>
          <w:b/>
          <w:color w:val="C8472B"/>
          <w:sz w:val="21"/>
        </w:rPr>
        <w:t>Adobe skills:  After Effects  ·  Premiere Pro</w:t>
      </w:r>
    </w:p>
    <w:p>
      <w:r>
        <w:rPr>
          <w:color w:val="23303F"/>
          <w:sz w:val="21"/>
        </w:rPr>
        <w:t xml:space="preserve">I create short, entertainment-focused clips for Instagram Reels and TikTok and now need someone who can turn raw footage into punchy, scroll-stopping content. Each video must feel fast, fun, and dynamic, with tight pacing that pulls viewers in from the first second. Fast cuts and seamless transitions are the non-negotiable backbone of the style I’m after. </w:t>
        <w:br/>
        <w:br/>
        <w:t>Expect vertical 9:16 edits, 15–30 seconds in length, delivered ready to upload in the highest possible quality. I’ll provide the clips, reference samples, and any branding assets you might need; you turn them into energetic, algorithm-friendly reels that look native to both platforms. If you’re comfortable in Premiere Pro, Final Cut, DaVinci Resolve, CapCut, or a comparable editor—and you can squeeze impact out of a modest budget—let’s talk.</w:t>
      </w:r>
    </w:p>
    <w:p>
      <w:hyperlink r:id="rId276">
        <w:r>
          <w:rPr>
            <w:color w:val="1155CC"/>
            <w:u w:val="single"/>
          </w:rPr>
          <w:t>View source →</w:t>
        </w:r>
      </w:hyperlink>
    </w:p>
    <w:p/>
    <w:p>
      <w:r>
        <w:rPr>
          <w:b/>
          <w:color w:val="16243F"/>
          <w:sz w:val="25"/>
        </w:rPr>
        <w:t>269.  Live-Action Brand Promo Video</w:t>
      </w:r>
    </w:p>
    <w:p>
      <w:r>
        <w:rPr>
          <w:i/>
          <w:color w:val="6B7280"/>
          <w:sz w:val="19"/>
        </w:rPr>
        <w:t>freelancer · $15–$25 USD /hr · Remote · 2026-06-02</w:t>
      </w:r>
    </w:p>
    <w:p>
      <w:r>
        <w:rPr>
          <w:b/>
          <w:color w:val="C8472B"/>
          <w:sz w:val="21"/>
        </w:rPr>
        <w:t>Adobe skills:  After Effects</w:t>
      </w:r>
    </w:p>
    <w:p>
      <w:r>
        <w:rPr>
          <w:color w:val="23303F"/>
          <w:sz w:val="21"/>
        </w:rPr>
        <w:t xml:space="preserve">I’m looking for a creative filmmaker who can plan, shoot, and edit a short live-action promotional video that boosts awareness of my brand.  </w:t>
        <w:br/>
        <w:br/>
        <w:t xml:space="preserve">What I need  </w:t>
        <w:br/>
        <w:t xml:space="preserve">• A concept and script that clearly communicates who we are and why we matter.  </w:t>
        <w:br/>
        <w:t xml:space="preserve">• On-location or studio filming with professional lighting and audio.  </w:t>
        <w:br/>
        <w:t xml:space="preserve">• Dynamic editing with music, basic motion graphics, and my logo at the end.  </w:t>
        <w:br/>
        <w:t xml:space="preserve">• Final cut delivered in HD (16:9) plus a square version for social media.  </w:t>
        <w:br/>
        <w:br/>
        <w:t>The tone should feel authentic, energetic, and share-worthy—think 30-90 seconds that instantly hooks viewers and leaves them remembering the brand name. If you have experience crafting brand stories, handling small crews, and working to tight turnarounds, I’d love to see samples of your previous promo work when you bid.</w:t>
      </w:r>
    </w:p>
    <w:p>
      <w:hyperlink r:id="rId277">
        <w:r>
          <w:rPr>
            <w:color w:val="1155CC"/>
            <w:u w:val="single"/>
          </w:rPr>
          <w:t>View source →</w:t>
        </w:r>
      </w:hyperlink>
    </w:p>
    <w:p/>
    <w:p>
      <w:r>
        <w:rPr>
          <w:b/>
          <w:color w:val="16243F"/>
          <w:sz w:val="25"/>
        </w:rPr>
        <w:t>270.  Smooth Cinematic Reels Editor</w:t>
      </w:r>
    </w:p>
    <w:p>
      <w:r>
        <w:rPr>
          <w:i/>
          <w:color w:val="6B7280"/>
          <w:sz w:val="19"/>
        </w:rPr>
        <w:t>freelancer · ₹100–₹400 INR /hr · Remote · 2026-06-01</w:t>
      </w:r>
    </w:p>
    <w:p>
      <w:r>
        <w:rPr>
          <w:b/>
          <w:color w:val="C8472B"/>
          <w:sz w:val="21"/>
        </w:rPr>
        <w:t>Adobe skills:  After Effects</w:t>
      </w:r>
    </w:p>
    <w:p>
      <w:r>
        <w:rPr>
          <w:color w:val="23303F"/>
          <w:sz w:val="21"/>
        </w:rPr>
        <w:t>I have raw vertical footage that needs to be transformed into polished Instagram Reels and repurposed for Facebook. I’m after a smooth, cinematic feel—think tasteful color grading, gentle transitions, and audio that complements the visuals rather than overpowering them. Each reel should stay under 60 seconds, export in 9:16, and arrive ready to post.</w:t>
        <w:br/>
        <w:br/>
        <w:t>Please handle:</w:t>
        <w:br/>
        <w:br/>
        <w:t xml:space="preserve">• Seamless cut-downs that preserve story flow  </w:t>
        <w:br/>
        <w:t xml:space="preserve">• Light motion graphics for titles or lower-thirds when helpful  </w:t>
        <w:br/>
        <w:t xml:space="preserve">• Royalty-free background music and subtle sound design  </w:t>
        <w:br/>
        <w:t>• Final delivery in MP4 (H.264) plus the editable project file</w:t>
        <w:br/>
        <w:br/>
        <w:t>Send a brief note describing similar work you’ve done and a link to a sample reel that showcases this cinematic style. If we click, I’ll have more batches coming your way.</w:t>
      </w:r>
    </w:p>
    <w:p>
      <w:hyperlink r:id="rId278">
        <w:r>
          <w:rPr>
            <w:color w:val="1155CC"/>
            <w:u w:val="single"/>
          </w:rPr>
          <w:t>View source →</w:t>
        </w:r>
      </w:hyperlink>
    </w:p>
    <w:p/>
    <w:p>
      <w:r>
        <w:rPr>
          <w:b/>
          <w:color w:val="16243F"/>
          <w:sz w:val="25"/>
        </w:rPr>
        <w:t>271.  Background Music Video Edit</w:t>
      </w:r>
    </w:p>
    <w:p>
      <w:r>
        <w:rPr>
          <w:i/>
          <w:color w:val="6B7280"/>
          <w:sz w:val="19"/>
        </w:rPr>
        <w:t>freelancer · $30–$250 USD · Remote · 2026-06-01</w:t>
      </w:r>
    </w:p>
    <w:p>
      <w:r>
        <w:rPr>
          <w:b/>
          <w:color w:val="C8472B"/>
          <w:sz w:val="21"/>
        </w:rPr>
        <w:t>Adobe skills:  After Effects  ·  Premiere Pro</w:t>
      </w:r>
    </w:p>
    <w:p>
      <w:r>
        <w:rPr>
          <w:color w:val="23303F"/>
          <w:sz w:val="21"/>
        </w:rPr>
        <w:t xml:space="preserve">I have a completed video that simply needs a professional touch: I want the background track I will provide blended into it. The music should run in a continuous loop from the first frame to the last, yet breathe with the visuals by fading in and out at natural transition points so it never overpowers dialogue or key moments.  </w:t>
        <w:br/>
        <w:br/>
        <w:t>The video is 1:00 minute and the song is longer.  Just use the first 1:00 minute of the song.</w:t>
        <w:br/>
        <w:t xml:space="preserve"> </w:t>
        <w:br/>
        <w:t>You will receive:</w:t>
        <w:br/>
        <w:t xml:space="preserve">• the final-cut video file  </w:t>
        <w:br/>
        <w:t xml:space="preserve">• the chosen music track (already licensed)  </w:t>
        <w:br/>
        <w:br/>
        <w:t>Please return a high-quality render in the same resolution and format as the original, plus the project file in case future tweaks are needed. Let me know your preferred editing platform and an estimated turnaround time so we can get started right away.</w:t>
      </w:r>
    </w:p>
    <w:p>
      <w:hyperlink r:id="rId279">
        <w:r>
          <w:rPr>
            <w:color w:val="1155CC"/>
            <w:u w:val="single"/>
          </w:rPr>
          <w:t>View source →</w:t>
        </w:r>
      </w:hyperlink>
    </w:p>
    <w:p/>
    <w:p>
      <w:r>
        <w:rPr>
          <w:b/>
          <w:color w:val="16243F"/>
          <w:sz w:val="25"/>
        </w:rPr>
        <w:t>272.  30-Second Promotional Video Editing</w:t>
      </w:r>
    </w:p>
    <w:p>
      <w:r>
        <w:rPr>
          <w:i/>
          <w:color w:val="6B7280"/>
          <w:sz w:val="19"/>
        </w:rPr>
        <w:t>freelancer · $250–$750 USD · Remote · 2026-06-01</w:t>
      </w:r>
    </w:p>
    <w:p>
      <w:r>
        <w:rPr>
          <w:b/>
          <w:color w:val="C8472B"/>
          <w:sz w:val="21"/>
        </w:rPr>
        <w:t>Adobe skills:  After Effects  ·  Premiere Pro</w:t>
      </w:r>
    </w:p>
    <w:p>
      <w:r>
        <w:rPr>
          <w:color w:val="23303F"/>
          <w:sz w:val="21"/>
        </w:rPr>
        <w:t>I need a sharp 30-second promo cut that feels like a polished commercial spot. The raw clips and brand assets are ready on my side; you refine them into a punchy sequence, weave in royalty-free background music, and add tasteful special effects that emphasise key beats without overpowering the message.</w:t>
        <w:br/>
        <w:br/>
        <w:t>The finished file must:</w:t>
        <w:br/>
        <w:t>• Run no longer than 30 seconds</w:t>
        <w:br/>
        <w:t>• Be delivered in 1080p (H.264 .mp4) plus an editable project file (Premiere Pro or DaVinci Resolve are both fine)</w:t>
        <w:br/>
        <w:t>• Sync smoothly to the chosen soundtrack and pass basic loudness standards</w:t>
        <w:br/>
        <w:br/>
        <w:t>If you’re comfortable working quickly in Premiere Pro, After Effects, or similar-grade software and can turn revisions around within 48 hours, let’s get started—I’m ready to review your first cut as soon as it’s rendered.</w:t>
      </w:r>
    </w:p>
    <w:p>
      <w:hyperlink r:id="rId280">
        <w:r>
          <w:rPr>
            <w:color w:val="1155CC"/>
            <w:u w:val="single"/>
          </w:rPr>
          <w:t>View source →</w:t>
        </w:r>
      </w:hyperlink>
    </w:p>
    <w:p/>
    <w:p>
      <w:r>
        <w:rPr>
          <w:b/>
          <w:color w:val="16243F"/>
          <w:sz w:val="25"/>
        </w:rPr>
        <w:t>273.  30-Second Promotional Video Editing</w:t>
      </w:r>
    </w:p>
    <w:p>
      <w:r>
        <w:rPr>
          <w:i/>
          <w:color w:val="6B7280"/>
          <w:sz w:val="19"/>
        </w:rPr>
        <w:t>freelancer · ₹12500–₹37500 INR · Remote · 2026-05-31</w:t>
      </w:r>
    </w:p>
    <w:p>
      <w:r>
        <w:rPr>
          <w:b/>
          <w:color w:val="C8472B"/>
          <w:sz w:val="21"/>
        </w:rPr>
        <w:t>Adobe skills:  After Effects  ·  Premiere Pro</w:t>
      </w:r>
    </w:p>
    <w:p>
      <w:r>
        <w:rPr>
          <w:color w:val="23303F"/>
          <w:sz w:val="21"/>
        </w:rPr>
        <w:t>I need a sharp 30-second promo cut that feels like a polished commercial spot. The raw clips and brand assets are ready on my side; you refine them into a punchy sequence, weave in royalty-free background music, and add tasteful special effects that emphasise key beats without overpowering the message.</w:t>
        <w:br/>
        <w:br/>
        <w:t>The finished file must:</w:t>
        <w:br/>
        <w:t>• Run no longer than 30 seconds</w:t>
        <w:br/>
        <w:t>• Be delivered in 1080p (H.264 .mp4) plus an editable project file (Premiere Pro or DaVinci Resolve are both fine)</w:t>
        <w:br/>
        <w:t>• Sync smoothly to the chosen soundtrack and pass basic loudness standards</w:t>
        <w:br/>
        <w:br/>
        <w:t>If you’re comfortable working quickly in Premiere Pro, After Effects, or similar-grade software and can turn revisions around within 48 hours, let’s get started—I’m ready to review your first cut as soon as it’s rendered.</w:t>
      </w:r>
    </w:p>
    <w:p>
      <w:hyperlink r:id="rId281">
        <w:r>
          <w:rPr>
            <w:color w:val="1155CC"/>
            <w:u w:val="single"/>
          </w:rPr>
          <w:t>View source →</w:t>
        </w:r>
      </w:hyperlink>
    </w:p>
    <w:p/>
    <w:p>
      <w:r>
        <w:rPr>
          <w:b/>
          <w:color w:val="16243F"/>
          <w:sz w:val="25"/>
        </w:rPr>
        <w:t>274.  30-Second Promotional Video Editing</w:t>
      </w:r>
    </w:p>
    <w:p>
      <w:r>
        <w:rPr>
          <w:i/>
          <w:color w:val="6B7280"/>
          <w:sz w:val="19"/>
        </w:rPr>
        <w:t>freelancer · $14–$30 NZD · Remote · 2026-05-30</w:t>
      </w:r>
    </w:p>
    <w:p>
      <w:r>
        <w:rPr>
          <w:b/>
          <w:color w:val="C8472B"/>
          <w:sz w:val="21"/>
        </w:rPr>
        <w:t>Adobe skills:  After Effects  ·  Premiere Pro</w:t>
      </w:r>
    </w:p>
    <w:p>
      <w:r>
        <w:rPr>
          <w:color w:val="23303F"/>
          <w:sz w:val="21"/>
        </w:rPr>
        <w:t>I need a sharp 30-second promo cut that feels like a polished commercial spot. The raw clips and brand assets are ready on my side; you refine them into a punchy sequence, weave in royalty-free background music, and add tasteful special effects that emphasise key beats without overpowering the message.</w:t>
        <w:br/>
        <w:br/>
        <w:t>The finished file must:</w:t>
        <w:br/>
        <w:t>• Run no longer than 30 seconds</w:t>
        <w:br/>
        <w:t>• Be delivered in 1080p (H.264 .mp4) plus an editable project file (Premiere Pro or DaVinci Resolve are both fine)</w:t>
        <w:br/>
        <w:t>• Sync smoothly to the chosen soundtrack and pass basic loudness standards</w:t>
        <w:br/>
        <w:br/>
        <w:t>If you’re comfortable working quickly in Premiere Pro, After Effects, or similar-grade software and can turn revisions around within 48 hours, let’s get started—I’m ready to review your first cut as soon as it’s rendered.</w:t>
      </w:r>
    </w:p>
    <w:p>
      <w:hyperlink r:id="rId282">
        <w:r>
          <w:rPr>
            <w:color w:val="1155CC"/>
            <w:u w:val="single"/>
          </w:rPr>
          <w:t>View source →</w:t>
        </w:r>
      </w:hyperlink>
    </w:p>
    <w:p/>
    <w:p>
      <w:r>
        <w:rPr>
          <w:b/>
          <w:color w:val="16243F"/>
          <w:sz w:val="25"/>
        </w:rPr>
        <w:t>275.  Inspirational TikTok Book Promo Video</w:t>
      </w:r>
    </w:p>
    <w:p>
      <w:r>
        <w:rPr>
          <w:i/>
          <w:color w:val="6B7280"/>
          <w:sz w:val="19"/>
        </w:rPr>
        <w:t>freelancer · £20–£250 GBP · Remote · 2026-06-04</w:t>
      </w:r>
    </w:p>
    <w:p>
      <w:r>
        <w:rPr>
          <w:b/>
          <w:color w:val="C8472B"/>
          <w:sz w:val="21"/>
        </w:rPr>
        <w:t>Adobe skills:  After Effects</w:t>
      </w:r>
    </w:p>
    <w:p>
      <w:r>
        <w:rPr>
          <w:color w:val="23303F"/>
          <w:sz w:val="21"/>
        </w:rPr>
        <w:t xml:space="preserve">I need a short, punchy TikTok that inspires viewers to check out my new book. The clip should run between 20-40 seconds, feel motivational, and flow naturally on the “For You” page.  </w:t>
        <w:br/>
        <w:br/>
        <w:t xml:space="preserve">Here’s what has to be woven in:  </w:t>
        <w:br/>
        <w:t xml:space="preserve">• One or two standout quotes straight from the book  </w:t>
        <w:br/>
        <w:t xml:space="preserve">• A brief on-screen or voice-over author message (I’ll supply the exact wording)  </w:t>
        <w:br/>
        <w:t xml:space="preserve">• Visuals that echo the book’s central theme—this could be footage, motion graphics, or stylised text, as long as it matches the mood  </w:t>
        <w:br/>
        <w:br/>
        <w:t>Please pace the edits to match trending inspirational sounds, add engaging captions where they make sense, and keep the final export TikTok-ready in 1080×1920 (MP4). Delivery: final video plus the editable project file so I can tweak text or replace clips later if needed.</w:t>
      </w:r>
    </w:p>
    <w:p>
      <w:hyperlink r:id="rId283">
        <w:r>
          <w:rPr>
            <w:color w:val="1155CC"/>
            <w:u w:val="single"/>
          </w:rPr>
          <w:t>View source →</w:t>
        </w:r>
      </w:hyperlink>
    </w:p>
    <w:p/>
    <w:p>
      <w:r>
        <w:rPr>
          <w:b/>
          <w:color w:val="16243F"/>
          <w:sz w:val="25"/>
        </w:rPr>
        <w:t>276.  Bold Reels &amp; Shorts Editor</w:t>
      </w:r>
    </w:p>
    <w:p>
      <w:r>
        <w:rPr>
          <w:i/>
          <w:color w:val="6B7280"/>
          <w:sz w:val="19"/>
        </w:rPr>
        <w:t>freelancer · ₹12500–₹37500 INR · Remote · 2026-06-05</w:t>
      </w:r>
    </w:p>
    <w:p>
      <w:r>
        <w:rPr>
          <w:b/>
          <w:color w:val="C8472B"/>
          <w:sz w:val="21"/>
        </w:rPr>
        <w:t>Adobe skills:  After Effects  ·  Premiere Pro</w:t>
      </w:r>
    </w:p>
    <w:p>
      <w:r>
        <w:rPr>
          <w:color w:val="23303F"/>
          <w:sz w:val="21"/>
        </w:rPr>
        <w:t xml:space="preserve">I need a creative video editor who can turn raw footage into eye-catching 30- to 60-second YouTube Shorts and Instagram Reels with a bold, vibrant feel. Every clip should flow with smooth jump-cuts, punchy transitions, on-screen captions that hold attention, and royalty-free background music that keeps the energy high.  </w:t>
        <w:br/>
        <w:br/>
        <w:t xml:space="preserve">If you can match that lively style—yet still keep things professional and polished—I’m ready to supply a steady stream of content. Quality is my top priority, and I’m open to a long-term arrangement once I see consistent, engaging results.  </w:t>
        <w:br/>
        <w:br/>
        <w:t>Please send a link to your portfolio that shows similar short-form work and let me know your price per finished video. I review samples quickly and am keen to start as soon as I find the right fit.</w:t>
      </w:r>
    </w:p>
    <w:p>
      <w:hyperlink r:id="rId284">
        <w:r>
          <w:rPr>
            <w:color w:val="1155CC"/>
            <w:u w:val="single"/>
          </w:rPr>
          <w:t>View source →</w:t>
        </w:r>
      </w:hyperlink>
    </w:p>
    <w:p/>
    <w:p>
      <w:r>
        <w:rPr>
          <w:b/>
          <w:color w:val="16243F"/>
          <w:sz w:val="25"/>
        </w:rPr>
        <w:t>277.  Bold Reels &amp; Shorts Editor</w:t>
      </w:r>
    </w:p>
    <w:p>
      <w:r>
        <w:rPr>
          <w:i/>
          <w:color w:val="6B7280"/>
          <w:sz w:val="19"/>
        </w:rPr>
        <w:t>freelancer · ₹12500–₹37500 INR · Remote · 2026-06-04</w:t>
      </w:r>
    </w:p>
    <w:p>
      <w:r>
        <w:rPr>
          <w:b/>
          <w:color w:val="C8472B"/>
          <w:sz w:val="21"/>
        </w:rPr>
        <w:t>Adobe skills:  After Effects  ·  Premiere Pro</w:t>
      </w:r>
    </w:p>
    <w:p>
      <w:r>
        <w:rPr>
          <w:color w:val="23303F"/>
          <w:sz w:val="21"/>
        </w:rPr>
        <w:t xml:space="preserve">I need a creative video editor who can turn raw footage into eye-catching 30- to 60-second YouTube Shorts and Instagram Reels with a bold, vibrant feel. Every clip should flow with smooth jump-cuts, punchy transitions, on-screen captions that hold attention, and royalty-free background music that keeps the energy high.  </w:t>
        <w:br/>
        <w:br/>
        <w:t xml:space="preserve">If you can match that lively style—yet still keep things professional and polished—I’m ready to supply a steady stream of content. Quality is my top priority, and I’m open to a long-term arrangement once I see consistent, engaging results.  </w:t>
        <w:br/>
        <w:br/>
        <w:t>Please send a link to your portfolio that shows similar short-form work and let me know your price per finished video. I review samples quickly and am keen to start as soon as I find the right fit.</w:t>
      </w:r>
    </w:p>
    <w:p>
      <w:hyperlink r:id="rId285">
        <w:r>
          <w:rPr>
            <w:color w:val="1155CC"/>
            <w:u w:val="single"/>
          </w:rPr>
          <w:t>View source →</w:t>
        </w:r>
      </w:hyperlink>
    </w:p>
    <w:p/>
    <w:p>
      <w:r>
        <w:rPr>
          <w:b/>
          <w:color w:val="16243F"/>
          <w:sz w:val="25"/>
        </w:rPr>
        <w:t>278.  YouTube Video Editor Needed</w:t>
      </w:r>
    </w:p>
    <w:p>
      <w:r>
        <w:rPr>
          <w:i/>
          <w:color w:val="6B7280"/>
          <w:sz w:val="19"/>
        </w:rPr>
        <w:t>freelancer · $250–$750 USD · Remote · 2026-05-31</w:t>
      </w:r>
    </w:p>
    <w:p>
      <w:r>
        <w:rPr>
          <w:b/>
          <w:color w:val="C8472B"/>
          <w:sz w:val="21"/>
        </w:rPr>
        <w:t>Adobe skills:  After Effects  ·  Premiere Pro</w:t>
      </w:r>
    </w:p>
    <w:p>
      <w:r>
        <w:rPr>
          <w:color w:val="23303F"/>
          <w:sz w:val="21"/>
        </w:rPr>
        <w:t xml:space="preserve">I'm looking for a skilled video editor to enhance my YouTube videos. </w:t>
        <w:br/>
        <w:t>LOOKING FOR MONTHLY PAYMENTS I WILL DEPOSIT FIRST PAYMENT 20% From what we make a agreement on then so on</w:t>
        <w:br/>
        <w:t xml:space="preserve">5-6 vids a month i am a gaming youtuber thats sometimes explicit so kinda beware of swears </w:t>
        <w:br/>
        <w:br/>
        <w:t>Requirements:</w:t>
        <w:br/>
        <w:t>- Basic editing like cuts and transitions</w:t>
        <w:br/>
        <w:t>- Adding text overlays and motion graphics</w:t>
        <w:br/>
        <w:t>- Green screen compositing</w:t>
        <w:br/>
        <w:br/>
        <w:t>You can use any software you're comfortable with, like Premiere Pro, Final Cut Pro, or DaVinci Resolve.</w:t>
        <w:br/>
        <w:br/>
        <w:t>Ideal Skills and Experience:</w:t>
        <w:br/>
        <w:t>- Proficiency in video editing software</w:t>
        <w:br/>
        <w:t>- Experience with YouTube content</w:t>
        <w:br/>
        <w:t>- Strong understanding of visual storytelling</w:t>
        <w:br/>
        <w:t>- Ability to meet deadlines and communicate effectively</w:t>
        <w:br/>
        <w:br/>
        <w:t>Please share your portfolio with your bids.</w:t>
      </w:r>
    </w:p>
    <w:p>
      <w:hyperlink r:id="rId286">
        <w:r>
          <w:rPr>
            <w:color w:val="1155CC"/>
            <w:u w:val="single"/>
          </w:rPr>
          <w:t>View source →</w:t>
        </w:r>
      </w:hyperlink>
    </w:p>
    <w:p/>
    <w:p>
      <w:r>
        <w:rPr>
          <w:b/>
          <w:color w:val="16243F"/>
          <w:sz w:val="25"/>
        </w:rPr>
        <w:t>279.  Minimalist TikTok Product Edit - 01/06/2026 08:43 EDT</w:t>
      </w:r>
    </w:p>
    <w:p>
      <w:r>
        <w:rPr>
          <w:i/>
          <w:color w:val="6B7280"/>
          <w:sz w:val="19"/>
        </w:rPr>
        <w:t>freelancer · $250–$750 USD · Remote · 2026-06-03</w:t>
      </w:r>
    </w:p>
    <w:p>
      <w:r>
        <w:rPr>
          <w:b/>
          <w:color w:val="C8472B"/>
          <w:sz w:val="21"/>
        </w:rPr>
        <w:t>Adobe skills:  After Effects</w:t>
      </w:r>
    </w:p>
    <w:p>
      <w:r>
        <w:rPr>
          <w:color w:val="23303F"/>
          <w:sz w:val="21"/>
        </w:rPr>
        <w:t xml:space="preserve">I need a crisp, 30-second TikTok video that spotlights one of my store’s key products. The look must stay minimal and clean—plenty of breathing room, subtle transitions, and no clutter—so the product images I provide do all the talking.  </w:t>
        <w:br/>
        <w:br/>
        <w:t>The objective is simple: convince viewers to check out the item and tap through to my online shop. Feel free to suggest a light music bed or a short, tasteful text tag if it enhances engagement, but the visual center should remain firmly on the product itself.</w:t>
        <w:br/>
        <w:br/>
        <w:t>Please deliver:</w:t>
        <w:br/>
        <w:t xml:space="preserve">• A 9:16 MP4 ready for TikTok (1080×1920, 30 fps).  </w:t>
        <w:br/>
        <w:t>• The editable project file so I can tweak price or logo later.</w:t>
        <w:br/>
        <w:br/>
        <w:t>If this sounds clear, let me know your turnaround time and any questions you need answered before you start.</w:t>
      </w:r>
    </w:p>
    <w:p>
      <w:hyperlink r:id="rId287">
        <w:r>
          <w:rPr>
            <w:color w:val="1155CC"/>
            <w:u w:val="single"/>
          </w:rPr>
          <w:t>View source →</w:t>
        </w:r>
      </w:hyperlink>
    </w:p>
    <w:p/>
    <w:p>
      <w:r>
        <w:rPr>
          <w:b/>
          <w:color w:val="16243F"/>
          <w:sz w:val="25"/>
        </w:rPr>
        <w:t>280.  Gaming Montage Video Editor</w:t>
      </w:r>
    </w:p>
    <w:p>
      <w:r>
        <w:rPr>
          <w:i/>
          <w:color w:val="6B7280"/>
          <w:sz w:val="19"/>
        </w:rPr>
        <w:t>freelancer · ₹750–₹1250 INR /hr · Remote · 2026-06-04</w:t>
      </w:r>
    </w:p>
    <w:p>
      <w:r>
        <w:rPr>
          <w:b/>
          <w:color w:val="C8472B"/>
          <w:sz w:val="21"/>
        </w:rPr>
        <w:t>Adobe skills:  After Effects  ·  Premiere Pro</w:t>
      </w:r>
    </w:p>
    <w:p>
      <w:r>
        <w:rPr>
          <w:color w:val="23303F"/>
          <w:sz w:val="21"/>
        </w:rPr>
        <w:t>I need a sharp-eyed editor to turn raw gameplay clips into an energetic, engaging highlight reel. The final piece should capture the pace and excitement of competitive play, punched up with tight cuts, snappy transitions and on-brand gaming overlays.</w:t>
        <w:br/>
        <w:br/>
        <w:t>You may work in DaVinci Resolve or Adobe Premiere Pro—whichever lets you move fastest—so long as you can hand over the editable project file when we wrap. Music syncing, basic color correction and a few attention-grabbing text callouts will help keep the momentum high.</w:t>
        <w:br/>
        <w:br/>
        <w:t>I’m on a tight deadline and would like the first draft back as soon as possible, followed quickly by revisions if needed. If you thrive on fast turnarounds and know how to make gameplay look epic, let’s get started.</w:t>
      </w:r>
    </w:p>
    <w:p>
      <w:hyperlink r:id="rId288">
        <w:r>
          <w:rPr>
            <w:color w:val="1155CC"/>
            <w:u w:val="single"/>
          </w:rPr>
          <w:t>View source →</w:t>
        </w:r>
      </w:hyperlink>
    </w:p>
    <w:p/>
    <w:p>
      <w:r>
        <w:rPr>
          <w:b/>
          <w:color w:val="16243F"/>
          <w:sz w:val="25"/>
        </w:rPr>
        <w:t>281.  Fantasy Ebook Cover Design</w:t>
      </w:r>
    </w:p>
    <w:p>
      <w:r>
        <w:rPr>
          <w:i/>
          <w:color w:val="6B7280"/>
          <w:sz w:val="19"/>
        </w:rPr>
        <w:t>freelancer · $250–$750 USD · Remote · 2026-06-04</w:t>
      </w:r>
    </w:p>
    <w:p>
      <w:r>
        <w:rPr>
          <w:b/>
          <w:color w:val="C8472B"/>
          <w:sz w:val="21"/>
        </w:rPr>
        <w:t>Adobe skills:  Photoshop  ·  Illustrator</w:t>
      </w:r>
    </w:p>
    <w:p>
      <w:r>
        <w:rPr>
          <w:color w:val="23303F"/>
          <w:sz w:val="21"/>
        </w:rPr>
        <w:t>I'm seeking a creative designer to craft an enchanting ebook cover for my fantasy novel. The cover should capture the essence of a magical world, intriguing characters, and epic adventures.</w:t>
        <w:br/>
        <w:br/>
        <w:t>Key Requirements:</w:t>
        <w:br/>
        <w:t>- Original and imaginative artwork</w:t>
        <w:br/>
        <w:t>- Typography that complements the fantasy theme</w:t>
        <w:br/>
        <w:t>- Experience in designing ebook covers, particularly in the fantasy genre</w:t>
        <w:br/>
        <w:br/>
        <w:t>Ideal Skills and Experience:</w:t>
        <w:br/>
        <w:t>- Strong portfolio in fantasy book covers</w:t>
        <w:br/>
        <w:t>- Proficiency in digital illustration and graphic design</w:t>
        <w:br/>
        <w:t>- Understanding of market trends in the fantasy genre</w:t>
        <w:br/>
        <w:br/>
        <w:t>Please include samples of previous fantasy ebook covers in your bids.</w:t>
        <w:br/>
        <w:br/>
        <w:t>Looking for a cover that will encapsulate unique characters, and a fun, goofy, but intense action scene.</w:t>
      </w:r>
    </w:p>
    <w:p>
      <w:hyperlink r:id="rId289">
        <w:r>
          <w:rPr>
            <w:color w:val="1155CC"/>
            <w:u w:val="single"/>
          </w:rPr>
          <w:t>View source →</w:t>
        </w:r>
      </w:hyperlink>
    </w:p>
    <w:p/>
    <w:p>
      <w:r>
        <w:rPr>
          <w:b/>
          <w:color w:val="16243F"/>
          <w:sz w:val="25"/>
        </w:rPr>
        <w:t>282.  AI Video Creation &amp; Editing</w:t>
      </w:r>
    </w:p>
    <w:p>
      <w:r>
        <w:rPr>
          <w:i/>
          <w:color w:val="6B7280"/>
          <w:sz w:val="19"/>
        </w:rPr>
        <w:t>freelancer · ₹600–₹1500 INR · Remote · 2026-06-01</w:t>
      </w:r>
    </w:p>
    <w:p>
      <w:r>
        <w:rPr>
          <w:b/>
          <w:color w:val="C8472B"/>
          <w:sz w:val="21"/>
        </w:rPr>
        <w:t>Adobe skills:  After Effects</w:t>
      </w:r>
    </w:p>
    <w:p>
      <w:r>
        <w:rPr>
          <w:color w:val="23303F"/>
          <w:sz w:val="21"/>
        </w:rPr>
        <w:t>Content creation, video audio editing..</w:t>
        <w:br/>
        <w:t>AI-generated videos, then polish them so they shine online. Your main task is video generation—text-to-video or image-to-video using the AI platform. Once the core footage is produced, I’ll need full post-production support: trimming, color correction, motion graphics if needed, and clean audio work that includes background music or voice-over syncing.</w:t>
        <w:br/>
        <w:br/>
        <w:t xml:space="preserve">Here’s how I picture the workflow:  </w:t>
        <w:br/>
        <w:t xml:space="preserve">• You receive my brief, storyboard ideas, and brand guidelines.  </w:t>
        <w:br/>
        <w:t xml:space="preserve">• You generate the video content with AI, keeping visuals on-brand.  </w:t>
        <w:br/>
        <w:t xml:space="preserve">• You edit picture and sound for pacing and clarity.  </w:t>
        <w:br/>
        <w:t>• You deliver the final master in 1080p (or higher) plus square and vertical cut-downs for social.</w:t>
      </w:r>
    </w:p>
    <w:p>
      <w:hyperlink r:id="rId290">
        <w:r>
          <w:rPr>
            <w:color w:val="1155CC"/>
            <w:u w:val="single"/>
          </w:rPr>
          <w:t>View source →</w:t>
        </w:r>
      </w:hyperlink>
    </w:p>
    <w:p/>
    <w:p>
      <w:r>
        <w:rPr>
          <w:b/>
          <w:color w:val="16243F"/>
          <w:sz w:val="25"/>
        </w:rPr>
        <w:t>283.  Cartoon Pitbull Talking Video</w:t>
      </w:r>
    </w:p>
    <w:p>
      <w:r>
        <w:rPr>
          <w:i/>
          <w:color w:val="6B7280"/>
          <w:sz w:val="19"/>
        </w:rPr>
        <w:t>freelancer · $10–$30 USD · Remote · 2026-05-31</w:t>
      </w:r>
    </w:p>
    <w:p>
      <w:r>
        <w:rPr>
          <w:b/>
          <w:color w:val="C8472B"/>
          <w:sz w:val="21"/>
        </w:rPr>
        <w:t>Adobe skills:  After Effects</w:t>
      </w:r>
    </w:p>
    <w:p>
      <w:r>
        <w:rPr>
          <w:color w:val="23303F"/>
          <w:sz w:val="21"/>
        </w:rPr>
        <w:t xml:space="preserve">I'm looking for a creative video project that features a talking pitbull for streaming. Would like to make him as cool as possible. The purpose is purely entertainment, and I'm envisioning a cartoon-style video. Will be using veadotube mini and putting it in through obs. </w:t>
        <w:br/>
        <w:br/>
        <w:t>Key Requirements:</w:t>
        <w:br/>
        <w:t>- A cartoon-style animation of a talking pitbull</w:t>
        <w:br/>
        <w:t>- Engaging and entertaining script</w:t>
        <w:br/>
        <w:t>- High-quality animation and production</w:t>
        <w:br/>
        <w:t>- Experience in cartoon animation is preferred</w:t>
        <w:br/>
        <w:br/>
        <w:t>Ideal Skills:</w:t>
        <w:br/>
        <w:t>- Animation skills, particularly in cartoon style</w:t>
        <w:br/>
        <w:t>- Scriptwriting for engaging content</w:t>
        <w:br/>
        <w:t>- Experience in video production and editing</w:t>
        <w:br/>
        <w:br/>
        <w:t>Freelancers with a portfolio in similar projects are encouraged to bid. Looking forward to your creative ideas!</w:t>
      </w:r>
    </w:p>
    <w:p>
      <w:hyperlink r:id="rId291">
        <w:r>
          <w:rPr>
            <w:color w:val="1155CC"/>
            <w:u w:val="single"/>
          </w:rPr>
          <w:t>View source →</w:t>
        </w:r>
      </w:hyperlink>
    </w:p>
    <w:p/>
    <w:p>
      <w:r>
        <w:rPr>
          <w:b/>
          <w:color w:val="16243F"/>
          <w:sz w:val="25"/>
        </w:rPr>
        <w:t>284.  Realistic Sci-Fi Robotic Illustrations</w:t>
      </w:r>
    </w:p>
    <w:p>
      <w:r>
        <w:rPr>
          <w:i/>
          <w:color w:val="6B7280"/>
          <w:sz w:val="19"/>
        </w:rPr>
        <w:t>freelancer · €250–€750 EUR · Remote · 2026-06-01</w:t>
      </w:r>
    </w:p>
    <w:p>
      <w:r>
        <w:rPr>
          <w:b/>
          <w:color w:val="C8472B"/>
          <w:sz w:val="21"/>
        </w:rPr>
        <w:t>Adobe skills:  Illustrator</w:t>
      </w:r>
    </w:p>
    <w:p>
      <w:r>
        <w:rPr>
          <w:color w:val="23303F"/>
          <w:sz w:val="21"/>
        </w:rPr>
        <w:t>I'm seeking a talented illustrator to create realistic character and worldbuilding art for a science fiction setting, specifically focusing on robotic characters. These illustrations will be used for book covers and internal art.</w:t>
        <w:br/>
        <w:br/>
        <w:t>Key Requirements:</w:t>
        <w:br/>
        <w:t>- Realistic art style</w:t>
        <w:br/>
        <w:t>- Focus on robotic character design</w:t>
        <w:br/>
        <w:t>- Experience in sci-fi themes and environments</w:t>
        <w:br/>
        <w:t>- Ability to create detailed, imaginative, and cohesive visuals</w:t>
        <w:br/>
        <w:br/>
        <w:t>Ideal Skills and Experience:</w:t>
        <w:br/>
        <w:t>- Strong portfolio in realistic and sci-fi illustrations</w:t>
        <w:br/>
        <w:t>- Proficiency in digital painting and character design</w:t>
        <w:br/>
        <w:t>- Attention to detail and creativity in worldbuilding</w:t>
        <w:br/>
        <w:t>- Experience with book cover and internal art design</w:t>
        <w:br/>
        <w:br/>
        <w:t>Please provide samples of similar work with your bid.</w:t>
      </w:r>
    </w:p>
    <w:p>
      <w:hyperlink r:id="rId292">
        <w:r>
          <w:rPr>
            <w:color w:val="1155CC"/>
            <w:u w:val="single"/>
          </w:rPr>
          <w:t>View source →</w:t>
        </w:r>
      </w:hyperlink>
    </w:p>
    <w:p/>
    <w:p>
      <w:r>
        <w:rPr>
          <w:b/>
          <w:color w:val="16243F"/>
          <w:sz w:val="25"/>
        </w:rPr>
        <w:t>285.  Photo-Realistic Fire FX</w:t>
      </w:r>
    </w:p>
    <w:p>
      <w:r>
        <w:rPr>
          <w:i/>
          <w:color w:val="6B7280"/>
          <w:sz w:val="19"/>
        </w:rPr>
        <w:t>freelancer · $250–$750 USD · Remote · 2026-06-01</w:t>
      </w:r>
    </w:p>
    <w:p>
      <w:r>
        <w:rPr>
          <w:b/>
          <w:color w:val="C8472B"/>
          <w:sz w:val="21"/>
        </w:rPr>
        <w:t>Adobe skills:  After Effects</w:t>
      </w:r>
    </w:p>
    <w:p>
      <w:r>
        <w:rPr>
          <w:color w:val="23303F"/>
          <w:sz w:val="21"/>
        </w:rPr>
        <w:t xml:space="preserve">I'm looking for a skilled VFX artist to create a dramatic special effect of 'setting my body on fire' for a project. The effect needs to be done digitally with visual effects, and should be video-realistic. </w:t>
        <w:br/>
        <w:br/>
        <w:t>Key Requirements:</w:t>
        <w:br/>
        <w:t>- Expertise in visual effects, particularly fire simulation</w:t>
        <w:br/>
        <w:t>- Strong portfolio showcasing video-realistic VFX work</w:t>
        <w:br/>
        <w:t>- Proficiency in software like Houdini, After Effects, or similar</w:t>
        <w:br/>
        <w:t>- Ability to incorporate realistic lighting and shadows</w:t>
        <w:br/>
        <w:t>- Good communication skills for collaboration</w:t>
        <w:br/>
        <w:br/>
        <w:t>Ideal Skills and Experience:</w:t>
        <w:br/>
        <w:t>- Previous experience with fire effects</w:t>
        <w:br/>
        <w:t>- Background in film or high-quality video production</w:t>
        <w:br/>
        <w:t>- Attention to detail and creativity</w:t>
        <w:br/>
        <w:br/>
        <w:t>Please provide samples of similar work done.</w:t>
      </w:r>
    </w:p>
    <w:p>
      <w:hyperlink r:id="rId293">
        <w:r>
          <w:rPr>
            <w:color w:val="1155CC"/>
            <w:u w:val="single"/>
          </w:rPr>
          <w:t>View source →</w:t>
        </w:r>
      </w:hyperlink>
    </w:p>
    <w:p/>
    <w:p>
      <w:r>
        <w:rPr>
          <w:b/>
          <w:color w:val="16243F"/>
          <w:sz w:val="25"/>
        </w:rPr>
        <w:t>286.  Bold Gothic Grunge Album Cover</w:t>
      </w:r>
    </w:p>
    <w:p>
      <w:r>
        <w:rPr>
          <w:i/>
          <w:color w:val="6B7280"/>
          <w:sz w:val="19"/>
        </w:rPr>
        <w:t>freelancer · $30–$250 AUD · Remote · 2026-06-03</w:t>
      </w:r>
    </w:p>
    <w:p>
      <w:r>
        <w:rPr>
          <w:b/>
          <w:color w:val="C8472B"/>
          <w:sz w:val="21"/>
        </w:rPr>
        <w:t>Adobe skills:  Photoshop  ·  Illustrator</w:t>
      </w:r>
    </w:p>
    <w:p>
      <w:r>
        <w:rPr>
          <w:color w:val="23303F"/>
          <w:sz w:val="21"/>
        </w:rPr>
        <w:t xml:space="preserve">I'm looking for a captivating album cover design for an alternative rock band, with a gothic and grunge aesthetic. </w:t>
        <w:br/>
        <w:br/>
        <w:t>Key Requirements:</w:t>
        <w:br/>
        <w:t>- The design should primarily focus on Typography and Text Style, which should be Bold and Strong.</w:t>
        <w:br/>
        <w:t>- The overall color scheme should be Dark and Moody.</w:t>
        <w:br/>
        <w:br/>
        <w:t>Ideal Skills and Experience:</w:t>
        <w:br/>
        <w:t>- Experience in designing album covers, particularly for alternative rock genres.</w:t>
        <w:br/>
        <w:t>- Strong typography skills, especially in creating bold and impactful text styles.</w:t>
        <w:br/>
        <w:t>- A good eye for dark and moody color palettes and imagery.</w:t>
        <w:br/>
        <w:t>- Proficiency in graphic design software (e.g., Adobe Photoshop, Illustrator).</w:t>
        <w:br/>
        <w:br/>
        <w:t>Please provide a portfolio showcasing relevant work. Looking forward to your creative input!</w:t>
      </w:r>
    </w:p>
    <w:p>
      <w:hyperlink r:id="rId294">
        <w:r>
          <w:rPr>
            <w:color w:val="1155CC"/>
            <w:u w:val="single"/>
          </w:rPr>
          <w:t>View source →</w:t>
        </w:r>
      </w:hyperlink>
    </w:p>
    <w:p/>
    <w:p>
      <w:r>
        <w:rPr>
          <w:b/>
          <w:color w:val="16243F"/>
          <w:sz w:val="25"/>
        </w:rPr>
        <w:t>287.  Video Ads TikTok para Shopify</w:t>
      </w:r>
    </w:p>
    <w:p>
      <w:r>
        <w:rPr>
          <w:i/>
          <w:color w:val="6B7280"/>
          <w:sz w:val="19"/>
        </w:rPr>
        <w:t>freelancer · €8–€30 EUR · Remote · 2026-06-04</w:t>
      </w:r>
    </w:p>
    <w:p>
      <w:r>
        <w:rPr>
          <w:b/>
          <w:color w:val="C8472B"/>
          <w:sz w:val="21"/>
        </w:rPr>
        <w:t>Adobe skills:  After Effects</w:t>
      </w:r>
    </w:p>
    <w:p>
      <w:r>
        <w:rPr>
          <w:color w:val="23303F"/>
          <w:sz w:val="21"/>
        </w:rPr>
        <w:t xml:space="preserve">Busco a alguien que se encargue de principio a fin de un anuncio en video para mis productos de Shopify, pensado específicamente para TikTok.  </w:t>
        <w:br/>
        <w:br/>
        <w:t xml:space="preserve">Necesito:  </w:t>
        <w:br/>
        <w:t xml:space="preserve">• Grabación del producto (la línea varía; el enfoque será “Shopify ads producción de video”).  </w:t>
        <w:br/>
        <w:t xml:space="preserve">• Edición dinámica en formato vertical 1080x1920, con ritmo y música propios de TikTok.  </w:t>
        <w:br/>
        <w:t xml:space="preserve">• Un estilo claro de comercio electrónico, enfocado en mostrar beneficios y llamar a la acción.  </w:t>
        <w:br/>
        <w:br/>
        <w:t>Entrego información de marca y características del producto; tú te ocupas del guion visual, la filmación, la iluminación y la postproducción. Quiero recibir el archivo final listo para subir, junto con una copia del material crudo por si requiero futuros ajustes.</w:t>
      </w:r>
    </w:p>
    <w:p>
      <w:hyperlink r:id="rId295">
        <w:r>
          <w:rPr>
            <w:color w:val="1155CC"/>
            <w:u w:val="single"/>
          </w:rPr>
          <w:t>View source →</w:t>
        </w:r>
      </w:hyperlink>
    </w:p>
    <w:p/>
    <w:p>
      <w:r>
        <w:rPr>
          <w:b/>
          <w:color w:val="16243F"/>
          <w:sz w:val="25"/>
        </w:rPr>
        <w:t>288.  Instagram Reel Video Editing</w:t>
      </w:r>
    </w:p>
    <w:p>
      <w:r>
        <w:rPr>
          <w:i/>
          <w:color w:val="6B7280"/>
          <w:sz w:val="19"/>
        </w:rPr>
        <w:t>freelancer · ₹12500–₹37500 INR · Remote · 2026-05-31</w:t>
      </w:r>
    </w:p>
    <w:p>
      <w:r>
        <w:rPr>
          <w:b/>
          <w:color w:val="C8472B"/>
          <w:sz w:val="21"/>
        </w:rPr>
        <w:t>Adobe skills:  Premiere Pro</w:t>
      </w:r>
    </w:p>
    <w:p>
      <w:r>
        <w:rPr>
          <w:color w:val="23303F"/>
          <w:sz w:val="21"/>
        </w:rPr>
        <w:t>I'm looking for a skilled video editor to create engaging Instagram Reels for social media content. The videos are for the purpose of marketing and promotion.</w:t>
        <w:br/>
        <w:br/>
        <w:t>Requirements:</w:t>
        <w:br/>
        <w:t>- Edit raw footage into captivating Reels</w:t>
        <w:br/>
        <w:t>- Add music, text, and effects</w:t>
        <w:br/>
        <w:t>- Ensure videos meet Instagram's format and duration requirements</w:t>
        <w:br/>
        <w:t>- Experience with social media trends and aesthetics</w:t>
        <w:br/>
        <w:br/>
        <w:t>Ideal Skills:</w:t>
        <w:br/>
        <w:t>- Proficiency in video editing software (e.g., Adobe Premiere Pro, Final Cut Pro)</w:t>
        <w:br/>
        <w:t>- Strong understanding of Instagram and its algorithms</w:t>
        <w:br/>
        <w:t>- Creative and able to work with minimal guidance</w:t>
        <w:br/>
        <w:t>- Attention to detail and ability to meet deadlines</w:t>
        <w:br/>
        <w:br/>
        <w:t>Please share your portfolio with your bids. Looking forward to collaborating!</w:t>
      </w:r>
    </w:p>
    <w:p>
      <w:hyperlink r:id="rId296">
        <w:r>
          <w:rPr>
            <w:color w:val="1155CC"/>
            <w:u w:val="single"/>
          </w:rPr>
          <w:t>View source →</w:t>
        </w:r>
      </w:hyperlink>
    </w:p>
    <w:p/>
    <w:p>
      <w:r>
        <w:rPr>
          <w:b/>
          <w:color w:val="16243F"/>
          <w:sz w:val="25"/>
        </w:rPr>
        <w:t>289.  Social Media Graphics</w:t>
      </w:r>
    </w:p>
    <w:p>
      <w:r>
        <w:rPr>
          <w:i/>
          <w:color w:val="6B7280"/>
          <w:sz w:val="19"/>
        </w:rPr>
        <w:t>freelancer · $15–$25 USD /hr · Remote · 2026-06-04</w:t>
      </w:r>
    </w:p>
    <w:p>
      <w:r>
        <w:rPr>
          <w:b/>
          <w:color w:val="C8472B"/>
          <w:sz w:val="21"/>
        </w:rPr>
        <w:t>Adobe skills:  Photoshop  ·  Illustrator</w:t>
      </w:r>
    </w:p>
    <w:p>
      <w:r>
        <w:rPr>
          <w:color w:val="23303F"/>
          <w:sz w:val="21"/>
        </w:rPr>
        <w:t>I want to refresh my Facebook, Instagram, and Twitter feeds with a consistent, eye-catching look. Specifically, I need three sets of assets for each platform:</w:t>
        <w:br/>
        <w:br/>
        <w:t xml:space="preserve">• Scroll-stopping post images that match my brand voice and current campaigns  </w:t>
        <w:br/>
        <w:t xml:space="preserve">• Vertical story images formatted for each network’s recommended dimensions  </w:t>
        <w:br/>
        <w:t>• High-performing ad banners ready for paid promotions</w:t>
        <w:br/>
        <w:br/>
        <w:t>Please design with current platform specs in mind and supply layered source files (PSD or AI) alongside ready-to-publish PNG/JPEG exports. I’ll share my logo, colour palette, and sample messaging once we start. Two quick revision rounds should be plenty; the goal is a polished, cohesive package I can roll out immediately.</w:t>
      </w:r>
    </w:p>
    <w:p>
      <w:hyperlink r:id="rId297">
        <w:r>
          <w:rPr>
            <w:color w:val="1155CC"/>
            <w:u w:val="single"/>
          </w:rPr>
          <w:t>View source →</w:t>
        </w:r>
      </w:hyperlink>
    </w:p>
    <w:p/>
    <w:p>
      <w:r>
        <w:rPr>
          <w:b/>
          <w:color w:val="16243F"/>
          <w:sz w:val="25"/>
        </w:rPr>
        <w:t>290.  Dynamic Brand Promo Video</w:t>
      </w:r>
    </w:p>
    <w:p>
      <w:r>
        <w:rPr>
          <w:i/>
          <w:color w:val="6B7280"/>
          <w:sz w:val="19"/>
        </w:rPr>
        <w:t>freelancer · ₹12500–₹37500 INR · Remote · 2026-06-04</w:t>
      </w:r>
    </w:p>
    <w:p>
      <w:r>
        <w:rPr>
          <w:b/>
          <w:color w:val="C8472B"/>
          <w:sz w:val="21"/>
        </w:rPr>
        <w:t>Adobe skills:  After Effects  ·  Premiere Pro</w:t>
      </w:r>
    </w:p>
    <w:p>
      <w:r>
        <w:rPr>
          <w:color w:val="23303F"/>
          <w:sz w:val="21"/>
        </w:rPr>
        <w:t xml:space="preserve">I'm seeking talented videographers and editors to create an energetic and dynamic promotional video aimed at enhancing our brand awareness. </w:t>
        <w:br/>
        <w:br/>
        <w:t>Key Requirements:</w:t>
        <w:br/>
        <w:t>- Capture high-energy, engaging footage that reflects our brand's spirit.</w:t>
        <w:br/>
        <w:t>- Edit videos into a cohesive, dynamic promotional piece.</w:t>
        <w:br/>
        <w:t>- Incorporate graphics, music, and sound effects to elevate the video's energy.</w:t>
        <w:br/>
        <w:br/>
        <w:t>Ideal Skills and Experience:</w:t>
        <w:br/>
        <w:t>- Proven experience in videography and video editing.</w:t>
        <w:br/>
        <w:t>- Strong portfolio showcasing energetic and dynamic videos.</w:t>
        <w:br/>
        <w:t>- Proficiency in editing software (e.g., Adobe Premiere Pro, Final Cut Pro).</w:t>
        <w:br/>
        <w:t>- Creative mindset with an eye for detail and storytelling.</w:t>
        <w:br/>
        <w:br/>
        <w:t>I look forward to seeing your bids!</w:t>
      </w:r>
    </w:p>
    <w:p>
      <w:hyperlink r:id="rId298">
        <w:r>
          <w:rPr>
            <w:color w:val="1155CC"/>
            <w:u w:val="single"/>
          </w:rPr>
          <w:t>View source →</w:t>
        </w:r>
      </w:hyperlink>
    </w:p>
    <w:p/>
    <w:p>
      <w:r>
        <w:rPr>
          <w:b/>
          <w:color w:val="16243F"/>
          <w:sz w:val="25"/>
        </w:rPr>
        <w:t>291.  Webtoon-Style 2D Animation</w:t>
      </w:r>
    </w:p>
    <w:p>
      <w:r>
        <w:rPr>
          <w:i/>
          <w:color w:val="6B7280"/>
          <w:sz w:val="19"/>
        </w:rPr>
        <w:t>freelancer · $250–$750 USD · Remote · 2026-06-02</w:t>
      </w:r>
    </w:p>
    <w:p>
      <w:r>
        <w:rPr>
          <w:b/>
          <w:color w:val="C8472B"/>
          <w:sz w:val="21"/>
        </w:rPr>
        <w:t>Adobe skills:  Animate</w:t>
      </w:r>
    </w:p>
    <w:p>
      <w:r>
        <w:rPr>
          <w:color w:val="23303F"/>
          <w:sz w:val="21"/>
        </w:rPr>
        <w:t xml:space="preserve">I need a talented animator to create 2D video clips and stories for an tiktok anniversary celebration. The animation should have a motion webtoon/manga aesthetic. Hes a rapper/artist who is trying to make himself known in TikTok &amp; the Outside World. I made a sample of the look I'm trying to going for which I uploaded. </w:t>
        <w:br/>
        <w:br/>
        <w:t>Requirements:</w:t>
        <w:br/>
        <w:t>- Proficiency in 2D animation</w:t>
        <w:br/>
        <w:t>- Experience with webtoon/manga art styles</w:t>
        <w:br/>
        <w:t>- Ability to create engaging and visually appealing clips</w:t>
        <w:br/>
        <w:t>- Attention to detail and creativity</w:t>
        <w:br/>
        <w:br/>
        <w:t>Ideal Skills:</w:t>
        <w:br/>
        <w:t>- 2D Animation</w:t>
        <w:br/>
        <w:t>- Webtoon/Manga Art Style</w:t>
        <w:br/>
        <w:t>- Storyboarding</w:t>
        <w:br/>
        <w:t>- Animation Software (e.g., Toon Boom, Adobe Animate)</w:t>
        <w:br/>
        <w:br/>
        <w:t>Please include a portfolio showcasing similar work.</w:t>
      </w:r>
    </w:p>
    <w:p>
      <w:hyperlink r:id="rId299">
        <w:r>
          <w:rPr>
            <w:color w:val="1155CC"/>
            <w:u w:val="single"/>
          </w:rPr>
          <w:t>View source →</w:t>
        </w:r>
      </w:hyperlink>
    </w:p>
    <w:p/>
    <w:p>
      <w:r>
        <w:rPr>
          <w:b/>
          <w:color w:val="16243F"/>
          <w:sz w:val="25"/>
        </w:rPr>
        <w:t>292.  Adult Content Video Editor</w:t>
      </w:r>
    </w:p>
    <w:p>
      <w:r>
        <w:rPr>
          <w:i/>
          <w:color w:val="6B7280"/>
          <w:sz w:val="19"/>
        </w:rPr>
        <w:t>freelancer · $250–$750 USD · Remote · 2026-06-05</w:t>
      </w:r>
    </w:p>
    <w:p>
      <w:r>
        <w:rPr>
          <w:b/>
          <w:color w:val="C8472B"/>
          <w:sz w:val="21"/>
        </w:rPr>
        <w:t>Adobe skills:  After Effects</w:t>
      </w:r>
    </w:p>
    <w:p>
      <w:r>
        <w:rPr>
          <w:color w:val="23303F"/>
          <w:sz w:val="21"/>
        </w:rPr>
        <w:t xml:space="preserve">I need a skilled video editor for adult content with a quick turnaround. </w:t>
        <w:br/>
        <w:br/>
        <w:t>Requirements:</w:t>
        <w:br/>
        <w:t>- Edit raw footage into 5-20 minute videos (depending on the project)</w:t>
        <w:br/>
        <w:t>- Color correction and sound optimization</w:t>
        <w:br/>
        <w:t>- Create thumbnail and 30-second trailer</w:t>
        <w:br/>
        <w:t>- Pull 5 stills and 5 videos/gifs per project</w:t>
        <w:br/>
        <w:t>- Style: Solo Femdom POV</w:t>
        <w:br/>
        <w:t>- No background music, just natural sounds</w:t>
        <w:br/>
        <w:br/>
        <w:t>Deliver in MP4 format. Ideal skills include video editing, familiarity with adult content, and ability to meet deadlines. This would become an ongoing job if successful. I currently pay £160 per 8 videos so would need someone reliable and able to communicate efficiently. Please don’t hesitate to ask any questions.</w:t>
      </w:r>
    </w:p>
    <w:p>
      <w:hyperlink r:id="rId300">
        <w:r>
          <w:rPr>
            <w:color w:val="1155CC"/>
            <w:u w:val="single"/>
          </w:rPr>
          <w:t>View source →</w:t>
        </w:r>
      </w:hyperlink>
    </w:p>
    <w:p/>
    <w:p>
      <w:r>
        <w:rPr>
          <w:b/>
          <w:color w:val="16243F"/>
          <w:sz w:val="25"/>
        </w:rPr>
        <w:t>293.  Brand Building Book Writer</w:t>
      </w:r>
    </w:p>
    <w:p>
      <w:r>
        <w:rPr>
          <w:i/>
          <w:color w:val="6B7280"/>
          <w:sz w:val="19"/>
        </w:rPr>
        <w:t>freelancer · ₹12500–₹37500 INR · Remote · 2026-06-04</w:t>
      </w:r>
    </w:p>
    <w:p>
      <w:r>
        <w:rPr>
          <w:b/>
          <w:color w:val="C8472B"/>
          <w:sz w:val="21"/>
        </w:rPr>
        <w:t>Adobe skills:  InDesign  ·  Illustrator</w:t>
      </w:r>
    </w:p>
    <w:p>
      <w:r>
        <w:rPr>
          <w:color w:val="23303F"/>
          <w:sz w:val="21"/>
        </w:rPr>
        <w:t xml:space="preserve">I'm seeking a professional writer to help me publish a book on building mega brands. The book will include in-depth strategy guides and should be written in a professional and formal tone. </w:t>
        <w:br/>
        <w:br/>
        <w:t>Key Requirements:</w:t>
        <w:br/>
        <w:t>- Expertise in marketing writing.</w:t>
        <w:br/>
        <w:t>- Ability to craft comprehensive and insightful strategy guides.</w:t>
        <w:br/>
        <w:t>- Experience in writing business books or similar content.</w:t>
        <w:br/>
        <w:t>- Strong research and analytical skills.</w:t>
        <w:br/>
        <w:t>- Excellent command of language and grammar.</w:t>
        <w:br/>
        <w:br/>
        <w:t>Ideal Skills and Experience:</w:t>
        <w:br/>
        <w:t>- Background in branding or marketing.</w:t>
        <w:br/>
        <w:t>- Previous experience publishing non-fiction books.</w:t>
        <w:br/>
        <w:t>- Ability to meet deadlines and communicate effectively.</w:t>
        <w:br/>
        <w:br/>
        <w:t>Looking forward to your proposals!</w:t>
      </w:r>
    </w:p>
    <w:p>
      <w:hyperlink r:id="rId301">
        <w:r>
          <w:rPr>
            <w:color w:val="1155CC"/>
            <w:u w:val="single"/>
          </w:rPr>
          <w:t>View source →</w:t>
        </w:r>
      </w:hyperlink>
    </w:p>
    <w:p/>
    <w:p>
      <w:r>
        <w:rPr>
          <w:b/>
          <w:color w:val="16243F"/>
          <w:sz w:val="25"/>
        </w:rPr>
        <w:t>294.  Animation Ad for Indiegogo and Website</w:t>
      </w:r>
    </w:p>
    <w:p>
      <w:r>
        <w:rPr>
          <w:i/>
          <w:color w:val="6B7280"/>
          <w:sz w:val="19"/>
        </w:rPr>
        <w:t>freelancer · $250–$500 USD · Remote · 2026-06-04</w:t>
      </w:r>
    </w:p>
    <w:p>
      <w:r>
        <w:rPr>
          <w:b/>
          <w:color w:val="C8472B"/>
          <w:sz w:val="21"/>
        </w:rPr>
        <w:t>Adobe skills:  After Effects</w:t>
      </w:r>
    </w:p>
    <w:p>
      <w:r>
        <w:rPr>
          <w:color w:val="23303F"/>
          <w:sz w:val="21"/>
        </w:rPr>
        <w:t>I need a 90-second animation ad to direct donors to my Indiegogo campaign and website. The animation will run on social media platforms like Facebook and Instagram for high visibility. I will provide original music to guide the animation's direction, and the goal is to create an engaging and impactful ad that aligns with my project's vision. Additionally, the sculptor is creating a 10-12 inch archer frog sculpture, which will be sent to Joe Rogan, who is known for his interest in archery and frogs. The hope is that he will showcase it on his desk and repeat the URL, further increasing visibility for both the campaign and the animator.</w:t>
      </w:r>
    </w:p>
    <w:p>
      <w:hyperlink r:id="rId302">
        <w:r>
          <w:rPr>
            <w:color w:val="1155CC"/>
            <w:u w:val="single"/>
          </w:rPr>
          <w:t>View source →</w:t>
        </w:r>
      </w:hyperlink>
    </w:p>
    <w:p/>
    <w:p>
      <w:r>
        <w:rPr>
          <w:b/>
          <w:color w:val="16243F"/>
          <w:sz w:val="25"/>
        </w:rPr>
        <w:t>295.  Romantic 2D Animated Music Video</w:t>
      </w:r>
    </w:p>
    <w:p>
      <w:r>
        <w:rPr>
          <w:i/>
          <w:color w:val="6B7280"/>
          <w:sz w:val="19"/>
        </w:rPr>
        <w:t>freelancer · $250–$750 USD · Remote · 2026-06-01</w:t>
      </w:r>
    </w:p>
    <w:p>
      <w:r>
        <w:rPr>
          <w:b/>
          <w:color w:val="C8472B"/>
          <w:sz w:val="21"/>
        </w:rPr>
        <w:t>Adobe skills:  After Effects  ·  Animate</w:t>
      </w:r>
    </w:p>
    <w:p>
      <w:r>
        <w:rPr>
          <w:color w:val="23303F"/>
          <w:sz w:val="21"/>
        </w:rPr>
        <w:t xml:space="preserve">I'm looking for a talented 2D animator to create a romantic-themed animated music video for an Arabic song. </w:t>
        <w:br/>
        <w:br/>
        <w:t>Requirements:</w:t>
        <w:br/>
        <w:t>- The animation should prominently feature characters that embody the romantic mood of the song.</w:t>
        <w:br/>
        <w:t>- The style should be engaging and visually appealing, capturing the essence of the music.</w:t>
        <w:br/>
        <w:br/>
        <w:t>Ideal Skills and Experience:</w:t>
        <w:br/>
        <w:t>- Proficiency in 2D animation software (e.g., Adobe Animate, Toon Boom).</w:t>
        <w:br/>
        <w:t>- Strong character design and animation skills.</w:t>
        <w:br/>
        <w:t>- Experience in creating romantic-themed animations.</w:t>
        <w:br/>
        <w:t>- Ability to synchronize animation with music.</w:t>
        <w:br/>
        <w:br/>
        <w:t>Please provide samples of previous work, especially in the romance genre.</w:t>
      </w:r>
    </w:p>
    <w:p>
      <w:hyperlink r:id="rId303">
        <w:r>
          <w:rPr>
            <w:color w:val="1155CC"/>
            <w:u w:val="single"/>
          </w:rPr>
          <w:t>View source →</w:t>
        </w:r>
      </w:hyperlink>
    </w:p>
    <w:p/>
    <w:p>
      <w:r>
        <w:rPr>
          <w:b/>
          <w:color w:val="16243F"/>
          <w:sz w:val="25"/>
        </w:rPr>
        <w:t>296.  Cartoonish Sci-Fi Romance Character Design</w:t>
      </w:r>
    </w:p>
    <w:p>
      <w:r>
        <w:rPr>
          <w:i/>
          <w:color w:val="6B7280"/>
          <w:sz w:val="19"/>
        </w:rPr>
        <w:t>freelancer · $30–$250 CAD · Remote · 2026-06-04</w:t>
      </w:r>
    </w:p>
    <w:p>
      <w:r>
        <w:rPr>
          <w:b/>
          <w:color w:val="C8472B"/>
          <w:sz w:val="21"/>
        </w:rPr>
        <w:t>Adobe skills:  Illustrator</w:t>
      </w:r>
    </w:p>
    <w:p>
      <w:r>
        <w:rPr>
          <w:color w:val="23303F"/>
          <w:sz w:val="21"/>
        </w:rPr>
        <w:t>I'm seeking a talented artist to create character designs for six main characters in my sci-fi romance novel. I have mock-ups/inspiration images for you. The characters should be designed in a cartoonish style, but I am flexible!</w:t>
        <w:br/>
        <w:br/>
        <w:t>Requirements:</w:t>
        <w:br/>
        <w:t>- Bring my six main characters to life: hero/heroine and supporting characters.</w:t>
        <w:br/>
        <w:t>- Aesthetic should be cartoonish.</w:t>
        <w:br/>
        <w:br/>
        <w:t>Ideal Skills and Experience:</w:t>
        <w:br/>
        <w:t>- Strong portfolio showcasing cartoonish character designs.</w:t>
        <w:br/>
        <w:t>- Enjoy sci-fi/fantasy and romance genres.</w:t>
        <w:br/>
        <w:t>- Creativity and attention to detail.</w:t>
        <w:br/>
        <w:t>- Ability to incorporate feedback and revisions.</w:t>
        <w:br/>
        <w:br/>
        <w:t>Please include past work in your application.</w:t>
      </w:r>
    </w:p>
    <w:p>
      <w:hyperlink r:id="rId304">
        <w:r>
          <w:rPr>
            <w:color w:val="1155CC"/>
            <w:u w:val="single"/>
          </w:rPr>
          <w:t>View source →</w:t>
        </w:r>
      </w:hyperlink>
    </w:p>
    <w:p/>
    <w:p>
      <w:r>
        <w:rPr>
          <w:b/>
          <w:color w:val="16243F"/>
          <w:sz w:val="25"/>
        </w:rPr>
        <w:t>297.  Full-Time Video and Social Media Editor</w:t>
      </w:r>
    </w:p>
    <w:p>
      <w:r>
        <w:rPr>
          <w:i/>
          <w:color w:val="6B7280"/>
          <w:sz w:val="19"/>
        </w:rPr>
        <w:t>freelancer · ₹12500–₹37500 INR · Remote · 2026-06-04</w:t>
      </w:r>
    </w:p>
    <w:p>
      <w:r>
        <w:rPr>
          <w:b/>
          <w:color w:val="C8472B"/>
          <w:sz w:val="21"/>
        </w:rPr>
        <w:t>Adobe skills:  After Effects  ·  Premiere Pro</w:t>
      </w:r>
    </w:p>
    <w:p>
      <w:r>
        <w:rPr>
          <w:color w:val="23303F"/>
          <w:sz w:val="21"/>
        </w:rPr>
        <w:t xml:space="preserve">I'm seeking a full-time editor to handle a mix of video content and social media posts. </w:t>
        <w:br/>
        <w:br/>
        <w:t>Key Responsibilities:</w:t>
        <w:br/>
        <w:t>- Edit video content including podcasts and reels.</w:t>
        <w:br/>
        <w:t>- Create and manage engaging social media posts for Instagram and Facebook.</w:t>
        <w:br/>
        <w:t>- Design and edit brochures.</w:t>
        <w:br/>
        <w:br/>
        <w:t>Ideal Skills:</w:t>
        <w:br/>
        <w:t>- Proficiency in video editing software (e.g., Adobe Premiere Pro, Final Cut Pro).</w:t>
        <w:br/>
        <w:t>- Strong understanding of Instagram and Facebook algorithms.</w:t>
        <w:br/>
        <w:t>- Creative design skills for brochures and social media graphics.</w:t>
        <w:br/>
        <w:t>- Experience with content creation for social media platforms.</w:t>
        <w:br/>
        <w:br/>
        <w:t>Looking forward to collaborating with a creative professional!</w:t>
      </w:r>
    </w:p>
    <w:p>
      <w:hyperlink r:id="rId305">
        <w:r>
          <w:rPr>
            <w:color w:val="1155CC"/>
            <w:u w:val="single"/>
          </w:rPr>
          <w:t>View source →</w:t>
        </w:r>
      </w:hyperlink>
    </w:p>
    <w:p/>
    <w:p>
      <w:r>
        <w:rPr>
          <w:b/>
          <w:color w:val="16243F"/>
          <w:sz w:val="25"/>
        </w:rPr>
        <w:t>298.  YouTube Channel Setup for Original Music</w:t>
      </w:r>
    </w:p>
    <w:p>
      <w:r>
        <w:rPr>
          <w:i/>
          <w:color w:val="6B7280"/>
          <w:sz w:val="19"/>
        </w:rPr>
        <w:t>freelancer · $250–$750 USD · Remote · 2026-06-03</w:t>
      </w:r>
    </w:p>
    <w:p>
      <w:r>
        <w:rPr>
          <w:b/>
          <w:color w:val="C8472B"/>
          <w:sz w:val="21"/>
        </w:rPr>
        <w:t>Adobe skills:  Photoshop</w:t>
      </w:r>
    </w:p>
    <w:p>
      <w:r>
        <w:rPr>
          <w:color w:val="23303F"/>
          <w:sz w:val="21"/>
        </w:rPr>
        <w:t>I need a professional to create , manage and design my YouTube page. The channel will feature original music videos.</w:t>
        <w:br/>
        <w:br/>
        <w:t>Requirements:</w:t>
        <w:br/>
        <w:t>- Design a visually appealing and user-friendly layout</w:t>
        <w:br/>
        <w:t>- Create a captivating channel banner and logo</w:t>
        <w:br/>
        <w:t>- Organize video playlists for easy navigation</w:t>
        <w:br/>
        <w:t>- Write engaging channel description</w:t>
        <w:br/>
        <w:t>- Optimize for SEO to increase visibility</w:t>
        <w:br/>
        <w:br/>
        <w:t>Ideal skills and experience:</w:t>
        <w:br/>
        <w:t>- Proven experience in creating YouTube channels</w:t>
        <w:br/>
        <w:t>- Strong graphic design skills</w:t>
        <w:br/>
        <w:t>- Knowledge of YouTube SEO and algorithms</w:t>
        <w:br/>
        <w:t>- Familiarity with music-related content is a plus</w:t>
        <w:br/>
        <w:br/>
        <w:t>Please provide samples of previous work.</w:t>
      </w:r>
    </w:p>
    <w:p>
      <w:hyperlink r:id="rId306">
        <w:r>
          <w:rPr>
            <w:color w:val="1155CC"/>
            <w:u w:val="single"/>
          </w:rPr>
          <w:t>View source →</w:t>
        </w:r>
      </w:hyperlink>
    </w:p>
    <w:p/>
    <w:p>
      <w:r>
        <w:rPr>
          <w:b/>
          <w:color w:val="16243F"/>
          <w:sz w:val="25"/>
        </w:rPr>
        <w:t>299.  High-Energy Club Recap Videos</w:t>
      </w:r>
    </w:p>
    <w:p>
      <w:r>
        <w:rPr>
          <w:i/>
          <w:color w:val="6B7280"/>
          <w:sz w:val="19"/>
        </w:rPr>
        <w:t>freelancer · $30–$250 USD · Remote · 2026-05-30</w:t>
      </w:r>
    </w:p>
    <w:p>
      <w:r>
        <w:rPr>
          <w:b/>
          <w:color w:val="C8472B"/>
          <w:sz w:val="21"/>
        </w:rPr>
        <w:t>Adobe skills:  After Effects  ·  Premiere Pro</w:t>
      </w:r>
    </w:p>
    <w:p>
      <w:r>
        <w:rPr>
          <w:color w:val="23303F"/>
          <w:sz w:val="21"/>
        </w:rPr>
        <w:t>I'm seeking a talented video editor to create high-energy, 30-second recaps of club nights. These videos will be used to promote future events and need to capture the vibrant atmosphere of our nights.</w:t>
        <w:br/>
        <w:br/>
        <w:t>Requirements:</w:t>
        <w:br/>
        <w:t>- 30-second videos</w:t>
        <w:br/>
        <w:t>- Recaps of club nights</w:t>
        <w:br/>
        <w:t>- Energetic and fast-paced vibe</w:t>
        <w:br/>
        <w:br/>
        <w:t>Ideal Skills and Experience:</w:t>
        <w:br/>
        <w:t>- Proficiency in video editing software (e.g., Adobe Premiere Pro, Final Cut Pro)</w:t>
        <w:br/>
        <w:t>- Experience with music and event highlight reels</w:t>
        <w:br/>
        <w:t>- Ability to create engaging, dynamic content</w:t>
        <w:br/>
        <w:t>- Strong portfolio showcasing past work</w:t>
        <w:br/>
        <w:br/>
        <w:t>Please include relevant past work in your application.</w:t>
      </w:r>
    </w:p>
    <w:p>
      <w:hyperlink r:id="rId307">
        <w:r>
          <w:rPr>
            <w:color w:val="1155CC"/>
            <w:u w:val="single"/>
          </w:rPr>
          <w:t>View source →</w:t>
        </w:r>
      </w:hyperlink>
    </w:p>
    <w:p/>
    <w:p>
      <w:r>
        <w:rPr>
          <w:b/>
          <w:color w:val="16243F"/>
          <w:sz w:val="25"/>
        </w:rPr>
        <w:t>300.  CapCut &amp; VN Personal Video Editing</w:t>
      </w:r>
    </w:p>
    <w:p>
      <w:r>
        <w:rPr>
          <w:i/>
          <w:color w:val="6B7280"/>
          <w:sz w:val="19"/>
        </w:rPr>
        <w:t>freelancer · ₹600–₹1500 INR · Remote · 2026-06-05</w:t>
      </w:r>
    </w:p>
    <w:p>
      <w:r>
        <w:rPr>
          <w:b/>
          <w:color w:val="C8472B"/>
          <w:sz w:val="21"/>
        </w:rPr>
        <w:t>Adobe skills:  After Effects</w:t>
      </w:r>
    </w:p>
    <w:p>
      <w:r>
        <w:rPr>
          <w:color w:val="23303F"/>
          <w:sz w:val="21"/>
        </w:rPr>
        <w:t>I have a short personal clip—less than two minutes—that needs a light, polished touch. I’d like you to work in CapCut or VN, keeping the result simple and clean: tight trims, smooth transitions, balanced audio, subtle color tweaks, and any minimal text or music that lifts the mood without drawing attention to the edit itself.</w:t>
        <w:br/>
        <w:br/>
        <w:t>You’ll receive the raw footage via a shared drive link, and I’ll need the final 1080p MP4 plus the editable project file so I can make tweaks later if needed. Turn-around within a day or two would be ideal; let me know if that’s workable for you when you respond.</w:t>
      </w:r>
    </w:p>
    <w:p>
      <w:hyperlink r:id="rId308">
        <w:r>
          <w:rPr>
            <w:color w:val="1155CC"/>
            <w:u w:val="single"/>
          </w:rPr>
          <w:t>View source →</w:t>
        </w:r>
      </w:hyperlink>
    </w:p>
    <w:p/>
    <w:p>
      <w:r>
        <w:rPr>
          <w:b/>
          <w:color w:val="16243F"/>
          <w:sz w:val="25"/>
        </w:rPr>
        <w:t>301.  Professional Brand Awareness Reel</w:t>
      </w:r>
    </w:p>
    <w:p>
      <w:r>
        <w:rPr>
          <w:i/>
          <w:color w:val="6B7280"/>
          <w:sz w:val="19"/>
        </w:rPr>
        <w:t>freelancer · ₹1500–₹12500 INR · Remote · 2026-06-02</w:t>
      </w:r>
    </w:p>
    <w:p>
      <w:r>
        <w:rPr>
          <w:b/>
          <w:color w:val="C8472B"/>
          <w:sz w:val="21"/>
        </w:rPr>
        <w:t>Adobe skills:  After Effects</w:t>
      </w:r>
    </w:p>
    <w:p>
      <w:r>
        <w:rPr>
          <w:color w:val="23303F"/>
          <w:sz w:val="21"/>
        </w:rPr>
        <w:t xml:space="preserve">I need a promotional Instagram reel to enhance brand awareness for my radio content. The reel should have a professional tone and showcase the essence of my brand. </w:t>
        <w:br/>
        <w:br/>
        <w:t>Key Requirements:</w:t>
        <w:br/>
        <w:t>- High-quality video production</w:t>
        <w:br/>
        <w:t>- Engaging visuals and graphics</w:t>
        <w:br/>
        <w:t>- Professional voiceover (optional)</w:t>
        <w:br/>
        <w:t>- Suitable background music</w:t>
        <w:br/>
        <w:t>- Captivating captions and hashtags</w:t>
        <w:br/>
        <w:br/>
        <w:t>Ideal Skills and Experience:</w:t>
        <w:br/>
        <w:t>- Experience in video editing and production</w:t>
        <w:br/>
        <w:t>- Strong understanding of Instagram algorithms</w:t>
        <w:br/>
        <w:t>- Creative mindset to capture brand essence</w:t>
        <w:br/>
        <w:t>- Proficiency in graphic design</w:t>
        <w:br/>
        <w:t>- Prior work in promotional content is a plus</w:t>
      </w:r>
    </w:p>
    <w:p>
      <w:hyperlink r:id="rId309">
        <w:r>
          <w:rPr>
            <w:color w:val="1155CC"/>
            <w:u w:val="single"/>
          </w:rPr>
          <w:t>View source →</w:t>
        </w:r>
      </w:hyperlink>
    </w:p>
    <w:p/>
    <w:p>
      <w:r>
        <w:rPr>
          <w:b/>
          <w:color w:val="16243F"/>
          <w:sz w:val="25"/>
        </w:rPr>
        <w:t>302.  Dark Themed Deck Builder Trailer</w:t>
      </w:r>
    </w:p>
    <w:p>
      <w:r>
        <w:rPr>
          <w:i/>
          <w:color w:val="6B7280"/>
          <w:sz w:val="19"/>
        </w:rPr>
        <w:t>freelancer · $250–$750 USD · Remote · 2026-06-01</w:t>
      </w:r>
    </w:p>
    <w:p>
      <w:r>
        <w:rPr>
          <w:b/>
          <w:color w:val="C8472B"/>
          <w:sz w:val="21"/>
        </w:rPr>
        <w:t>Adobe skills:  After Effects</w:t>
      </w:r>
    </w:p>
    <w:p>
      <w:r>
        <w:rPr>
          <w:color w:val="23303F"/>
          <w:sz w:val="21"/>
        </w:rPr>
        <w:t xml:space="preserve">I'm looking for a gameplay-focused trailer for my turn-based deck-building game. The tone should be mysterious and dark. </w:t>
        <w:br/>
        <w:br/>
        <w:t>Key Requirements:</w:t>
        <w:br/>
        <w:t>- Highlight core gameplay mechanics</w:t>
        <w:br/>
        <w:t>- Emphasize strategic depth</w:t>
        <w:br/>
        <w:t>- Create a suspenseful, immersive atmosphere</w:t>
        <w:br/>
        <w:t>- High-quality visuals and sound design</w:t>
        <w:br/>
        <w:br/>
        <w:t>Ideal Skills and Experience:</w:t>
        <w:br/>
        <w:t>- Experience with game trailers, especially in the deck-builder genre</w:t>
        <w:br/>
        <w:t>- Strong understanding of pacing in gameplay videos</w:t>
        <w:br/>
        <w:t>- Ability to create a dark, mysterious tone</w:t>
        <w:br/>
        <w:t>- Proficient in video editing and motion graphics</w:t>
        <w:br/>
        <w:br/>
        <w:t>Please include samples of similar work in your bids.</w:t>
      </w:r>
    </w:p>
    <w:p>
      <w:hyperlink r:id="rId310">
        <w:r>
          <w:rPr>
            <w:color w:val="1155CC"/>
            <w:u w:val="single"/>
          </w:rPr>
          <w:t>View source →</w:t>
        </w:r>
      </w:hyperlink>
    </w:p>
    <w:p/>
    <w:p>
      <w:r>
        <w:rPr>
          <w:b/>
          <w:color w:val="16243F"/>
          <w:sz w:val="25"/>
        </w:rPr>
        <w:t>303.  AI-Generated Abstract Music Videos</w:t>
      </w:r>
    </w:p>
    <w:p>
      <w:r>
        <w:rPr>
          <w:i/>
          <w:color w:val="6B7280"/>
          <w:sz w:val="19"/>
        </w:rPr>
        <w:t>freelancer · $250–$750 USD · Remote · 2026-05-31</w:t>
      </w:r>
    </w:p>
    <w:p>
      <w:r>
        <w:rPr>
          <w:b/>
          <w:color w:val="C8472B"/>
          <w:sz w:val="21"/>
        </w:rPr>
        <w:t>Adobe skills:  Illustrator</w:t>
      </w:r>
    </w:p>
    <w:p>
      <w:r>
        <w:rPr>
          <w:color w:val="23303F"/>
          <w:sz w:val="21"/>
        </w:rPr>
        <w:t xml:space="preserve">I'm seeking an innovative freelancer to create abstract/artistic music videos for my songs using AI. The videos will be uploaded to a YouTube channel. </w:t>
        <w:br/>
        <w:br/>
        <w:t>Key Requirements:</w:t>
        <w:br/>
        <w:t>- AI-generated abstract/artistic music videos</w:t>
        <w:br/>
        <w:t>- Upload to YouTube</w:t>
        <w:br/>
        <w:t>- YouTube advertising to promote</w:t>
        <w:br/>
        <w:t>- Sell albums and band merchandise</w:t>
        <w:br/>
        <w:br/>
        <w:t>Ideal Skills and Experience:</w:t>
        <w:br/>
        <w:t>- Proficiency in AI video generation tools</w:t>
        <w:br/>
        <w:t>- Experience with YouTube content management and advertising</w:t>
        <w:br/>
        <w:t>- Background in music promotion and marketing</w:t>
        <w:br/>
        <w:t>- Creative vision for abstract/artistic concepts</w:t>
        <w:br/>
        <w:br/>
        <w:t>Please share your portfolio and relevant experience.</w:t>
      </w:r>
    </w:p>
    <w:p>
      <w:hyperlink r:id="rId311">
        <w:r>
          <w:rPr>
            <w:color w:val="1155CC"/>
            <w:u w:val="single"/>
          </w:rPr>
          <w:t>View source →</w:t>
        </w:r>
      </w:hyperlink>
    </w:p>
    <w:p/>
    <w:p>
      <w:r>
        <w:rPr>
          <w:b/>
          <w:color w:val="16243F"/>
          <w:sz w:val="25"/>
        </w:rPr>
        <w:t>304.  Kindle &amp; Paperback Formatting for Fiction</w:t>
      </w:r>
    </w:p>
    <w:p>
      <w:r>
        <w:rPr>
          <w:i/>
          <w:color w:val="6B7280"/>
          <w:sz w:val="19"/>
        </w:rPr>
        <w:t>freelancer · $750–$1500 USD · Remote · 2026-05-31</w:t>
      </w:r>
    </w:p>
    <w:p>
      <w:r>
        <w:rPr>
          <w:b/>
          <w:color w:val="C8472B"/>
          <w:sz w:val="21"/>
        </w:rPr>
        <w:t>Adobe skills:  InDesign</w:t>
      </w:r>
    </w:p>
    <w:p>
      <w:r>
        <w:rPr>
          <w:color w:val="23303F"/>
          <w:sz w:val="21"/>
        </w:rPr>
        <w:t xml:space="preserve">I need my translated Spanish fiction book formatted for Kindle and paperback. I'm also seeking assistance with copyright, obtaining an ISBN, and adapting existing art into a book cover. </w:t>
        <w:br/>
        <w:br/>
        <w:t>Requirements:</w:t>
        <w:br/>
        <w:t>- Match original book formatting closely (Spanish version provided as reference)</w:t>
        <w:br/>
        <w:t>- Recommendations for suitable fonts/styles</w:t>
        <w:br/>
        <w:t>- Deliverables by end of August 2026</w:t>
        <w:br/>
        <w:t>- Include "Yucayork Press" as the publishing company name</w:t>
        <w:br/>
        <w:br/>
        <w:t>Ideal Skills:</w:t>
        <w:br/>
        <w:t>- Experience with Kindle and paperback formatting</w:t>
        <w:br/>
        <w:t>- Knowledge of copyright processes and ISBN registration</w:t>
        <w:br/>
        <w:t>- Graphic design skills for book covers</w:t>
      </w:r>
    </w:p>
    <w:p>
      <w:hyperlink r:id="rId312">
        <w:r>
          <w:rPr>
            <w:color w:val="1155CC"/>
            <w:u w:val="single"/>
          </w:rPr>
          <w:t>View source →</w:t>
        </w:r>
      </w:hyperlink>
    </w:p>
    <w:p/>
    <w:p>
      <w:r>
        <w:rPr>
          <w:b/>
          <w:color w:val="16243F"/>
          <w:sz w:val="25"/>
        </w:rPr>
        <w:t>305.  Revise and Enhance Baby Shower Trivia Presentation</w:t>
      </w:r>
    </w:p>
    <w:p>
      <w:r>
        <w:rPr>
          <w:i/>
          <w:color w:val="6B7280"/>
          <w:sz w:val="19"/>
        </w:rPr>
        <w:t>freelancer · $20–$40 USD · Remote · 2026-06-04</w:t>
      </w:r>
    </w:p>
    <w:p>
      <w:r>
        <w:rPr>
          <w:b/>
          <w:color w:val="C8472B"/>
          <w:sz w:val="21"/>
        </w:rPr>
        <w:t>Adobe skills:  Photoshop  ·  After Effects</w:t>
      </w:r>
    </w:p>
    <w:p>
      <w:r>
        <w:rPr>
          <w:color w:val="23303F"/>
          <w:sz w:val="21"/>
        </w:rPr>
        <w:t>I am looking for a creative freelancer to make revisions to an existing "Baby Shower Movie &amp; Music Trivia" presentation created in Canva. The revisions include: - Improving the overall design to make it cuter and more visually appealing. - Ensuring the Finding Nemo clip is set to autoplay. - Removing redundant questions in the movie trivia sections (clip vs. photo sections). - Enhancing the music trivia section by selecting better parts of certain songs to play. The final product should maintain its interactive and user-friendly format, ready for use at a social celebration.</w:t>
      </w:r>
    </w:p>
    <w:p>
      <w:hyperlink r:id="rId313">
        <w:r>
          <w:rPr>
            <w:color w:val="1155CC"/>
            <w:u w:val="single"/>
          </w:rPr>
          <w:t>View source →</w:t>
        </w:r>
      </w:hyperlink>
    </w:p>
    <w:p/>
    <w:p>
      <w:r>
        <w:rPr>
          <w:b/>
          <w:color w:val="16243F"/>
          <w:sz w:val="25"/>
        </w:rPr>
        <w:t>306.  Cinematic Gaming Video Editor</w:t>
      </w:r>
    </w:p>
    <w:p>
      <w:r>
        <w:rPr>
          <w:i/>
          <w:color w:val="6B7280"/>
          <w:sz w:val="19"/>
        </w:rPr>
        <w:t>freelancer · ₹600–₹1500 INR · Remote · 2026-05-31</w:t>
      </w:r>
    </w:p>
    <w:p>
      <w:r>
        <w:rPr>
          <w:b/>
          <w:color w:val="C8472B"/>
          <w:sz w:val="21"/>
        </w:rPr>
        <w:t>Adobe skills:  After Effects  ·  Premiere Pro</w:t>
      </w:r>
    </w:p>
    <w:p>
      <w:r>
        <w:rPr>
          <w:color w:val="23303F"/>
          <w:sz w:val="21"/>
        </w:rPr>
        <w:t xml:space="preserve">I'm looking for a skilled editor to create high-quality, cinematic, and dramatic gaming videos for my YouTube channel. </w:t>
        <w:br/>
        <w:br/>
        <w:t>Key Requirements:</w:t>
        <w:br/>
        <w:t>- Use of special effects and transitions</w:t>
        <w:br/>
        <w:t>- Incorporation of slow-motion sequences</w:t>
        <w:br/>
        <w:br/>
        <w:t>Ideal Skills and Experience:</w:t>
        <w:br/>
        <w:t>- Proficiency in video editing software (e.g., Adobe Premiere Pro, Final Cut Pro)</w:t>
        <w:br/>
        <w:t>- Experience in cinematic video editing</w:t>
        <w:br/>
        <w:t>- Strong sense of timing and creativity</w:t>
        <w:br/>
        <w:t>- Ability to enhance videos with special effects and smooth transitions</w:t>
        <w:br/>
        <w:br/>
        <w:t>Please share samples of your previous work, particularly in gaming and cinematic editing.</w:t>
      </w:r>
    </w:p>
    <w:p>
      <w:hyperlink r:id="rId314">
        <w:r>
          <w:rPr>
            <w:color w:val="1155CC"/>
            <w:u w:val="single"/>
          </w:rPr>
          <w:t>View source →</w:t>
        </w:r>
      </w:hyperlink>
    </w:p>
    <w:p/>
    <w:p>
      <w:r>
        <w:rPr>
          <w:b/>
          <w:color w:val="16243F"/>
          <w:sz w:val="25"/>
        </w:rPr>
        <w:t>307.  Festival Performance Video Capture (LOCATION ONTARIO CANADA)</w:t>
      </w:r>
    </w:p>
    <w:p>
      <w:r>
        <w:rPr>
          <w:i/>
          <w:color w:val="6B7280"/>
          <w:sz w:val="19"/>
        </w:rPr>
        <w:t>freelancer · $250–$750 USD · Remote · 2026-06-02</w:t>
      </w:r>
    </w:p>
    <w:p>
      <w:r>
        <w:rPr>
          <w:b/>
          <w:color w:val="C8472B"/>
          <w:sz w:val="21"/>
        </w:rPr>
        <w:t>Adobe skills:  After Effects</w:t>
      </w:r>
    </w:p>
    <w:p>
      <w:r>
        <w:rPr>
          <w:color w:val="23303F"/>
          <w:sz w:val="21"/>
        </w:rPr>
        <w:t>I'm seeking a skilled videographer to film my music performance at an upcoming festival, along with some festival highlights. LOCATED IN ONTARIO (CANADA)</w:t>
        <w:br/>
        <w:br/>
        <w:t>Key requirements:</w:t>
        <w:br/>
        <w:t>- Capture my performance and select festival highlights</w:t>
        <w:br/>
        <w:t>- High-quality video and audio</w:t>
        <w:br/>
        <w:t>- Experience with live events, especially music festivals</w:t>
        <w:br/>
        <w:t>- Ability to edit footage into a cohesive video</w:t>
        <w:br/>
        <w:br/>
        <w:t>Ideal Skills &amp; Experience:</w:t>
        <w:br/>
        <w:t>- Professional videography</w:t>
        <w:br/>
        <w:t>- Strong editing skills</w:t>
        <w:br/>
        <w:t>- Familiarity with music festival settings</w:t>
        <w:br/>
        <w:t>- Good communication and reliability</w:t>
        <w:br/>
        <w:br/>
        <w:t>Please provide samples of previous work.</w:t>
      </w:r>
    </w:p>
    <w:p>
      <w:hyperlink r:id="rId315">
        <w:r>
          <w:rPr>
            <w:color w:val="1155CC"/>
            <w:u w:val="single"/>
          </w:rPr>
          <w:t>View source →</w:t>
        </w:r>
      </w:hyperlink>
    </w:p>
    <w:p/>
    <w:p>
      <w:r>
        <w:rPr>
          <w:b/>
          <w:color w:val="16243F"/>
          <w:sz w:val="25"/>
        </w:rPr>
        <w:t>308.  Dramatic Fighter Hype Reel Creation</w:t>
      </w:r>
    </w:p>
    <w:p>
      <w:r>
        <w:rPr>
          <w:i/>
          <w:color w:val="6B7280"/>
          <w:sz w:val="19"/>
        </w:rPr>
        <w:t>freelancer · $30–$250 USD · Remote · 2026-06-02</w:t>
      </w:r>
    </w:p>
    <w:p>
      <w:r>
        <w:rPr>
          <w:b/>
          <w:color w:val="C8472B"/>
          <w:sz w:val="21"/>
        </w:rPr>
        <w:t>Adobe skills:  After Effects</w:t>
      </w:r>
    </w:p>
    <w:p>
      <w:r>
        <w:rPr>
          <w:color w:val="23303F"/>
          <w:sz w:val="21"/>
        </w:rPr>
        <w:t>I need a dramatic and intense hype reel for a professional fighter. The reel will be used for social media promotion.</w:t>
        <w:br/>
        <w:br/>
        <w:t>Requirements:</w:t>
        <w:br/>
        <w:t>- 30-60 seconds in length</w:t>
        <w:br/>
        <w:t>- Use existing footage archived in my Google Drive (rights obtained)</w:t>
        <w:br/>
        <w:t>- No music; incorporate spoken words and on-screen text like a promo</w:t>
        <w:br/>
        <w:t>- Storm clouds, lighting, thunder sounds in the background</w:t>
        <w:br/>
        <w:br/>
        <w:t>Ideal Skills:</w:t>
        <w:br/>
        <w:t>- Video editing expertise</w:t>
        <w:br/>
        <w:t>- Experience with dramatic, high-impact reels</w:t>
        <w:br/>
        <w:t>- Proficient in integrating sound effects and spoken word overlays</w:t>
        <w:br/>
        <w:br/>
        <w:t>Please provide samples of similar work.</w:t>
      </w:r>
    </w:p>
    <w:p>
      <w:hyperlink r:id="rId316">
        <w:r>
          <w:rPr>
            <w:color w:val="1155CC"/>
            <w:u w:val="single"/>
          </w:rPr>
          <w:t>View source →</w:t>
        </w:r>
      </w:hyperlink>
    </w:p>
    <w:p/>
    <w:p>
      <w:r>
        <w:rPr>
          <w:b/>
          <w:color w:val="16243F"/>
          <w:sz w:val="25"/>
        </w:rPr>
        <w:t>309.  YouTube Gaming Channel Video Editor</w:t>
      </w:r>
    </w:p>
    <w:p>
      <w:r>
        <w:rPr>
          <w:i/>
          <w:color w:val="6B7280"/>
          <w:sz w:val="19"/>
        </w:rPr>
        <w:t>freelancer · ₹1500–₹12500 INR · Remote · 2026-06-04</w:t>
      </w:r>
    </w:p>
    <w:p>
      <w:r>
        <w:rPr>
          <w:b/>
          <w:color w:val="C8472B"/>
          <w:sz w:val="21"/>
        </w:rPr>
        <w:t>Adobe skills:  After Effects  ·  Premiere Pro</w:t>
      </w:r>
    </w:p>
    <w:p>
      <w:r>
        <w:rPr>
          <w:color w:val="23303F"/>
          <w:sz w:val="21"/>
        </w:rPr>
        <w:t>I'm looking for an experienced video editor to enhance my gaming channel. The focus is on editing live streams into engaging content.</w:t>
        <w:br/>
        <w:br/>
        <w:t>Key Requirements:</w:t>
        <w:br/>
        <w:t>- Fast-paced editing style with lots of effects</w:t>
        <w:br/>
        <w:t>- Experience in live stream edits</w:t>
        <w:br/>
        <w:t>- Ability to add engaging graphics, transitions, and sound effects</w:t>
        <w:br/>
        <w:br/>
        <w:t>Ideal Skills &amp; Experience:</w:t>
        <w:br/>
        <w:t>- Proven track record in gaming video editing</w:t>
        <w:br/>
        <w:t>- Strong portfolio showcasing past work</w:t>
        <w:br/>
        <w:t>- Proficiency in editing software (e.g., Adobe Premiere Pro, After Effects)</w:t>
        <w:br/>
        <w:br/>
        <w:t>Please include past work in your application.</w:t>
      </w:r>
    </w:p>
    <w:p>
      <w:hyperlink r:id="rId317">
        <w:r>
          <w:rPr>
            <w:color w:val="1155CC"/>
            <w:u w:val="single"/>
          </w:rPr>
          <w:t>View source →</w:t>
        </w:r>
      </w:hyperlink>
    </w:p>
    <w:p/>
    <w:p>
      <w:r>
        <w:rPr>
          <w:b/>
          <w:color w:val="16243F"/>
          <w:sz w:val="25"/>
        </w:rPr>
        <w:t>310.  Autofiction Book Cover Illustration</w:t>
      </w:r>
    </w:p>
    <w:p>
      <w:r>
        <w:rPr>
          <w:i/>
          <w:color w:val="6B7280"/>
          <w:sz w:val="19"/>
        </w:rPr>
        <w:t>freelancer · $30–$250 USD · Remote · 2026-05-30</w:t>
      </w:r>
    </w:p>
    <w:p>
      <w:r>
        <w:rPr>
          <w:b/>
          <w:color w:val="C8472B"/>
          <w:sz w:val="21"/>
        </w:rPr>
        <w:t>Adobe skills:  Illustrator</w:t>
      </w:r>
    </w:p>
    <w:p>
      <w:r>
        <w:rPr>
          <w:color w:val="23303F"/>
          <w:sz w:val="21"/>
        </w:rPr>
        <w:t xml:space="preserve">I'm seeking a talented illustrator to create a book cover for an autofiction book. </w:t>
        <w:br/>
        <w:br/>
        <w:t>Requirements:</w:t>
        <w:br/>
        <w:t>- Create engaging, vibrant illustrations that complement the narrative.</w:t>
        <w:br/>
        <w:t>- Illustrations should be immersive and enhance the reader's experience.</w:t>
        <w:br/>
        <w:br/>
        <w:t>Ideal Skills:</w:t>
        <w:br/>
        <w:t>- Experience in book illustrations, particularly for adult themes.</w:t>
        <w:br/>
        <w:t>- Strong artistic skills in creating colorful, detailed illustrations.</w:t>
        <w:br/>
        <w:t>- Ability to interpret and visualize complex narratives.</w:t>
        <w:br/>
        <w:br/>
        <w:t>Please include past work showcasing relevant experience in your application.</w:t>
      </w:r>
    </w:p>
    <w:p>
      <w:hyperlink r:id="rId318">
        <w:r>
          <w:rPr>
            <w:color w:val="1155CC"/>
            <w:u w:val="single"/>
          </w:rPr>
          <w:t>View source →</w:t>
        </w:r>
      </w:hyperlink>
    </w:p>
    <w:p/>
    <w:p>
      <w:r>
        <w:rPr>
          <w:b/>
          <w:color w:val="16243F"/>
          <w:sz w:val="25"/>
        </w:rPr>
        <w:t>311.  Horror Film Gore Effects Specialist</w:t>
      </w:r>
    </w:p>
    <w:p>
      <w:r>
        <w:rPr>
          <w:i/>
          <w:color w:val="6B7280"/>
          <w:sz w:val="19"/>
        </w:rPr>
        <w:t>freelancer · £30–£100 GBP · Remote · 2026-05-31</w:t>
      </w:r>
    </w:p>
    <w:p>
      <w:r>
        <w:rPr>
          <w:b/>
          <w:color w:val="C8472B"/>
          <w:sz w:val="21"/>
        </w:rPr>
        <w:t>Adobe skills:  After Effects</w:t>
      </w:r>
    </w:p>
    <w:p>
      <w:r>
        <w:rPr>
          <w:color w:val="23303F"/>
          <w:sz w:val="21"/>
        </w:rPr>
        <w:t xml:space="preserve">I'm looking for a skilled practical effects artist to create realistic gore and blood effects for a horror short film. </w:t>
        <w:br/>
        <w:br/>
        <w:t>Key requirements include:</w:t>
        <w:br/>
        <w:t>- Expertise in wounds and injuries, particularly cuts and lacerations</w:t>
        <w:br/>
        <w:t>- Ability to create realistic blood splatter</w:t>
        <w:br/>
        <w:t>- Experience with prosthetics and creature effects is a plus</w:t>
        <w:br/>
        <w:br/>
        <w:t>Ideal candidates should have:</w:t>
        <w:br/>
        <w:t>- A strong portfolio showcasing similar work</w:t>
        <w:br/>
        <w:t>- Attention to detail and creativity</w:t>
        <w:br/>
        <w:t>- Ability to work within budget and meet deadlines</w:t>
        <w:br/>
        <w:br/>
        <w:t>Please provide samples of previous work.</w:t>
      </w:r>
    </w:p>
    <w:p>
      <w:hyperlink r:id="rId319">
        <w:r>
          <w:rPr>
            <w:color w:val="1155CC"/>
            <w:u w:val="single"/>
          </w:rPr>
          <w:t>View source →</w:t>
        </w:r>
      </w:hyperlink>
    </w:p>
    <w:p/>
    <w:p>
      <w:r>
        <w:rPr>
          <w:b/>
          <w:color w:val="16243F"/>
          <w:sz w:val="25"/>
        </w:rPr>
        <w:t>312.  Nostalgic Upbeat Photo Video Edit</w:t>
      </w:r>
    </w:p>
    <w:p>
      <w:r>
        <w:rPr>
          <w:i/>
          <w:color w:val="6B7280"/>
          <w:sz w:val="19"/>
        </w:rPr>
        <w:t>freelancer · £250–£750 GBP · Remote · 2026-06-02</w:t>
      </w:r>
    </w:p>
    <w:p>
      <w:r>
        <w:rPr>
          <w:b/>
          <w:color w:val="C8472B"/>
          <w:sz w:val="21"/>
        </w:rPr>
        <w:t>Adobe skills:  After Effects  ·  Premiere Pro</w:t>
      </w:r>
    </w:p>
    <w:p>
      <w:r>
        <w:rPr>
          <w:color w:val="23303F"/>
          <w:sz w:val="21"/>
        </w:rPr>
        <w:t>I need a video editor to create a personal memory video using archived photos. There is alot of material on this project and I want the style to be more like a documentary it should balance nostalgia and upbeat themes.</w:t>
        <w:br/>
        <w:br/>
        <w:t>Requirements:</w:t>
        <w:br/>
        <w:t>- Incorporate provided music</w:t>
        <w:br/>
        <w:t>- Use themed sections for photo arrangement</w:t>
        <w:br/>
        <w:br/>
        <w:t>Ideal Skills and Experience:</w:t>
        <w:br/>
        <w:t>- Proficient in video editing software</w:t>
        <w:br/>
        <w:t>- Experience with nostalgia and upbeat themes</w:t>
        <w:br/>
        <w:t>- Strong organizational skills for themed sections</w:t>
        <w:br/>
        <w:br/>
        <w:t>Looking forward to your bids!</w:t>
      </w:r>
    </w:p>
    <w:p>
      <w:hyperlink r:id="rId320">
        <w:r>
          <w:rPr>
            <w:color w:val="1155CC"/>
            <w:u w:val="single"/>
          </w:rPr>
          <w:t>View source →</w:t>
        </w:r>
      </w:hyperlink>
    </w:p>
    <w:p/>
    <w:p>
      <w:r>
        <w:rPr>
          <w:b/>
          <w:color w:val="16243F"/>
          <w:sz w:val="25"/>
        </w:rPr>
        <w:t>313.  Triathlon Video Coverage (Maryland, USA)</w:t>
      </w:r>
    </w:p>
    <w:p>
      <w:r>
        <w:rPr>
          <w:i/>
          <w:color w:val="6B7280"/>
          <w:sz w:val="19"/>
        </w:rPr>
        <w:t>freelancer · $250–$750 USD · Remote · 2026-05-31</w:t>
      </w:r>
    </w:p>
    <w:p>
      <w:r>
        <w:rPr>
          <w:b/>
          <w:color w:val="C8472B"/>
          <w:sz w:val="21"/>
        </w:rPr>
        <w:t>Adobe skills:  After Effects</w:t>
      </w:r>
    </w:p>
    <w:p>
      <w:r>
        <w:rPr>
          <w:color w:val="23303F"/>
          <w:sz w:val="21"/>
        </w:rPr>
        <w:t xml:space="preserve">I need a skilled videographer to film and edit a video for an upcoming triathlon race. </w:t>
        <w:br/>
        <w:br/>
        <w:t>Requirements:</w:t>
        <w:br/>
        <w:t>- Capture key moments at the start and finish lines, throughout the race, and before the race.</w:t>
        <w:br/>
        <w:t>- Edit footage into a cohesive event coverage video.</w:t>
        <w:br/>
        <w:t xml:space="preserve">- race takes place in Cambridge Maryland, need to be in person </w:t>
        <w:br/>
        <w:br/>
        <w:t>Ideal Skills and Experience:</w:t>
        <w:br/>
        <w:t>- Experience filming sports events, especially triathlons.</w:t>
        <w:br/>
        <w:t>- Proficient in video editing.</w:t>
        <w:br/>
        <w:t>- Ability to capture high-quality, dynamic action shots.</w:t>
      </w:r>
    </w:p>
    <w:p>
      <w:hyperlink r:id="rId321">
        <w:r>
          <w:rPr>
            <w:color w:val="1155CC"/>
            <w:u w:val="single"/>
          </w:rPr>
          <w:t>View source →</w:t>
        </w:r>
      </w:hyperlink>
    </w:p>
    <w:p/>
    <w:p>
      <w:r>
        <w:rPr>
          <w:b/>
          <w:color w:val="16243F"/>
          <w:sz w:val="25"/>
        </w:rPr>
        <w:t>314.  Vlog Editing Expert Needed</w:t>
      </w:r>
    </w:p>
    <w:p>
      <w:r>
        <w:rPr>
          <w:i/>
          <w:color w:val="6B7280"/>
          <w:sz w:val="19"/>
        </w:rPr>
        <w:t>freelancer · £20–£250 GBP · Remote · 2026-05-31</w:t>
      </w:r>
    </w:p>
    <w:p>
      <w:r>
        <w:rPr>
          <w:b/>
          <w:color w:val="C8472B"/>
          <w:sz w:val="21"/>
        </w:rPr>
        <w:t>Adobe skills:  After Effects  ·  Premiere Pro</w:t>
      </w:r>
    </w:p>
    <w:p>
      <w:r>
        <w:rPr>
          <w:color w:val="23303F"/>
          <w:sz w:val="21"/>
        </w:rPr>
        <w:t xml:space="preserve">I'm looking for a skilled video editor to help with my YouTube vlogs. </w:t>
        <w:br/>
        <w:br/>
        <w:t>The ideal freelancer should have:</w:t>
        <w:br/>
        <w:t>- Proficiency in video editing software (e.g., Adobe Premiere Pro, Final Cut Pro)</w:t>
        <w:br/>
        <w:t>- Experience in editing vlogs</w:t>
        <w:br/>
        <w:t>- Ability to create engaging content</w:t>
        <w:br/>
        <w:t>- Strong attention to detail</w:t>
        <w:br/>
        <w:t>- Good communication skills</w:t>
        <w:br/>
        <w:br/>
        <w:t>Your tasks will include:</w:t>
        <w:br/>
        <w:t>- Editing raw footage</w:t>
        <w:br/>
        <w:t>- Adding transitions, music, and effects</w:t>
        <w:br/>
        <w:t>- Ensuring a cohesive and engaging final product</w:t>
        <w:br/>
        <w:t>- Collaborating on revisions as needed</w:t>
      </w:r>
    </w:p>
    <w:p>
      <w:hyperlink r:id="rId322">
        <w:r>
          <w:rPr>
            <w:color w:val="1155CC"/>
            <w:u w:val="single"/>
          </w:rPr>
          <w:t>View source →</w:t>
        </w:r>
      </w:hyperlink>
    </w:p>
    <w:p/>
    <w:p>
      <w:r>
        <w:rPr>
          <w:b/>
          <w:color w:val="16243F"/>
          <w:sz w:val="25"/>
        </w:rPr>
        <w:t>315.  Short Film Video Editing &amp; SFX</w:t>
      </w:r>
    </w:p>
    <w:p>
      <w:r>
        <w:rPr>
          <w:i/>
          <w:color w:val="6B7280"/>
          <w:sz w:val="19"/>
        </w:rPr>
        <w:t>freelancer · ₹12500–₹37500 INR · Remote · 2026-05-31</w:t>
      </w:r>
    </w:p>
    <w:p>
      <w:r>
        <w:rPr>
          <w:b/>
          <w:color w:val="C8472B"/>
          <w:sz w:val="21"/>
        </w:rPr>
        <w:t>Adobe skills:  After Effects</w:t>
      </w:r>
    </w:p>
    <w:p>
      <w:r>
        <w:rPr>
          <w:color w:val="23303F"/>
          <w:sz w:val="21"/>
        </w:rPr>
        <w:t xml:space="preserve">I am in the process of producing a short film and am in need of a talented Video Editor, SFX artist, and Cinematographer. </w:t>
        <w:br/>
        <w:br/>
        <w:t>Tasks include:</w:t>
        <w:br/>
        <w:t>- Editing the footage</w:t>
        <w:br/>
        <w:t>- Adding special effects</w:t>
        <w:br/>
        <w:t>- Cinematography on set</w:t>
        <w:br/>
        <w:br/>
        <w:t>I have reference videos that can help to clarify the style I am aiming for. Ideally, you should have previous experience working on short films, with a strong portfolio of editing and special effects work. Please provide examples of your work that you feel are relevant.</w:t>
      </w:r>
    </w:p>
    <w:p>
      <w:hyperlink r:id="rId323">
        <w:r>
          <w:rPr>
            <w:color w:val="1155CC"/>
            <w:u w:val="single"/>
          </w:rPr>
          <w:t>View source →</w:t>
        </w:r>
      </w:hyperlink>
    </w:p>
    <w:p/>
    <w:p>
      <w:r>
        <w:rPr>
          <w:b/>
          <w:color w:val="16243F"/>
          <w:sz w:val="25"/>
        </w:rPr>
        <w:t>316.  3D Animated Music Shorts</w:t>
      </w:r>
    </w:p>
    <w:p>
      <w:r>
        <w:rPr>
          <w:i/>
          <w:color w:val="6B7280"/>
          <w:sz w:val="19"/>
        </w:rPr>
        <w:t>freelancer · $30–$250 USD · Remote · 2026-06-01</w:t>
      </w:r>
    </w:p>
    <w:p>
      <w:r>
        <w:rPr>
          <w:b/>
          <w:color w:val="C8472B"/>
          <w:sz w:val="21"/>
        </w:rPr>
        <w:t>Adobe skills:  After Effects  ·  Animate</w:t>
      </w:r>
    </w:p>
    <w:p>
      <w:r>
        <w:rPr>
          <w:color w:val="23303F"/>
          <w:sz w:val="21"/>
        </w:rPr>
        <w:t xml:space="preserve">I'm a rapper looking for captivating 3D animated shorts to accompany my music. </w:t>
        <w:br/>
        <w:br/>
        <w:t>Requirements:</w:t>
        <w:br/>
        <w:t>- Create engaging storyboards and scripts based on my music themes.</w:t>
        <w:br/>
        <w:t>- Produce high-quality 3D animation to bring the stories to life.</w:t>
        <w:br/>
        <w:br/>
        <w:t>Ideal Skills:</w:t>
        <w:br/>
        <w:t>- Expertise in 3D animation software</w:t>
        <w:br/>
        <w:t>- Strong storytelling and scriptwriting abilities</w:t>
        <w:br/>
        <w:t>- Experience in creating music-related animated content</w:t>
        <w:br/>
        <w:br/>
        <w:t>Looking for someone creative and passionate about animation and music.</w:t>
      </w:r>
    </w:p>
    <w:p>
      <w:hyperlink r:id="rId324">
        <w:r>
          <w:rPr>
            <w:color w:val="1155CC"/>
            <w:u w:val="single"/>
          </w:rPr>
          <w:t>View source →</w:t>
        </w:r>
      </w:hyperlink>
    </w:p>
    <w:p/>
    <w:p>
      <w:r>
        <w:rPr>
          <w:b/>
          <w:color w:val="16243F"/>
          <w:sz w:val="25"/>
        </w:rPr>
        <w:t>317.  Energetic Birthday Video Edit - 03/06/2026 10:05 EDT</w:t>
      </w:r>
    </w:p>
    <w:p>
      <w:r>
        <w:rPr>
          <w:i/>
          <w:color w:val="6B7280"/>
          <w:sz w:val="19"/>
        </w:rPr>
        <w:t>freelancer · €18–€36 EUR /hr · Remote · 2026-06-03</w:t>
      </w:r>
    </w:p>
    <w:p>
      <w:r>
        <w:rPr>
          <w:b/>
          <w:color w:val="C8472B"/>
          <w:sz w:val="21"/>
        </w:rPr>
        <w:t>Adobe skills:  Premiere Pro</w:t>
      </w:r>
    </w:p>
    <w:p>
      <w:r>
        <w:rPr>
          <w:color w:val="23303F"/>
          <w:sz w:val="21"/>
        </w:rPr>
        <w:t xml:space="preserve">I need a 10-minute birthday video edited to make it fun and energetic. </w:t>
        <w:br/>
        <w:br/>
        <w:t>Requirements:</w:t>
        <w:br/>
        <w:t>- Add photos in a specific order</w:t>
        <w:br/>
        <w:t>- Crop scenes</w:t>
        <w:br/>
        <w:t>- Add pop music</w:t>
        <w:br/>
        <w:t>- Strictly follow detailed instructions on image order and timing</w:t>
        <w:br/>
        <w:br/>
        <w:t>Ideal Skills:</w:t>
        <w:br/>
        <w:t>- Experience with video editing software</w:t>
        <w:br/>
        <w:t>- Ability to create fun and energetic themes</w:t>
        <w:br/>
        <w:t>- Strong attention to detail and ability to follow instructions precisely</w:t>
        <w:br/>
        <w:br/>
        <w:t>Preference:</w:t>
        <w:br/>
        <w:t>Freelancers based in Europe or the US are preferred.</w:t>
      </w:r>
    </w:p>
    <w:p>
      <w:hyperlink r:id="rId325">
        <w:r>
          <w:rPr>
            <w:color w:val="1155CC"/>
            <w:u w:val="single"/>
          </w:rPr>
          <w:t>View source →</w:t>
        </w:r>
      </w:hyperlink>
    </w:p>
    <w:p/>
    <w:p>
      <w:r>
        <w:rPr>
          <w:b/>
          <w:color w:val="16243F"/>
          <w:sz w:val="25"/>
        </w:rPr>
        <w:t>318.  Performance-Based Music Video Editing</w:t>
      </w:r>
    </w:p>
    <w:p>
      <w:r>
        <w:rPr>
          <w:i/>
          <w:color w:val="6B7280"/>
          <w:sz w:val="19"/>
        </w:rPr>
        <w:t>freelancer · ₹1500–₹12500 INR · Remote · 2026-06-01</w:t>
      </w:r>
    </w:p>
    <w:p>
      <w:r>
        <w:rPr>
          <w:b/>
          <w:color w:val="C8472B"/>
          <w:sz w:val="21"/>
        </w:rPr>
        <w:t>Adobe skills:  After Effects  ·  Premiere Pro</w:t>
      </w:r>
    </w:p>
    <w:p>
      <w:r>
        <w:rPr>
          <w:color w:val="23303F"/>
          <w:sz w:val="21"/>
        </w:rPr>
        <w:t xml:space="preserve">I'm looking for a skilled Premiere Pro editor to create a performance-based music video. </w:t>
        <w:br/>
        <w:br/>
        <w:t>Key Requirements:</w:t>
        <w:br/>
        <w:t>- Edit a song depiction video</w:t>
        <w:br/>
        <w:t>- Use of Premiere Pro</w:t>
        <w:br/>
        <w:t>- Strong storytelling through performance visuals</w:t>
        <w:br/>
        <w:t>- Experience with music videos is a plus</w:t>
        <w:br/>
        <w:br/>
        <w:t>Ideal Skills &amp; Experience:</w:t>
        <w:br/>
        <w:t>- Proficiency in Premiere Pro</w:t>
        <w:br/>
        <w:t>- Experience in editing performance-based videos</w:t>
        <w:br/>
        <w:t>- Attention to detail and creativity</w:t>
        <w:br/>
        <w:t>- Ability to meet deadlines</w:t>
        <w:br/>
        <w:br/>
        <w:t>Looking forward to your bids!</w:t>
      </w:r>
    </w:p>
    <w:p>
      <w:hyperlink r:id="rId326">
        <w:r>
          <w:rPr>
            <w:color w:val="1155CC"/>
            <w:u w:val="single"/>
          </w:rPr>
          <w:t>View source →</w:t>
        </w:r>
      </w:hyperlink>
    </w:p>
    <w:p/>
    <w:p>
      <w:r>
        <w:rPr>
          <w:b/>
          <w:color w:val="16243F"/>
          <w:sz w:val="25"/>
        </w:rPr>
        <w:t>319.  Snooker Tutorial Video</w:t>
      </w:r>
    </w:p>
    <w:p>
      <w:r>
        <w:rPr>
          <w:i/>
          <w:color w:val="6B7280"/>
          <w:sz w:val="19"/>
        </w:rPr>
        <w:t>freelancer · £250–£750 GBP · Remote · 2026-06-04</w:t>
      </w:r>
    </w:p>
    <w:p>
      <w:r>
        <w:rPr>
          <w:b/>
          <w:color w:val="C8472B"/>
          <w:sz w:val="21"/>
        </w:rPr>
        <w:t>Adobe skills:  After Effects</w:t>
      </w:r>
    </w:p>
    <w:p>
      <w:r>
        <w:rPr>
          <w:color w:val="23303F"/>
          <w:sz w:val="21"/>
        </w:rPr>
        <w:t>I'm looking for a detailed video of a snooker game. This video is for my personal study to improve my game. The focus should be on cue technique and form.</w:t>
        <w:br/>
        <w:br/>
        <w:t>Requirements:</w:t>
        <w:br/>
        <w:t>- High-quality video</w:t>
        <w:br/>
        <w:t>- Multiple camera angles</w:t>
        <w:br/>
        <w:t>- Slow-motion replays of key shots</w:t>
        <w:br/>
        <w:t>- Commentary on technique and form</w:t>
        <w:br/>
        <w:br/>
        <w:t>Ideal skills and experience:</w:t>
        <w:br/>
        <w:t>- Experience in filming sports</w:t>
        <w:br/>
        <w:t>- Knowledge of snooker, particularly cue techniques</w:t>
        <w:br/>
        <w:t>- Good editing skills to add commentary and effects</w:t>
      </w:r>
    </w:p>
    <w:p>
      <w:hyperlink r:id="rId327">
        <w:r>
          <w:rPr>
            <w:color w:val="1155CC"/>
            <w:u w:val="single"/>
          </w:rPr>
          <w:t>View source →</w:t>
        </w:r>
      </w:hyperlink>
    </w:p>
    <w:p/>
    <w:p>
      <w:r>
        <w:rPr>
          <w:b/>
          <w:color w:val="16243F"/>
          <w:sz w:val="25"/>
        </w:rPr>
        <w:t>320.  Animated Lyrical Video Creation</w:t>
      </w:r>
    </w:p>
    <w:p>
      <w:r>
        <w:rPr>
          <w:i/>
          <w:color w:val="6B7280"/>
          <w:sz w:val="19"/>
        </w:rPr>
        <w:t>freelancer · ₹600–₹1500 INR · Remote · 2026-06-03</w:t>
      </w:r>
    </w:p>
    <w:p>
      <w:r>
        <w:rPr>
          <w:b/>
          <w:color w:val="C8472B"/>
          <w:sz w:val="21"/>
        </w:rPr>
        <w:t>Adobe skills:  After Effects  ·  Premiere Pro  ·  Animate</w:t>
      </w:r>
    </w:p>
    <w:p>
      <w:r>
        <w:rPr>
          <w:color w:val="23303F"/>
          <w:sz w:val="21"/>
        </w:rPr>
        <w:t>I need a stock music video transformed into an animated lyrical video. The lyrics must sync perfectly with the song.</w:t>
        <w:br/>
        <w:br/>
        <w:t>Requirements:</w:t>
        <w:br/>
        <w:t>- Animated lyrics</w:t>
        <w:br/>
        <w:t>- Engaging background visuals</w:t>
        <w:br/>
        <w:t xml:space="preserve">Kannada language lyrical vedio </w:t>
        <w:br/>
        <w:t>- Experience with animation and lyric synchronization</w:t>
        <w:br/>
        <w:br/>
        <w:t>Ideal Skills:</w:t>
        <w:br/>
        <w:t>- Proficiency in animation software</w:t>
        <w:br/>
        <w:t>- Strong eye for visual composition</w:t>
        <w:br/>
        <w:t>- Attention to detail for accurate lyric placement</w:t>
        <w:br/>
        <w:br/>
        <w:t>Please provide samples of similar work.</w:t>
      </w:r>
    </w:p>
    <w:p>
      <w:hyperlink r:id="rId328">
        <w:r>
          <w:rPr>
            <w:color w:val="1155CC"/>
            <w:u w:val="single"/>
          </w:rPr>
          <w:t>View source →</w:t>
        </w:r>
      </w:hyperlink>
    </w:p>
    <w:p/>
    <w:p>
      <w:r>
        <w:rPr>
          <w:b/>
          <w:color w:val="16243F"/>
          <w:sz w:val="25"/>
        </w:rPr>
        <w:t>321.  Instagram Post Designer Needed</w:t>
      </w:r>
    </w:p>
    <w:p>
      <w:r>
        <w:rPr>
          <w:i/>
          <w:color w:val="6B7280"/>
          <w:sz w:val="19"/>
        </w:rPr>
        <w:t>freelancer · €8–€30 EUR · Remote · 2026-05-31</w:t>
      </w:r>
    </w:p>
    <w:p>
      <w:r>
        <w:rPr>
          <w:b/>
          <w:color w:val="C8472B"/>
          <w:sz w:val="21"/>
        </w:rPr>
        <w:t>Adobe skills:  Photoshop  ·  Illustrator</w:t>
      </w:r>
    </w:p>
    <w:p>
      <w:r>
        <w:rPr>
          <w:color w:val="23303F"/>
          <w:sz w:val="21"/>
        </w:rPr>
        <w:t>Looking for a Graphic Designer</w:t>
        <w:br/>
        <w:br/>
        <w:t>I’m looking for a graphic designer to create an eye-catching and professional image for an Instagram post announcing a giveaway.</w:t>
        <w:br/>
        <w:br/>
        <w:t>Requirements:</w:t>
        <w:br/>
        <w:br/>
        <w:t>* Modern and engaging design</w:t>
        <w:br/>
        <w:t>* Optimized for Instagram post format</w:t>
        <w:br/>
        <w:t>* Clear presentation of the giveaway details (to be provided)</w:t>
        <w:br/>
        <w:t>* High-quality final file ready for publishing</w:t>
        <w:br/>
        <w:br/>
        <w:t>If interested, please send your portfolio and rates via private message. Thank you!</w:t>
      </w:r>
    </w:p>
    <w:p>
      <w:hyperlink r:id="rId329">
        <w:r>
          <w:rPr>
            <w:color w:val="1155CC"/>
            <w:u w:val="single"/>
          </w:rPr>
          <w:t>View source →</w:t>
        </w:r>
      </w:hyperlink>
    </w:p>
    <w:p/>
    <w:p>
      <w:r>
        <w:rPr>
          <w:b/>
          <w:color w:val="16243F"/>
          <w:sz w:val="25"/>
        </w:rPr>
        <w:t>322.  6 Artistic Designs Needed - 30/05/2026 00:27 EDT</w:t>
      </w:r>
    </w:p>
    <w:p>
      <w:r>
        <w:rPr>
          <w:i/>
          <w:color w:val="6B7280"/>
          <w:sz w:val="19"/>
        </w:rPr>
        <w:t>freelancer · ₹600–₹1500 INR · Remote · 2026-05-30</w:t>
      </w:r>
    </w:p>
    <w:p>
      <w:r>
        <w:rPr>
          <w:b/>
          <w:color w:val="C8472B"/>
          <w:sz w:val="21"/>
        </w:rPr>
        <w:t>Adobe skills:  Photoshop</w:t>
      </w:r>
    </w:p>
    <w:p>
      <w:r>
        <w:rPr>
          <w:color w:val="23303F"/>
          <w:sz w:val="21"/>
        </w:rPr>
        <w:t xml:space="preserve">I need 6 unique designs, including:  </w:t>
        <w:br/>
        <w:t xml:space="preserve">- 2 Realistic Nature Mixed Media Art  </w:t>
        <w:br/>
        <w:t xml:space="preserve">- 2 Fantasy-Themed Photo Manipulations  </w:t>
        <w:br/>
        <w:t xml:space="preserve">- 2 Creative Book Cover Designs  </w:t>
        <w:br/>
        <w:br/>
        <w:t xml:space="preserve">Ideal Skills and Experience:  </w:t>
        <w:br/>
        <w:t xml:space="preserve">- Proficient in mixed media techniques  </w:t>
        <w:br/>
        <w:t xml:space="preserve">- Strong background in realistic nature art  </w:t>
        <w:br/>
        <w:t xml:space="preserve">- Expertise in photo manipulation, especially fantasy elements  </w:t>
        <w:br/>
        <w:t xml:space="preserve">- Experience in designing engaging book covers  </w:t>
        <w:br/>
        <w:t>- Attention to detail and creativity</w:t>
      </w:r>
    </w:p>
    <w:p>
      <w:hyperlink r:id="rId330">
        <w:r>
          <w:rPr>
            <w:color w:val="1155CC"/>
            <w:u w:val="single"/>
          </w:rPr>
          <w:t>View source →</w:t>
        </w:r>
      </w:hyperlink>
    </w:p>
    <w:p/>
    <w:p>
      <w:r>
        <w:rPr>
          <w:b/>
          <w:color w:val="16243F"/>
          <w:sz w:val="25"/>
        </w:rPr>
        <w:t>323.  Book Cover Design</w:t>
      </w:r>
    </w:p>
    <w:p>
      <w:r>
        <w:rPr>
          <w:i/>
          <w:color w:val="6B7280"/>
          <w:sz w:val="19"/>
        </w:rPr>
        <w:t>freelancer · $2–$8 USD /hr · Remote · 2026-05-31</w:t>
      </w:r>
    </w:p>
    <w:p>
      <w:r>
        <w:rPr>
          <w:b/>
          <w:color w:val="C8472B"/>
          <w:sz w:val="21"/>
        </w:rPr>
        <w:t>Adobe skills:  Photoshop  ·  Illustrator</w:t>
      </w:r>
    </w:p>
    <w:p>
      <w:r>
        <w:rPr>
          <w:color w:val="23303F"/>
          <w:sz w:val="21"/>
        </w:rPr>
        <w:t>Looking for a captivating front cover design for a science-fiction thriller novel titled "The Last Signal".Author Name: R. J. Vance.Premise: A lonely astronaut in deep space receives a mysterious, terrifying radio signal from a dying planet.Mood: Dark, mysterious, futuristic, with a sense of isolation (space, stars, abstract signals).Deliverables: High-resolution JPEG optimized for Amazon Kindle e-books.</w:t>
      </w:r>
    </w:p>
    <w:p>
      <w:hyperlink r:id="rId331">
        <w:r>
          <w:rPr>
            <w:color w:val="1155CC"/>
            <w:u w:val="single"/>
          </w:rPr>
          <w:t>View source →</w:t>
        </w:r>
      </w:hyperlink>
    </w:p>
    <w:p/>
    <w:p>
      <w:r>
        <w:rPr>
          <w:b/>
          <w:color w:val="16243F"/>
          <w:sz w:val="25"/>
        </w:rPr>
        <w:t>324.  Modern Adult Movie Poster Design</w:t>
      </w:r>
    </w:p>
    <w:p>
      <w:r>
        <w:rPr>
          <w:i/>
          <w:color w:val="6B7280"/>
          <w:sz w:val="19"/>
        </w:rPr>
        <w:t>freelancer · ₹12500–₹37500 INR · Remote · 2026-06-03</w:t>
      </w:r>
    </w:p>
    <w:p>
      <w:r>
        <w:rPr>
          <w:b/>
          <w:color w:val="C8472B"/>
          <w:sz w:val="21"/>
        </w:rPr>
        <w:t>Adobe skills:  Photoshop  ·  Illustrator</w:t>
      </w:r>
    </w:p>
    <w:p>
      <w:r>
        <w:rPr>
          <w:color w:val="23303F"/>
          <w:sz w:val="21"/>
        </w:rPr>
        <w:t xml:space="preserve">I'm looking for a talented designer to create a modern-style movie poster targeting an adult audience. The project needs to be completed ASAP. </w:t>
        <w:br/>
        <w:br/>
        <w:t>Ideal skills and experience:</w:t>
        <w:br/>
        <w:t>- Strong portfolio in modern art styles</w:t>
        <w:br/>
        <w:t>- Experience in movie poster design</w:t>
        <w:br/>
        <w:t>- Ability to work under tight deadlines</w:t>
        <w:br/>
        <w:t>- Proficiency in design software (e.g., Adobe Photoshop, Illustrator)</w:t>
        <w:br/>
        <w:br/>
        <w:t>Please include samples of previous work.</w:t>
      </w:r>
    </w:p>
    <w:p>
      <w:hyperlink r:id="rId332">
        <w:r>
          <w:rPr>
            <w:color w:val="1155CC"/>
            <w:u w:val="single"/>
          </w:rPr>
          <w:t>View source →</w:t>
        </w:r>
      </w:hyperlink>
    </w:p>
    <w:p/>
    <w:p>
      <w:r>
        <w:rPr>
          <w:b/>
          <w:color w:val="16243F"/>
          <w:sz w:val="25"/>
        </w:rPr>
        <w:t>325.  Whimsical Book Cover Design</w:t>
      </w:r>
    </w:p>
    <w:p>
      <w:r>
        <w:rPr>
          <w:i/>
          <w:color w:val="6B7280"/>
          <w:sz w:val="19"/>
        </w:rPr>
        <w:t>freelancer · $30–$250 USD · Remote · 2026-05-30</w:t>
      </w:r>
    </w:p>
    <w:p>
      <w:r>
        <w:rPr>
          <w:b/>
          <w:color w:val="C8472B"/>
          <w:sz w:val="21"/>
        </w:rPr>
        <w:t>Adobe skills:  Photoshop  ·  Illustrator</w:t>
      </w:r>
    </w:p>
    <w:p>
      <w:r>
        <w:rPr>
          <w:color w:val="23303F"/>
          <w:sz w:val="21"/>
        </w:rPr>
        <w:t>I'm seeking an experienced illustrator to create a captivating book cover. The design should be:</w:t>
        <w:br/>
        <w:br/>
        <w:t>- Style: Illustrative</w:t>
        <w:br/>
        <w:t>- Mood: Light and whimsical</w:t>
        <w:br/>
        <w:t>- Main Elements: Abstract designs</w:t>
        <w:br/>
        <w:br/>
        <w:t>Ideal Skills and Experience:</w:t>
        <w:br/>
        <w:t>- Strong portfolio in illustrative book covers</w:t>
        <w:br/>
        <w:t>- Ability to convey whimsical themes</w:t>
        <w:br/>
        <w:t>- Expertise in abstract design elements</w:t>
        <w:br/>
        <w:br/>
        <w:t>Please include samples of previous work in your bids.</w:t>
      </w:r>
    </w:p>
    <w:p>
      <w:hyperlink r:id="rId333">
        <w:r>
          <w:rPr>
            <w:color w:val="1155CC"/>
            <w:u w:val="single"/>
          </w:rPr>
          <w:t>View source →</w:t>
        </w:r>
      </w:hyperlink>
    </w:p>
    <w:p/>
    <w:p>
      <w:r>
        <w:rPr>
          <w:b/>
          <w:color w:val="16243F"/>
          <w:sz w:val="25"/>
        </w:rPr>
        <w:t>326.  Trendy Instagram Reels Editor</w:t>
      </w:r>
    </w:p>
    <w:p>
      <w:r>
        <w:rPr>
          <w:i/>
          <w:color w:val="6B7280"/>
          <w:sz w:val="19"/>
        </w:rPr>
        <w:t>freelancer · ₹600–₹1500 INR · Remote · 2026-06-02</w:t>
      </w:r>
    </w:p>
    <w:p>
      <w:r>
        <w:rPr>
          <w:b/>
          <w:color w:val="C8472B"/>
          <w:sz w:val="21"/>
        </w:rPr>
        <w:t>Adobe skills:  After Effects  ·  Premiere Pro</w:t>
      </w:r>
    </w:p>
    <w:p>
      <w:r>
        <w:rPr>
          <w:color w:val="23303F"/>
          <w:sz w:val="21"/>
        </w:rPr>
        <w:t xml:space="preserve">I'm looking for a skilled video editor to create trendy and fast-paced Instagram reels from my content. </w:t>
        <w:br/>
        <w:br/>
        <w:t>Requirements:</w:t>
        <w:br/>
        <w:t>- Edit corporate videos, YouTube vlogs, and event footage into engaging reels.</w:t>
        <w:br/>
        <w:t>- Use your own music and sound effects.</w:t>
        <w:br/>
        <w:br/>
        <w:t>Ideal Skills:</w:t>
        <w:br/>
        <w:t>- Experience with Instagram reel formats.</w:t>
        <w:br/>
        <w:t>- Proficiency in video editing software.</w:t>
        <w:br/>
        <w:t>- Creative eye for trendy edits.</w:t>
      </w:r>
    </w:p>
    <w:p>
      <w:hyperlink r:id="rId334">
        <w:r>
          <w:rPr>
            <w:color w:val="1155CC"/>
            <w:u w:val="single"/>
          </w:rPr>
          <w:t>View source →</w:t>
        </w:r>
      </w:hyperlink>
    </w:p>
    <w:p/>
    <w:p>
      <w:r>
        <w:rPr>
          <w:b/>
          <w:color w:val="16243F"/>
          <w:sz w:val="25"/>
        </w:rPr>
        <w:t>327.  YouTube Gaming Thumbnail Designer</w:t>
      </w:r>
    </w:p>
    <w:p>
      <w:r>
        <w:rPr>
          <w:i/>
          <w:color w:val="6B7280"/>
          <w:sz w:val="19"/>
        </w:rPr>
        <w:t>freelancer · ₹600–₹1100 INR · Remote · 2026-05-31</w:t>
      </w:r>
    </w:p>
    <w:p>
      <w:r>
        <w:rPr>
          <w:b/>
          <w:color w:val="C8472B"/>
          <w:sz w:val="21"/>
        </w:rPr>
        <w:t>Adobe skills:  Photoshop  ·  Illustrator</w:t>
      </w:r>
    </w:p>
    <w:p>
      <w:r>
        <w:rPr>
          <w:color w:val="23303F"/>
          <w:sz w:val="21"/>
        </w:rPr>
        <w:t xml:space="preserve">Need a Gaming Thumbnail Creator for YouTube Channel . </w:t>
        <w:br/>
        <w:t>Want high quality , customized thumbnails (as per the requirements)</w:t>
        <w:br/>
        <w:t>Mostly needed for Horror , Indie Games</w:t>
        <w:br/>
        <w:t xml:space="preserve">No use of AI </w:t>
        <w:br/>
        <w:t>I use a avatar in my thumbnails that I would need to be included (Example Attached)</w:t>
      </w:r>
    </w:p>
    <w:p>
      <w:hyperlink r:id="rId335">
        <w:r>
          <w:rPr>
            <w:color w:val="1155CC"/>
            <w:u w:val="single"/>
          </w:rPr>
          <w:t>View source →</w:t>
        </w:r>
      </w:hyperlink>
    </w:p>
    <w:p/>
    <w:p>
      <w:r>
        <w:rPr>
          <w:b/>
          <w:color w:val="16243F"/>
          <w:sz w:val="25"/>
        </w:rPr>
        <w:t>328.  Realistic Rainfall VFX for Music Video</w:t>
      </w:r>
    </w:p>
    <w:p>
      <w:r>
        <w:rPr>
          <w:i/>
          <w:color w:val="6B7280"/>
          <w:sz w:val="19"/>
        </w:rPr>
        <w:t>freelancer · ₹100–₹400 INR /hr · Remote · 2026-06-05</w:t>
      </w:r>
    </w:p>
    <w:p>
      <w:r>
        <w:rPr>
          <w:b/>
          <w:color w:val="C8472B"/>
          <w:sz w:val="21"/>
        </w:rPr>
        <w:t>Adobe skills:  After Effects</w:t>
      </w:r>
    </w:p>
    <w:p>
      <w:r>
        <w:rPr>
          <w:color w:val="23303F"/>
          <w:sz w:val="21"/>
        </w:rPr>
        <w:t>I have a full-fledged music video with VFX and am looking for a skilled VFX editor who can create realistic rainfall effects. The effect should look natural and seamlessly blend with the footage. Please share your portfolio or previous work if interested.</w:t>
      </w:r>
    </w:p>
    <w:p>
      <w:hyperlink r:id="rId336">
        <w:r>
          <w:rPr>
            <w:color w:val="1155CC"/>
            <w:u w:val="single"/>
          </w:rPr>
          <w:t>View source →</w:t>
        </w:r>
      </w:hyperlink>
    </w:p>
    <w:p/>
    <w:p>
      <w:r>
        <w:rPr>
          <w:b/>
          <w:color w:val="16243F"/>
          <w:sz w:val="25"/>
        </w:rPr>
        <w:t>329.  Bulk Canva Hip-Hop Cover Design</w:t>
      </w:r>
    </w:p>
    <w:p>
      <w:r>
        <w:rPr>
          <w:i/>
          <w:color w:val="6B7280"/>
          <w:sz w:val="19"/>
        </w:rPr>
        <w:t>freelancer · $10–$30 CAD · Remote · 2026-06-02</w:t>
      </w:r>
    </w:p>
    <w:p>
      <w:r>
        <w:rPr>
          <w:b/>
          <w:color w:val="C8472B"/>
          <w:sz w:val="21"/>
        </w:rPr>
        <w:t>Adobe skills:  Photoshop</w:t>
      </w:r>
    </w:p>
    <w:p>
      <w:r>
        <w:rPr>
          <w:color w:val="23303F"/>
          <w:sz w:val="21"/>
        </w:rPr>
        <w:t>Only reply to this if you can do 50 hiphop album covers from canva.com for $30 TOTAL. not $30 per cover. $30 for all 50 covers. im looking for hard workers only! DO NOT APPLY IF YOU WANT MORE money. thanks.</w:t>
      </w:r>
    </w:p>
    <w:p>
      <w:hyperlink r:id="rId337">
        <w:r>
          <w:rPr>
            <w:color w:val="1155CC"/>
            <w:u w:val="single"/>
          </w:rPr>
          <w:t>View source →</w:t>
        </w:r>
      </w:hyperlink>
    </w:p>
    <w:p/>
    <w:p>
      <w:pPr>
        <w:pStyle w:val="Heading1"/>
      </w:pPr>
      <w:r>
        <w:rPr>
          <w:color w:val="16243F"/>
        </w:rPr>
        <w:t>General / Cross-Industry Branding &amp; Graphics  (305)</w:t>
      </w:r>
    </w:p>
    <w:p>
      <w:r>
        <w:rPr>
          <w:b/>
          <w:color w:val="16243F"/>
          <w:sz w:val="25"/>
        </w:rPr>
        <w:t>1.  Ilustraciones de Aeronaves en Vector Para Web</w:t>
      </w:r>
    </w:p>
    <w:p>
      <w:r>
        <w:rPr>
          <w:i/>
          <w:color w:val="6B7280"/>
          <w:sz w:val="19"/>
        </w:rPr>
        <w:t>freelancer · $2–$8 USD /hr · Remote · 2026-06-01</w:t>
      </w:r>
    </w:p>
    <w:p>
      <w:r>
        <w:rPr>
          <w:b/>
          <w:color w:val="C8472B"/>
          <w:sz w:val="21"/>
        </w:rPr>
        <w:t>Adobe skills:  Photoshop  ·  Illustrator</w:t>
      </w:r>
    </w:p>
    <w:p>
      <w:r>
        <w:rPr>
          <w:color w:val="23303F"/>
          <w:sz w:val="21"/>
        </w:rPr>
        <w:t>Diseño de Ilustraciones Vectoriales de Aeronaves para Aplicación Web</w:t>
        <w:br/>
        <w:br/>
        <w:t>Presupuesto</w:t>
        <w:br/>
        <w:br/>
        <w:t>USD 75</w:t>
        <w:br/>
        <w:br/>
        <w:t>Tiempo de Entrega</w:t>
        <w:br/>
        <w:br/>
        <w:t>4 días</w:t>
        <w:br/>
        <w:br/>
        <w:t>Descripción del Proyecto</w:t>
        <w:br/>
        <w:br/>
        <w:t>Se requiere la creación de 4 ilustraciones vectoriales originales de aeronaves ligeras para uso en una aplicación web. Las ilustraciones serán utilizadas posteriormente mediante programación, por lo que la estructura técnica de los archivos SVG es un requisito fundamental.</w:t>
        <w:br/>
        <w:br/>
        <w:t>Las ilustraciones deben ser creadas desde cero utilizando únicamente las referencias proporcionadas como guía visual. No se permite copiar, calcar ni reutilizar material existente.</w:t>
        <w:br/>
        <w:br/>
        <w:t>Aeronaves a Diseñar</w:t>
        <w:br/>
        <w:br/>
        <w:t>1. Monomotor Ala Alta</w:t>
        <w:br/>
        <w:br/>
        <w:t>- Inspirado en aeronaves tipo Cessna 172.</w:t>
        <w:br/>
        <w:t>- Vista lateral estricta.</w:t>
        <w:br/>
        <w:br/>
        <w:t>2. Monomotor Ala Baja</w:t>
        <w:br/>
        <w:br/>
        <w:t>- Inspirado en aeronaves tipo Piper PA-28 / Cherokee.</w:t>
        <w:br/>
        <w:t>- Vista lateral estricta.</w:t>
        <w:br/>
        <w:br/>
        <w:t>3. Bimotor Ala Baja</w:t>
        <w:br/>
        <w:br/>
        <w:t>- Inspirado en aeronaves tipo Piper Seneca.</w:t>
        <w:br/>
        <w:t>- Motores ubicados en las alas.</w:t>
        <w:br/>
        <w:t>- Vista lateral estricta.</w:t>
        <w:br/>
        <w:br/>
        <w:t>4. Taildragger (Tren Convencional)</w:t>
        <w:br/>
        <w:br/>
        <w:t>- Inspirado en aeronaves tipo Piper Cub o Aero Boero.</w:t>
        <w:br/>
        <w:t>- Ala alta.</w:t>
        <w:br/>
        <w:t>- Tren convencional (taildragger).</w:t>
        <w:br/>
        <w:t>- Vista lateral estricta.</w:t>
        <w:br/>
        <w:br/>
        <w:t>Estilo Visual</w:t>
        <w:br/>
        <w:br/>
        <w:t>- Estilo semi-realista flat.</w:t>
        <w:br/>
        <w:t>- Consistencia visual entre las 4 aeronaves.</w:t>
        <w:br/>
        <w:t>- Fondo transparente.</w:t>
        <w:br/>
        <w:t>- Uso exclusivo de rellenos planos.</w:t>
        <w:br/>
        <w:t>- Sin degradados.</w:t>
        <w:br/>
        <w:t>- Sin gradient mesh.</w:t>
        <w:br/>
        <w:t>- Sin imágenes incrustadas.</w:t>
        <w:br/>
        <w:t>- El sombreado debe realizarse mediante una capa independiente.</w:t>
        <w:br/>
        <w:br/>
        <w:t>Requisitos Técnicos del SVG</w:t>
        <w:br/>
        <w:br/>
        <w:t>Cada ilustración debe estar organizada para permitir la modificación de colores mediante código.</w:t>
        <w:br/>
        <w:br/>
        <w:t>Zonas Recoloreables (Separadas y Nombradas)</w:t>
        <w:br/>
        <w:br/>
        <w:t>Cada una debe entregarse como path o grupo independiente:</w:t>
        <w:br/>
        <w:br/>
        <w:t>- Fuselaje</w:t>
        <w:br/>
        <w:t>- Franja decorativa</w:t>
        <w:br/>
        <w:t>- Cono / Motor / Nariz</w:t>
        <w:br/>
        <w:t>- Cola</w:t>
        <w:br/>
        <w:br/>
        <w:t>Capa de Sombra</w:t>
        <w:br/>
        <w:br/>
        <w:t>- Independiente de los colores base.</w:t>
        <w:br/>
        <w:t>- Semitransparente o modo Multiply.</w:t>
        <w:br/>
        <w:t>- No debe alterar los colores originales de las piezas recoloreables.</w:t>
        <w:br/>
        <w:br/>
        <w:t>Elementos Fijos</w:t>
        <w:br/>
        <w:br/>
        <w:t>Deben estar agrupados en una capa separada:</w:t>
        <w:br/>
        <w:br/>
        <w:t>- Ventanas</w:t>
        <w:br/>
        <w:t>- Ruedas</w:t>
        <w:br/>
        <w:t>- Hélice</w:t>
        <w:br/>
        <w:t>- Tren de aterrizaje</w:t>
        <w:br/>
        <w:br/>
        <w:t>Estos elementos no serán recoloreables.</w:t>
        <w:br/>
        <w:br/>
        <w:t>Restricciones</w:t>
        <w:br/>
        <w:br/>
        <w:t>- Sin piloto.</w:t>
        <w:br/>
        <w:t>- Sin degradados.</w:t>
        <w:br/>
        <w:t>- Sin efectos rasterizados.</w:t>
        <w:br/>
        <w:t>- SVG limpio y optimizado.</w:t>
        <w:br/>
        <w:t>- Todos los elementos correctamente nombrados.</w:t>
        <w:br/>
        <w:br/>
        <w:t>Entregables</w:t>
        <w:br/>
        <w:br/>
        <w:t>Por cada aeronave:</w:t>
        <w:br/>
        <w:br/>
        <w:t>- Archivo SVG editable.</w:t>
        <w:br/>
        <w:t>- Capas y grupos correctamente nombrados.</w:t>
        <w:br/>
        <w:t>- Fondo transparente.</w:t>
        <w:br/>
        <w:t>- PNG de previsualización en alta resolución.</w:t>
        <w:br/>
        <w:br/>
        <w:t>Metodología de Trabajo</w:t>
        <w:br/>
        <w:br/>
        <w:t>1. Desarrollo inicial del Monomotor Ala Alta (tipo Cessna 172).</w:t>
        <w:br/>
        <w:t>2.</w:t>
      </w:r>
    </w:p>
    <w:p>
      <w:hyperlink r:id="rId338">
        <w:r>
          <w:rPr>
            <w:color w:val="1155CC"/>
            <w:u w:val="single"/>
          </w:rPr>
          <w:t>View source →</w:t>
        </w:r>
      </w:hyperlink>
    </w:p>
    <w:p/>
    <w:p>
      <w:r>
        <w:rPr>
          <w:b/>
          <w:color w:val="16243F"/>
          <w:sz w:val="25"/>
        </w:rPr>
        <w:t>2.  Creación de Ilustraciones Vectoriales</w:t>
      </w:r>
    </w:p>
    <w:p>
      <w:r>
        <w:rPr>
          <w:i/>
          <w:color w:val="6B7280"/>
          <w:sz w:val="19"/>
        </w:rPr>
        <w:t>freelancer · $2–$8 USD /hr · Remote · 2026-05-31</w:t>
      </w:r>
    </w:p>
    <w:p>
      <w:r>
        <w:rPr>
          <w:b/>
          <w:color w:val="C8472B"/>
          <w:sz w:val="21"/>
        </w:rPr>
        <w:t>Adobe skills:  Photoshop</w:t>
      </w:r>
    </w:p>
    <w:p>
      <w:r>
        <w:rPr>
          <w:color w:val="23303F"/>
          <w:sz w:val="21"/>
        </w:rPr>
        <w:t>Diseño de Ilustraciones Vectoriales de Aeronaves para Aplicación Web</w:t>
        <w:br/>
        <w:br/>
        <w:t>Presupuesto</w:t>
        <w:br/>
        <w:br/>
        <w:t>USD 75</w:t>
        <w:br/>
        <w:br/>
        <w:t>Tiempo de Entrega</w:t>
        <w:br/>
        <w:br/>
        <w:t>4 días</w:t>
        <w:br/>
        <w:br/>
        <w:t>Descripción del Proyecto</w:t>
        <w:br/>
        <w:br/>
        <w:t>Se requiere la creación de 4 ilustraciones vectoriales originales de aeronaves ligeras para uso en una aplicación web. Las ilustraciones serán utilizadas posteriormente mediante programación, por lo que la estructura técnica de los archivos SVG es un requisito fundamental.</w:t>
        <w:br/>
        <w:br/>
        <w:t>Las ilustraciones deben ser creadas desde cero utilizando únicamente las referencias proporcionadas como guía visual. No se permite copiar, calcar ni reutilizar material existente.</w:t>
        <w:br/>
        <w:br/>
        <w:t>Aeronaves a Diseñar</w:t>
        <w:br/>
        <w:br/>
        <w:t>1. Monomotor Ala Alta</w:t>
        <w:br/>
        <w:br/>
        <w:t>- Inspirado en aeronaves tipo Cessna 172.</w:t>
        <w:br/>
        <w:t>- Vista lateral estricta.</w:t>
        <w:br/>
        <w:br/>
        <w:t>2. Monomotor Ala Baja</w:t>
        <w:br/>
        <w:br/>
        <w:t>- Inspirado en aeronaves tipo Piper PA-28 / Cherokee.</w:t>
        <w:br/>
        <w:t>- Vista lateral estricta.</w:t>
        <w:br/>
        <w:br/>
        <w:t>3. Bimotor Ala Baja</w:t>
        <w:br/>
        <w:br/>
        <w:t>- Inspirado en aeronaves tipo Piper Seneca.</w:t>
        <w:br/>
        <w:t>- Motores ubicados en las alas.</w:t>
        <w:br/>
        <w:t>- Vista lateral estricta.</w:t>
        <w:br/>
        <w:br/>
        <w:t>4. Taildragger (Tren Convencional)</w:t>
        <w:br/>
        <w:br/>
        <w:t>- Inspirado en aeronaves tipo Piper Cub o Aero Boero.</w:t>
        <w:br/>
        <w:t>- Ala alta.</w:t>
        <w:br/>
        <w:t>- Tren convencional (taildragger).</w:t>
        <w:br/>
        <w:t>- Vista lateral estricta.</w:t>
        <w:br/>
        <w:br/>
        <w:t>Estilo Visual</w:t>
        <w:br/>
        <w:br/>
        <w:t>- Estilo semi-realista flat.</w:t>
        <w:br/>
        <w:t>- Consistencia visual entre las 4 aeronaves.</w:t>
        <w:br/>
        <w:t>- Fondo transparente.</w:t>
        <w:br/>
        <w:t>- Uso exclusivo de rellenos planos.</w:t>
        <w:br/>
        <w:t>- Sin degradados.</w:t>
        <w:br/>
        <w:t>- Sin gradient mesh.</w:t>
        <w:br/>
        <w:t>- Sin imágenes incrustadas.</w:t>
        <w:br/>
        <w:t>- El sombreado debe realizarse mediante una capa independiente.</w:t>
        <w:br/>
        <w:br/>
        <w:t>Requisitos Técnicos del SVG</w:t>
        <w:br/>
        <w:br/>
        <w:t>Cada ilustración debe estar organizada para permitir la modificación de colores mediante código.</w:t>
        <w:br/>
        <w:br/>
        <w:t>Zonas Recoloreables (Separadas y Nombradas)</w:t>
        <w:br/>
        <w:br/>
        <w:t>Cada una debe entregarse como path o grupo independiente:</w:t>
        <w:br/>
        <w:br/>
        <w:t>- Fuselaje</w:t>
        <w:br/>
        <w:t>- Franja decorativa</w:t>
        <w:br/>
        <w:t>- Cono / Motor / Nariz</w:t>
        <w:br/>
        <w:t>- Cola</w:t>
        <w:br/>
        <w:br/>
        <w:t>Capa de Sombra</w:t>
        <w:br/>
        <w:br/>
        <w:t>- Independiente de los colores base.</w:t>
        <w:br/>
        <w:t>- Semitransparente o modo Multiply.</w:t>
        <w:br/>
        <w:t>- No debe alterar los colores originales de las piezas recoloreables.</w:t>
        <w:br/>
        <w:br/>
        <w:t>Elementos Fijos</w:t>
        <w:br/>
        <w:br/>
        <w:t>Deben estar agrupados en una capa separada:</w:t>
        <w:br/>
        <w:br/>
        <w:t>- Ventanas</w:t>
        <w:br/>
        <w:t>- Ruedas</w:t>
        <w:br/>
        <w:t>- Hélice</w:t>
        <w:br/>
        <w:t>- Tren de aterrizaje</w:t>
        <w:br/>
        <w:br/>
        <w:t>Estos elementos no serán recoloreables.</w:t>
        <w:br/>
        <w:br/>
        <w:t>Restricciones</w:t>
        <w:br/>
        <w:br/>
        <w:t>- Sin piloto.</w:t>
        <w:br/>
        <w:t>- Sin degradados.</w:t>
        <w:br/>
        <w:t>- Sin efectos rasterizados.</w:t>
        <w:br/>
        <w:t>- SVG limpio y optimizado.</w:t>
        <w:br/>
        <w:t>- Todos los elementos correctamente nombrados.</w:t>
        <w:br/>
        <w:br/>
        <w:t>Entregables</w:t>
        <w:br/>
        <w:br/>
        <w:t>Por cada aeronave:</w:t>
        <w:br/>
        <w:br/>
        <w:t>- Archivo SVG editable.</w:t>
        <w:br/>
        <w:t>- Capas y grupos correctamente nombrados.</w:t>
        <w:br/>
        <w:t>- Fondo transparente.</w:t>
        <w:br/>
        <w:t>- PNG de previsualización en alta resolución.</w:t>
        <w:br/>
        <w:br/>
        <w:t>Metodología de Trabajo</w:t>
        <w:br/>
        <w:br/>
        <w:t>1. Desarrollo inicial del Monomotor Ala Alta (tipo Cessna 172).</w:t>
        <w:br/>
        <w:t>2.</w:t>
      </w:r>
    </w:p>
    <w:p>
      <w:hyperlink r:id="rId339">
        <w:r>
          <w:rPr>
            <w:color w:val="1155CC"/>
            <w:u w:val="single"/>
          </w:rPr>
          <w:t>View source →</w:t>
        </w:r>
      </w:hyperlink>
    </w:p>
    <w:p/>
    <w:p>
      <w:r>
        <w:rPr>
          <w:b/>
          <w:color w:val="16243F"/>
          <w:sz w:val="25"/>
        </w:rPr>
        <w:t>3.  Corporate Template Development for Word and PowerPoint</w:t>
      </w:r>
    </w:p>
    <w:p>
      <w:r>
        <w:rPr>
          <w:i/>
          <w:color w:val="6B7280"/>
          <w:sz w:val="19"/>
        </w:rPr>
        <w:t>freelancer · £250–£750 GBP · Remote · 2026-06-01</w:t>
      </w:r>
    </w:p>
    <w:p>
      <w:r>
        <w:rPr>
          <w:b/>
          <w:color w:val="C8472B"/>
          <w:sz w:val="21"/>
        </w:rPr>
        <w:t>Adobe skills:  InDesign</w:t>
      </w:r>
    </w:p>
    <w:p>
      <w:r>
        <w:rPr>
          <w:color w:val="23303F"/>
          <w:sz w:val="21"/>
        </w:rPr>
        <w:t>Hi,</w:t>
        <w:br/>
        <w:br/>
        <w:t>I’m looking for help turning two existing branded Office files into proper corporate templates that my team can reliably reuse.</w:t>
        <w:br/>
        <w:br/>
        <w:t>I already have:</w:t>
        <w:br/>
        <w:t>A Word report template: .dotx</w:t>
        <w:br/>
        <w:t>A PowerPoint pptx</w:t>
        <w:br/>
        <w:br/>
        <w:t>The visual direction and brand design are already set by our design director. I’m not looking for a redesign from scratch. I need someone who understands Microsoft Office template setup properly: Word styles, PowerPoint slide masters, theme colors, theme fonts, placeholders, layouts, TOCs, and reusable corporate template structure.</w:t>
        <w:br/>
        <w:br/>
        <w:t>The work I need includes:</w:t>
        <w:br/>
        <w:br/>
        <w:t>Word .dotx:</w:t>
        <w:br/>
        <w:t>- Clean and finalize the theme colors and font setup</w:t>
        <w:br/>
        <w:t>- Set Manrope as the primary brand font, with sensible fallback guidance if Manrope is unavailable</w:t>
        <w:br/>
        <w:t>- Build/clean all core paragraph styles: Title, Subtitle, Heading 1-5, body text, bullets, numbered lists, captions, quotes, headers, footers, TOC styles</w:t>
        <w:br/>
        <w:t>- Set up a working Table of Contents based on Heading styles</w:t>
        <w:br/>
        <w:t>- Clean document-control, revision-history, header/footer, and page-number areas</w:t>
        <w:br/>
        <w:t>- Add proper branded table styles</w:t>
        <w:br/>
        <w:t>- Remove unused/erroneous styles or package clutter</w:t>
        <w:br/>
        <w:t>- Make sure the file works cleanly as a reusable template, not just as a sample document</w:t>
        <w:br/>
        <w:br/>
        <w:t>PowerPoint .potx:</w:t>
        <w:br/>
        <w:t>- Convert the current .pptx into a proper reusable .potx template</w:t>
        <w:br/>
        <w:t>- Set the correct theme colors and theme fonts</w:t>
        <w:br/>
        <w:t>- Clean and structure the Slide Master</w:t>
        <w:br/>
        <w:t>- Rename and organize layouts properly</w:t>
        <w:br/>
        <w:t>- Create useful layouts such as title, section divider, agenda, title/content, two-column, image/content, chart/table, metrics, quote/callout, closing/contact</w:t>
        <w:br/>
        <w:t>- Set placeholders correctly so users can add text/images/charts without breaking the design</w:t>
        <w:br/>
        <w:t>- Remove or separate sample/demo slides from the actual template</w:t>
        <w:br/>
        <w:t>- Set up sections/layout organization so the team can easily choose the right slide type</w:t>
        <w:br/>
        <w:t>- Test that new slides inherit the right formatting automatically</w:t>
        <w:br/>
        <w:br/>
        <w:t>Final deliverables:</w:t>
        <w:br/>
        <w:t xml:space="preserve">- Final Word </w:t>
        <w:br/>
        <w:t xml:space="preserve">- Final PowerPoint </w:t>
        <w:br/>
        <w:t>- Optional sample  and  showing the styles/layouts in use</w:t>
        <w:br/>
        <w:t>- A short usage note explaining fonts, colors, layouts, and any limitations</w:t>
        <w:br/>
        <w:t>- Confirmation that both files have been tested on Microsoft 365, ideally Windows and Mac</w:t>
        <w:br/>
        <w:br/>
        <w:t>Before quoting, can you confirm that you have experience building actual Microsoft Word and PowerPoint corporate templates, not only designing presentation slides?</w:t>
        <w:br/>
        <w:br/>
        <w:t>If yes, please let me know:</w:t>
        <w:br/>
        <w:t>1). Your fixed price for this scope</w:t>
        <w:br/>
        <w:t>2). Estimated</w:t>
      </w:r>
    </w:p>
    <w:p>
      <w:hyperlink r:id="rId340">
        <w:r>
          <w:rPr>
            <w:color w:val="1155CC"/>
            <w:u w:val="single"/>
          </w:rPr>
          <w:t>View source →</w:t>
        </w:r>
      </w:hyperlink>
    </w:p>
    <w:p/>
    <w:p>
      <w:r>
        <w:rPr>
          <w:b/>
          <w:color w:val="16243F"/>
          <w:sz w:val="25"/>
        </w:rPr>
        <w:t>4.  Vibrant Professional Portfolio Website</w:t>
      </w:r>
    </w:p>
    <w:p>
      <w:r>
        <w:rPr>
          <w:i/>
          <w:color w:val="6B7280"/>
          <w:sz w:val="19"/>
        </w:rPr>
        <w:t>freelancer · ₹12500–₹37500 INR · Remote · 2026-05-31</w:t>
      </w:r>
    </w:p>
    <w:p>
      <w:r>
        <w:rPr>
          <w:b/>
          <w:color w:val="C8472B"/>
          <w:sz w:val="21"/>
        </w:rPr>
        <w:t>Adobe skills:  Premiere Pro  ·  Illustrator</w:t>
      </w:r>
    </w:p>
    <w:p>
      <w:r>
        <w:rPr>
          <w:color w:val="23303F"/>
          <w:sz w:val="21"/>
        </w:rPr>
        <w:t>I’m ready to turn my work into an eye-catching online presence and need a developer / designer who can build a bold and vibrant digital portfolio. The overall look should lean into saturated neon blues, purples and pinks against a black backdrop, paired with smooth, dynamic animations that bring each section to life without compromising load time or mobile performance.</w:t>
        <w:br/>
        <w:br/>
        <w:t>Core pages and sections</w:t>
        <w:br/>
        <w:t xml:space="preserve">•   Home with a striking hero area that instantly communicates my brand personality.  </w:t>
        <w:br/>
        <w:t xml:space="preserve">•   About Me written content (I’ll supply text) presented in a visually engaging way.  </w:t>
        <w:br/>
        <w:t xml:space="preserve">•   Skills &amp; Services laid out with icons or micro-interactions so visitors can quickly grasp what I offer.  </w:t>
        <w:br/>
        <w:t xml:space="preserve">•   Portfolio / Project Showcase featuring filterable project cards, hover effects and full-screen lightbox views.  </w:t>
        <w:br/>
        <w:t>•   Contact page with a secure, spam-protected form that triggers email notifications.</w:t>
        <w:br/>
        <w:br/>
        <w:t>Additional requirements</w:t>
        <w:br/>
        <w:t xml:space="preserve">•   Fully responsive across phones, tablets and desktops.  </w:t>
        <w:br/>
        <w:t xml:space="preserve">•   Clean, modern code (React, Next.js, Vue or high-quality vanilla HTML/CSS/JS are all fine—use what suits you best as long as performance scores stay high).  </w:t>
        <w:br/>
        <w:t xml:space="preserve">•   Reusable components so I can add new projects myself later.  </w:t>
        <w:br/>
        <w:t xml:space="preserve">•   SEO-friendly meta tags and semantic markup.  </w:t>
        <w:br/>
        <w:t>•   Deployment to my hosting provider (Netlify, Vercel or cPanel—let me know what you’re comfortable with).</w:t>
        <w:br/>
        <w:br/>
        <w:t xml:space="preserve">Acceptance criteria  </w:t>
        <w:br/>
        <w:t xml:space="preserve">1. Design mock-ups approved before development begins.  </w:t>
        <w:br/>
        <w:t xml:space="preserve">2. Lighthouse mobile performance score ≥ 90.  </w:t>
        <w:br/>
        <w:t xml:space="preserve">3. No console errors and all links/forms tested live.  </w:t>
        <w:br/>
        <w:t>4. Handover includes source files, instructions for updating content and a short walkthrough video.</w:t>
        <w:br/>
        <w:br/>
        <w:t>If you thrive on colorful UI, bold motion and polished code, I’d love to collaborate and launch this site quickly.</w:t>
      </w:r>
    </w:p>
    <w:p>
      <w:hyperlink r:id="rId341">
        <w:r>
          <w:rPr>
            <w:color w:val="1155CC"/>
            <w:u w:val="single"/>
          </w:rPr>
          <w:t>View source →</w:t>
        </w:r>
      </w:hyperlink>
    </w:p>
    <w:p/>
    <w:p>
      <w:r>
        <w:rPr>
          <w:b/>
          <w:color w:val="16243F"/>
          <w:sz w:val="25"/>
        </w:rPr>
        <w:t>5.  Modern Minimalist Business Website</w:t>
      </w:r>
    </w:p>
    <w:p>
      <w:r>
        <w:rPr>
          <w:i/>
          <w:color w:val="6B7280"/>
          <w:sz w:val="19"/>
        </w:rPr>
        <w:t>freelancer · $15–$25 USD /hr · Remote · 2026-06-05</w:t>
      </w:r>
    </w:p>
    <w:p>
      <w:r>
        <w:rPr>
          <w:b/>
          <w:color w:val="C8472B"/>
          <w:sz w:val="21"/>
        </w:rPr>
        <w:t>Adobe skills:  InDesign  ·  Illustrator</w:t>
      </w:r>
    </w:p>
    <w:p>
      <w:r>
        <w:rPr>
          <w:color w:val="23303F"/>
          <w:sz w:val="21"/>
        </w:rPr>
        <w:t>I’m looking to launch a clean, modern website that presents my business clearly on any device. The build is straightforward—four core pages (Home, About, Services, Contact)—but I care a lot about polish and responsiveness.</w:t>
        <w:br/>
        <w:br/>
        <w:t xml:space="preserve">Design &amp; brand context  </w:t>
        <w:br/>
        <w:t xml:space="preserve">• Style: modern and minimalist is non-negotiable; lots of white space, sharp typography, and a restrained colour palette will fit best.  </w:t>
        <w:br/>
        <w:t>• Assets: I already have a logo in high-resolution formats. No formal brand guide yet, so you’ll handle basic colour and font choices that complement the logo.</w:t>
        <w:br/>
        <w:br/>
        <w:t xml:space="preserve">Key functionality  </w:t>
        <w:br/>
        <w:t xml:space="preserve">The only interactive element I need is on the Contact page:  </w:t>
        <w:br/>
        <w:t xml:space="preserve">• A simple, spam-protected contact form wired to my business email.  </w:t>
        <w:br/>
        <w:t xml:space="preserve">• Icons linking to our social media profiles (I’ll supply the URLs).  </w:t>
        <w:br/>
        <w:br/>
        <w:t>Everything else is static content that I’ll provide copy for once the layout is approved.</w:t>
        <w:br/>
        <w:br/>
        <w:t xml:space="preserve">Deliverables  </w:t>
        <w:br/>
        <w:t xml:space="preserve">• Fully responsive site (desktop, tablet, mobile).  </w:t>
        <w:br/>
        <w:t xml:space="preserve">• Four finished pages coded or configured in a popular CMS (WordPress, Webflow, or a lightweight HTML/CSS stack—use what lets me edit text/images easily later).  </w:t>
        <w:br/>
        <w:t xml:space="preserve">• Deployment instructions or live hand-off to my hosting account.  </w:t>
        <w:br/>
        <w:t xml:space="preserve">• Basic on-page SEO setup (title tags, meta descriptions, alt text).  </w:t>
        <w:br/>
        <w:br/>
        <w:t xml:space="preserve">Acceptance criteria  </w:t>
        <w:br/>
        <w:t xml:space="preserve">1. Pages load correctly in the latest versions of Chrome, Firefox, Safari, and Edge.  </w:t>
        <w:br/>
        <w:t xml:space="preserve">2. Google Lighthouse mobile score of 90+.  </w:t>
        <w:br/>
        <w:t xml:space="preserve">3. Contact form successfully sends test messages.  </w:t>
        <w:br/>
        <w:t>4. Visual style aligns with the minimalist mood board we’ll agree on at the start.</w:t>
        <w:br/>
        <w:br/>
        <w:t>If this sounds like a fit, let’s discuss timeline and any assets you need from me to get started.</w:t>
      </w:r>
    </w:p>
    <w:p>
      <w:hyperlink r:id="rId342">
        <w:r>
          <w:rPr>
            <w:color w:val="1155CC"/>
            <w:u w:val="single"/>
          </w:rPr>
          <w:t>View source →</w:t>
        </w:r>
      </w:hyperlink>
    </w:p>
    <w:p/>
    <w:p>
      <w:r>
        <w:rPr>
          <w:b/>
          <w:color w:val="16243F"/>
          <w:sz w:val="25"/>
        </w:rPr>
        <w:t>6.  Live2D Rigging for Animated Show Characters</w:t>
      </w:r>
    </w:p>
    <w:p>
      <w:r>
        <w:rPr>
          <w:i/>
          <w:color w:val="6B7280"/>
          <w:sz w:val="19"/>
        </w:rPr>
        <w:t>freelancer · $250–$750 USD · Remote · 2026-06-01</w:t>
      </w:r>
    </w:p>
    <w:p>
      <w:r>
        <w:rPr>
          <w:b/>
          <w:color w:val="C8472B"/>
          <w:sz w:val="21"/>
        </w:rPr>
        <w:t>Adobe skills:  Photoshop  ·  Animate</w:t>
      </w:r>
    </w:p>
    <w:p>
      <w:r>
        <w:rPr>
          <w:color w:val="23303F"/>
          <w:sz w:val="21"/>
        </w:rPr>
        <w:t>Need an experienced Live2D Cubism rigger for two characters (a human male bust and a cartoon owl) for a narrated long-form show. Rigs are driven offline by pre-computed parameter tracks plus Rhubarb lip-sync (visemes A/B/C/D/E/F/G/H/X) for rendered output — NOT live VTube Studio face-tracking. Please confirm you can deliver for an offline rendered pipeline before bidding.</w:t>
        <w:br/>
        <w:br/>
        <w:t>Deliverables per character: runtime .moc3, .model3.json, texture atlas, .physics3.json, idle .motion3.json loop, parameter list, and editable .cmo3 source. Plus 9 Rhubarb mouth visemes, 7 expressions (neutral, smile, concerned, puzzled, surprised, sad, emphatic), 7 head poses with proper 2D head-turn deformation, auto-blink, eye direction, and breath/idle physics. Commercial and perpetual usage rights.</w:t>
        <w:br/>
        <w:br/>
        <w:t>Character state: QUILL (human male) — head is pre-decomposed (~15 named PSD layers, hidden geometry inpainted); remaining work is separating the existing sweater/collar/shoulder art into rig-ready layers (match the look, not a redraw) plus the rig. ZIGGY (cartoon owl) — flat illustration, no PSD; full layer separation from scratch (beak, eyes, wings, body) with hidden-geometry inpainting, then the rig.</w:t>
        <w:br/>
        <w:br/>
        <w:t>Each bid must include: (1) confirmation of Cubism output for an offline rendered pipeline, (2) a fixed itemized quote per character, (3) timeline to a 50% WIP checkpoint and to final, (4) revision rounds included, and (5) a portfolio link showing a production-rendered rig with mouth visemes and a head turn. Full spec sheet and reference images provided on shortlist; Quill head PSD provided when moving forward.</w:t>
      </w:r>
    </w:p>
    <w:p>
      <w:hyperlink r:id="rId343">
        <w:r>
          <w:rPr>
            <w:color w:val="1155CC"/>
            <w:u w:val="single"/>
          </w:rPr>
          <w:t>View source →</w:t>
        </w:r>
      </w:hyperlink>
    </w:p>
    <w:p/>
    <w:p>
      <w:r>
        <w:rPr>
          <w:b/>
          <w:color w:val="16243F"/>
          <w:sz w:val="25"/>
        </w:rPr>
        <w:t>7.  Ongoing WordPress Projects</w:t>
      </w:r>
    </w:p>
    <w:p>
      <w:r>
        <w:rPr>
          <w:i/>
          <w:color w:val="6B7280"/>
          <w:sz w:val="19"/>
        </w:rPr>
        <w:t>freelancer · €30–€250 EUR · Remote · 2026-06-05</w:t>
      </w:r>
    </w:p>
    <w:p>
      <w:r>
        <w:rPr>
          <w:b/>
          <w:color w:val="C8472B"/>
          <w:sz w:val="21"/>
        </w:rPr>
        <w:t>Adobe skills:  InDesign  ·  Illustrator</w:t>
      </w:r>
    </w:p>
    <w:p>
      <w:r>
        <w:rPr>
          <w:color w:val="23303F"/>
          <w:sz w:val="21"/>
        </w:rPr>
        <w:t>Hi! I work with small businesses and help them get online. I’m looking for a web designer to work with me on a recurring basis — nothing too complex, but the work needs to look good.</w:t>
        <w:br/>
        <w:t>For each project, I’ll provide the client’s logo, copy, and images. Your job is to build a clean, good-looking WordPress website that feels consistent with their brand — colors, typography, overall vibe. You’ll be drawing from design patterns you already know and use, adapted to fit each client’s industry and style.</w:t>
        <w:br/>
        <w:t>What I need from you:</w:t>
        <w:br/>
        <w:tab/>
        <w:t>∙</w:t>
        <w:tab/>
        <w:t>Take the client’s logo and materials and build something that feels on-brand</w:t>
        <w:br/>
        <w:tab/>
        <w:t>∙</w:t>
        <w:tab/>
        <w:t>Use layouts and styles you’re already comfortable with — no need to reinvent the wheel every time</w:t>
        <w:br/>
        <w:tab/>
        <w:t>∙</w:t>
        <w:tab/>
        <w:t>Deliver a responsive, functional WordPress website</w:t>
        <w:br/>
        <w:tab/>
        <w:t>∙</w:t>
        <w:tab/>
        <w:t>Keep communication simple and turnaround reasonable</w:t>
        <w:br/>
        <w:t>What I provide:</w:t>
        <w:br/>
        <w:tab/>
        <w:t>∙</w:t>
        <w:tab/>
        <w:t>Logo and brand materials</w:t>
        <w:br/>
        <w:tab/>
        <w:t>∙</w:t>
        <w:tab/>
        <w:t>All text and photos</w:t>
        <w:br/>
        <w:tab/>
        <w:t>∙</w:t>
        <w:tab/>
        <w:t>Clear brief for each project</w:t>
        <w:br/>
        <w:t>Pricing:</w:t>
        <w:br/>
        <w:t>I’m looking for a fixed price per project. For each job posted, I’ll select the best proposal based on a combination of quality of previous work and price offered. A competitive rate goes a long way — this is ongoing work, and keeping the price reasonable is what makes long-term collaboration possible. Designers based in Europe are especially encouraged to apply, as I prioritize building stable, lasting partnerships with people in a similar time zone and context.</w:t>
        <w:br/>
        <w:t>To apply: Please share your portfolio so I can review your previous work — ideally with examples from different industries. Also include your fixed rate per project.</w:t>
        <w:br/>
        <w:t>Looking forward to hearing from you</w:t>
      </w:r>
    </w:p>
    <w:p>
      <w:hyperlink r:id="rId344">
        <w:r>
          <w:rPr>
            <w:color w:val="1155CC"/>
            <w:u w:val="single"/>
          </w:rPr>
          <w:t>View source →</w:t>
        </w:r>
      </w:hyperlink>
    </w:p>
    <w:p/>
    <w:p>
      <w:r>
        <w:rPr>
          <w:b/>
          <w:color w:val="16243F"/>
          <w:sz w:val="25"/>
        </w:rPr>
        <w:t>8.  Classic Website &amp; Logo Refresh</w:t>
      </w:r>
    </w:p>
    <w:p>
      <w:r>
        <w:rPr>
          <w:i/>
          <w:color w:val="6B7280"/>
          <w:sz w:val="19"/>
        </w:rPr>
        <w:t>freelancer · $250–$750 USD · Remote · 2026-06-03</w:t>
      </w:r>
    </w:p>
    <w:p>
      <w:r>
        <w:rPr>
          <w:b/>
          <w:color w:val="C8472B"/>
          <w:sz w:val="21"/>
        </w:rPr>
        <w:t>Adobe skills:  InDesign  ·  Illustrator</w:t>
      </w:r>
    </w:p>
    <w:p>
      <w:r>
        <w:rPr>
          <w:color w:val="23303F"/>
          <w:sz w:val="21"/>
        </w:rPr>
        <w:t>Our current site feels dated, so I’m commissioning a complete visual refresh that still respects the classic, traditional character of our brand. The scope covers three key pages—Homepage, About Us, and Contact Us—along with a brand-new logo that ties everything together.</w:t>
        <w:br/>
        <w:br/>
        <w:t>For the website redesign, I want a clean layout with timeless typography, balanced white space, and a color palette that evokes trust and heritage. The new pages must be fully responsive, load quickly, and integrate smoothly with our existing CMS; if that means working in WordPress, HTML/CSS, or another framework you prefer, I’m flexible as long as the final code is standards-compliant and easy for my team to maintain.</w:t>
        <w:br/>
        <w:br/>
        <w:t>On the logo front, there are no legacy elements holding you back. Feel free to explore heraldic touches, elegant letterforms, or any concept that harmonizes with the updated site look. Provide the final mark in vector (AI/SVG) plus web-ready PNGs, along with a simple usage guide.</w:t>
        <w:br/>
        <w:br/>
        <w:t xml:space="preserve">Deliverables  </w:t>
        <w:br/>
        <w:t xml:space="preserve">• Redesigned Homepage, About Us, and Contact Us pages (responsive, production-ready)  </w:t>
        <w:br/>
        <w:t xml:space="preserve">• New logo in vector + web formats, with a brief style guide  </w:t>
        <w:br/>
        <w:t>• Handover of all source files and assets</w:t>
        <w:br/>
        <w:br/>
        <w:t xml:space="preserve">Acceptance criteria  </w:t>
        <w:br/>
        <w:t xml:space="preserve">1. Pages render correctly on modern browsers and mobile devices.  </w:t>
        <w:br/>
        <w:t xml:space="preserve">2. Logo remains legible at 32 px and scales cleanly to print size.  </w:t>
        <w:br/>
        <w:t>3. All assets delivered within the agreed timeline.</w:t>
        <w:br/>
        <w:br/>
        <w:t>If you have a passion for classic design and a solid grasp of front-end best practices, let’s elevate this site together.</w:t>
      </w:r>
    </w:p>
    <w:p>
      <w:hyperlink r:id="rId345">
        <w:r>
          <w:rPr>
            <w:color w:val="1155CC"/>
            <w:u w:val="single"/>
          </w:rPr>
          <w:t>View source →</w:t>
        </w:r>
      </w:hyperlink>
    </w:p>
    <w:p/>
    <w:p>
      <w:r>
        <w:rPr>
          <w:b/>
          <w:color w:val="16243F"/>
          <w:sz w:val="25"/>
        </w:rPr>
        <w:t>9.  Executive Recruitment Poster Design</w:t>
      </w:r>
    </w:p>
    <w:p>
      <w:r>
        <w:rPr>
          <w:i/>
          <w:color w:val="6B7280"/>
          <w:sz w:val="19"/>
        </w:rPr>
        <w:t>freelancer · ₹12500–₹37500 INR · Remote · 2026-06-02</w:t>
      </w:r>
    </w:p>
    <w:p>
      <w:r>
        <w:rPr>
          <w:b/>
          <w:color w:val="C8472B"/>
          <w:sz w:val="21"/>
        </w:rPr>
        <w:t>Adobe skills:  Photoshop  ·  Illustrator  ·  InDesign</w:t>
      </w:r>
    </w:p>
    <w:p>
      <w:r>
        <w:rPr>
          <w:color w:val="23303F"/>
          <w:sz w:val="21"/>
        </w:rPr>
        <w:t>The task is to craft a set of compelling recruitment posters that speak directly to senior‐level executives. I’ll share our employer value proposition, key job details, and brand guidelines; you translate them into visuals that feel refined, credible, and persuasive.</w:t>
        <w:br/>
        <w:br/>
        <w:t>Because the posters will run in digital campaigns and in select print placements, I need artwork that scales cleanly across LinkedIn ads, email headers, and A3 print. Clean typography, minimal but striking imagery, and an instantly clear call-to-action are essential. A subtle storytelling thread that hints at the leadership impact these roles offer will help the message resonate with C-suite candidates without feeling salesy.</w:t>
        <w:br/>
        <w:br/>
        <w:t>Preferred tools are Adobe Illustrator, InDesign, or Photoshop so layered source files are easy to tweak internally later. Feel free to integrate stock imagery or simple custom illustration if it reinforces the executive tone.</w:t>
        <w:br/>
        <w:br/>
        <w:t xml:space="preserve">Deliverables  </w:t>
        <w:br/>
        <w:t xml:space="preserve">• Three distinct poster concepts (vertical A3 format, 300 dpi)  </w:t>
        <w:br/>
        <w:t xml:space="preserve">• Final print-ready PDFs and web-optimised PNG/JPEG versions  </w:t>
        <w:br/>
        <w:t xml:space="preserve">• Editable source files (.ai, .indd, or .psd) with linked assets  </w:t>
        <w:br/>
        <w:t>• Font list and image licenses, if applicable</w:t>
        <w:br/>
        <w:br/>
        <w:t>Acceptance criteria: artwork aligns with brand colours/fonts, headline and copy supplied remain intact, and each poster passes a quick readability check at 3 m distance in print. I’ll provide feedback on the first drafts within 24 hours so we can refine to final within a week.</w:t>
      </w:r>
    </w:p>
    <w:p>
      <w:hyperlink r:id="rId346">
        <w:r>
          <w:rPr>
            <w:color w:val="1155CC"/>
            <w:u w:val="single"/>
          </w:rPr>
          <w:t>View source →</w:t>
        </w:r>
      </w:hyperlink>
    </w:p>
    <w:p/>
    <w:p>
      <w:r>
        <w:rPr>
          <w:b/>
          <w:color w:val="16243F"/>
          <w:sz w:val="25"/>
        </w:rPr>
        <w:t>10.  Polish My Keynote Presentation</w:t>
      </w:r>
    </w:p>
    <w:p>
      <w:r>
        <w:rPr>
          <w:i/>
          <w:color w:val="6B7280"/>
          <w:sz w:val="19"/>
        </w:rPr>
        <w:t>freelancer · $50–$120 AUD · Remote · 2026-06-05</w:t>
      </w:r>
    </w:p>
    <w:p>
      <w:r>
        <w:rPr>
          <w:b/>
          <w:color w:val="C8472B"/>
          <w:sz w:val="21"/>
        </w:rPr>
        <w:t>Adobe skills:  InDesign  ·  Illustrator</w:t>
      </w:r>
    </w:p>
    <w:p>
      <w:r>
        <w:rPr>
          <w:color w:val="23303F"/>
          <w:sz w:val="21"/>
        </w:rPr>
        <w:t xml:space="preserve">I have already built the core slides for my Coaching Diploma assessment in Apple Keynote; what I need now is a design-savvy collaborator who can transform those rough pages into a modern, sleek showcase.  </w:t>
        <w:br/>
        <w:br/>
        <w:t>The priorities are clear: strengthen the visual design, refine the overall content flow, and weave in subtle interactive touches such as smooth transitions or clickable section jump-offs so the deck feels dynamic rather than linear. My logo, colour scheme, and preferred typography must serve as the visual backbone throughout—cohesive branding is non-negotiable.</w:t>
        <w:br/>
        <w:br/>
        <w:t>The job begins with a short walkthrough of my current file (around 25 slides) so you can spot layout inconsistencies and propose improvements. From there, I’m expecting:</w:t>
        <w:br/>
        <w:br/>
        <w:t xml:space="preserve">• A fully restyled .key file that reflects a contemporary, minimal aesthetic  </w:t>
        <w:br/>
        <w:t xml:space="preserve">• All master slides organised for easy future edits  </w:t>
        <w:br/>
        <w:t xml:space="preserve">• Consistent use of my brand colours, fonts, and logo placement  </w:t>
        <w:br/>
        <w:t xml:space="preserve">• Light interactive elements tested to ensure they run smoothly in Keynote on macOS and iPadOS  </w:t>
        <w:br/>
        <w:t xml:space="preserve">• A separate assets folder containing any custom icons, graphics, or fonts you introduce  </w:t>
        <w:br/>
        <w:br/>
        <w:t>Once delivered, I’ll do a final run-through and share quick feedback; minor tweaks are likely, so please allow for one post-delivery revision round. If you’re fluent in Keynote’s advanced features and have an eye for clean, professional design, I’d love to see a few examples of similar work when you bid.</w:t>
      </w:r>
    </w:p>
    <w:p>
      <w:hyperlink r:id="rId347">
        <w:r>
          <w:rPr>
            <w:color w:val="1155CC"/>
            <w:u w:val="single"/>
          </w:rPr>
          <w:t>View source →</w:t>
        </w:r>
      </w:hyperlink>
    </w:p>
    <w:p/>
    <w:p>
      <w:r>
        <w:rPr>
          <w:b/>
          <w:color w:val="16243F"/>
          <w:sz w:val="25"/>
        </w:rPr>
        <w:t>11.  Infographic Creation (possible long term cooperation)</w:t>
      </w:r>
    </w:p>
    <w:p>
      <w:r>
        <w:rPr>
          <w:i/>
          <w:color w:val="6B7280"/>
          <w:sz w:val="19"/>
        </w:rPr>
        <w:t>freelancer · $10–$30 USD · Remote · 2026-06-03</w:t>
      </w:r>
    </w:p>
    <w:p>
      <w:r>
        <w:rPr>
          <w:b/>
          <w:color w:val="C8472B"/>
          <w:sz w:val="21"/>
        </w:rPr>
        <w:t>Adobe skills:  Photoshop  ·  Illustrator</w:t>
      </w:r>
    </w:p>
    <w:p>
      <w:r>
        <w:rPr>
          <w:color w:val="23303F"/>
          <w:sz w:val="21"/>
        </w:rPr>
        <w:t>I am looking for a skilled graphic designer to create clean, modern, and highly legible infographic.</w:t>
        <w:br/>
        <w:br/>
        <w:t>I already have the exact text content and specific visual references for the layouts I want. Your job will be to take my text and the reference styles, and execute them perfectly into polished, professional infographic.</w:t>
        <w:br/>
        <w:br/>
        <w:t>What I will provide:</w:t>
        <w:br/>
        <w:t>Exact Text Content: Every heading, paragraph, and label you need to include. No copywriting is required on your part.</w:t>
        <w:br/>
        <w:br/>
        <w:t>Visual References: Example screenshots of the layout styles I am looking for, but these are just guidelines. Thay need to be adjusted to my branding.</w:t>
        <w:br/>
        <w:br/>
        <w:t>Brand Guidelines: I will provide the instructions and brand guidelines.</w:t>
        <w:br/>
        <w:br/>
        <w:t>What you will do:</w:t>
        <w:br/>
        <w:t>Layout &amp; Typesetting: Carefully format dense text into rigid, clean grids and diagrams without it looking cluttered.</w:t>
        <w:br/>
        <w:t>Iconography: Source or create simple, modern vector icons that match the aesthetic of the references.</w:t>
        <w:br/>
        <w:t>Alignment &amp; Precision: Ensure perfect margins, pixel-perfect alignment, and a clear visual hierarchy.</w:t>
        <w:br/>
        <w:br/>
        <w:t>Requirements:</w:t>
        <w:br/>
        <w:t>Proven experience designing text-heavy infographics or data visualizations.</w:t>
        <w:br/>
        <w:t>Strong understanding of typography and spatial alignment.</w:t>
        <w:br/>
        <w:t>Ability to accurately replicate the vibe of a provided design reference.</w:t>
        <w:br/>
        <w:br/>
        <w:t>To apply, please include:</w:t>
        <w:br/>
        <w:t>A brief introduction about you and your experience.</w:t>
        <w:br/>
        <w:br/>
        <w:t>Skills Required:</w:t>
        <w:br/>
        <w:t>Graphic Design, Infographics, Typography, Figma / Adobe Illustrator / Canva.</w:t>
      </w:r>
    </w:p>
    <w:p>
      <w:hyperlink r:id="rId348">
        <w:r>
          <w:rPr>
            <w:color w:val="1155CC"/>
            <w:u w:val="single"/>
          </w:rPr>
          <w:t>View source →</w:t>
        </w:r>
      </w:hyperlink>
    </w:p>
    <w:p/>
    <w:p>
      <w:r>
        <w:rPr>
          <w:b/>
          <w:color w:val="16243F"/>
          <w:sz w:val="25"/>
        </w:rPr>
        <w:t>12.  Ilustraciones acuarela para cuento infantil</w:t>
      </w:r>
    </w:p>
    <w:p>
      <w:r>
        <w:rPr>
          <w:i/>
          <w:color w:val="6B7280"/>
          <w:sz w:val="19"/>
        </w:rPr>
        <w:t>freelancer · $30–$250 CAD · Remote · 2026-05-31</w:t>
      </w:r>
    </w:p>
    <w:p>
      <w:r>
        <w:rPr>
          <w:b/>
          <w:color w:val="C8472B"/>
          <w:sz w:val="21"/>
        </w:rPr>
        <w:t>Adobe skills:  Photoshop  ·  Illustrator</w:t>
      </w:r>
    </w:p>
    <w:p>
      <w:r>
        <w:rPr>
          <w:color w:val="23303F"/>
          <w:sz w:val="21"/>
        </w:rPr>
        <w:t>El proyecto consiste en crear entre 10 y 20 ilustraciones originales en acuarela para mi próximo libro infantil. La historia está protagonizada exclusivamente por niños, por lo que cada escena debe capturar su expresividad, curiosidad y sentido de aventura con colores suaves y texturas propias de la técnica tradicional en papel húmedo.</w:t>
        <w:br/>
        <w:br/>
        <w:t xml:space="preserve">Formato y estilo  </w:t>
        <w:br/>
        <w:t xml:space="preserve">• Paleta cálida, contornos ligeros y fondo atmosférico que acompañe la narración sin sobrecargar la página.  </w:t>
        <w:br/>
        <w:t xml:space="preserve">• Trazos fluidos y toques de pincel visibles que refuercen la sensación artesanal de la acuarela.  </w:t>
        <w:br/>
        <w:t>• Cohesión visual en todos los personajes (edad, rasgos, vestuario) a lo largo del libro.</w:t>
        <w:br/>
        <w:br/>
        <w:t xml:space="preserve">Entregables  </w:t>
        <w:br/>
        <w:t xml:space="preserve">1. Ilustraciones finales a 300 dpi, modo CMYK, tamaño sangrado completo (21 × 29,7 cm).  </w:t>
        <w:br/>
        <w:t xml:space="preserve">2. Archivo fuente en capas (PSD o equivalente) y archivo plano PNG/TIFF por cada lámina.  </w:t>
        <w:br/>
        <w:t xml:space="preserve">3. Miniaturas en JPG RGB para revisión rápida.  </w:t>
        <w:br/>
        <w:t>4. Hoja de color o guía de paleta para garantizar consistencia.</w:t>
        <w:br/>
        <w:br/>
        <w:t xml:space="preserve">Criterios de aceptación  </w:t>
        <w:br/>
        <w:t xml:space="preserve">• Fidelidad a la técnica de acuarela y al aspecto infantil indicado.  </w:t>
        <w:br/>
        <w:t xml:space="preserve">• Personajes reconocibles de una escena a otra.  </w:t>
        <w:br/>
        <w:t xml:space="preserve">• Colores equilibrados que se impriman sin deslavarse ni saturarse.  </w:t>
        <w:br/>
        <w:t>• Entrega dentro del calendario acordado tras la aprobación de bocetos.</w:t>
        <w:br/>
        <w:br/>
        <w:t>Opcionalmente puedo facilitar sinopsis, storyboard preliminar y referencias fotográficas de los personajes infantiles para agilizar tu proceso creativo.</w:t>
      </w:r>
    </w:p>
    <w:p>
      <w:hyperlink r:id="rId349">
        <w:r>
          <w:rPr>
            <w:color w:val="1155CC"/>
            <w:u w:val="single"/>
          </w:rPr>
          <w:t>View source →</w:t>
        </w:r>
      </w:hyperlink>
    </w:p>
    <w:p/>
    <w:p>
      <w:r>
        <w:rPr>
          <w:b/>
          <w:color w:val="16243F"/>
          <w:sz w:val="25"/>
        </w:rPr>
        <w:t>13.  Videojuego Narrativo 2D Pixel Art</w:t>
      </w:r>
    </w:p>
    <w:p>
      <w:r>
        <w:rPr>
          <w:i/>
          <w:color w:val="6B7280"/>
          <w:sz w:val="19"/>
        </w:rPr>
        <w:t>freelancer · $1500–$3000 USD · Remote · 2026-06-02</w:t>
      </w:r>
    </w:p>
    <w:p>
      <w:r>
        <w:rPr>
          <w:b/>
          <w:color w:val="C8472B"/>
          <w:sz w:val="21"/>
        </w:rPr>
        <w:t>Adobe skills:  After Effects</w:t>
      </w:r>
    </w:p>
    <w:p>
      <w:r>
        <w:rPr>
          <w:color w:val="23303F"/>
          <w:sz w:val="21"/>
        </w:rPr>
        <w:t xml:space="preserve">Quiero llevar a una pantalla movil una aventura narrativa en 2D con estética pixel art de corte 32-bit desarrollada en unity. El proyecto ya está totalmente definido: tres capítulos autoconclusivos, cada uno pensado para que el jugador tarde entre cinco y diez minutos en completarlo. La mecánica principal gira en torno a recorrer los escenarios, recoger objetos clave y mantener diálogos con los NPC; no busco sistemas complejos de combate ni puzles elaborados, porque el foco estará en la historia y el apartado visual.  </w:t>
        <w:br/>
        <w:br/>
        <w:t>El juego contará con un único final y, dado que su esencia es eminentemente narrativa, necesito que la fluidez de la escena, la colocación de triggers y la transición entre diálogos sean impecables. Puedo proveer el guion, el arte y el árbol de conversaciones y descripciones de los dialogos; requiero a alguien que se encargue de la programación y la integracion de assets</w:t>
        <w:br/>
        <w:br/>
        <w:t xml:space="preserve">Para asegurar una entrega clara, acepto los siguientes hitos como referencia:  </w:t>
        <w:br/>
        <w:t xml:space="preserve">• Prototipo jugable del primer capítulo con mecánicas básicas funcionales.  </w:t>
        <w:br/>
        <w:t xml:space="preserve">• Integración completa de los tres capítulos con todos los diálogos y recolecciones operativas.  </w:t>
        <w:br/>
        <w:t xml:space="preserve">• Entrega final con build ejecutable y código fuente comentado.  </w:t>
        <w:br/>
        <w:br/>
        <w:t>Si te apasiona el storytelling, disfrutas puliendo detalles visuales en pixel art y te acomoda trabajar sobre una narrativa lineal pero inmersiva, estaré encantado de colaborar contigo.</w:t>
      </w:r>
    </w:p>
    <w:p>
      <w:hyperlink r:id="rId350">
        <w:r>
          <w:rPr>
            <w:color w:val="1155CC"/>
            <w:u w:val="single"/>
          </w:rPr>
          <w:t>View source →</w:t>
        </w:r>
      </w:hyperlink>
    </w:p>
    <w:p/>
    <w:p>
      <w:r>
        <w:rPr>
          <w:b/>
          <w:color w:val="16243F"/>
          <w:sz w:val="25"/>
        </w:rPr>
        <w:t>14.  Premium Magnetic Light Packaging Design</w:t>
      </w:r>
    </w:p>
    <w:p>
      <w:r>
        <w:rPr>
          <w:i/>
          <w:color w:val="6B7280"/>
          <w:sz w:val="19"/>
        </w:rPr>
        <w:t>freelancer · ₹100–₹400 INR /hr · Remote · 2026-06-01</w:t>
      </w:r>
    </w:p>
    <w:p>
      <w:r>
        <w:rPr>
          <w:b/>
          <w:color w:val="C8472B"/>
          <w:sz w:val="21"/>
        </w:rPr>
        <w:t>Adobe skills:  Photoshop  ·  Illustrator</w:t>
      </w:r>
    </w:p>
    <w:p>
      <w:r>
        <w:rPr>
          <w:color w:val="23303F"/>
          <w:sz w:val="21"/>
        </w:rPr>
        <w:t>I need a complete packaging concept for a new magnetic track light that feels unmistakably luxurious while still being produced in recycled cardboard. The brief is straightforward yet time-sensitive—I would like all production-ready files as soon as possible so my factory can begin tooling without delay.</w:t>
        <w:br/>
        <w:br/>
        <w:t>The core of the job is to translate a high-end, premium aesthetic into a sustainable material. Expect thick, textured recycled board, refined colour blocking, discreet typography and finishing touches (emboss, spot UV or foil) that signal quality the moment the box is picked up. I will supply product dimensions, logo assets and palette the moment we start.</w:t>
        <w:br/>
        <w:br/>
        <w:t xml:space="preserve">Deliverables  </w:t>
        <w:br/>
        <w:t xml:space="preserve">• Custom dieline sized to the light set  </w:t>
        <w:br/>
        <w:t xml:space="preserve">• Print-ready artwork (AI or PDF) with bleed, cutter guides and finishing layers clearly separated  </w:t>
        <w:br/>
        <w:t xml:space="preserve">• 3D or realistic mock-ups to preview shelf presence from multiple angles  </w:t>
        <w:br/>
        <w:t>• Simple unboxing sequence visuals or a short GIF for internal marketing</w:t>
        <w:br/>
        <w:br/>
        <w:t>Files must open cleanly in Adobe Illustrator; mock-ups may be Keyshot, Cinema 4D or Photoshop. Please keep layer naming tidy so my print vendor can adjust ink densities if needed.</w:t>
        <w:br/>
        <w:br/>
        <w:t>Speed is a priority—share your first concept within the first few days and final press-ready assets immediately after approval. If you have a portfolio of premium packaging on recycled board, include it so I can move quickly to selection.</w:t>
      </w:r>
    </w:p>
    <w:p>
      <w:hyperlink r:id="rId351">
        <w:r>
          <w:rPr>
            <w:color w:val="1155CC"/>
            <w:u w:val="single"/>
          </w:rPr>
          <w:t>View source →</w:t>
        </w:r>
      </w:hyperlink>
    </w:p>
    <w:p/>
    <w:p>
      <w:r>
        <w:rPr>
          <w:b/>
          <w:color w:val="16243F"/>
          <w:sz w:val="25"/>
        </w:rPr>
        <w:t>15.  Report Header/Footer Redesign</w:t>
      </w:r>
    </w:p>
    <w:p>
      <w:r>
        <w:rPr>
          <w:i/>
          <w:color w:val="6B7280"/>
          <w:sz w:val="19"/>
        </w:rPr>
        <w:t>freelancer · £20–£250 GBP · Remote · 2026-06-04</w:t>
      </w:r>
    </w:p>
    <w:p>
      <w:r>
        <w:rPr>
          <w:b/>
          <w:color w:val="C8472B"/>
          <w:sz w:val="21"/>
        </w:rPr>
        <w:t>Adobe skills:  Photoshop  ·  InDesign</w:t>
      </w:r>
    </w:p>
    <w:p>
      <w:r>
        <w:rPr>
          <w:color w:val="23303F"/>
          <w:sz w:val="21"/>
        </w:rPr>
        <w:t xml:space="preserve">I already have a complete report laid out in Apple Pages; what it lacks is a polished, minimalistic header-and-footer treatment that feels both creative and professional. Your task is to take the existing .pages file and re-style only those two areas, keeping the body content, graphs, and charts exactly as they are.  </w:t>
        <w:br/>
        <w:br/>
        <w:t xml:space="preserve">The look I’m after is unmistakably minimalistic and clean—white space, subtle typography, and disciplined alignment but includes company colours. My company logo must appear in the header (or footer if you find a cleaner balance there), but aside from that single graphic the rest should rely on thoughtful type and spacing.  </w:t>
        <w:br/>
        <w:br/>
        <w:t xml:space="preserve">You’ll return an updated Pages template ready for me to use on future reports, along with a one-page PDF showing the revised header and footer on a sample page so I can see it in context. Please preserve all existing section breaks, margins, and styles inside the document; I don’t want my current pagination or layout shifting.  </w:t>
        <w:br/>
        <w:br/>
        <w:t xml:space="preserve">Deliverables  </w:t>
        <w:br/>
        <w:t xml:space="preserve">• Revised .pages file with new minimal header and footer, logo placed cleanly  </w:t>
        <w:br/>
        <w:t xml:space="preserve">• One-page PDF proof generated from that file for quick sign-off  </w:t>
        <w:br/>
        <w:br/>
        <w:t>I’ll provide the original document and the vector logo as soon as we start. If you have questions about typefaces or need brand colors for tiny accents, just let me know—otherwise feel free to rely on default system fonts for maximum compatibility.</w:t>
      </w:r>
    </w:p>
    <w:p>
      <w:hyperlink r:id="rId352">
        <w:r>
          <w:rPr>
            <w:color w:val="1155CC"/>
            <w:u w:val="single"/>
          </w:rPr>
          <w:t>View source →</w:t>
        </w:r>
      </w:hyperlink>
    </w:p>
    <w:p/>
    <w:p>
      <w:r>
        <w:rPr>
          <w:b/>
          <w:color w:val="16243F"/>
          <w:sz w:val="25"/>
        </w:rPr>
        <w:t>16.  Editor de Video para Canal de Finanzas de YouTube en ESPAÑOL (Colaboración a Largo Plazo)</w:t>
      </w:r>
    </w:p>
    <w:p>
      <w:r>
        <w:rPr>
          <w:i/>
          <w:color w:val="6B7280"/>
          <w:sz w:val="19"/>
        </w:rPr>
        <w:t>freelancer · €30–€250 EUR · Remote · 2026-05-30</w:t>
      </w:r>
    </w:p>
    <w:p>
      <w:r>
        <w:rPr>
          <w:b/>
          <w:color w:val="C8472B"/>
          <w:sz w:val="21"/>
        </w:rPr>
        <w:t>Adobe skills:  After Effects</w:t>
      </w:r>
    </w:p>
    <w:p>
      <w:r>
        <w:rPr>
          <w:color w:val="23303F"/>
          <w:sz w:val="21"/>
        </w:rPr>
        <w:t>Hola,</w:t>
        <w:br/>
        <w:br/>
        <w:t>Busco un editor de video para colaborar de forma estable y a largo plazo en mi canal de YouTube de finanzas e inversión, Invierte y Crece.</w:t>
        <w:br/>
        <w:br/>
        <w:t>Qué necesito</w:t>
        <w:br/>
        <w:t>Edición de videos de entre 9 y 13 minutos de duración.</w:t>
        <w:br/>
        <w:t>Estilo dinámico y profesional, similar a los canales modernos de finanzas y negocios.</w:t>
        <w:br/>
        <w:t>Inclusión de:</w:t>
        <w:br/>
        <w:t>B-roll y material de apoyo relevante.</w:t>
        <w:br/>
        <w:t>Gráficos, animaciones sencillas y elementos visuales que mejoren la retención.</w:t>
        <w:br/>
        <w:t>Zooms, transiciones y efectos cuando aporten valor al contenido.</w:t>
        <w:br/>
        <w:t>Música y efectos de sonido adecuados y libres de derechos.</w:t>
        <w:br/>
        <w:t>Requisitos</w:t>
        <w:br/>
        <w:t>Experiencia previa editando contenido para YouTube.</w:t>
        <w:br/>
        <w:t>Buen sentido del ritmo y de la retención de audiencia.</w:t>
        <w:br/>
        <w:t>Capacidad para entregar los proyectos en los plazos acordados.</w:t>
        <w:br/>
        <w:t>Comunicación fluida y compromiso con una colaboración duradera.</w:t>
        <w:br/>
        <w:t>Presupuesto</w:t>
        <w:br/>
        <w:t>Pago fijo de 70 USD por video.</w:t>
        <w:br/>
        <w:t>Busco una relación de trabajo estable, por lo que habrá oportunidades de trabajo recurrente para el candidato adecuado.</w:t>
        <w:br/>
        <w:t>Cómo postular</w:t>
        <w:br/>
        <w:br/>
        <w:t>Por favor, envíame:</w:t>
        <w:br/>
        <w:br/>
        <w:t>Tu portfolio o ejemplos de videos editados.</w:t>
        <w:br/>
        <w:t>Tu experiencia editando contenido para YouTube.</w:t>
        <w:br/>
        <w:t>Tiempo estimado de entrega para un video de estas características.</w:t>
        <w:br/>
        <w:br/>
        <w:t>Si buscas una colaboración a largo plazo y te interesa crecer junto a un canal de finanzas, me encantaría conocer tu trabajo.</w:t>
        <w:br/>
        <w:br/>
        <w:t>*IMPRESCINDIBLE HABLAR ESPAÑOL</w:t>
        <w:br/>
        <w:br/>
        <w:t>*Se realizará un video de prueba para valorar aptitudes.</w:t>
        <w:br/>
        <w:br/>
        <w:t>¡Gracias!</w:t>
      </w:r>
    </w:p>
    <w:p>
      <w:hyperlink r:id="rId353">
        <w:r>
          <w:rPr>
            <w:color w:val="1155CC"/>
            <w:u w:val="single"/>
          </w:rPr>
          <w:t>View source →</w:t>
        </w:r>
      </w:hyperlink>
    </w:p>
    <w:p/>
    <w:p>
      <w:r>
        <w:rPr>
          <w:b/>
          <w:color w:val="16243F"/>
          <w:sz w:val="25"/>
        </w:rPr>
        <w:t>17.  Motivational Character Micro-Stories</w:t>
      </w:r>
    </w:p>
    <w:p>
      <w:r>
        <w:rPr>
          <w:i/>
          <w:color w:val="6B7280"/>
          <w:sz w:val="19"/>
        </w:rPr>
        <w:t>freelancer · $10–$30 USD · Remote · 2026-06-04</w:t>
      </w:r>
    </w:p>
    <w:p>
      <w:r>
        <w:rPr>
          <w:b/>
          <w:color w:val="C8472B"/>
          <w:sz w:val="21"/>
        </w:rPr>
        <w:t>Adobe skills:  Illustrator</w:t>
      </w:r>
    </w:p>
    <w:p>
      <w:r>
        <w:rPr>
          <w:color w:val="23303F"/>
          <w:sz w:val="21"/>
        </w:rPr>
        <w:t>I have a line of graphic tees whose mascots already resonate with our customers; now I want to deepen that connection by giving each character a short, engaging and motivational arc. Think slice-of-life, grounded in realistic fiction, written for an adult audience that appreciates a quick burst of inspiration as much as a cool design.</w:t>
        <w:br/>
        <w:br/>
        <w:t>Here’s what I need from you: for every character illustration I provide (expect a brief visual and a one-sentence concept), craft a mini-story of roughly 200–300 words that captures who they are, the challenge they face, and the uplifting takeaway that ties back to the vibe of the shirt. The tone should feel authentic and conversational—never preachy—so readers can picture themselves in the scene and walk away energized.</w:t>
        <w:br/>
        <w:br/>
        <w:t xml:space="preserve">Deliverables per character  </w:t>
        <w:br/>
        <w:t xml:space="preserve">• 200–300-word story in editable doc (Google Docs or Word)  </w:t>
        <w:br/>
        <w:t xml:space="preserve">• A one-line hook/tagline drawn from the story for use on social media  </w:t>
        <w:br/>
        <w:t xml:space="preserve">• Two to three keyword hashtags that fit naturally with the narrative  </w:t>
        <w:br/>
        <w:br/>
        <w:t>I’ll start by sending one character so we can fine-tune voice and pacing; once that’s approved, the rest will follow in batches. All content must be original and fully transferred for commercial use.</w:t>
        <w:br/>
        <w:br/>
        <w:t>If you love breathing life into illustrated personalities and can strike that sweet spot between realism and motivation, I’m excited to read your samples and get started.</w:t>
      </w:r>
    </w:p>
    <w:p>
      <w:hyperlink r:id="rId354">
        <w:r>
          <w:rPr>
            <w:color w:val="1155CC"/>
            <w:u w:val="single"/>
          </w:rPr>
          <w:t>View source →</w:t>
        </w:r>
      </w:hyperlink>
    </w:p>
    <w:p/>
    <w:p>
      <w:r>
        <w:rPr>
          <w:b/>
          <w:color w:val="16243F"/>
          <w:sz w:val="25"/>
        </w:rPr>
        <w:t>18.  200 Modern Corporate Card Designs</w:t>
      </w:r>
    </w:p>
    <w:p>
      <w:r>
        <w:rPr>
          <w:i/>
          <w:color w:val="6B7280"/>
          <w:sz w:val="19"/>
        </w:rPr>
        <w:t>freelancer · ₹12500–₹37500 INR · Remote · 2026-05-30</w:t>
      </w:r>
    </w:p>
    <w:p>
      <w:r>
        <w:rPr>
          <w:b/>
          <w:color w:val="C8472B"/>
          <w:sz w:val="21"/>
        </w:rPr>
        <w:t>Adobe skills:  Photoshop  ·  Illustrator</w:t>
      </w:r>
    </w:p>
    <w:p>
      <w:r>
        <w:rPr>
          <w:color w:val="23303F"/>
          <w:sz w:val="21"/>
        </w:rPr>
        <w:t>I’m building out a showcase section on my website and I want to offer visitors a library of 200 completely unique visiting card templates. Every layout must feel unmistakably modern—clean grids, generous white space, crisp sans-serif typography and a restrained corporate colour palette that sits comfortably beside blues, greys or subtle accent tones.</w:t>
        <w:br/>
        <w:br/>
        <w:t>Each design must accommodate three pieces of content: the person’s name and title, full contact details and a space for the company logo. Please make sure those areas remain easily editable so end-users can drop in their own text and branding without breaking the look.</w:t>
        <w:br/>
        <w:br/>
        <w:t>Preferred size is the standard 3.5 × 2 in (with a 0.125 in bleed all round). Resolution needs to stay print-ready at 300 dpi, CMYK. Avoid stock elements that require additional licensing; everything should be either original or sourced from free-for-commercial-use libraries.</w:t>
        <w:br/>
        <w:br/>
        <w:t xml:space="preserve">Deliverables  </w:t>
        <w:br/>
        <w:t xml:space="preserve">• 200 separate design files (Adobe Illustrator or layered Photoshop)  </w:t>
        <w:br/>
        <w:t xml:space="preserve">• Matching high-resolution PDFs ready for press  </w:t>
        <w:br/>
        <w:t xml:space="preserve">• A quick preview JPG for each card (800 px longest side is fine)  </w:t>
        <w:br/>
        <w:t>• Font list and links to any free fonts used</w:t>
        <w:br/>
        <w:br/>
        <w:t>I’ll review the first five concepts before you proceed with the remainder, just to confirm we’re aligned on style. Looking forward to seeing a strong, cohesive set that corporate clients will be eager to download.</w:t>
      </w:r>
    </w:p>
    <w:p>
      <w:hyperlink r:id="rId355">
        <w:r>
          <w:rPr>
            <w:color w:val="1155CC"/>
            <w:u w:val="single"/>
          </w:rPr>
          <w:t>View source →</w:t>
        </w:r>
      </w:hyperlink>
    </w:p>
    <w:p/>
    <w:p>
      <w:r>
        <w:rPr>
          <w:b/>
          <w:color w:val="16243F"/>
          <w:sz w:val="25"/>
        </w:rPr>
        <w:t>19.  Minimalist Logo &amp; Social Media Kit</w:t>
      </w:r>
    </w:p>
    <w:p>
      <w:r>
        <w:rPr>
          <w:i/>
          <w:color w:val="6B7280"/>
          <w:sz w:val="19"/>
        </w:rPr>
        <w:t>freelancer · ₹750–₹1250 INR /hr · Remote · 2026-05-30</w:t>
      </w:r>
    </w:p>
    <w:p>
      <w:r>
        <w:rPr>
          <w:b/>
          <w:color w:val="C8472B"/>
          <w:sz w:val="21"/>
        </w:rPr>
        <w:t>Adobe skills:  Photoshop  ·  Illustrator</w:t>
      </w:r>
    </w:p>
    <w:p>
      <w:r>
        <w:rPr>
          <w:color w:val="23303F"/>
          <w:sz w:val="21"/>
        </w:rPr>
        <w:t>I need a fresh, minimalist brand identity built around a new logo. The logo is my top priority, and it must be clean, memorable, and fully scalable. Alongside the logo, I also want matching creative assets for my online presence so every touch-point feels consistent and professional.</w:t>
        <w:br/>
        <w:br/>
        <w:t xml:space="preserve">Here’s exactly what I’d like delivered:  </w:t>
        <w:br/>
        <w:t xml:space="preserve">• Primary logo in vector (AI, SVG) and raster (PNG, JPG) formats, plus dark-light and square variations  </w:t>
        <w:br/>
        <w:t xml:space="preserve">• Coordinated designs for social media posts, banners, posters, and YouTube thumbnails that echo the logo’s minimalist look  </w:t>
        <w:br/>
        <w:t xml:space="preserve">• Source files for each item so I can update text or imagery later  </w:t>
        <w:br/>
        <w:t>• A brief visual guide showing safe-zone, typography, and color specs</w:t>
        <w:br/>
        <w:br/>
        <w:t xml:space="preserve">Style &amp; direction  </w:t>
        <w:br/>
        <w:t>Minimalist is non-negotiable; think clean lines, clever negative space, and no unnecessary ornaments. I’m open on color and happy to discuss monochrome, muted, or bold palettes once you show initial drafts.</w:t>
        <w:br/>
        <w:br/>
        <w:t xml:space="preserve">Practical notes  </w:t>
        <w:br/>
        <w:t xml:space="preserve">– Please use professional tools such as Adobe Illustrator and Photoshop (or equivalent) so vector files remain editable.  </w:t>
        <w:br/>
        <w:t xml:space="preserve">– Deliver RGB versions for web and CMYK versions for print.  </w:t>
        <w:br/>
        <w:t>– Final artwork should be high-resolution and neatly organized into logical layers or artboards.</w:t>
        <w:br/>
        <w:br/>
        <w:t>If this aligns with your expertise in branding and social media design, I look forward to seeing your concept sketches and timeline.</w:t>
      </w:r>
    </w:p>
    <w:p>
      <w:hyperlink r:id="rId356">
        <w:r>
          <w:rPr>
            <w:color w:val="1155CC"/>
            <w:u w:val="single"/>
          </w:rPr>
          <w:t>View source →</w:t>
        </w:r>
      </w:hyperlink>
    </w:p>
    <w:p/>
    <w:p>
      <w:r>
        <w:rPr>
          <w:b/>
          <w:color w:val="16243F"/>
          <w:sz w:val="25"/>
        </w:rPr>
        <w:t>20.  Ciudad Virtual Estilo Pixelado</w:t>
      </w:r>
    </w:p>
    <w:p>
      <w:r>
        <w:rPr>
          <w:i/>
          <w:color w:val="6B7280"/>
          <w:sz w:val="19"/>
        </w:rPr>
        <w:t>freelancer · $250–$750 USD · Remote · 2026-06-02</w:t>
      </w:r>
    </w:p>
    <w:p>
      <w:r>
        <w:rPr>
          <w:b/>
          <w:color w:val="C8472B"/>
          <w:sz w:val="21"/>
        </w:rPr>
        <w:t>Adobe skills:  Photoshop</w:t>
      </w:r>
    </w:p>
    <w:p>
      <w:r>
        <w:rPr>
          <w:color w:val="23303F"/>
          <w:sz w:val="21"/>
        </w:rPr>
        <w:t>Quiero desarrollar una ciudad virtual física, al estilo de los clásicos Pixel Chix, Pixel Stars o Tamagotchi, pero con un enfoque claro en la interacción social entre los usuarios. La idea es que cada dispositivo represente una “casa” o “espacio” dentro de la ciudad; cuando dos o más dispositivos se conecten, sus habitantes puedan visitarse, intercambiar objetos y conversar mediante mensajes predefinidos o emojis.</w:t>
        <w:br/>
        <w:br/>
        <w:t xml:space="preserve">Necesito:  </w:t>
        <w:br/>
        <w:t xml:space="preserve">• Concepto global de la ciudad y sus barrios, definido en arte pixelado coherente y encantador.  </w:t>
        <w:br/>
        <w:t xml:space="preserve">• Diseño de personajes principales (habitantes) y elementos decorativos, también en estilo pixelado.  </w:t>
        <w:br/>
        <w:t xml:space="preserve">• Especificación técnica del hardware: pantalla, controles básicos, conectividad (por ejemplo, IR, Bluetooth o similar).  </w:t>
        <w:br/>
        <w:t xml:space="preserve">• Prototipo funcional a nivel básico que demuestre: encendido, navegación por menús, encuentro con otro dispositivo cercano y breve interacción social.  </w:t>
        <w:br/>
        <w:t>• Documento de flujo de interacción y estados para programadores/ensambladores.</w:t>
        <w:br/>
        <w:br/>
        <w:t>Valoro experiencia previa creando juguetes electrónicos, manejo de microcontroladores populares (Arduino, ESP32 u otros), y conocimientos de comunicación dispositivo-a-dispositivo. Entrego referencias visuales y mock-ups iniciales en cuanto comencemos. Espero un entregable claro que pueda pasar a la fase de producción tras ajustes mínimos.</w:t>
      </w:r>
    </w:p>
    <w:p>
      <w:hyperlink r:id="rId357">
        <w:r>
          <w:rPr>
            <w:color w:val="1155CC"/>
            <w:u w:val="single"/>
          </w:rPr>
          <w:t>View source →</w:t>
        </w:r>
      </w:hyperlink>
    </w:p>
    <w:p/>
    <w:p>
      <w:r>
        <w:rPr>
          <w:b/>
          <w:color w:val="16243F"/>
          <w:sz w:val="25"/>
        </w:rPr>
        <w:t>21.  MadMapper Video Installation Setup</w:t>
      </w:r>
    </w:p>
    <w:p>
      <w:r>
        <w:rPr>
          <w:i/>
          <w:color w:val="6B7280"/>
          <w:sz w:val="19"/>
        </w:rPr>
        <w:t>freelancer · €30–€250 EUR · Remote · 2026-06-05</w:t>
      </w:r>
    </w:p>
    <w:p>
      <w:r>
        <w:rPr>
          <w:b/>
          <w:color w:val="C8472B"/>
          <w:sz w:val="21"/>
        </w:rPr>
        <w:t>Adobe skills:  After Effects</w:t>
      </w:r>
    </w:p>
    <w:p>
      <w:r>
        <w:rPr>
          <w:color w:val="23303F"/>
          <w:sz w:val="21"/>
        </w:rPr>
        <w:t xml:space="preserve">I’m putting together a small-room exhibit that relies on precise projection mapping driven through MadMapper. The entire piece happens in a single, contained space, but I want the audience to feel as though the walls themselves are alive. Your main task is to build and finesse the projection map, then pipe live video feeds into it so the visuals react in real time to the environment and visitors.  </w:t>
        <w:br/>
        <w:br/>
        <w:t xml:space="preserve">Here’s how I picture the collaboration: you first help me refine the layout and masking inside MadMapper, then create the scenes, cues, and routing that allow multiple live-camera inputs to be composited and warped onto the surfaces cleanly. Once the mapping is solid, you’ll optimize playback settings, test color and brightness on-site (or remotely with my assistance), and leave me with a tidy project file plus clear instructions for everyday operation.  </w:t>
        <w:br/>
        <w:br/>
        <w:t xml:space="preserve">Deliverables  </w:t>
        <w:br/>
        <w:t xml:space="preserve">• MadMapper project file with all masks, presets, and live-feed routings  </w:t>
        <w:br/>
        <w:t xml:space="preserve">• A brief video walkthrough (screen-capture) of your patch explaining how to swap or add cameras  </w:t>
        <w:br/>
        <w:t xml:space="preserve">• A one-page quick-start guide covering projector settings, cabling, and show-time steps  </w:t>
        <w:br/>
        <w:br/>
        <w:t>I already have the projectors, capture cards, and cameras ready; what I need is your mastery of MadMapper to stitch everything together seamlessly. Let’s make this room unforgettable.</w:t>
      </w:r>
    </w:p>
    <w:p>
      <w:hyperlink r:id="rId358">
        <w:r>
          <w:rPr>
            <w:color w:val="1155CC"/>
            <w:u w:val="single"/>
          </w:rPr>
          <w:t>View source →</w:t>
        </w:r>
      </w:hyperlink>
    </w:p>
    <w:p/>
    <w:p>
      <w:r>
        <w:rPr>
          <w:b/>
          <w:color w:val="16243F"/>
          <w:sz w:val="25"/>
        </w:rPr>
        <w:t>22.  FIFA 2026 Stars Poster Design</w:t>
      </w:r>
    </w:p>
    <w:p>
      <w:r>
        <w:rPr>
          <w:i/>
          <w:color w:val="6B7280"/>
          <w:sz w:val="19"/>
        </w:rPr>
        <w:t>freelancer · $10–$30 USD · Remote · 2026-06-01</w:t>
      </w:r>
    </w:p>
    <w:p>
      <w:r>
        <w:rPr>
          <w:b/>
          <w:color w:val="C8472B"/>
          <w:sz w:val="21"/>
        </w:rPr>
        <w:t>Adobe skills:  Photoshop  ·  Illustrator</w:t>
      </w:r>
    </w:p>
    <w:p>
      <w:r>
        <w:rPr>
          <w:color w:val="23303F"/>
          <w:sz w:val="21"/>
        </w:rPr>
        <w:t>I’m commissioning a single, high-impact poster that celebrates the 2026 FIFA World Cup. The concept places Lionel Messi, Cristiano Ronaldo, and Kylian Mbappé dramatically around the World Cup trophy, unified through high-contrast lighting and a cinematic grade.</w:t>
        <w:br/>
        <w:br/>
        <w:t xml:space="preserve">Key visual cues  </w:t>
        <w:br/>
        <w:t xml:space="preserve">• Use each player’s national flag colours and patterns as subtle graphic accents woven into the background, kit highlights, or energy streaks—no direct flag emblems required.  </w:t>
        <w:br/>
        <w:t xml:space="preserve">• Lighting must be punchy, with strong rim and key lights to carve out the figures and push depth. Think stadium floodlights at night.  </w:t>
        <w:br/>
        <w:t xml:space="preserve">• Advanced photo-manipulation and professional compositing in Adobe Photoshop (or comparable high-end tool) are essential; I want seamless edges, believable shadows, and realistic atmospheric effects.  </w:t>
        <w:br/>
        <w:t>• Final artwork must print crisply at A2 size (at least 300 dpi) and scale down well for social media. Deliver layered PSD (or AI) plus flattened TIFF/JPEG.</w:t>
        <w:br/>
        <w:br/>
        <w:t xml:space="preserve">Acceptance checklist  </w:t>
        <w:br/>
        <w:t xml:space="preserve">1. Accurate likenesses of the three named stars.  </w:t>
        <w:br/>
        <w:t xml:space="preserve">2. Obvious but tasteful integration of flag colours/patterns.  </w:t>
        <w:br/>
        <w:t xml:space="preserve">3. High-contrast lighting consistent across all elements.  </w:t>
        <w:br/>
        <w:t>4. Colour-graded, print-ready master file + web versions.</w:t>
        <w:br/>
        <w:br/>
        <w:t>Please share a sample of comparable sports or celebrity composites so I can quickly gauge fit before awarding.</w:t>
      </w:r>
    </w:p>
    <w:p>
      <w:hyperlink r:id="rId359">
        <w:r>
          <w:rPr>
            <w:color w:val="1155CC"/>
            <w:u w:val="single"/>
          </w:rPr>
          <w:t>View source →</w:t>
        </w:r>
      </w:hyperlink>
    </w:p>
    <w:p/>
    <w:p>
      <w:r>
        <w:rPr>
          <w:b/>
          <w:color w:val="16243F"/>
          <w:sz w:val="25"/>
        </w:rPr>
        <w:t>23.  Vinyl Shop Branding Sticker Design</w:t>
      </w:r>
    </w:p>
    <w:p>
      <w:r>
        <w:rPr>
          <w:i/>
          <w:color w:val="6B7280"/>
          <w:sz w:val="19"/>
        </w:rPr>
        <w:t>freelancer · $15–$25 USD /hr · Remote · 2026-06-05</w:t>
      </w:r>
    </w:p>
    <w:p>
      <w:r>
        <w:rPr>
          <w:b/>
          <w:color w:val="C8472B"/>
          <w:sz w:val="21"/>
        </w:rPr>
        <w:t>Adobe skills:  Illustrator</w:t>
      </w:r>
    </w:p>
    <w:p>
      <w:r>
        <w:rPr>
          <w:color w:val="23303F"/>
          <w:sz w:val="21"/>
        </w:rPr>
        <w:t xml:space="preserve">I’m refreshing my store’s look and need a set of eye-catching vinyl stickers that will carry our branding consistently across glass doors, counters, product displays, and even the exterior façade. Because these decals must perform both indoors and out, durability and colour fidelity matter just as much as great design.  </w:t>
        <w:br/>
        <w:br/>
        <w:t>Here’s what I’m after: a creative concept that reflects our current logo palette, scalable layouts for several sizes (small shelf labels up to large window pieces), and print-ready artwork optimised for high-tack, weather-resistant vinyl. If you routinely prep files for digital printing—complete with bleed, trim marks and cut lines—you’ll feel right at home on this project.</w:t>
        <w:br/>
        <w:br/>
        <w:t>Deliverables should include:</w:t>
        <w:br/>
        <w:t xml:space="preserve">• Two initial design directions with room for feedback  </w:t>
        <w:br/>
        <w:t xml:space="preserve">• Final vector artwork (AI/SVG) and a press-ready PDF for each approved size  </w:t>
        <w:br/>
        <w:t xml:space="preserve">• A simple usage sheet showing placement mock-ups so my installer knows where everything goes  </w:t>
        <w:br/>
        <w:br/>
        <w:t>Experience with vinyl sticker production is a plus; knowledge of proper lamination recommendations for UV and scratch protection will help my print shop turn these around quickly. Let me know your turnaround time and how many revision rounds you’re comfortable including. Looking forward to seeing how you can turn this branding into bold, enduring stickers!</w:t>
      </w:r>
    </w:p>
    <w:p>
      <w:hyperlink r:id="rId360">
        <w:r>
          <w:rPr>
            <w:color w:val="1155CC"/>
            <w:u w:val="single"/>
          </w:rPr>
          <w:t>View source →</w:t>
        </w:r>
      </w:hyperlink>
    </w:p>
    <w:p/>
    <w:p>
      <w:r>
        <w:rPr>
          <w:b/>
          <w:color w:val="16243F"/>
          <w:sz w:val="25"/>
        </w:rPr>
        <w:t>24.  A4 Digital Poster Illustration</w:t>
      </w:r>
    </w:p>
    <w:p>
      <w:r>
        <w:rPr>
          <w:i/>
          <w:color w:val="6B7280"/>
          <w:sz w:val="19"/>
        </w:rPr>
        <w:t>freelancer · $10–$30 USD · Remote · 2026-05-31</w:t>
      </w:r>
    </w:p>
    <w:p>
      <w:r>
        <w:rPr>
          <w:b/>
          <w:color w:val="C8472B"/>
          <w:sz w:val="21"/>
        </w:rPr>
        <w:t>Adobe skills:  Photoshop  ·  Illustrator</w:t>
      </w:r>
    </w:p>
    <w:p>
      <w:r>
        <w:rPr>
          <w:color w:val="23303F"/>
          <w:sz w:val="21"/>
        </w:rPr>
        <w:t>I’m looking for a skilled digital artist to create a brand-new illustration that will be printed as an A4 poster. The final artwork should feel vibrant and emotionally engaging, with deliberate composition and strong color harmony—qualities that match the reference piece I’ve shared in the brief.</w:t>
        <w:br/>
        <w:br/>
        <w:t>Scope and deliverables</w:t>
        <w:br/>
        <w:t xml:space="preserve">• One finished digital illustration, sized exactly for A4 (210 × 297 mm) at 300 dpi, CMYK ready for print.  </w:t>
        <w:br/>
        <w:t xml:space="preserve">• Working file in layered PSD (or Procreate) plus a flattened high-resolution PNG or TIFF.  </w:t>
        <w:br/>
        <w:t>• Minor post-delivery tweaks for color or cropping if needed to ensure perfect print output.</w:t>
        <w:br/>
        <w:br/>
        <w:t>Style guidance</w:t>
        <w:br/>
        <w:t>I’m after a painterly digital look that conveys feeling rather than photo-realism. Dynamic brushwork, balanced palettes and clear focal points are all important.</w:t>
        <w:br/>
        <w:br/>
        <w:t>What will set your proposal apart</w:t>
        <w:br/>
        <w:t>Experience—show a few past illustrations that prove you can handle thoughtful composition and expressive color work. A concise note on how you’ll approach the piece is helpful, but please let the portfolio do most of the talking.</w:t>
        <w:br/>
        <w:br/>
        <w:t>Timeline</w:t>
        <w:br/>
        <w:t>I’d like to approve a rough sketch within the first few days and receive the final print-ready files shortly after. Let me know your realistic schedule.</w:t>
        <w:br/>
        <w:br/>
        <w:t>If this sounds like your kind of project, I’m excited to see your portfolio and discuss details.</w:t>
      </w:r>
    </w:p>
    <w:p>
      <w:hyperlink r:id="rId361">
        <w:r>
          <w:rPr>
            <w:color w:val="1155CC"/>
            <w:u w:val="single"/>
          </w:rPr>
          <w:t>View source →</w:t>
        </w:r>
      </w:hyperlink>
    </w:p>
    <w:p/>
    <w:p>
      <w:r>
        <w:rPr>
          <w:b/>
          <w:color w:val="16243F"/>
          <w:sz w:val="25"/>
        </w:rPr>
        <w:t>25.  Slideshow Photo Colorization &amp; Enhancement</w:t>
      </w:r>
    </w:p>
    <w:p>
      <w:r>
        <w:rPr>
          <w:i/>
          <w:color w:val="6B7280"/>
          <w:sz w:val="19"/>
        </w:rPr>
        <w:t>freelancer · $250–$750 USD · Remote · 2026-05-30</w:t>
      </w:r>
    </w:p>
    <w:p>
      <w:r>
        <w:rPr>
          <w:b/>
          <w:color w:val="C8472B"/>
          <w:sz w:val="21"/>
        </w:rPr>
        <w:t>Adobe skills:  Photoshop</w:t>
      </w:r>
    </w:p>
    <w:p>
      <w:r>
        <w:rPr>
          <w:color w:val="23303F"/>
          <w:sz w:val="21"/>
        </w:rPr>
        <w:t xml:space="preserve">I’m putting together a personal slideshow and have 6–10 vintage photographs that deserve a second life. Most are black-and-white, and all of them suffer from low resolution, visible scratches, and flat contrast.  </w:t>
        <w:br/>
        <w:br/>
        <w:t xml:space="preserve">Here’s what I need from you:  </w:t>
        <w:br/>
        <w:t xml:space="preserve">• Thoughtful colorization that feels authentic to the era and setting.  </w:t>
        <w:br/>
        <w:t xml:space="preserve">• Resolution up-scaling so the images look crisp when projected on a large screen.  </w:t>
        <w:br/>
        <w:t xml:space="preserve">• Careful removal of scratches, dust spots, and other blemishes.  </w:t>
        <w:br/>
        <w:t xml:space="preserve">• Balanced brightness and contrast for a vivid, consistent look across every slide.  </w:t>
        <w:br/>
        <w:t xml:space="preserve">• Selective Photoshop work to add or refine small elements (for instance, replacing a torn corner or adding a missing background detail) when it noticeably improves the final composition.  </w:t>
        <w:br/>
        <w:br/>
        <w:t xml:space="preserve">I’m comfortable with AI-assisted tools such as Topaz, DALL-E or similar, as long as the final passes are done in Adobe Photoshop to ensure professional polish. Please deliver layered PSD files plus high-resolution JPEGs ready for immediate use in the slideshow.  </w:t>
        <w:br/>
        <w:br/>
        <w:t>To make sure we’re on the same page, I’ll provide reference images and any color guidance you might need once we start. If you’ve handled similar archival projects, feel free to share before-and-after samples—it helps me gauge style fit quickly. Looking forward to seeing these memories shine again.</w:t>
      </w:r>
    </w:p>
    <w:p>
      <w:hyperlink r:id="rId362">
        <w:r>
          <w:rPr>
            <w:color w:val="1155CC"/>
            <w:u w:val="single"/>
          </w:rPr>
          <w:t>View source →</w:t>
        </w:r>
      </w:hyperlink>
    </w:p>
    <w:p/>
    <w:p>
      <w:r>
        <w:rPr>
          <w:b/>
          <w:color w:val="16243F"/>
          <w:sz w:val="25"/>
        </w:rPr>
        <w:t>26.  Penulis &amp; Desainer Bergaji Harian</w:t>
      </w:r>
    </w:p>
    <w:p>
      <w:r>
        <w:rPr>
          <w:i/>
          <w:color w:val="6B7280"/>
          <w:sz w:val="19"/>
        </w:rPr>
        <w:t>freelancer · $15–$25 USD /hr · Remote · 2026-06-01</w:t>
      </w:r>
    </w:p>
    <w:p>
      <w:r>
        <w:rPr>
          <w:b/>
          <w:color w:val="C8472B"/>
          <w:sz w:val="21"/>
        </w:rPr>
        <w:t>Adobe skills:  Photoshop  ·  Illustrator</w:t>
      </w:r>
    </w:p>
    <w:p>
      <w:r>
        <w:rPr>
          <w:color w:val="23303F"/>
          <w:sz w:val="21"/>
        </w:rPr>
        <w:t xml:space="preserve">Saya mencari satu orang yang dapat membantu saya secara online untuk dua jenis tugas utama: </w:t>
        <w:br/>
        <w:t xml:space="preserve">1. Penulisan dan penerjemahan konten ringan (artikel pendek, caption media sosial, atau ringkasan dokumen). </w:t>
        <w:br/>
        <w:t>2. Desain grafis sederhana—misalnya banner promosi, posting Instagram, atau layout brosur singkat.</w:t>
        <w:br/>
        <w:br/>
        <w:t>Semua pekerjaan berlangsung jarak jauh; saya berkomunikasi melalui chat dan e-mail. Setiap hari saya akan mengirim daftar tugas dengan tenggat jelas. Setelah pekerjaan hari itu diserahkan dan saya memeriksa kualitasnya, honor langsung saya transfer pada hari yang sama. Sistem harian ini penting bagi saya, jadi pastikan Anda nyaman dengan ritme cepat dan revisi segera bila diperlukan.</w:t>
        <w:br/>
        <w:br/>
        <w:t xml:space="preserve">Kriteria yang saya butuhkan: </w:t>
        <w:br/>
        <w:t xml:space="preserve">• Bahasa Indonesia yang rapi; kemampuan menerjemahkan ke/​dari Bahasa Inggris menjadi nilai plus. </w:t>
        <w:br/>
        <w:t xml:space="preserve">• Penguasaan dasar Canva atau Adobe Illustrator untuk desain sederhana. </w:t>
        <w:br/>
        <w:t xml:space="preserve">• Komitmen online minimal 2-3 jam per hari, Senin–Jumat. </w:t>
        <w:br/>
        <w:t>• Respons cepat dan keterbukaan pada umpan balik.</w:t>
        <w:br/>
        <w:br/>
        <w:t xml:space="preserve">Saat melamar, tolong kirim: </w:t>
        <w:br/>
        <w:t xml:space="preserve">- Contoh singkat tulisan (≤200 kata) atau terjemahan. </w:t>
        <w:br/>
        <w:t xml:space="preserve">- Dua desain grafis terbaik Anda (PNG atau PDF). </w:t>
        <w:br/>
        <w:t>- Ketersediaan harian dan wilayah waktu Anda.</w:t>
        <w:br/>
        <w:br/>
        <w:t>Saya menilai kandidat secepat mungkin agar bisa mulai besok. Terima kasih—saya menantikan kolaborasi produktif dengan Anda!</w:t>
      </w:r>
    </w:p>
    <w:p>
      <w:hyperlink r:id="rId363">
        <w:r>
          <w:rPr>
            <w:color w:val="1155CC"/>
            <w:u w:val="single"/>
          </w:rPr>
          <w:t>View source →</w:t>
        </w:r>
      </w:hyperlink>
    </w:p>
    <w:p/>
    <w:p>
      <w:r>
        <w:rPr>
          <w:b/>
          <w:color w:val="16243F"/>
          <w:sz w:val="25"/>
        </w:rPr>
        <w:t>27.  Konser İçin Anyma Tarzı Animasyon</w:t>
      </w:r>
    </w:p>
    <w:p>
      <w:r>
        <w:rPr>
          <w:i/>
          <w:color w:val="6B7280"/>
          <w:sz w:val="19"/>
        </w:rPr>
        <w:t>freelancer · $250–$750 USD · Remote · 2026-05-29</w:t>
      </w:r>
    </w:p>
    <w:p>
      <w:r>
        <w:rPr>
          <w:b/>
          <w:color w:val="C8472B"/>
          <w:sz w:val="21"/>
        </w:rPr>
        <w:t>Adobe skills:  After Effects</w:t>
      </w:r>
    </w:p>
    <w:p>
      <w:r>
        <w:rPr>
          <w:color w:val="23303F"/>
          <w:sz w:val="21"/>
        </w:rPr>
        <w:t>Büyük sahne prodüksiyonumuzda dev LED ekranlara yansıtılacak, Anyma’ya özgü havayı hissettiren 3D animasyon döngülerine ihtiyacım var. Animasyonlar:</w:t>
        <w:br/>
        <w:br/>
        <w:t xml:space="preserve">• Konser sırasında müzikle senkron olabilecek, kesintisiz şekilde loop’a girebilecek uzunlukta olmalı.  </w:t>
        <w:br/>
        <w:t xml:space="preserve">• Tarz olarak tamamen gerçekçi bir görsel dünya sunmalı; soyut ya da karikatürize öğelerden kaçınıyoruz.  </w:t>
        <w:br/>
        <w:t xml:space="preserve">• Yüksek çözünürlük (en az 4K) ve geniş en-boy oranlarına uygun render teslimi gerekiyor.  </w:t>
        <w:br/>
        <w:t xml:space="preserve">• Cinema 4D, Blender, Unreal Engine veya benzeri bir 3D pipeline’da hazırlanabilir; proje dosyalarını ve kullanılan tüm texture, simülasyon cache’lerini finalde paylaşmanı rica ediyorum.  </w:t>
        <w:br/>
        <w:t xml:space="preserve">• Renk profili: sRGB, alpha kanal gerekmez.  </w:t>
        <w:br/>
        <w:t>• Teslim formatı: ProRes, H.264 veya hap codec’li .mov dosyaları.</w:t>
        <w:br/>
        <w:br/>
        <w:t>Müzik temposuna uyum, ışık patlamaları ve kamera geçişleri konusunda yaratıcı özgürlük veriyorum; ancak Anyma’nın karakteristik metalik-organik kompozisyonlarına ve dinamik ışık oyunlarına estetik olarak yaklaşmak önemli. Önce kısa bir animatik veya düşük çözünürlüklü previz sun, onay sonrası tam çözünürlükte render’a geç.</w:t>
        <w:br/>
        <w:br/>
        <w:t>Daha önce konser/club visual’ı üretmiş, real-time ya da pre-render deneyimi bulunan sanatçılarla çalışmak isterim. Portföyünü ve benzer loop işlerini ekleyerek teklif verebilirsen hızlıca değerlendirip geri dönüş yaparım.</w:t>
      </w:r>
    </w:p>
    <w:p>
      <w:hyperlink r:id="rId364">
        <w:r>
          <w:rPr>
            <w:color w:val="1155CC"/>
            <w:u w:val="single"/>
          </w:rPr>
          <w:t>View source →</w:t>
        </w:r>
      </w:hyperlink>
    </w:p>
    <w:p/>
    <w:p>
      <w:r>
        <w:rPr>
          <w:b/>
          <w:color w:val="16243F"/>
          <w:sz w:val="25"/>
        </w:rPr>
        <w:t>28.  Modern Monochrome Logo Design</w:t>
      </w:r>
    </w:p>
    <w:p>
      <w:r>
        <w:rPr>
          <w:i/>
          <w:color w:val="6B7280"/>
          <w:sz w:val="19"/>
        </w:rPr>
        <w:t>freelancer · ₹600–₹1500 INR · Remote · 2026-05-30</w:t>
      </w:r>
    </w:p>
    <w:p>
      <w:r>
        <w:rPr>
          <w:b/>
          <w:color w:val="C8472B"/>
          <w:sz w:val="21"/>
        </w:rPr>
        <w:t>Adobe skills:  Photoshop  ·  Illustrator</w:t>
      </w:r>
    </w:p>
    <w:p>
      <w:r>
        <w:rPr>
          <w:color w:val="23303F"/>
          <w:sz w:val="21"/>
        </w:rPr>
        <w:t>I need a fresh brand mark that feels distinctly modern, sticks to a clean monochrome palette, and relies on crisp geometric shapes rather than illustrations or ornate flourishes. The end result should work just as well reversed out on dark backgrounds as it does in black on white, scale cleanly from social-media avatar size to large signage, and arrive to me in fully editable vector format (AI or SVG) alongside high-resolution PNGs.</w:t>
        <w:br/>
        <w:br/>
        <w:t>I have not locked down any exact shape combinations, so you’re welcome to experiment with negative space, symmetry, or subtle line-weight variations so long as the overall look remains contemporary and uncluttered. Bold yet simple shapes that can be recognized instantly are the priority; gradients, vintage treatments, or multicolored palettes are out of scope for this brief.</w:t>
        <w:br/>
        <w:br/>
        <w:t>Please share a quick outline of your concept approach, a couple of relevant logo samples you’ve produced in a similar style, and your estimated turnaround time for first drafts and final hand-off. Final deliverables should include:</w:t>
        <w:br/>
        <w:br/>
        <w:t xml:space="preserve">• Primary vector logo (AI/SVG)  </w:t>
        <w:br/>
        <w:t xml:space="preserve">• Horizontal and stacked lockups  </w:t>
        <w:br/>
        <w:t xml:space="preserve">• Transparent PNGs at key sizes  </w:t>
        <w:br/>
        <w:t>• Basic usage guide noting fonts and grid/spacing</w:t>
        <w:br/>
        <w:br/>
        <w:t>Looking forward to seeing how you transform these parameters into a timeless, versatile identity.</w:t>
      </w:r>
    </w:p>
    <w:p>
      <w:hyperlink r:id="rId365">
        <w:r>
          <w:rPr>
            <w:color w:val="1155CC"/>
            <w:u w:val="single"/>
          </w:rPr>
          <w:t>View source →</w:t>
        </w:r>
      </w:hyperlink>
    </w:p>
    <w:p/>
    <w:p>
      <w:r>
        <w:rPr>
          <w:b/>
          <w:color w:val="16243F"/>
          <w:sz w:val="25"/>
        </w:rPr>
        <w:t>29.  Logo &amp; Stationery Design Needed</w:t>
      </w:r>
    </w:p>
    <w:p>
      <w:r>
        <w:rPr>
          <w:i/>
          <w:color w:val="6B7280"/>
          <w:sz w:val="19"/>
        </w:rPr>
        <w:t>freelancer · ₹600–₹1500 INR · Remote · 2026-06-04</w:t>
      </w:r>
    </w:p>
    <w:p>
      <w:r>
        <w:rPr>
          <w:b/>
          <w:color w:val="C8472B"/>
          <w:sz w:val="21"/>
        </w:rPr>
        <w:t>Adobe skills:  Photoshop  ·  Illustrator</w:t>
      </w:r>
    </w:p>
    <w:p>
      <w:r>
        <w:rPr>
          <w:color w:val="23303F"/>
          <w:sz w:val="21"/>
        </w:rPr>
        <w:t>I’ve just registered NOTION PROPERTIES PRIVATE LIMITED and now I need a strong visual identity to match the energy of a new real-estate venture. The overall aesthetic I’m after is creative and bold—something that feels confident, forward-thinking, and instantly memorable.</w:t>
        <w:br/>
        <w:br/>
        <w:t>Here’s the scope. First, craft a distinctive logo that can scale from a social-media avatar to a large site banner without losing clarity. I’m completely open on colour, so feel free to propose palettes that amplify the bold concept while still working well on both light and dark backgrounds.</w:t>
        <w:br/>
        <w:br/>
        <w:t>Once the logo is approved, I’ll need two companion assets, each supplied in fully editable files (AI or layered PSD preferred, plus high-res PDF/PNG for quick use):</w:t>
        <w:br/>
        <w:br/>
        <w:t xml:space="preserve">• Visiting card – must hold the company name, logo, full contact details, our tagline, and office address.  </w:t>
        <w:br/>
        <w:t>• Letterhead – same brand look, set up for easy text edits in Word or Google Docs.</w:t>
        <w:br/>
        <w:br/>
        <w:t>Please include the final logo in vector format (AI/SVG/EPS) together with any custom fonts or colour codes you choose. If you work in Adobe Illustrator, Figma, or similar industry-standard tools, let me know; that’ll speed up hand-off on my side. I’ll review initial concepts quickly and provide prompt feedback so we can wrap up the project without delays.</w:t>
      </w:r>
    </w:p>
    <w:p>
      <w:hyperlink r:id="rId366">
        <w:r>
          <w:rPr>
            <w:color w:val="1155CC"/>
            <w:u w:val="single"/>
          </w:rPr>
          <w:t>View source →</w:t>
        </w:r>
      </w:hyperlink>
    </w:p>
    <w:p/>
    <w:p>
      <w:r>
        <w:rPr>
          <w:b/>
          <w:color w:val="16243F"/>
          <w:sz w:val="25"/>
        </w:rPr>
        <w:t>30.  White Tiger Tourism Infographic Design</w:t>
      </w:r>
    </w:p>
    <w:p>
      <w:r>
        <w:rPr>
          <w:i/>
          <w:color w:val="6B7280"/>
          <w:sz w:val="19"/>
        </w:rPr>
        <w:t>freelancer · $250–$750 USD · Remote · 2026-05-29</w:t>
      </w:r>
    </w:p>
    <w:p>
      <w:r>
        <w:rPr>
          <w:b/>
          <w:color w:val="C8472B"/>
          <w:sz w:val="21"/>
        </w:rPr>
        <w:t>Adobe skills:  Photoshop  ·  Illustrator</w:t>
      </w:r>
    </w:p>
    <w:p>
      <w:r>
        <w:rPr>
          <w:color w:val="23303F"/>
          <w:sz w:val="21"/>
        </w:rPr>
        <w:t>I want a clean, eye-catching infographic that introduces the white Bengal tiger to a general audience and highlights why these animals draw so many visitors to zoos, parks, and reserves. The core narrative is simple: a brief overview of the tiger’s distinctive white coat, a concise size comparison with the standard orange Bengal, and—most importantly—compelling tourist-attraction statistics (visitor numbers, revenue spikes, top viewing locations, or similar metrics you can source).</w:t>
        <w:br/>
        <w:br/>
        <w:t>My priority is visual clarity. Bold headings, an easy-to-follow data flow, and a palette that complements the tiger’s white-and-black coloring will keep the piece on brand. I’m open to your preferred design tools—Illustrator, Figma, Canva, or equivalent—so long as the final files include editable source layers plus a ready-to-share PDF and PNG.</w:t>
        <w:br/>
        <w:br/>
        <w:t xml:space="preserve">Deliverable checklist:  </w:t>
        <w:br/>
        <w:t xml:space="preserve">• 1 full-resolution infographic (print-ready A3 or comparable)  </w:t>
        <w:br/>
        <w:t xml:space="preserve">• Source file with editable text and graphics  </w:t>
        <w:br/>
        <w:t>• Web-optimized PNG or JPG for quick sharing</w:t>
        <w:br/>
        <w:br/>
        <w:t>I’ll supply any brand fonts or logos once we start. Please estimate a realistic turnaround, let me know which data sources you plan to cite for the tourist numbers, and feel free to suggest additional micro-graphics or icons if they strengthen the story.</w:t>
      </w:r>
    </w:p>
    <w:p>
      <w:hyperlink r:id="rId367">
        <w:r>
          <w:rPr>
            <w:color w:val="1155CC"/>
            <w:u w:val="single"/>
          </w:rPr>
          <w:t>View source →</w:t>
        </w:r>
      </w:hyperlink>
    </w:p>
    <w:p/>
    <w:p>
      <w:r>
        <w:rPr>
          <w:b/>
          <w:color w:val="16243F"/>
          <w:sz w:val="25"/>
        </w:rPr>
        <w:t>31.  Business Promotion Poster Design</w:t>
      </w:r>
    </w:p>
    <w:p>
      <w:r>
        <w:rPr>
          <w:i/>
          <w:color w:val="6B7280"/>
          <w:sz w:val="19"/>
        </w:rPr>
        <w:t>freelancer · $2–$8 USD /hr · Remote · 2026-06-01</w:t>
      </w:r>
    </w:p>
    <w:p>
      <w:r>
        <w:rPr>
          <w:b/>
          <w:color w:val="C8472B"/>
          <w:sz w:val="21"/>
        </w:rPr>
        <w:t>Adobe skills:  Photoshop  ·  Illustrator</w:t>
      </w:r>
    </w:p>
    <w:p>
      <w:r>
        <w:rPr>
          <w:color w:val="23303F"/>
          <w:sz w:val="21"/>
        </w:rPr>
        <w:t>I need a clean, modern poster that instantly communicates my business offering and makes people stop and look. The poster is the first priority, while a matching logo may follow once the core visual style is set, so I’m looking for someone who can think beyond a single layout and build a look that could grow into a small brand system.</w:t>
        <w:br/>
        <w:br/>
        <w:t>Key points:</w:t>
        <w:br/>
        <w:t xml:space="preserve">• Purpose: business promotion—clarity, energy, and a professional finish are essential.  </w:t>
        <w:br/>
        <w:t xml:space="preserve">• Tone: fresh, eye-catching, yet suitably polished for a corporate audience.  </w:t>
        <w:br/>
        <w:t xml:space="preserve">• Size &amp; format: A3 for print plus a social-media-friendly version (1080×1350).  </w:t>
        <w:br/>
        <w:t xml:space="preserve">• Deliverables: layered source file (AI or PSD), print-ready PDF with 3 mm bleed, and web-optimised PNG/JPG.  </w:t>
        <w:br/>
        <w:t xml:space="preserve">• Revisions: include at least two rounds so we can fine-tune imagery, colours, and copy placement.  </w:t>
        <w:br/>
        <w:t>• Assets I will provide: logo (if already created), copy, and any mandatory brand colours or fonts. If you spot inconsistencies, feel free to suggest refinements.</w:t>
        <w:br/>
        <w:br/>
        <w:t>A strong sense of layout hierarchy, typography, and colour is crucial. If you have examples of previous promotional posters—especially those that boosted engagement—please attach them so I can see how you translate strategy into visuals. Let’s create a poster that gets my business noticed fast.</w:t>
      </w:r>
    </w:p>
    <w:p>
      <w:hyperlink r:id="rId368">
        <w:r>
          <w:rPr>
            <w:color w:val="1155CC"/>
            <w:u w:val="single"/>
          </w:rPr>
          <w:t>View source →</w:t>
        </w:r>
      </w:hyperlink>
    </w:p>
    <w:p/>
    <w:p>
      <w:r>
        <w:rPr>
          <w:b/>
          <w:color w:val="16243F"/>
          <w:sz w:val="25"/>
        </w:rPr>
        <w:t>32.  Ilustrador infantil animales, pago 200</w:t>
      </w:r>
    </w:p>
    <w:p>
      <w:r>
        <w:rPr>
          <w:i/>
          <w:color w:val="6B7280"/>
          <w:sz w:val="19"/>
        </w:rPr>
        <w:t>freelancer · €250–€750 EUR · Remote · 2026-06-02</w:t>
      </w:r>
    </w:p>
    <w:p>
      <w:r>
        <w:rPr>
          <w:b/>
          <w:color w:val="C8472B"/>
          <w:sz w:val="21"/>
        </w:rPr>
        <w:t>Adobe skills:  Photoshop  ·  Illustrator</w:t>
      </w:r>
    </w:p>
    <w:p>
      <w:r>
        <w:rPr>
          <w:color w:val="23303F"/>
          <w:sz w:val="21"/>
        </w:rPr>
        <w:t>El proyecto consiste en crear una serie de ilustraciones minimalistas de animales salvajes para un libro infantil. Necesito más de diez dibujos que transmitan ternura y curiosidad usando líneas limpias, formas simples y una paleta de colores suaves y planos.</w:t>
        <w:br/>
        <w:br/>
        <w:t>Alcance y entregables — lista breve:</w:t>
        <w:br/>
        <w:t xml:space="preserve">• 12-15 ilustraciones originales de animales salvajes (una por página).  </w:t>
        <w:br/>
        <w:t xml:space="preserve">• Estilo: minimalista coherente en todo el libro; nada realista ni con exceso de detalle.  </w:t>
        <w:br/>
        <w:t xml:space="preserve">• Formato final: archivos digitales en alta resolución (300 dpi) y versión vectorial (.AI o .SVG) para ajustes.  </w:t>
        <w:br/>
        <w:t xml:space="preserve">• Fondo preferentemente blanco o con texturas muy sutiles que no distraigan del personaje principal.  </w:t>
        <w:br/>
        <w:t>• Cesión completa de derechos de uso y adaptación en formato editorial e impresión.</w:t>
        <w:br/>
        <w:br/>
        <w:t>Aporto el guion de cada página con la acción que realiza cada animal; tú decides la composición y los colores siempre que mantengas la simplicidad y calidez. También enviaré referencias visuales para alinear estilo y tono.</w:t>
        <w:br/>
        <w:br/>
        <w:t>Flujo de trabajo sugerido:</w:t>
        <w:br/>
        <w:t xml:space="preserve">1. Boceto rápido de cada escena para aprobación.  </w:t>
        <w:br/>
        <w:t xml:space="preserve">2. Ilustración final una vez aprobado el boceto.  </w:t>
        <w:br/>
        <w:t>3. Entrega de todos los archivos organizados por página.</w:t>
        <w:br/>
        <w:br/>
        <w:t>Valoraré especialmente portafolios que muestren ilustración infantil minimalista con animales.</w:t>
      </w:r>
    </w:p>
    <w:p>
      <w:hyperlink r:id="rId369">
        <w:r>
          <w:rPr>
            <w:color w:val="1155CC"/>
            <w:u w:val="single"/>
          </w:rPr>
          <w:t>View source →</w:t>
        </w:r>
      </w:hyperlink>
    </w:p>
    <w:p/>
    <w:p>
      <w:r>
        <w:rPr>
          <w:b/>
          <w:color w:val="16243F"/>
          <w:sz w:val="25"/>
        </w:rPr>
        <w:t>33.  Custom Vibrant Abstract Sticker Pack</w:t>
      </w:r>
    </w:p>
    <w:p>
      <w:r>
        <w:rPr>
          <w:i/>
          <w:color w:val="6B7280"/>
          <w:sz w:val="19"/>
        </w:rPr>
        <w:t>freelancer · ₹600–₹1500 INR · Remote · 2026-06-03</w:t>
      </w:r>
    </w:p>
    <w:p>
      <w:r>
        <w:rPr>
          <w:b/>
          <w:color w:val="C8472B"/>
          <w:sz w:val="21"/>
        </w:rPr>
        <w:t>Adobe skills:  Photoshop  ·  Illustrator</w:t>
      </w:r>
    </w:p>
    <w:p>
      <w:r>
        <w:rPr>
          <w:color w:val="23303F"/>
          <w:sz w:val="21"/>
        </w:rPr>
        <w:t>I’m putting together a set of personal-use stickers that feel fresh, fun and unmistakably mine. The overall vibe should be bright and colorful, with bold abstract patterns rather than literal objects or characters. Think flowing shapes, energetic lines, playful geometry—anything that instantly lifts the mood when slapped on a laptop, water bottle or phone case.</w:t>
        <w:br/>
        <w:br/>
        <w:t>Here’s how I picture the workflow:</w:t>
        <w:br/>
        <w:br/>
        <w:t xml:space="preserve">• Concept sketches that show a range of abstract motifs so I can pick the strongest direction.  </w:t>
        <w:br/>
        <w:t xml:space="preserve">• Final artwork delivered as scalable vectors (AI or SVG) plus high-resolution PNGs with transparent backgrounds.  </w:t>
        <w:br/>
        <w:t>• Each design outlined with a clean cut-line layer, ready for die-cut printing.</w:t>
        <w:br/>
        <w:br/>
        <w:t>I’d like around 10 individual stickers in assorted sizes (roughly 2"–4"), all sharing a coherent color palette yet looking unique enough to mix and match. Please keep the files organized and clearly labeled so I can hand them straight to the print shop.</w:t>
        <w:br/>
        <w:br/>
        <w:t>Creative freedom is important—surprise me with inventive shapes and daring color harmonies—but keep legibility in mind; no tiny intricate details that might disappear at small scale.</w:t>
        <w:br/>
        <w:br/>
        <w:t>Once you send the final set, I’ll do a quick print test. If everything trims smoothly and the colors pop as intended, we’re done.</w:t>
      </w:r>
    </w:p>
    <w:p>
      <w:hyperlink r:id="rId370">
        <w:r>
          <w:rPr>
            <w:color w:val="1155CC"/>
            <w:u w:val="single"/>
          </w:rPr>
          <w:t>View source →</w:t>
        </w:r>
      </w:hyperlink>
    </w:p>
    <w:p/>
    <w:p>
      <w:r>
        <w:rPr>
          <w:b/>
          <w:color w:val="16243F"/>
          <w:sz w:val="25"/>
        </w:rPr>
        <w:t>34.  Diseño de empaque para jardinería</w:t>
      </w:r>
    </w:p>
    <w:p>
      <w:r>
        <w:rPr>
          <w:i/>
          <w:color w:val="6B7280"/>
          <w:sz w:val="19"/>
        </w:rPr>
        <w:t>freelancer · €6–€12 EUR /hr · Remote · 2026-06-01</w:t>
      </w:r>
    </w:p>
    <w:p>
      <w:r>
        <w:rPr>
          <w:b/>
          <w:color w:val="C8472B"/>
          <w:sz w:val="21"/>
        </w:rPr>
        <w:t>Adobe skills:  Photoshop  ·  Illustrator</w:t>
      </w:r>
    </w:p>
    <w:p>
      <w:r>
        <w:rPr>
          <w:color w:val="23303F"/>
          <w:sz w:val="21"/>
        </w:rPr>
        <w:t>Necesito un diseño de packaging que haga destacar un nuevo producto de jardinería en online. El concepto debe transmitir frescura, sostenibilidad y facilidad de uso para el aficionado y el profesional del jardín por igual, empleando colores naturales y gráficos claros que comuniquen beneficios de un vistazo.</w:t>
        <w:br/>
        <w:br/>
        <w:t>Se proporcionará diseño de productos similares de la misma gama y marca. El trabajo a desarrollar consistirá en:</w:t>
        <w:br/>
        <w:br/>
        <w:t xml:space="preserve">• Creación del packaging de producto de acuerdo a los estándares establecidos de medidas, tipografías y textos acordados.  </w:t>
        <w:br/>
        <w:t xml:space="preserve">• Colocar el arte final sobre el dieline, respetando sangrados y zonas de seguridad.  </w:t>
        <w:br/>
        <w:t>• Entregar archivos finales listos para impresión y una versión editable (AI o PSD + PDF de alta resolución).</w:t>
        <w:br/>
        <w:t>• Creación de dos diseños similares que pueda ser utilizado uno como variante de otro, donde solo existan pequeñas diferencias de imágenes y algún texto.</w:t>
        <w:br/>
        <w:br/>
        <w:t>Se aceptarán al menos cuatro rondas de ajustes para pulir detalles antes de la aprobación final. Experiencia previa en packaging —especialmente si es para productos de jardinería o consumo al aire libre— será muy valorada.</w:t>
        <w:br/>
        <w:br/>
        <w:t>Incluye en tu propuesta enlace a portafolio de empaques y tiempo estimado para cada fase (boceto inicial, revisiones y entrega final).</w:t>
      </w:r>
    </w:p>
    <w:p>
      <w:hyperlink r:id="rId371">
        <w:r>
          <w:rPr>
            <w:color w:val="1155CC"/>
            <w:u w:val="single"/>
          </w:rPr>
          <w:t>View source →</w:t>
        </w:r>
      </w:hyperlink>
    </w:p>
    <w:p/>
    <w:p>
      <w:r>
        <w:rPr>
          <w:b/>
          <w:color w:val="16243F"/>
          <w:sz w:val="25"/>
        </w:rPr>
        <w:t>35.  Photorealistic NSFW Image Creation</w:t>
      </w:r>
    </w:p>
    <w:p>
      <w:r>
        <w:rPr>
          <w:i/>
          <w:color w:val="6B7280"/>
          <w:sz w:val="19"/>
        </w:rPr>
        <w:t>freelancer · ₹1500–₹12500 INR · Remote · 2026-06-02</w:t>
      </w:r>
    </w:p>
    <w:p>
      <w:r>
        <w:rPr>
          <w:b/>
          <w:color w:val="C8472B"/>
          <w:sz w:val="21"/>
        </w:rPr>
        <w:t>Adobe skills:  Photoshop  ·  Lightroom</w:t>
      </w:r>
    </w:p>
    <w:p>
      <w:r>
        <w:rPr>
          <w:color w:val="23303F"/>
          <w:sz w:val="21"/>
        </w:rPr>
        <w:t>I’m putting together an adult-oriented project and need a skilled visual artist to turn my concepts into high-resolution, photorealistic images. The look I’m after is convincingly real—accurate lighting, natural skin texture, believable anatomy—so viewers feel as though the scene was captured on camera rather than painted.</w:t>
        <w:br/>
        <w:br/>
        <w:t>Here’s what I need from you:</w:t>
        <w:br/>
        <w:t>• A set of finished images delivered both as flattened JPG/PNG for easy viewing and as layered source files (PSD or your preferred format) so I can make minor tweaks later.</w:t>
        <w:br/>
        <w:t>• Full-size resolution suitable for large-screen display.</w:t>
        <w:br/>
        <w:t>• Strict adherence to the realistic, photographic style with no stylized or cartoon elements creeping in.</w:t>
        <w:br/>
        <w:br/>
        <w:t>I’ll supply written scene notes, pose references, and any model releases you may require. You’re welcome to work in Photoshop, Lightroom, Blender, or other photorealistic rendering tools—as long as the final result matches the camera-like quality I’m after.</w:t>
        <w:br/>
        <w:br/>
        <w:t>If this is in your wheelhouse, please let me know how many images you can comfortably deliver and your typical turnaround time. Confidentiality is a must, and regular progress previews will help us stay aligned.</w:t>
        <w:br/>
        <w:br/>
        <w:t>Looking forward to seeing your portfolio and collaborating on these bold, lifelike visuals.</w:t>
      </w:r>
    </w:p>
    <w:p>
      <w:hyperlink r:id="rId372">
        <w:r>
          <w:rPr>
            <w:color w:val="1155CC"/>
            <w:u w:val="single"/>
          </w:rPr>
          <w:t>View source →</w:t>
        </w:r>
      </w:hyperlink>
    </w:p>
    <w:p/>
    <w:p>
      <w:r>
        <w:rPr>
          <w:b/>
          <w:color w:val="16243F"/>
          <w:sz w:val="25"/>
        </w:rPr>
        <w:t>36.  首席私人助理兼品牌运营 (数码市场方向）</w:t>
      </w:r>
    </w:p>
    <w:p>
      <w:r>
        <w:rPr>
          <w:i/>
          <w:color w:val="6B7280"/>
          <w:sz w:val="19"/>
        </w:rPr>
        <w:t>freelancer · $12000–$24000 HKD · Remote · 2026-06-03</w:t>
      </w:r>
    </w:p>
    <w:p>
      <w:r>
        <w:rPr>
          <w:b/>
          <w:color w:val="C8472B"/>
          <w:sz w:val="21"/>
        </w:rPr>
        <w:t>Adobe skills:  Photoshop</w:t>
      </w:r>
    </w:p>
    <w:p>
      <w:r>
        <w:rPr>
          <w:color w:val="23303F"/>
          <w:sz w:val="21"/>
        </w:rPr>
        <w:t xml:space="preserve">企业简介 </w:t>
        <w:br/>
        <w:t xml:space="preserve">我们是一间国际知名建筑与室内设计公司，香港总部运营多年，业务涵盖国内及海外市场，深耕高端商业建筑、精品住宅、公共空间设计领域，凭专业实力与国际视野，树立良好的行业口碑。 现面向大湾区诚聘综合型岗位人员，主要陪同核心设计师、合伙人全国出差，兼顾行政助理、现场素材采集、全平台新媒体运营及线上商务拓展相关工作。 </w:t>
        <w:br/>
        <w:br/>
        <w:t xml:space="preserve">工作地点 </w:t>
        <w:br/>
        <w:t xml:space="preserve">广东・大湾区常驻（需高频跟随设计师前往全国各地短期出差） </w:t>
        <w:br/>
        <w:br/>
        <w:t xml:space="preserve">岗位职责 </w:t>
        <w:br/>
        <w:t xml:space="preserve">一、设计师专属助理工作 </w:t>
        <w:br/>
        <w:t xml:space="preserve">1. 全程陪同设计师国内各地项目出差，负责行程规划、票务、住宿、交通等事务统筹与落地； </w:t>
        <w:br/>
        <w:t xml:space="preserve">2. 管理设计师日常行程、会议安排、日程提醒，完成文件整理、归档、会务记录等行政工作； </w:t>
        <w:br/>
        <w:t xml:space="preserve">3. 陪同参与客户会晤、商务洽谈、行业交流活动，配合现场协调工作； </w:t>
        <w:br/>
        <w:t xml:space="preserve">4. 承担多语种口译、笔译工作，满足日常沟通、商务对接及对外交流需求； </w:t>
        <w:br/>
        <w:t>5. 熟悉国企文化与沟通模式，配合完成政企类客户及合作方的对接协作。</w:t>
        <w:br/>
        <w:t xml:space="preserve">二、项目现场拍摄与素材采集 </w:t>
        <w:br/>
        <w:t xml:space="preserve">1. 出差及项目现场同步完成实景拍摄、短片录制，采集设计作品、空间细节、活动花絮等宣传素材； </w:t>
        <w:br/>
        <w:t xml:space="preserve">2. 统一整理、分类、归档各类影像素材，保障新媒体及宣传工作正常开展。 </w:t>
        <w:br/>
        <w:t xml:space="preserve">三、新媒体运营与数码营销 </w:t>
        <w:br/>
        <w:t xml:space="preserve">1. 独立运营微信公众号、视频号、小红书、抖音、Instagram、Facebook 等国内外官方平台； </w:t>
        <w:br/>
        <w:t xml:space="preserve">2. 围绕设计项目、设计理念、设计师个人 IP 、行业动态策划原创内容，撰写多语种文案； </w:t>
        <w:br/>
        <w:t xml:space="preserve">3. 负责图文排版 、短视频策划 、拍摄及后期剪辑制作 ，统一并维护品牌高端视觉风格； </w:t>
        <w:br/>
        <w:t xml:space="preserve">4. 监控平台运营数据 ，分析效果并持续优化内容策略 ，提升品牌与个人 IP 曝光度； </w:t>
        <w:br/>
        <w:t xml:space="preserve">5. 配合品牌展会 、线下活动 、项目落地等 ，完成线上宣传推广工作 。 </w:t>
        <w:br/>
        <w:t xml:space="preserve">四 、线上商务拓展（Digital BD） </w:t>
        <w:br/>
        <w:t xml:space="preserve">1.依托线上平台维护客户及合作方关系 ，承接线上咨询 、意向客户信息登记与初步对接； </w:t>
        <w:br/>
        <w:t xml:space="preserve">2.收集行业资源 、市场资讯与潜在合作机会 ，整理后同步至核心团队； </w:t>
        <w:br/>
        <w:t xml:space="preserve">3.协助完成案例资料 、宣传物料的线上分发与推广 ，辅助开展商务拓展工作 。 </w:t>
        <w:br/>
        <w:br/>
        <w:t xml:space="preserve">任职要求: </w:t>
        <w:br/>
        <w:t>1. 此职位为月薪制；</w:t>
        <w:br/>
        <w:t>2. 母语为粤语 ，普通话流利 ，英语听说读写能力娴熟 ，可独立完成商务沟通与英文文案撰写；</w:t>
        <w:br/>
        <w:t xml:space="preserve">掌握基础日语者优先; </w:t>
        <w:br/>
        <w:t>3. 常驻大湾区 ，能够接受高频国内出差 ，适应异地工作节奏;</w:t>
        <w:br/>
        <w:t>4. 了解国有企业文化及沟通方式 ，具备商务礼仪与临场应变能力;</w:t>
        <w:br/>
        <w:t>5. 性格开朗外向 、善于沟通 ，服务意识 、责任心与保密意识强;</w:t>
        <w:br/>
        <w:t>6. 拥有2年及以上新媒体运营 、品牌营销 、高管 /设计师助理相关工作经验;</w:t>
        <w:br/>
        <w:t>7. 具备基础摄影 、现场取景能力 ，熟练使用剪映 、Photoshop 、Canva 等图文及视频制作工具;</w:t>
        <w:br/>
        <w:t>8. 热爱设计行业 ，审美在线 ，认同高端设计品牌定位，可高效兼顾多项工作内容;</w:t>
        <w:br/>
        <w:t>9. 有建筑 、室内设计、高端地产 、文创艺术行业从业经验者优先。</w:t>
      </w:r>
    </w:p>
    <w:p>
      <w:hyperlink r:id="rId373">
        <w:r>
          <w:rPr>
            <w:color w:val="1155CC"/>
            <w:u w:val="single"/>
          </w:rPr>
          <w:t>View source →</w:t>
        </w:r>
      </w:hyperlink>
    </w:p>
    <w:p/>
    <w:p>
      <w:r>
        <w:rPr>
          <w:b/>
          <w:color w:val="16243F"/>
          <w:sz w:val="25"/>
        </w:rPr>
        <w:t>37.  High-Volume Phone Support Needed - 05/06/2026 07:08 EDT -- 2</w:t>
      </w:r>
    </w:p>
    <w:p>
      <w:r>
        <w:rPr>
          <w:i/>
          <w:color w:val="6B7280"/>
          <w:sz w:val="19"/>
        </w:rPr>
        <w:t>freelancer · $250–$750 USD · Remote · 2026-06-05</w:t>
      </w:r>
    </w:p>
    <w:p>
      <w:r>
        <w:rPr>
          <w:b/>
          <w:color w:val="C8472B"/>
          <w:sz w:val="21"/>
        </w:rPr>
        <w:t>Adobe skills:  Illustrator</w:t>
      </w:r>
    </w:p>
    <w:p>
      <w:r>
        <w:rPr>
          <w:color w:val="23303F"/>
          <w:sz w:val="21"/>
        </w:rPr>
        <w:t xml:space="preserve">I need a reliable professional who can take the front-line phone load for my business—well over 50 calls every day—and keep the experience warm, clear, and efficient. Calls come in for everything from product availability to basic troubleshooting, so you’ll be expected to greet, gather details, resolve what you can on the spot, and escalate only when absolutely necessary.  </w:t>
        <w:br/>
        <w:br/>
        <w:t xml:space="preserve">Alongside the phones, I also receive a steady flow of general-information emails. When you’re not on a call, you’ll reply to those messages using our brand voice and a set of ready-made response templates; if something falls outside those templates, you’ll flag it for me.  </w:t>
        <w:br/>
        <w:br/>
        <w:t xml:space="preserve">Key deliverables:  </w:t>
        <w:br/>
        <w:t xml:space="preserve">• Answer and document every incoming call in our cloud VoIP system and log concise notes in the CRM  </w:t>
        <w:br/>
        <w:t xml:space="preserve">• Maintain average call handling time without rushing the customer  </w:t>
        <w:br/>
        <w:t xml:space="preserve">• Respond to all general-information emails within the same business day, using our template library  </w:t>
        <w:br/>
        <w:t xml:space="preserve">• Highlight unresolved issues or patterns so we can improve our FAQs and scripts  </w:t>
        <w:br/>
        <w:br/>
        <w:t>I’ll provide the phone line, a shared inbox, the CRM login, and a short knowledge-base. You bring a quiet workspace, flawless spoken English, and the patience to handle a high volume of interactions with a smile.</w:t>
      </w:r>
    </w:p>
    <w:p>
      <w:hyperlink r:id="rId374">
        <w:r>
          <w:rPr>
            <w:color w:val="1155CC"/>
            <w:u w:val="single"/>
          </w:rPr>
          <w:t>View source →</w:t>
        </w:r>
      </w:hyperlink>
    </w:p>
    <w:p/>
    <w:p>
      <w:r>
        <w:rPr>
          <w:b/>
          <w:color w:val="16243F"/>
          <w:sz w:val="25"/>
        </w:rPr>
        <w:t>38.  High-Volume Phone Support Needed - 05/06/2026 07:08 EDT</w:t>
      </w:r>
    </w:p>
    <w:p>
      <w:r>
        <w:rPr>
          <w:i/>
          <w:color w:val="6B7280"/>
          <w:sz w:val="19"/>
        </w:rPr>
        <w:t>freelancer · $15–$25 USD /hr · Remote · 2026-06-05</w:t>
      </w:r>
    </w:p>
    <w:p>
      <w:r>
        <w:rPr>
          <w:b/>
          <w:color w:val="C8472B"/>
          <w:sz w:val="21"/>
        </w:rPr>
        <w:t>Adobe skills:  Illustrator</w:t>
      </w:r>
    </w:p>
    <w:p>
      <w:r>
        <w:rPr>
          <w:color w:val="23303F"/>
          <w:sz w:val="21"/>
        </w:rPr>
        <w:t xml:space="preserve">I need a reliable professional who can take the front-line phone load for my business—well over 50 calls every day—and keep the experience warm, clear, and efficient. Calls come in for everything from product availability to basic troubleshooting, so you’ll be expected to greet, gather details, resolve what you can on the spot, and escalate only when absolutely necessary.  </w:t>
        <w:br/>
        <w:br/>
        <w:t xml:space="preserve">Alongside the phones, I also receive a steady flow of general-information emails. When you’re not on a call, you’ll reply to those messages using our brand voice and a set of ready-made response templates; if something falls outside those templates, you’ll flag it for me.  </w:t>
        <w:br/>
        <w:br/>
        <w:t xml:space="preserve">Key deliverables:  </w:t>
        <w:br/>
        <w:t xml:space="preserve">• Answer and document every incoming call in our cloud VoIP system and log concise notes in the CRM  </w:t>
        <w:br/>
        <w:t xml:space="preserve">• Maintain average call handling time without rushing the customer  </w:t>
        <w:br/>
        <w:t xml:space="preserve">• Respond to all general-information emails within the same business day, using our template library  </w:t>
        <w:br/>
        <w:t xml:space="preserve">• Highlight unresolved issues or patterns so we can improve our FAQs and scripts  </w:t>
        <w:br/>
        <w:br/>
        <w:t>I’ll provide the phone line, a shared inbox, the CRM login, and a short knowledge-base. You bring a quiet workspace, flawless spoken English, and the patience to handle a high volume of interactions with a smile.</w:t>
      </w:r>
    </w:p>
    <w:p>
      <w:hyperlink r:id="rId375">
        <w:r>
          <w:rPr>
            <w:color w:val="1155CC"/>
            <w:u w:val="single"/>
          </w:rPr>
          <w:t>View source →</w:t>
        </w:r>
      </w:hyperlink>
    </w:p>
    <w:p/>
    <w:p>
      <w:r>
        <w:rPr>
          <w:b/>
          <w:color w:val="16243F"/>
          <w:sz w:val="25"/>
        </w:rPr>
        <w:t>39.  High-Volume Phone Support Needed</w:t>
      </w:r>
    </w:p>
    <w:p>
      <w:r>
        <w:rPr>
          <w:i/>
          <w:color w:val="6B7280"/>
          <w:sz w:val="19"/>
        </w:rPr>
        <w:t>freelancer · $15–$25 USD /hr · Remote · 2026-06-05</w:t>
      </w:r>
    </w:p>
    <w:p>
      <w:r>
        <w:rPr>
          <w:b/>
          <w:color w:val="C8472B"/>
          <w:sz w:val="21"/>
        </w:rPr>
        <w:t>Adobe skills:  Illustrator</w:t>
      </w:r>
    </w:p>
    <w:p>
      <w:r>
        <w:rPr>
          <w:color w:val="23303F"/>
          <w:sz w:val="21"/>
        </w:rPr>
        <w:t xml:space="preserve">I need a reliable professional who can take the front-line phone load for my business—well over 50 calls every day—and keep the experience warm, clear, and efficient. Calls come in for everything from product availability to basic troubleshooting, so you’ll be expected to greet, gather details, resolve what you can on the spot, and escalate only when absolutely necessary.  </w:t>
        <w:br/>
        <w:br/>
        <w:t xml:space="preserve">Alongside the phones, I also receive a steady flow of general-information emails. When you’re not on a call, you’ll reply to those messages using our brand voice and a set of ready-made response templates; if something falls outside those templates, you’ll flag it for me.  </w:t>
        <w:br/>
        <w:br/>
        <w:t xml:space="preserve">Key deliverables:  </w:t>
        <w:br/>
        <w:t xml:space="preserve">• Answer and document every incoming call in our cloud VoIP system and log concise notes in the CRM  </w:t>
        <w:br/>
        <w:t xml:space="preserve">• Maintain average call handling time without rushing the customer  </w:t>
        <w:br/>
        <w:t xml:space="preserve">• Respond to all general-information emails within the same business day, using our template library  </w:t>
        <w:br/>
        <w:t xml:space="preserve">• Highlight unresolved issues or patterns so we can improve our FAQs and scripts  </w:t>
        <w:br/>
        <w:br/>
        <w:t>I’ll provide the phone line, a shared inbox, the CRM login, and a short knowledge-base. You bring a quiet workspace, flawless spoken English, and the patience to handle a high volume of interactions with a smile.</w:t>
      </w:r>
    </w:p>
    <w:p>
      <w:hyperlink r:id="rId376">
        <w:r>
          <w:rPr>
            <w:color w:val="1155CC"/>
            <w:u w:val="single"/>
          </w:rPr>
          <w:t>View source →</w:t>
        </w:r>
      </w:hyperlink>
    </w:p>
    <w:p/>
    <w:p>
      <w:r>
        <w:rPr>
          <w:b/>
          <w:color w:val="16243F"/>
          <w:sz w:val="25"/>
        </w:rPr>
        <w:t>40.  High-Volume Phone Support Needed</w:t>
      </w:r>
    </w:p>
    <w:p>
      <w:r>
        <w:rPr>
          <w:i/>
          <w:color w:val="6B7280"/>
          <w:sz w:val="19"/>
        </w:rPr>
        <w:t>freelancer · ₹100–₹400 INR /hr · Remote · 2026-06-04</w:t>
      </w:r>
    </w:p>
    <w:p>
      <w:r>
        <w:rPr>
          <w:b/>
          <w:color w:val="C8472B"/>
          <w:sz w:val="21"/>
        </w:rPr>
        <w:t>Adobe skills:  Illustrator</w:t>
      </w:r>
    </w:p>
    <w:p>
      <w:r>
        <w:rPr>
          <w:color w:val="23303F"/>
          <w:sz w:val="21"/>
        </w:rPr>
        <w:t xml:space="preserve">I need a reliable professional who can take the front-line phone load for my business—well over 50 calls every day—and keep the experience warm, clear, and efficient. Calls come in for everything from product availability to basic troubleshooting, so you’ll be expected to greet, gather details, resolve what you can on the spot, and escalate only when absolutely necessary.  </w:t>
        <w:br/>
        <w:br/>
        <w:t xml:space="preserve">Alongside the phones, I also receive a steady flow of general-information emails. When you’re not on a call, you’ll reply to those messages using our brand voice and a set of ready-made response templates; if something falls outside those templates, you’ll flag it for me.  </w:t>
        <w:br/>
        <w:br/>
        <w:t xml:space="preserve">Key deliverables:  </w:t>
        <w:br/>
        <w:t xml:space="preserve">• Answer and document every incoming call in our cloud VoIP system and log concise notes in the CRM  </w:t>
        <w:br/>
        <w:t xml:space="preserve">• Maintain average call handling time without rushing the customer  </w:t>
        <w:br/>
        <w:t xml:space="preserve">• Respond to all general-information emails within the same business day, using our template library  </w:t>
        <w:br/>
        <w:t xml:space="preserve">• Highlight unresolved issues or patterns so we can improve our FAQs and scripts  </w:t>
        <w:br/>
        <w:br/>
        <w:t>I’ll provide the phone line, a shared inbox, the CRM login, and a short knowledge-base. You bring a quiet workspace, flawless spoken English, and the patience to handle a high volume of interactions with a smile.</w:t>
      </w:r>
    </w:p>
    <w:p>
      <w:hyperlink r:id="rId377">
        <w:r>
          <w:rPr>
            <w:color w:val="1155CC"/>
            <w:u w:val="single"/>
          </w:rPr>
          <w:t>View source →</w:t>
        </w:r>
      </w:hyperlink>
    </w:p>
    <w:p/>
    <w:p>
      <w:r>
        <w:rPr>
          <w:b/>
          <w:color w:val="16243F"/>
          <w:sz w:val="25"/>
        </w:rPr>
        <w:t>41.  High-Volume Phone Support Needed</w:t>
      </w:r>
    </w:p>
    <w:p>
      <w:r>
        <w:rPr>
          <w:i/>
          <w:color w:val="6B7280"/>
          <w:sz w:val="19"/>
        </w:rPr>
        <w:t>freelancer · ₹600–₹1500 INR · Remote · 2026-06-04</w:t>
      </w:r>
    </w:p>
    <w:p>
      <w:r>
        <w:rPr>
          <w:b/>
          <w:color w:val="C8472B"/>
          <w:sz w:val="21"/>
        </w:rPr>
        <w:t>Adobe skills:  Illustrator</w:t>
      </w:r>
    </w:p>
    <w:p>
      <w:r>
        <w:rPr>
          <w:color w:val="23303F"/>
          <w:sz w:val="21"/>
        </w:rPr>
        <w:t xml:space="preserve">I need a reliable professional who can take the front-line phone load for my business—well over 50 calls every day—and keep the experience warm, clear, and efficient. Calls come in for everything from product availability to basic troubleshooting, so you’ll be expected to greet, gather details, resolve what you can on the spot, and escalate only when absolutely necessary.  </w:t>
        <w:br/>
        <w:br/>
        <w:t xml:space="preserve">Alongside the phones, I also receive a steady flow of general-information emails. When you’re not on a call, you’ll reply to those messages using our brand voice and a set of ready-made response templates; if something falls outside those templates, you’ll flag it for me.  </w:t>
        <w:br/>
        <w:br/>
        <w:t xml:space="preserve">Key deliverables:  </w:t>
        <w:br/>
        <w:t xml:space="preserve">• Answer and document every incoming call in our cloud VoIP system and log concise notes in the CRM  </w:t>
        <w:br/>
        <w:t xml:space="preserve">• Maintain average call handling time without rushing the customer  </w:t>
        <w:br/>
        <w:t xml:space="preserve">• Respond to all general-information emails within the same business day, using our template library  </w:t>
        <w:br/>
        <w:t xml:space="preserve">• Highlight unresolved issues or patterns so we can improve our FAQs and scripts  </w:t>
        <w:br/>
        <w:br/>
        <w:t>I’ll provide the phone line, a shared inbox, the CRM login, and a short knowledge-base. You bring a quiet workspace, flawless spoken English, and the patience to handle a high volume of interactions with a smile.</w:t>
      </w:r>
    </w:p>
    <w:p>
      <w:hyperlink r:id="rId378">
        <w:r>
          <w:rPr>
            <w:color w:val="1155CC"/>
            <w:u w:val="single"/>
          </w:rPr>
          <w:t>View source →</w:t>
        </w:r>
      </w:hyperlink>
    </w:p>
    <w:p/>
    <w:p>
      <w:r>
        <w:rPr>
          <w:b/>
          <w:color w:val="16243F"/>
          <w:sz w:val="25"/>
        </w:rPr>
        <w:t>42.  High-Volume Phone Support Needed</w:t>
      </w:r>
    </w:p>
    <w:p>
      <w:r>
        <w:rPr>
          <w:i/>
          <w:color w:val="6B7280"/>
          <w:sz w:val="19"/>
        </w:rPr>
        <w:t>freelancer · ₹750–₹1250 INR /hr · Remote · 2026-06-04</w:t>
      </w:r>
    </w:p>
    <w:p>
      <w:r>
        <w:rPr>
          <w:b/>
          <w:color w:val="C8472B"/>
          <w:sz w:val="21"/>
        </w:rPr>
        <w:t>Adobe skills:  Illustrator</w:t>
      </w:r>
    </w:p>
    <w:p>
      <w:r>
        <w:rPr>
          <w:color w:val="23303F"/>
          <w:sz w:val="21"/>
        </w:rPr>
        <w:t xml:space="preserve">I need a reliable professional who can take the front-line phone load for my business—well over 50 calls every day—and keep the experience warm, clear, and efficient. Calls come in for everything from product availability to basic troubleshooting, so you’ll be expected to greet, gather details, resolve what you can on the spot, and escalate only when absolutely necessary.  </w:t>
        <w:br/>
        <w:br/>
        <w:t xml:space="preserve">Alongside the phones, I also receive a steady flow of general-information emails. When you’re not on a call, you’ll reply to those messages using our brand voice and a set of ready-made response templates; if something falls outside those templates, you’ll flag it for me.  </w:t>
        <w:br/>
        <w:br/>
        <w:t xml:space="preserve">Key deliverables:  </w:t>
        <w:br/>
        <w:t xml:space="preserve">• Answer and document every incoming call in our cloud VoIP system and log concise notes in the CRM  </w:t>
        <w:br/>
        <w:t xml:space="preserve">• Maintain average call handling time without rushing the customer  </w:t>
        <w:br/>
        <w:t xml:space="preserve">• Respond to all general-information emails within the same business day, using our template library  </w:t>
        <w:br/>
        <w:t xml:space="preserve">• Highlight unresolved issues or patterns so we can improve our FAQs and scripts  </w:t>
        <w:br/>
        <w:br/>
        <w:t>I’ll provide the phone line, a shared inbox, the CRM login, and a short knowledge-base. You bring a quiet workspace, flawless spoken English, and the patience to handle a high volume of interactions with a smile.</w:t>
      </w:r>
    </w:p>
    <w:p>
      <w:hyperlink r:id="rId379">
        <w:r>
          <w:rPr>
            <w:color w:val="1155CC"/>
            <w:u w:val="single"/>
          </w:rPr>
          <w:t>View source →</w:t>
        </w:r>
      </w:hyperlink>
    </w:p>
    <w:p/>
    <w:p>
      <w:r>
        <w:rPr>
          <w:b/>
          <w:color w:val="16243F"/>
          <w:sz w:val="25"/>
        </w:rPr>
        <w:t>43.  High-Volume Phone Support Needed</w:t>
      </w:r>
    </w:p>
    <w:p>
      <w:r>
        <w:rPr>
          <w:i/>
          <w:color w:val="6B7280"/>
          <w:sz w:val="19"/>
        </w:rPr>
        <w:t>freelancer · ₹750–₹1250 INR /hr · Remote · 2026-06-03</w:t>
      </w:r>
    </w:p>
    <w:p>
      <w:r>
        <w:rPr>
          <w:b/>
          <w:color w:val="C8472B"/>
          <w:sz w:val="21"/>
        </w:rPr>
        <w:t>Adobe skills:  Illustrator</w:t>
      </w:r>
    </w:p>
    <w:p>
      <w:r>
        <w:rPr>
          <w:color w:val="23303F"/>
          <w:sz w:val="21"/>
        </w:rPr>
        <w:t xml:space="preserve">I need a reliable professional who can take the front-line phone load for my business—well over 50 calls every day—and keep the experience warm, clear, and efficient. Calls come in for everything from product availability to basic troubleshooting, so you’ll be expected to greet, gather details, resolve what you can on the spot, and escalate only when absolutely necessary.  </w:t>
        <w:br/>
        <w:br/>
        <w:t xml:space="preserve">Alongside the phones, I also receive a steady flow of general-information emails. When you’re not on a call, you’ll reply to those messages using our brand voice and a set of ready-made response templates; if something falls outside those templates, you’ll flag it for me.  </w:t>
        <w:br/>
        <w:br/>
        <w:t xml:space="preserve">Key deliverables:  </w:t>
        <w:br/>
        <w:t xml:space="preserve">• Answer and document every incoming call in our cloud VoIP system and log concise notes in the CRM  </w:t>
        <w:br/>
        <w:t xml:space="preserve">• Maintain average call handling time without rushing the customer  </w:t>
        <w:br/>
        <w:t xml:space="preserve">• Respond to all general-information emails within the same business day, using our template library  </w:t>
        <w:br/>
        <w:t xml:space="preserve">• Highlight unresolved issues or patterns so we can improve our FAQs and scripts  </w:t>
        <w:br/>
        <w:br/>
        <w:t>I’ll provide the phone line, a shared inbox, the CRM login, and a short knowledge-base. You bring a quiet workspace, flawless spoken English, and the patience to handle a high volume of interactions with a smile.</w:t>
      </w:r>
    </w:p>
    <w:p>
      <w:hyperlink r:id="rId380">
        <w:r>
          <w:rPr>
            <w:color w:val="1155CC"/>
            <w:u w:val="single"/>
          </w:rPr>
          <w:t>View source →</w:t>
        </w:r>
      </w:hyperlink>
    </w:p>
    <w:p/>
    <w:p>
      <w:r>
        <w:rPr>
          <w:b/>
          <w:color w:val="16243F"/>
          <w:sz w:val="25"/>
        </w:rPr>
        <w:t>44.  High-Volume Phone Support Needed</w:t>
      </w:r>
    </w:p>
    <w:p>
      <w:r>
        <w:rPr>
          <w:i/>
          <w:color w:val="6B7280"/>
          <w:sz w:val="19"/>
        </w:rPr>
        <w:t>freelancer · $8–$15 USD /hr · Remote · 2026-06-03</w:t>
      </w:r>
    </w:p>
    <w:p>
      <w:r>
        <w:rPr>
          <w:b/>
          <w:color w:val="C8472B"/>
          <w:sz w:val="21"/>
        </w:rPr>
        <w:t>Adobe skills:  Illustrator</w:t>
      </w:r>
    </w:p>
    <w:p>
      <w:r>
        <w:rPr>
          <w:color w:val="23303F"/>
          <w:sz w:val="21"/>
        </w:rPr>
        <w:t xml:space="preserve">I need a reliable professional who can take the front-line phone load for my business—well over 50 calls every day—and keep the experience warm, clear, and efficient. Calls come in for everything from product availability to basic troubleshooting, so you’ll be expected to greet, gather details, resolve what you can on the spot, and escalate only when absolutely necessary.  </w:t>
        <w:br/>
        <w:br/>
        <w:t xml:space="preserve">Alongside the phones, I also receive a steady flow of general-information emails. When you’re not on a call, you’ll reply to those messages using our brand voice and a set of ready-made response templates; if something falls outside those templates, you’ll flag it for me.  </w:t>
        <w:br/>
        <w:br/>
        <w:t xml:space="preserve">Key deliverables:  </w:t>
        <w:br/>
        <w:t xml:space="preserve">• Answer and document every incoming call in our cloud VoIP system and log concise notes in the CRM  </w:t>
        <w:br/>
        <w:t xml:space="preserve">• Maintain average call handling time without rushing the customer  </w:t>
        <w:br/>
        <w:t xml:space="preserve">• Respond to all general-information emails within the same business day, using our template library  </w:t>
        <w:br/>
        <w:t xml:space="preserve">• Highlight unresolved issues or patterns so we can improve our FAQs and scripts  </w:t>
        <w:br/>
        <w:br/>
        <w:t>I’ll provide the phone line, a shared inbox, the CRM login, and a short knowledge-base. You bring a quiet workspace, flawless spoken English, and the patience to handle a high volume of interactions with a smile.</w:t>
      </w:r>
    </w:p>
    <w:p>
      <w:hyperlink r:id="rId381">
        <w:r>
          <w:rPr>
            <w:color w:val="1155CC"/>
            <w:u w:val="single"/>
          </w:rPr>
          <w:t>View source →</w:t>
        </w:r>
      </w:hyperlink>
    </w:p>
    <w:p/>
    <w:p>
      <w:r>
        <w:rPr>
          <w:b/>
          <w:color w:val="16243F"/>
          <w:sz w:val="25"/>
        </w:rPr>
        <w:t>45.  High-Volume Phone Support Needed</w:t>
      </w:r>
    </w:p>
    <w:p>
      <w:r>
        <w:rPr>
          <w:i/>
          <w:color w:val="6B7280"/>
          <w:sz w:val="19"/>
        </w:rPr>
        <w:t>freelancer · ₹750–₹1250 INR /hr · Remote · 2026-06-02</w:t>
      </w:r>
    </w:p>
    <w:p>
      <w:r>
        <w:rPr>
          <w:b/>
          <w:color w:val="C8472B"/>
          <w:sz w:val="21"/>
        </w:rPr>
        <w:t>Adobe skills:  Illustrator</w:t>
      </w:r>
    </w:p>
    <w:p>
      <w:r>
        <w:rPr>
          <w:color w:val="23303F"/>
          <w:sz w:val="21"/>
        </w:rPr>
        <w:t xml:space="preserve">I need a reliable professional who can take the front-line phone load for my business—well over 50 calls every day—and keep the experience warm, clear, and efficient. Calls come in for everything from product availability to basic troubleshooting, so you’ll be expected to greet, gather details, resolve what you can on the spot, and escalate only when absolutely necessary.  </w:t>
        <w:br/>
        <w:br/>
        <w:t xml:space="preserve">Alongside the phones, I also receive a steady flow of general-information emails. When you’re not on a call, you’ll reply to those messages using our brand voice and a set of ready-made response templates; if something falls outside those templates, you’ll flag it for me.  </w:t>
        <w:br/>
        <w:br/>
        <w:t xml:space="preserve">Key deliverables:  </w:t>
        <w:br/>
        <w:t xml:space="preserve">• Answer and document every incoming call in our cloud VoIP system and log concise notes in the CRM  </w:t>
        <w:br/>
        <w:t xml:space="preserve">• Maintain average call handling time without rushing the customer  </w:t>
        <w:br/>
        <w:t xml:space="preserve">• Respond to all general-information emails within the same business day, using our template library  </w:t>
        <w:br/>
        <w:t xml:space="preserve">• Highlight unresolved issues or patterns so we can improve our FAQs and scripts  </w:t>
        <w:br/>
        <w:br/>
        <w:t>I’ll provide the phone line, a shared inbox, the CRM login, and a short knowledge-base. You bring a quiet workspace, flawless spoken English, and the patience to handle a high volume of interactions with a smile.</w:t>
      </w:r>
    </w:p>
    <w:p>
      <w:hyperlink r:id="rId382">
        <w:r>
          <w:rPr>
            <w:color w:val="1155CC"/>
            <w:u w:val="single"/>
          </w:rPr>
          <w:t>View source →</w:t>
        </w:r>
      </w:hyperlink>
    </w:p>
    <w:p/>
    <w:p>
      <w:r>
        <w:rPr>
          <w:b/>
          <w:color w:val="16243F"/>
          <w:sz w:val="25"/>
        </w:rPr>
        <w:t>46.  High-Volume Phone Support Needed</w:t>
      </w:r>
    </w:p>
    <w:p>
      <w:r>
        <w:rPr>
          <w:i/>
          <w:color w:val="6B7280"/>
          <w:sz w:val="19"/>
        </w:rPr>
        <w:t>freelancer · ₹400–₹750 INR /hr · Remote · 2026-06-02</w:t>
      </w:r>
    </w:p>
    <w:p>
      <w:r>
        <w:rPr>
          <w:b/>
          <w:color w:val="C8472B"/>
          <w:sz w:val="21"/>
        </w:rPr>
        <w:t>Adobe skills:  Illustrator</w:t>
      </w:r>
    </w:p>
    <w:p>
      <w:r>
        <w:rPr>
          <w:color w:val="23303F"/>
          <w:sz w:val="21"/>
        </w:rPr>
        <w:t xml:space="preserve">I need a reliable professional who can take the front-line phone load for my business—well over 50 calls every day—and keep the experience warm, clear, and efficient. Calls come in for everything from product availability to basic troubleshooting, so you’ll be expected to greet, gather details, resolve what you can on the spot, and escalate only when absolutely necessary.  </w:t>
        <w:br/>
        <w:br/>
        <w:t xml:space="preserve">Alongside the phones, I also receive a steady flow of general-information emails. When you’re not on a call, you’ll reply to those messages using our brand voice and a set of ready-made response templates; if something falls outside those templates, you’ll flag it for me.  </w:t>
        <w:br/>
        <w:br/>
        <w:t xml:space="preserve">Key deliverables:  </w:t>
        <w:br/>
        <w:t xml:space="preserve">• Answer and document every incoming call in our cloud VoIP system and log concise notes in the CRM  </w:t>
        <w:br/>
        <w:t xml:space="preserve">• Maintain average call handling time without rushing the customer  </w:t>
        <w:br/>
        <w:t xml:space="preserve">• Respond to all general-information emails within the same business day, using our template library  </w:t>
        <w:br/>
        <w:t xml:space="preserve">• Highlight unresolved issues or patterns so we can improve our FAQs and scripts  </w:t>
        <w:br/>
        <w:br/>
        <w:t>I’ll provide the phone line, a shared inbox, the CRM login, and a short knowledge-base. You bring a quiet workspace, flawless spoken English, and the patience to handle a high volume of interactions with a smile.</w:t>
      </w:r>
    </w:p>
    <w:p>
      <w:hyperlink r:id="rId383">
        <w:r>
          <w:rPr>
            <w:color w:val="1155CC"/>
            <w:u w:val="single"/>
          </w:rPr>
          <w:t>View source →</w:t>
        </w:r>
      </w:hyperlink>
    </w:p>
    <w:p/>
    <w:p>
      <w:r>
        <w:rPr>
          <w:b/>
          <w:color w:val="16243F"/>
          <w:sz w:val="25"/>
        </w:rPr>
        <w:t>47.  High-Volume Phone Support Needed</w:t>
      </w:r>
    </w:p>
    <w:p>
      <w:r>
        <w:rPr>
          <w:i/>
          <w:color w:val="6B7280"/>
          <w:sz w:val="19"/>
        </w:rPr>
        <w:t>freelancer · $2–$8 USD /hr · Remote · 2026-05-30</w:t>
      </w:r>
    </w:p>
    <w:p>
      <w:r>
        <w:rPr>
          <w:b/>
          <w:color w:val="C8472B"/>
          <w:sz w:val="21"/>
        </w:rPr>
        <w:t>Adobe skills:  Illustrator</w:t>
      </w:r>
    </w:p>
    <w:p>
      <w:r>
        <w:rPr>
          <w:color w:val="23303F"/>
          <w:sz w:val="21"/>
        </w:rPr>
        <w:t xml:space="preserve">I need a reliable professional who can take the front-line phone load for my business—well over 50 calls every day—and keep the experience warm, clear, and efficient. Calls come in for everything from product availability to basic troubleshooting, so you’ll be expected to greet, gather details, resolve what you can on the spot, and escalate only when absolutely necessary.  </w:t>
        <w:br/>
        <w:br/>
        <w:t xml:space="preserve">Alongside the phones, I also receive a steady flow of general-information emails. When you’re not on a call, you’ll reply to those messages using our brand voice and a set of ready-made response templates; if something falls outside those templates, you’ll flag it for me.  </w:t>
        <w:br/>
        <w:br/>
        <w:t xml:space="preserve">Key deliverables:  </w:t>
        <w:br/>
        <w:t xml:space="preserve">• Answer and document every incoming call in our cloud VoIP system and log concise notes in the CRM  </w:t>
        <w:br/>
        <w:t xml:space="preserve">• Maintain average call handling time without rushing the customer  </w:t>
        <w:br/>
        <w:t xml:space="preserve">• Respond to all general-information emails within the same business day, using our template library  </w:t>
        <w:br/>
        <w:t xml:space="preserve">• Highlight unresolved issues or patterns so we can improve our FAQs and scripts  </w:t>
        <w:br/>
        <w:br/>
        <w:t>I’ll provide the phone line, a shared inbox, the CRM login, and a short knowledge-base. You bring a quiet workspace, flawless spoken English, and the patience to handle a high volume of interactions with a smile.</w:t>
      </w:r>
    </w:p>
    <w:p>
      <w:hyperlink r:id="rId384">
        <w:r>
          <w:rPr>
            <w:color w:val="1155CC"/>
            <w:u w:val="single"/>
          </w:rPr>
          <w:t>View source →</w:t>
        </w:r>
      </w:hyperlink>
    </w:p>
    <w:p/>
    <w:p>
      <w:r>
        <w:rPr>
          <w:b/>
          <w:color w:val="16243F"/>
          <w:sz w:val="25"/>
        </w:rPr>
        <w:t>48.  Hostinger Business Website with CMS</w:t>
      </w:r>
    </w:p>
    <w:p>
      <w:r>
        <w:rPr>
          <w:i/>
          <w:color w:val="6B7280"/>
          <w:sz w:val="19"/>
        </w:rPr>
        <w:t>freelancer · ₹1500–₹12500 INR · Remote · 2026-06-03</w:t>
      </w:r>
    </w:p>
    <w:p>
      <w:r>
        <w:rPr>
          <w:b/>
          <w:color w:val="C8472B"/>
          <w:sz w:val="21"/>
        </w:rPr>
        <w:t>Adobe skills:  Premiere Pro  ·  Illustrator</w:t>
      </w:r>
    </w:p>
    <w:p>
      <w:r>
        <w:rPr>
          <w:color w:val="23303F"/>
          <w:sz w:val="21"/>
        </w:rPr>
        <w:t>I am ready to launch a professional business website on my existing Hostinger hosting plan and I’d like a developer who can take it from blank space to a polished, easy-to-manage site. The build must include a full content management system so that once the framework is in place, my team can update pages without touching code.</w:t>
        <w:br/>
        <w:br/>
        <w:t xml:space="preserve">Essential features:  </w:t>
        <w:br/>
        <w:t xml:space="preserve">• A clean contact form that routes enquiries to our chosen email address.  </w:t>
        <w:br/>
        <w:t xml:space="preserve">• Clear service listings laid out in a way that can scale as we add new offerings.  </w:t>
        <w:br/>
        <w:t xml:space="preserve">• A testimonial section that is simple for us to update with new client feedback.  </w:t>
        <w:br/>
        <w:t>• Flexible sections for images, text and videos throughout the site so we can tell our story visually.</w:t>
        <w:br/>
        <w:br/>
        <w:t>I’ll supply copy, brand colours and any media assets; you handle installation, responsive design, basic on-page SEO setup and a quick walkthrough showing me how to use the CMS. If you prefer WordPress, that works—I’m open to any CMS you can deploy smoothly on Hostinger.</w:t>
        <w:br/>
        <w:br/>
        <w:t xml:space="preserve">Deliverables:  </w:t>
        <w:br/>
        <w:t xml:space="preserve">1. Live, mobile-friendly site on my Hostinger account.  </w:t>
        <w:br/>
        <w:t xml:space="preserve">2. Admin credentials with CMS configured.  </w:t>
        <w:br/>
        <w:t>3. Brief video or screen-share session explaining how to add or edit content.</w:t>
        <w:br/>
        <w:br/>
        <w:t>If this aligns with your skill set, let’s talk timelines and get started.</w:t>
      </w:r>
    </w:p>
    <w:p>
      <w:hyperlink r:id="rId385">
        <w:r>
          <w:rPr>
            <w:color w:val="1155CC"/>
            <w:u w:val="single"/>
          </w:rPr>
          <w:t>View source →</w:t>
        </w:r>
      </w:hyperlink>
    </w:p>
    <w:p/>
    <w:p>
      <w:r>
        <w:rPr>
          <w:b/>
          <w:color w:val="16243F"/>
          <w:sz w:val="25"/>
        </w:rPr>
        <w:t>49.  Classic Sophisticated Logo Design</w:t>
      </w:r>
    </w:p>
    <w:p>
      <w:r>
        <w:rPr>
          <w:i/>
          <w:color w:val="6B7280"/>
          <w:sz w:val="19"/>
        </w:rPr>
        <w:t>freelancer · $250–$750 USD · Remote · 2026-06-01</w:t>
      </w:r>
    </w:p>
    <w:p>
      <w:r>
        <w:rPr>
          <w:b/>
          <w:color w:val="C8472B"/>
          <w:sz w:val="21"/>
        </w:rPr>
        <w:t>Adobe skills:  Photoshop  ·  Illustrator</w:t>
      </w:r>
    </w:p>
    <w:p>
      <w:r>
        <w:rPr>
          <w:color w:val="23303F"/>
          <w:sz w:val="21"/>
        </w:rPr>
        <w:t>I’m building a brand that needs a timeless visual signature, and I’m looking for a talented graphic designer to craft a classic, sophisticated logo that will carry the identity for years to come. This is a pure branding assignment—no additional marketing collateral, social media templates, or web assets at this stage—so all attention can go into refining the mark itself.</w:t>
        <w:br/>
        <w:br/>
        <w:t>Here’s what I have in mind:</w:t>
        <w:br/>
        <w:t xml:space="preserve">• Several initial concepts that lean into elegance—think refined typography, balanced proportions, and a sense of heritage rather than trendy minimalism.  </w:t>
        <w:br/>
        <w:t xml:space="preserve">• Thoughtful color exploration that communicates credibility and longevity.  </w:t>
        <w:br/>
        <w:t>• Revision rounds until the final artwork captures the exact tone I’m after.</w:t>
        <w:br/>
        <w:br/>
        <w:t>Final hand-off should include:</w:t>
        <w:br/>
        <w:t xml:space="preserve">• Vector originals (AI, EPS, SVG) alongside high-resolution PNGs with transparent backgrounds.  </w:t>
        <w:br/>
        <w:t>• A one-page style reference noting colors (Pantone/RGB/CMYK) and any typefaces used, so that the logo can be reproduced consistently across print and digital media.</w:t>
        <w:br/>
        <w:br/>
        <w:t>Please feel free to use your preferred tools—Adobe Illustrator is ideal on my end—but I’m open as long as the deliverables remain fully editable and scalable. If this classic branding challenge excites you, let’s get started.</w:t>
      </w:r>
    </w:p>
    <w:p>
      <w:hyperlink r:id="rId386">
        <w:r>
          <w:rPr>
            <w:color w:val="1155CC"/>
            <w:u w:val="single"/>
          </w:rPr>
          <w:t>View source →</w:t>
        </w:r>
      </w:hyperlink>
    </w:p>
    <w:p/>
    <w:p>
      <w:r>
        <w:rPr>
          <w:b/>
          <w:color w:val="16243F"/>
          <w:sz w:val="25"/>
        </w:rPr>
        <w:t>50.  Floral Cartoon Phone Case Art</w:t>
      </w:r>
    </w:p>
    <w:p>
      <w:r>
        <w:rPr>
          <w:i/>
          <w:color w:val="6B7280"/>
          <w:sz w:val="19"/>
        </w:rPr>
        <w:t>freelancer · ₹600–₹1500 INR · Remote · 2026-06-03</w:t>
      </w:r>
    </w:p>
    <w:p>
      <w:r>
        <w:rPr>
          <w:b/>
          <w:color w:val="C8472B"/>
          <w:sz w:val="21"/>
        </w:rPr>
        <w:t>Adobe skills:  Illustrator</w:t>
      </w:r>
    </w:p>
    <w:p>
      <w:r>
        <w:rPr>
          <w:color w:val="23303F"/>
          <w:sz w:val="21"/>
        </w:rPr>
        <w:t xml:space="preserve">I’m looking for a talented illustrator who can create a hand-drawn floral phone-case design that also blends in cute cartoon characters—some recognisable favourites and some completely original, so the final artwork feels both familiar and fresh.  </w:t>
        <w:br/>
        <w:br/>
        <w:t xml:space="preserve">Here’s what I have in mind: a lively, flower-filled background that wraps naturally around the case, then a playful mix of existing characters interacting with newly invented ones. Everything must read clearly at phone-case scale, with crisp line work and vibrant, layered colours that will translate well to acrylic paint or UV print.  </w:t>
        <w:br/>
        <w:br/>
        <w:t xml:space="preserve">You’ll handle the full creative process: initial concept sketches, one refined colour proof for my approval, and a final print-ready illustration (300 dpi PNG or layered PSD). Experience in hand drawing, character illustration, and any previous work on physical merchandise or phone-case layouts will really help. If you normally paint the case yourself, let me know—that could be an extra step we arrange once the art is locked.  </w:t>
        <w:br/>
        <w:br/>
        <w:t>I’m happy to provide references for both the existing characters I’d like to include and mood-board images for the floral palette. Let’s craft a unique, gift-worthy piece that stands out the moment it’s unboxed.</w:t>
      </w:r>
    </w:p>
    <w:p>
      <w:hyperlink r:id="rId387">
        <w:r>
          <w:rPr>
            <w:color w:val="1155CC"/>
            <w:u w:val="single"/>
          </w:rPr>
          <w:t>View source →</w:t>
        </w:r>
      </w:hyperlink>
    </w:p>
    <w:p/>
    <w:p>
      <w:r>
        <w:rPr>
          <w:b/>
          <w:color w:val="16243F"/>
          <w:sz w:val="25"/>
        </w:rPr>
        <w:t>51.  Poster Promosi Penawaran Produk</w:t>
      </w:r>
    </w:p>
    <w:p>
      <w:r>
        <w:rPr>
          <w:i/>
          <w:color w:val="6B7280"/>
          <w:sz w:val="19"/>
        </w:rPr>
        <w:t>freelancer · $250–$750 USD · Remote · 2026-06-02</w:t>
      </w:r>
    </w:p>
    <w:p>
      <w:r>
        <w:rPr>
          <w:b/>
          <w:color w:val="C8472B"/>
          <w:sz w:val="21"/>
        </w:rPr>
        <w:t>Adobe skills:  Photoshop  ·  Illustrator</w:t>
      </w:r>
    </w:p>
    <w:p>
      <w:r>
        <w:rPr>
          <w:color w:val="23303F"/>
          <w:sz w:val="21"/>
        </w:rPr>
        <w:t>Saya membutuhkan sebuah poster kreatif untuk menampilkan penawaran produk terbaru kami. Desain harus menarik perhatian, jelas terbaca, dan mencerminkan identitas merek secara konsisten.</w:t>
        <w:br/>
        <w:br/>
        <w:t>Ringkasan kebutuhan:</w:t>
        <w:br/>
        <w:t xml:space="preserve">• Tema: Penawaran produk — fokus pada manfaat utama dan call-to-action yang kuat.  </w:t>
        <w:br/>
        <w:t xml:space="preserve">• Ukuran akhir: A3 (vertical), mudah di-resize ke A4 dan media sosial tanpa kehilangan kualitas.  </w:t>
        <w:br/>
        <w:t xml:space="preserve">• Gaya visual: modern, bersih, warna selaras dengan palet merek; tipografi tegas namun tetap ramah baca.  </w:t>
        <w:br/>
        <w:t xml:space="preserve">• Konten wajib: judul promo, gambar produk (akan saya sediakan), harga diskon, tanggal berlaku, logo brand, serta kontak/QR code.  </w:t>
        <w:br/>
        <w:t>• File akhir: PDF siap cetak (300 dpi, CMYK) + file sumber terbuka (AI/PSD) + versi JPG/PNG untuk digital.</w:t>
        <w:br/>
        <w:br/>
        <w:t>Kriteria penilaian:</w:t>
        <w:br/>
        <w:t xml:space="preserve">1. Kejelasan pesan penawaran.  </w:t>
        <w:br/>
        <w:t xml:space="preserve">2. Komposisi visual dan hierarki informasi.  </w:t>
        <w:br/>
        <w:t xml:space="preserve">3. Kesesuaian warna dan tipografi dengan identitas merek.  </w:t>
        <w:br/>
        <w:t>4. Kesiapan file untuk cetak dan digital.</w:t>
        <w:br/>
        <w:br/>
        <w:t>Silakan kirim konsep terbaik Anda; saya akan memberikan umpan balik cepat selama kontes. Pemenang akan dipilih berdasarkan kualitas desain dan kesesuaian dengan brief, lalu diminta menyiapkan revisi ringan jika diperlukan sebelum final hand-over. Terima kasih, saya menantikan ide segar Anda!</w:t>
      </w:r>
    </w:p>
    <w:p>
      <w:hyperlink r:id="rId388">
        <w:r>
          <w:rPr>
            <w:color w:val="1155CC"/>
            <w:u w:val="single"/>
          </w:rPr>
          <w:t>View source →</w:t>
        </w:r>
      </w:hyperlink>
    </w:p>
    <w:p/>
    <w:p>
      <w:r>
        <w:rPr>
          <w:b/>
          <w:color w:val="16243F"/>
          <w:sz w:val="25"/>
        </w:rPr>
        <w:t>52.  Modern Responsive Webpage Development</w:t>
      </w:r>
    </w:p>
    <w:p>
      <w:r>
        <w:rPr>
          <w:i/>
          <w:color w:val="6B7280"/>
          <w:sz w:val="19"/>
        </w:rPr>
        <w:t>freelancer · $750–$1500 USD · Remote · 2026-06-03</w:t>
      </w:r>
    </w:p>
    <w:p>
      <w:r>
        <w:rPr>
          <w:b/>
          <w:color w:val="C8472B"/>
          <w:sz w:val="21"/>
        </w:rPr>
        <w:t>Adobe skills:  XD</w:t>
      </w:r>
    </w:p>
    <w:p>
      <w:r>
        <w:rPr>
          <w:color w:val="23303F"/>
          <w:sz w:val="21"/>
        </w:rPr>
        <w:t xml:space="preserve">The project starts at the very first step: translating my ideas into a modern, clean visual concept and then turning that approved look into lean, semantic HTML5 and CSS3. I do not yet have wireframes, a color palette, or any brand assets, so part of the assignment is to propose a tasteful palette and layout that feel contemporary and uncluttered.  </w:t>
        <w:br/>
        <w:br/>
        <w:t xml:space="preserve">Once the design is locked in, the build must be mobile-first, scale gracefully to every major screen size, and render consistently across current versions of Chrome, Safari, Firefox, and Edge. JavaScript may be used sparingly if it helps achieve smooth interactions, but the core focus is on standards-compliant markup and well-structured, well-commented style sheets.  </w:t>
        <w:br/>
        <w:br/>
        <w:t xml:space="preserve">Please share links to past work that shows both your design sensibility and your ability to deliver pixel-perfect, responsive code. At hand-off I will need:  </w:t>
        <w:br/>
        <w:t xml:space="preserve">• The approved high-fidelity design file (Figma, Sketch, or Adobe XD)  </w:t>
        <w:br/>
        <w:t xml:space="preserve">• The final HTML, CSS (and any JS) source files, clearly commented  </w:t>
        <w:br/>
        <w:t xml:space="preserve">• A short read-me outlining any build steps or dependencies  </w:t>
        <w:br/>
        <w:br/>
        <w:t>I’m ready to move quickly once I find the right fit and look forward to seeing examples of similarly clean, modern sites you’ve produced.</w:t>
      </w:r>
    </w:p>
    <w:p>
      <w:hyperlink r:id="rId389">
        <w:r>
          <w:rPr>
            <w:color w:val="1155CC"/>
            <w:u w:val="single"/>
          </w:rPr>
          <w:t>View source →</w:t>
        </w:r>
      </w:hyperlink>
    </w:p>
    <w:p/>
    <w:p>
      <w:r>
        <w:rPr>
          <w:b/>
          <w:color w:val="16243F"/>
          <w:sz w:val="25"/>
        </w:rPr>
        <w:t>53.  Poster Pengumuman Informasi Menarik</w:t>
      </w:r>
    </w:p>
    <w:p>
      <w:r>
        <w:rPr>
          <w:i/>
          <w:color w:val="6B7280"/>
          <w:sz w:val="19"/>
        </w:rPr>
        <w:t>freelancer · $30–$250 USD · Remote · 2026-05-30</w:t>
      </w:r>
    </w:p>
    <w:p>
      <w:r>
        <w:rPr>
          <w:b/>
          <w:color w:val="C8472B"/>
          <w:sz w:val="21"/>
        </w:rPr>
        <w:t>Adobe skills:  Photoshop  ·  Illustrator</w:t>
      </w:r>
    </w:p>
    <w:p>
      <w:r>
        <w:rPr>
          <w:color w:val="23303F"/>
          <w:sz w:val="21"/>
        </w:rPr>
        <w:t>Saya mencari ide desain grafis terbaik untuk sebuah poster pengumuman informasi. Poster ini akan dipasang baik secara digital maupun cetak, jadi saya memerlukan hasil yang fleksibel dan mudah disesuaikan.</w:t>
        <w:br/>
        <w:br/>
        <w:t>Apa yang saya butuhkan:</w:t>
        <w:br/>
        <w:t xml:space="preserve">• Satu konsep poster original yang langsung menyampaikan pesan utama pengumuman.  </w:t>
        <w:br/>
        <w:t xml:space="preserve">• Ukuran dasar A3; versi A4 ikut disertakan.  </w:t>
        <w:br/>
        <w:t xml:space="preserve">• File akhir berformat .AI atau .PSD beserta PDF siap cetak (300 dpi, CMYK).  </w:t>
        <w:br/>
        <w:t xml:space="preserve">• Versi web (JPEG/PNG, 1080 px sisi terpanjang) agar mudah dibagikan di media sosial.  </w:t>
        <w:br/>
        <w:t>• Tipografi jelas, warna kontras, dan ruang untuk memasukkan teks pengumuman final.</w:t>
        <w:br/>
        <w:br/>
        <w:t>Gaya desain sepenuhnya terbuka—minimalis, ilustratif, ataupun fotografi—selama tetap informatif dan mudah dibaca dari jarak pandang poster biasa. Sertakan mock-up penempatan (mis. di dinding atau papan pengumuman) agar saya bisa membayangkan hasil akhirnya.</w:t>
        <w:br/>
        <w:br/>
        <w:t>Kriteria penilaian:</w:t>
        <w:br/>
        <w:t xml:space="preserve">1. Keterbacaan pesan inti dalam 3 detik pertama.  </w:t>
        <w:br/>
        <w:t xml:space="preserve">2. Orisinalitas layout dan elemen grafis.  </w:t>
        <w:br/>
        <w:t xml:space="preserve">3. Kesesuaian warna serta tipografi dengan tema informatif.  </w:t>
        <w:br/>
        <w:t>4. Kemudahan adaptasi ke ukuran atau bahasa lain.</w:t>
        <w:br/>
        <w:br/>
        <w:t>Kirimkan desain terbaik Anda; saya siap memilih satu pemenang dan segera menindaklanjuti dengan file lengkap untuk diproduksi.</w:t>
      </w:r>
    </w:p>
    <w:p>
      <w:hyperlink r:id="rId390">
        <w:r>
          <w:rPr>
            <w:color w:val="1155CC"/>
            <w:u w:val="single"/>
          </w:rPr>
          <w:t>View source →</w:t>
        </w:r>
      </w:hyperlink>
    </w:p>
    <w:p/>
    <w:p>
      <w:r>
        <w:rPr>
          <w:b/>
          <w:color w:val="16243F"/>
          <w:sz w:val="25"/>
        </w:rPr>
        <w:t>54.  Engaging Brochure Design Project</w:t>
      </w:r>
    </w:p>
    <w:p>
      <w:r>
        <w:rPr>
          <w:i/>
          <w:color w:val="6B7280"/>
          <w:sz w:val="19"/>
        </w:rPr>
        <w:t>freelancer · ₹1000000–₹2500000 INR · Remote · 2026-06-04</w:t>
      </w:r>
    </w:p>
    <w:p>
      <w:r>
        <w:rPr>
          <w:b/>
          <w:color w:val="C8472B"/>
          <w:sz w:val="21"/>
        </w:rPr>
        <w:t>Adobe skills:  Illustrator  ·  InDesign</w:t>
      </w:r>
    </w:p>
    <w:p>
      <w:r>
        <w:rPr>
          <w:color w:val="23303F"/>
          <w:sz w:val="21"/>
        </w:rPr>
        <w:t>I’m looking for a creative designer to turn my existing content into a brochure that instantly draws readers in and encourages them to explore further. The focus is user engagement, so every element—from layout and typography to imagery and calls-to-action—needs to guide the reader naturally through the information and leave them eager to respond.</w:t>
        <w:br/>
        <w:br/>
        <w:t>Here’s what I’ll supply:</w:t>
        <w:br/>
        <w:t xml:space="preserve">• All copy, logos, and brand colour references  </w:t>
        <w:br/>
        <w:t xml:space="preserve">• A rough outline of the sections to include  </w:t>
        <w:br/>
        <w:t xml:space="preserve">• Any high-resolution photos I already own  </w:t>
        <w:br/>
        <w:br/>
        <w:t>What I’d like back from you:</w:t>
        <w:br/>
        <w:t xml:space="preserve">• A professionally designed tri-fold (or alternative fold you recommend) brochure in print-ready CMYK PDF  </w:t>
        <w:br/>
        <w:t xml:space="preserve">• A web-optimised PDF for easy sharing online  </w:t>
        <w:br/>
        <w:t xml:space="preserve">• Source files (Adobe InDesign, Illustrator, or compatible alternative) so future edits are simple  </w:t>
        <w:br/>
        <w:br/>
        <w:t>Acceptance criteria:</w:t>
        <w:br/>
        <w:t xml:space="preserve">1. Visual hierarchy clearly leads the reader through each section.  </w:t>
        <w:br/>
        <w:t xml:space="preserve">2. Fonts and colours match my existing brand palette.  </w:t>
        <w:br/>
        <w:t xml:space="preserve">3. Final files meet standard commercial print specs (3 mm bleed, 300 dpi).  </w:t>
        <w:br/>
        <w:br/>
        <w:t>If you have a portfolio that shows similar marketing collateral—especially pieces that boosted reader interaction—please share the link. I’m ready to start as soon as I find the right designer.</w:t>
      </w:r>
    </w:p>
    <w:p>
      <w:hyperlink r:id="rId391">
        <w:r>
          <w:rPr>
            <w:color w:val="1155CC"/>
            <w:u w:val="single"/>
          </w:rPr>
          <w:t>View source →</w:t>
        </w:r>
      </w:hyperlink>
    </w:p>
    <w:p/>
    <w:p>
      <w:r>
        <w:rPr>
          <w:b/>
          <w:color w:val="16243F"/>
          <w:sz w:val="25"/>
        </w:rPr>
        <w:t>55.  Modern Tour Package PDF Design</w:t>
      </w:r>
    </w:p>
    <w:p>
      <w:r>
        <w:rPr>
          <w:i/>
          <w:color w:val="6B7280"/>
          <w:sz w:val="19"/>
        </w:rPr>
        <w:t>freelancer · ₹600–₹1500 INR · Remote · 2026-06-05</w:t>
      </w:r>
    </w:p>
    <w:p>
      <w:r>
        <w:rPr>
          <w:b/>
          <w:color w:val="C8472B"/>
          <w:sz w:val="21"/>
        </w:rPr>
        <w:t>Adobe skills:  Illustrator  ·  InDesign</w:t>
      </w:r>
    </w:p>
    <w:p>
      <w:r>
        <w:rPr>
          <w:color w:val="23303F"/>
          <w:sz w:val="21"/>
        </w:rPr>
        <w:t xml:space="preserve">I’m putting together a professionally-designed PDF that showcases one of our upcoming tour packages. The look I have in mind is modern, clean, and airy—white space, clear hierarchy, and visuals that immediately make a traveler want to keep reading.  </w:t>
        <w:br/>
        <w:br/>
        <w:t>Content I will supply includes the full day-by-day itinerary, the pricing table with available payment schedules, a short set of travel tips and recommendations, a brief “About Us” overview, real customer testimonials, and our contact information. Your task is to weave all of this into a cohesive, on-brand document that is easy to skim on-screen yet still prints beautifully.</w:t>
        <w:br/>
        <w:br/>
        <w:t>I’d like the final file delivered both as a high-resolution, print-ready PDF and as an editable source file (Adobe InDesign, Illustrator, or Canva are all fine). Please use licensing-safe fonts, align colors with our existing palette, and optimize any photos for quick download without sacrificing clarity.</w:t>
        <w:br/>
        <w:br/>
        <w:t>Deliverables:</w:t>
        <w:br/>
        <w:t xml:space="preserve">• Print-ready PDF (A4 and US Letter)  </w:t>
        <w:br/>
        <w:t xml:space="preserve">• Interactive PDF (clickable links for email, phone, and web)  </w:t>
        <w:br/>
        <w:t xml:space="preserve">• Editable source file in the design tool of your choice  </w:t>
        <w:br/>
        <w:br/>
        <w:t>I’ll review for layout consistency, readability, and brand alignment before approving the final version.</w:t>
      </w:r>
    </w:p>
    <w:p>
      <w:hyperlink r:id="rId392">
        <w:r>
          <w:rPr>
            <w:color w:val="1155CC"/>
            <w:u w:val="single"/>
          </w:rPr>
          <w:t>View source →</w:t>
        </w:r>
      </w:hyperlink>
    </w:p>
    <w:p/>
    <w:p>
      <w:r>
        <w:rPr>
          <w:b/>
          <w:color w:val="16243F"/>
          <w:sz w:val="25"/>
        </w:rPr>
        <w:t>56.  AI-Utbildare för Skräddarsydd Heldag</w:t>
      </w:r>
    </w:p>
    <w:p>
      <w:r>
        <w:rPr>
          <w:i/>
          <w:color w:val="6B7280"/>
          <w:sz w:val="19"/>
        </w:rPr>
        <w:t>freelancer · $250–$750 USD · Remote · 2026-06-04</w:t>
      </w:r>
    </w:p>
    <w:p>
      <w:r>
        <w:rPr>
          <w:b/>
          <w:color w:val="C8472B"/>
          <w:sz w:val="21"/>
        </w:rPr>
        <w:t>Adobe skills:  Illustrator</w:t>
      </w:r>
    </w:p>
    <w:p>
      <w:r>
        <w:rPr>
          <w:color w:val="23303F"/>
          <w:sz w:val="21"/>
        </w:rPr>
        <w:t>Vi söker en AI-utbildare för ett engångsuppdrag i Göteborg.</w:t>
        <w:br/>
        <w:t>Batteri Kommunikation AB är ett av Sveriges mest etablerade utbildningsföretag inom design och kommunikation. Vi har en bekräftad bokning med Partille Kommun och behöver en erfaren kursledare som kan leverera en skräddarsydd heldag för 6 kommunikatörer.</w:t>
        <w:br/>
        <w:t>Uppdraget:</w:t>
        <w:br/>
        <w:t>Datum: 27 augusti 2026</w:t>
        <w:br/>
        <w:t>Tid: 9.00-16.00</w:t>
        <w:br/>
        <w:t>Plats: Göteborg (Partille Kommuns lokaler eller Batteris lokaler på Otterhällegatan 2)</w:t>
        <w:br/>
        <w:t>Deltagare: 6 kommunikatörer i kommunal verksamhet</w:t>
        <w:br/>
        <w:t>Arvode: 5 000 kr</w:t>
        <w:br/>
        <w:t>Kursinnehåll som ska täckas:</w:t>
        <w:br/>
        <w:br/>
        <w:t>Adobe Firefly, praktisk genomgång och övningar</w:t>
        <w:br/>
        <w:t>ChatGPT inklusive agenter och assistenter</w:t>
        <w:br/>
        <w:t>Microsoft Copilot, vardagsanvändning och Teams-integration</w:t>
        <w:br/>
        <w:br/>
        <w:t>Vi söker dig som:</w:t>
        <w:br/>
        <w:br/>
        <w:t>Har praktisk och dokumenterad erfarenhet av alla tre verktygen ovan</w:t>
        <w:br/>
        <w:t>Är van att undervisa yrkesverksamma med varierande teknisk bakgrund</w:t>
        <w:br/>
        <w:t>Kan leverera ett strukturerat och engagerande upplägg utan att fastna i tekniska detaljer</w:t>
        <w:br/>
        <w:t>Kan kommunicera på svenska obehindrat</w:t>
        <w:br/>
        <w:t>Är tillgänglig den 27 augusti</w:t>
        <w:br/>
        <w:br/>
        <w:t>Leverans:</w:t>
        <w:br/>
        <w:t>Kursledning under hela dagen samt ett kortfattat kursupplägg/agenda skickat till oss senast 2 veckor innan kurstillfället.</w:t>
        <w:br/>
        <w:t>Vi bekräftar uppdraget så snart vi hittat rätt person, gärna inom 2 veckor.</w:t>
      </w:r>
    </w:p>
    <w:p>
      <w:hyperlink r:id="rId393">
        <w:r>
          <w:rPr>
            <w:color w:val="1155CC"/>
            <w:u w:val="single"/>
          </w:rPr>
          <w:t>View source →</w:t>
        </w:r>
      </w:hyperlink>
    </w:p>
    <w:p/>
    <w:p>
      <w:r>
        <w:rPr>
          <w:b/>
          <w:color w:val="16243F"/>
          <w:sz w:val="25"/>
        </w:rPr>
        <w:t>57.  Instagram Content for Product Promotion -- 2</w:t>
      </w:r>
    </w:p>
    <w:p>
      <w:r>
        <w:rPr>
          <w:i/>
          <w:color w:val="6B7280"/>
          <w:sz w:val="19"/>
        </w:rPr>
        <w:t>freelancer · ₹750–₹1250 INR /hr · Remote · 2026-06-01</w:t>
      </w:r>
    </w:p>
    <w:p>
      <w:r>
        <w:rPr>
          <w:b/>
          <w:color w:val="C8472B"/>
          <w:sz w:val="21"/>
        </w:rPr>
        <w:t>Adobe skills:  Illustrator</w:t>
      </w:r>
    </w:p>
    <w:p>
      <w:r>
        <w:rPr>
          <w:color w:val="23303F"/>
          <w:sz w:val="21"/>
        </w:rPr>
        <w:t xml:space="preserve">I need a creative partner to craft a steady stream of Instagram-ready posts that spotlight my products and services. The topics are wide-ranging—think lifestyle angles, behind-the-scenes looks, quick tips, user testimonials, seasonal tie-ins—anything that keeps the feed fresh while driving interest back to what I sell.  </w:t>
        <w:br/>
        <w:br/>
        <w:t xml:space="preserve">Here’s what I’m after:  </w:t>
        <w:br/>
        <w:t xml:space="preserve">• 12 fully written captions per month (engaging hook, concise body, clear call-to-action)  </w:t>
        <w:br/>
        <w:t xml:space="preserve">• Visual direction for each post (concept reference, suggested imagery style, on-brand color hints)  </w:t>
        <w:br/>
        <w:t xml:space="preserve">• A short list of relevant hashtags and any tag suggestions to widen reach  </w:t>
        <w:br/>
        <w:br/>
        <w:t xml:space="preserve">Every piece must feel native to Instagram, align with brand voice guidelines I’ll supply, and be delivered in a neat content calendar so scheduling is effortless on my end. If you have design skills in Canva, Adobe Express, or similar tools, let me know—I’m open to having the visuals produced too, but caption-first is the priority.  </w:t>
        <w:br/>
        <w:br/>
        <w:t>Quality counts more than sheer volume: posts should read naturally, avoid fluff, and make the product benefit obvious without sounding like an ad. I’ll review the first batch, give quick feedback, and once we’re in sync, this can turn into ongoing monthly work.</w:t>
      </w:r>
    </w:p>
    <w:p>
      <w:hyperlink r:id="rId394">
        <w:r>
          <w:rPr>
            <w:color w:val="1155CC"/>
            <w:u w:val="single"/>
          </w:rPr>
          <w:t>View source →</w:t>
        </w:r>
      </w:hyperlink>
    </w:p>
    <w:p/>
    <w:p>
      <w:r>
        <w:rPr>
          <w:b/>
          <w:color w:val="16243F"/>
          <w:sz w:val="25"/>
        </w:rPr>
        <w:t>58.  Luxury Energy Drink Packaging</w:t>
      </w:r>
    </w:p>
    <w:p>
      <w:r>
        <w:rPr>
          <w:i/>
          <w:color w:val="6B7280"/>
          <w:sz w:val="19"/>
        </w:rPr>
        <w:t>freelancer · $30–$250 USD · Remote · 2026-06-03</w:t>
      </w:r>
    </w:p>
    <w:p>
      <w:r>
        <w:rPr>
          <w:b/>
          <w:color w:val="C8472B"/>
          <w:sz w:val="21"/>
        </w:rPr>
        <w:t>Adobe skills:  Photoshop  ·  Illustrator</w:t>
      </w:r>
    </w:p>
    <w:p>
      <w:r>
        <w:rPr>
          <w:color w:val="23303F"/>
          <w:sz w:val="21"/>
        </w:rPr>
        <w:t>I’m launching a premium energy drink and I want the packaging to look as bold as the formula inside it. The overall feel must be simple, sharp and undeniably luxurious—think clean lines, confident typography and a finish that pops on shelf or online.</w:t>
        <w:br/>
        <w:br/>
        <w:t>The design has one core job: instantly communicate a natural energy boost for both body and mind. Please weave that message through visuals, copy placement and color choices while keeping the look high-end rather than sporty.</w:t>
        <w:br/>
        <w:br/>
        <w:t>Key points to feature:</w:t>
        <w:br/>
        <w:t xml:space="preserve">• Natural ingredients  </w:t>
        <w:br/>
        <w:t xml:space="preserve">• Dual energy boost (physical + mental)  </w:t>
        <w:br/>
        <w:t xml:space="preserve">• Premium quality throughout  </w:t>
        <w:br/>
        <w:br/>
        <w:t>Deliverables I need from the winning entry:</w:t>
        <w:br/>
        <w:t xml:space="preserve">• Full label or wrap design on the provided dieline (front, back, sides as applicable)  </w:t>
        <w:br/>
        <w:t xml:space="preserve">• 3D mock-ups showing the design on a can/bottle from multiple angles  </w:t>
        <w:br/>
        <w:t xml:space="preserve">• Print-ready source files (AI or layered PSD) plus a press-quality PDF  </w:t>
        <w:br/>
        <w:t xml:space="preserve">• A quick style guide noting fonts and color codes for future extensions  </w:t>
        <w:br/>
        <w:br/>
        <w:t>Feel free to explore metallic accents, subtle textures or minimalist iconography—just keep the layout uncluttered and upscale. I’m excited to see creative interpretations that make this drink leap off the shelf while clearly promising natural, dual-action energy.</w:t>
      </w:r>
    </w:p>
    <w:p>
      <w:hyperlink r:id="rId395">
        <w:r>
          <w:rPr>
            <w:color w:val="1155CC"/>
            <w:u w:val="single"/>
          </w:rPr>
          <w:t>View source →</w:t>
        </w:r>
      </w:hyperlink>
    </w:p>
    <w:p/>
    <w:p>
      <w:r>
        <w:rPr>
          <w:b/>
          <w:color w:val="16243F"/>
          <w:sz w:val="25"/>
        </w:rPr>
        <w:t>59.  Logo abstrait artistique coloré</w:t>
      </w:r>
    </w:p>
    <w:p>
      <w:r>
        <w:rPr>
          <w:i/>
          <w:color w:val="6B7280"/>
          <w:sz w:val="19"/>
        </w:rPr>
        <w:t>freelancer · $2–$8 USD /hr · Remote · 2026-05-31</w:t>
      </w:r>
    </w:p>
    <w:p>
      <w:r>
        <w:rPr>
          <w:b/>
          <w:color w:val="C8472B"/>
          <w:sz w:val="21"/>
        </w:rPr>
        <w:t>Adobe skills:  Photoshop  ·  Illustrator</w:t>
      </w:r>
    </w:p>
    <w:p>
      <w:r>
        <w:rPr>
          <w:color w:val="23303F"/>
          <w:sz w:val="21"/>
        </w:rPr>
        <w:t xml:space="preserve">Je lance ce concours pour créer le logo de ma future marque.  </w:t>
        <w:br/>
        <w:t>Je recherche un logo abstrait au rendu clairement artistique : libre, expressif, original. L’élément clé est l’utilisation d’un mélange de couleurs vives qui capte immédiatement l’attention.</w:t>
        <w:br/>
        <w:br/>
        <w:t>Ce que j’imagine :</w:t>
        <w:br/>
        <w:t xml:space="preserve">• Un style abstrait artistique, pas de texte intégré pour l’instant.  </w:t>
        <w:br/>
        <w:t xml:space="preserve">• Des couleurs vibrantes qui se marient harmonieusement (vous êtes libres de la palette tant que le résultat reste éclatant).  </w:t>
        <w:br/>
        <w:t>• Formes libres plutôt que géométriques strictes ; n’hésitez pas à jouer avec la fluidité, les textures peintes, les superpositions, etc.</w:t>
        <w:br/>
        <w:br/>
        <w:t>Livrables attendus pour chaque proposition retenue en finale :</w:t>
        <w:br/>
        <w:t xml:space="preserve">• Version haute-définition en .PNG avec fond transparent.  </w:t>
        <w:br/>
        <w:t xml:space="preserve">• Fichier vectoriel source (.AI, .EPS ou .SVG) prêt pour impression et déclinaisons.  </w:t>
        <w:br/>
        <w:t>• Mini guide rapide des couleurs (codes HEX ou Pantone) pour assurer la cohérence future.</w:t>
        <w:br/>
        <w:br/>
        <w:t>Critères de sélection :</w:t>
        <w:br/>
        <w:t xml:space="preserve">• Originalité et impact visuel.  </w:t>
        <w:br/>
        <w:t xml:space="preserve">• Bonne lisibilité et équilibre des couleurs.  </w:t>
        <w:br/>
        <w:t>• Facilité de déclinaison sur supports numériques et imprimés.</w:t>
        <w:br/>
        <w:br/>
        <w:t>Surprenez-moi ! J’examinerai chaque création avec attention et donnerai des retours rapides pour que vous puissiez affiner si besoin.</w:t>
      </w:r>
    </w:p>
    <w:p>
      <w:hyperlink r:id="rId396">
        <w:r>
          <w:rPr>
            <w:color w:val="1155CC"/>
            <w:u w:val="single"/>
          </w:rPr>
          <w:t>View source →</w:t>
        </w:r>
      </w:hyperlink>
    </w:p>
    <w:p/>
    <w:p>
      <w:r>
        <w:rPr>
          <w:b/>
          <w:color w:val="16243F"/>
          <w:sz w:val="25"/>
        </w:rPr>
        <w:t>60.  Fotos de carros Dodge challenger</w:t>
      </w:r>
    </w:p>
    <w:p>
      <w:r>
        <w:rPr>
          <w:i/>
          <w:color w:val="6B7280"/>
          <w:sz w:val="19"/>
        </w:rPr>
        <w:t>freelancer · $250–$750 USD · Remote · 2026-06-01</w:t>
      </w:r>
    </w:p>
    <w:p>
      <w:r>
        <w:rPr>
          <w:b/>
          <w:color w:val="C8472B"/>
          <w:sz w:val="21"/>
        </w:rPr>
        <w:t>Adobe skills:  InDesign</w:t>
      </w:r>
    </w:p>
    <w:p>
      <w:r>
        <w:rPr>
          <w:color w:val="23303F"/>
          <w:sz w:val="21"/>
        </w:rPr>
        <w:t>Procuro um conjunto de fotos de stock em alta resolução que retratem animais em seu habitat natural. O foco é exclusivamente em fotografia, não preciso de ilustrações.</w:t>
        <w:br/>
        <w:br/>
        <w:t>O que espero receber:</w:t>
        <w:br/>
        <w:t xml:space="preserve">• Entre 20 e 30 imagens originais ou licenciadas para uso comercial, livres de royalties.  </w:t>
        <w:br/>
        <w:t xml:space="preserve">• Variação de espécies (mamíferos, aves, répteis ou insetos), ambientes e enquadramentos para que eu possa montar diferentes peças de comunicação.  </w:t>
        <w:br/>
        <w:t xml:space="preserve">• Arquivos em JPEG ou TIFF, 300 dpi, mínimos 4000 px no lado maior.  </w:t>
        <w:br/>
        <w:t>• Metadados preenchidos (título, palavras-chave e breve descrição) para facilitar a catalogação.</w:t>
        <w:br/>
        <w:br/>
        <w:t>Critérios de aceitação:</w:t>
        <w:br/>
        <w:t xml:space="preserve">• Cores naturais, boa nitidez e composição profissional.  </w:t>
        <w:br/>
        <w:t xml:space="preserve">• Ausência de marcas d’água, ruídos excessivos ou filtros pesados.  </w:t>
        <w:br/>
        <w:t>• Direitos claramente documentados (prova de autoria ou licença livre de royalties).</w:t>
        <w:br/>
        <w:br/>
        <w:t>Se você já possui um banco próprio ou acesso a plataformas como Shutterstock, Adobe Stock ou similares, mencione isso e indique quantas imagens exclusivas consegue entregar dentro do prazo. Também me interessa ver pelo menos três prévias para avaliar estilo antes de fechar.</w:t>
        <w:br/>
        <w:br/>
        <w:t>Prazo ideal: até 5 dias após a contratação. Estou disponível para esclarecer qualquer dúvida.</w:t>
      </w:r>
    </w:p>
    <w:p>
      <w:hyperlink r:id="rId397">
        <w:r>
          <w:rPr>
            <w:color w:val="1155CC"/>
            <w:u w:val="single"/>
          </w:rPr>
          <w:t>View source →</w:t>
        </w:r>
      </w:hyperlink>
    </w:p>
    <w:p/>
    <w:p>
      <w:r>
        <w:rPr>
          <w:b/>
          <w:color w:val="16243F"/>
          <w:sz w:val="25"/>
        </w:rPr>
        <w:t>61.  Fotos de Natureza com Animais</w:t>
      </w:r>
    </w:p>
    <w:p>
      <w:r>
        <w:rPr>
          <w:i/>
          <w:color w:val="6B7280"/>
          <w:sz w:val="19"/>
        </w:rPr>
        <w:t>freelancer · $15–$25 USD /hr · Remote · 2026-06-01</w:t>
      </w:r>
    </w:p>
    <w:p>
      <w:r>
        <w:rPr>
          <w:b/>
          <w:color w:val="C8472B"/>
          <w:sz w:val="21"/>
        </w:rPr>
        <w:t>Adobe skills:  InDesign</w:t>
      </w:r>
    </w:p>
    <w:p>
      <w:r>
        <w:rPr>
          <w:color w:val="23303F"/>
          <w:sz w:val="21"/>
        </w:rPr>
        <w:t>Procuro um conjunto de fotos de stock em alta resolução que retratem animais em seu habitat natural. O foco é exclusivamente em fotografia, não preciso de ilustrações.</w:t>
        <w:br/>
        <w:br/>
        <w:t>O que espero receber:</w:t>
        <w:br/>
        <w:t xml:space="preserve">• Entre 20 e 30 imagens originais ou licenciadas para uso comercial, livres de royalties.  </w:t>
        <w:br/>
        <w:t xml:space="preserve">• Variação de espécies (mamíferos, aves, répteis ou insetos), ambientes e enquadramentos para que eu possa montar diferentes peças de comunicação.  </w:t>
        <w:br/>
        <w:t xml:space="preserve">• Arquivos em JPEG ou TIFF, 300 dpi, mínimos 4000 px no lado maior.  </w:t>
        <w:br/>
        <w:t>• Metadados preenchidos (título, palavras-chave e breve descrição) para facilitar a catalogação.</w:t>
        <w:br/>
        <w:br/>
        <w:t>Critérios de aceitação:</w:t>
        <w:br/>
        <w:t xml:space="preserve">• Cores naturais, boa nitidez e composição profissional.  </w:t>
        <w:br/>
        <w:t xml:space="preserve">• Ausência de marcas d’água, ruídos excessivos ou filtros pesados.  </w:t>
        <w:br/>
        <w:t>• Direitos claramente documentados (prova de autoria ou licença livre de royalties).</w:t>
        <w:br/>
        <w:br/>
        <w:t>Se você já possui um banco próprio ou acesso a plataformas como Shutterstock, Adobe Stock ou similares, mencione isso e indique quantas imagens exclusivas consegue entregar dentro do prazo. Também me interessa ver pelo menos três prévias para avaliar estilo antes de fechar.</w:t>
        <w:br/>
        <w:br/>
        <w:t>Prazo ideal: até 5 dias após a contratação. Estou disponível para esclarecer qualquer dúvida.</w:t>
      </w:r>
    </w:p>
    <w:p>
      <w:hyperlink r:id="rId398">
        <w:r>
          <w:rPr>
            <w:color w:val="1155CC"/>
            <w:u w:val="single"/>
          </w:rPr>
          <w:t>View source →</w:t>
        </w:r>
      </w:hyperlink>
    </w:p>
    <w:p/>
    <w:p>
      <w:r>
        <w:rPr>
          <w:b/>
          <w:color w:val="16243F"/>
          <w:sz w:val="25"/>
        </w:rPr>
        <w:t>62.  Roblox Wheel VFX Creation</w:t>
      </w:r>
    </w:p>
    <w:p>
      <w:r>
        <w:rPr>
          <w:i/>
          <w:color w:val="6B7280"/>
          <w:sz w:val="19"/>
        </w:rPr>
        <w:t>freelancer · ₹600–₹1500 INR · Remote · 2026-06-02</w:t>
      </w:r>
    </w:p>
    <w:p>
      <w:r>
        <w:rPr>
          <w:b/>
          <w:color w:val="C8472B"/>
          <w:sz w:val="21"/>
        </w:rPr>
        <w:t>Adobe skills:  After Effects</w:t>
      </w:r>
    </w:p>
    <w:p>
      <w:r>
        <w:rPr>
          <w:color w:val="23303F"/>
          <w:sz w:val="21"/>
        </w:rPr>
        <w:t xml:space="preserve">I have a static image of a spinning-wheel design and I need it transformed into a polished VFX asset that drops straight into Roblox Studio. The goal is to see the wheel come alive inside my game levels: it should spin smoothly, carry the exact look of the original artwork, and display the “V” effect I selected for it.  </w:t>
        <w:br/>
        <w:br/>
        <w:t xml:space="preserve">Here’s what I expect:  </w:t>
        <w:br/>
        <w:t xml:space="preserve">• A self-contained .rbxm or .rbxmx model with all particle emitters, textures, and any supporting scripts already wired up.  </w:t>
        <w:br/>
        <w:t xml:space="preserve">• No external plugins required beyond standard Roblox Studio components—ParticleEmitter, TweenService, SurfaceGUI, or whatever native tools you feel work best.  </w:t>
        <w:br/>
        <w:t xml:space="preserve">• Colour, scale, and timing must match the source image so players instantly recognise the wheel.  </w:t>
        <w:br/>
        <w:t xml:space="preserve">• Clear import and placement instructions so I can drag the asset into my Places, hit Play, and see it running exactly as in your demo video or GIF.  </w:t>
        <w:br/>
        <w:br/>
        <w:t>I’ll send you the wheel image as soon as we start; you return the ready-to-use asset plus a short note on how to tweak speed, transparency, or other parameters if I ever want to. If the VFX plays flawlessly in live servers and looks crisp from every camera angle, that will be the final acceptance check.</w:t>
      </w:r>
    </w:p>
    <w:p>
      <w:hyperlink r:id="rId399">
        <w:r>
          <w:rPr>
            <w:color w:val="1155CC"/>
            <w:u w:val="single"/>
          </w:rPr>
          <w:t>View source →</w:t>
        </w:r>
      </w:hyperlink>
    </w:p>
    <w:p/>
    <w:p>
      <w:r>
        <w:rPr>
          <w:b/>
          <w:color w:val="16243F"/>
          <w:sz w:val="25"/>
        </w:rPr>
        <w:t>63.  Minimalist Lithium Battery Sticker</w:t>
      </w:r>
    </w:p>
    <w:p>
      <w:r>
        <w:rPr>
          <w:i/>
          <w:color w:val="6B7280"/>
          <w:sz w:val="19"/>
        </w:rPr>
        <w:t>freelancer · ₹600–₹700 INR · Remote · 2026-05-31</w:t>
      </w:r>
    </w:p>
    <w:p>
      <w:r>
        <w:rPr>
          <w:b/>
          <w:color w:val="C8472B"/>
          <w:sz w:val="21"/>
        </w:rPr>
        <w:t>Adobe skills:  Photoshop  ·  Illustrator</w:t>
      </w:r>
    </w:p>
    <w:p>
      <w:r>
        <w:rPr>
          <w:color w:val="23303F"/>
          <w:sz w:val="21"/>
        </w:rPr>
        <w:t xml:space="preserve">I’m refreshing the look of our lithium-ion battery packs and need a clean, minimalist sticker that doubles as subtle branding. The sticker must feature two things only: our company logo in a visually balanced position and the essential battery specifications (voltage, capacity, chemistry, model number). No extra graphics or copy—just crisp typography, generous white space, and a layout that feels contemporary rather than decorative.  </w:t>
        <w:br/>
        <w:br/>
        <w:t xml:space="preserve">Size will follow the standard battery housing label area (I’ll share exact millimetre dimensions once we start). Please keep the colour palette limited to our corporate black, white, and one accent tone pulled from the brand guide; gradients or busy backgrounds are out.  </w:t>
        <w:br/>
        <w:br/>
        <w:t xml:space="preserve">Deliverables  </w:t>
        <w:br/>
        <w:t xml:space="preserve">• Print-ready PDF with 3 mm bleed and crop marks  </w:t>
        <w:br/>
        <w:t xml:space="preserve">• Editable source file (AI or layered PSD) with outlined fonts and linked assets  </w:t>
        <w:br/>
        <w:t xml:space="preserve">• A quick mock-up on a cylindrical cell image so I can visualise placement  </w:t>
        <w:br/>
        <w:br/>
        <w:t>If you think a tiny compliance icon would balance the design without cluttering it, let me know, but it isn’t mandatory. File hand-off will be complete once the artwork passes my in-house test print for legibility at 100 % scale.</w:t>
      </w:r>
    </w:p>
    <w:p>
      <w:hyperlink r:id="rId400">
        <w:r>
          <w:rPr>
            <w:color w:val="1155CC"/>
            <w:u w:val="single"/>
          </w:rPr>
          <w:t>View source →</w:t>
        </w:r>
      </w:hyperlink>
    </w:p>
    <w:p/>
    <w:p>
      <w:r>
        <w:rPr>
          <w:b/>
          <w:color w:val="16243F"/>
          <w:sz w:val="25"/>
        </w:rPr>
        <w:t>64.  High-Volume Phone Support Needed</w:t>
      </w:r>
    </w:p>
    <w:p>
      <w:r>
        <w:rPr>
          <w:i/>
          <w:color w:val="6B7280"/>
          <w:sz w:val="19"/>
        </w:rPr>
        <w:t>freelancer · ₹12500–₹37500 INR · Remote · 2026-06-03</w:t>
      </w:r>
    </w:p>
    <w:p>
      <w:r>
        <w:rPr>
          <w:b/>
          <w:color w:val="C8472B"/>
          <w:sz w:val="21"/>
        </w:rPr>
        <w:t>Adobe skills:  Illustrator</w:t>
      </w:r>
    </w:p>
    <w:p>
      <w:r>
        <w:rPr>
          <w:color w:val="23303F"/>
          <w:sz w:val="21"/>
        </w:rPr>
        <w:t xml:space="preserve">I need a reliable professional who can take  the experience warm, clear, and efficient. Calls come in for everything from product availability to basic troubleshooting, so you’ll be expected to greet,gather details, resolve what you can on the spot, and escalate only when absolutely necessary.  </w:t>
        <w:br/>
        <w:br/>
        <w:t xml:space="preserve">Alongside the phones, I also receive a steady flow of general-information emails. When you’re not on a call, you’ll reply to those messages using our brand voice and a set of ready-made response templates; if something falls outside those templates, you’ll flag it for me.  </w:t>
        <w:br/>
        <w:br/>
        <w:t xml:space="preserve">Key deliverables:  </w:t>
        <w:br/>
        <w:t xml:space="preserve">• Answer and document every incoming call in our cloud VoIP system and log concise notes in the CRM  </w:t>
        <w:br/>
        <w:t xml:space="preserve">• Maintain average call handling time without rushing the customer  </w:t>
        <w:br/>
        <w:t xml:space="preserve">• Respond to all general-information emails within the same business day, using our template library  </w:t>
        <w:br/>
        <w:t xml:space="preserve">• Highlight unresolved issues or patterns so we can improve our FAQs and scripts  </w:t>
        <w:br/>
        <w:br/>
        <w:t>I’ll provide the phone line, a shared inbox, the CRM login, and a short knowledge-base. You bring a quiet workspace, flawless spoken English, and the patience to handle a high volume of interactions with a smile.</w:t>
      </w:r>
    </w:p>
    <w:p>
      <w:hyperlink r:id="rId401">
        <w:r>
          <w:rPr>
            <w:color w:val="1155CC"/>
            <w:u w:val="single"/>
          </w:rPr>
          <w:t>View source →</w:t>
        </w:r>
      </w:hyperlink>
    </w:p>
    <w:p/>
    <w:p>
      <w:r>
        <w:rPr>
          <w:b/>
          <w:color w:val="16243F"/>
          <w:sz w:val="25"/>
        </w:rPr>
        <w:t>65.  Creative Advertisement Banner Designer Needed</w:t>
      </w:r>
    </w:p>
    <w:p>
      <w:r>
        <w:rPr>
          <w:i/>
          <w:color w:val="6B7280"/>
          <w:sz w:val="19"/>
        </w:rPr>
        <w:t>freelancer · ₹1500–₹12500 INR · Remote · 2026-05-31</w:t>
      </w:r>
    </w:p>
    <w:p>
      <w:r>
        <w:rPr>
          <w:b/>
          <w:color w:val="C8472B"/>
          <w:sz w:val="21"/>
        </w:rPr>
        <w:t>Adobe skills:  Photoshop  ·  Illustrator</w:t>
      </w:r>
    </w:p>
    <w:p>
      <w:r>
        <w:rPr>
          <w:color w:val="23303F"/>
          <w:sz w:val="21"/>
        </w:rPr>
        <w:t>I run a busy printing press and need a fresh, creative-and-artistic card designer,flex designer, banner designed for an upcoming advertising campaign. This banner will be the first of many jobs—once we get this right, I’ll move on to visiting cards, flex boards and other print collateral with the same designer, so I’m hoping to build an ongoing relationship.</w:t>
        <w:br/>
        <w:br/>
        <w:t>For the initial task I need a striking advertisement banner that immediately grabs attention on the street. Bold colour work, eye-catching typography and imaginative composition are all welcome; I’m far less interested in safe, traditional layouts.</w:t>
        <w:br/>
        <w:br/>
        <w:t xml:space="preserve">Deliverables (for this first banner)  </w:t>
        <w:br/>
        <w:t xml:space="preserve">• Print-ready file at full size (CMYK, 300 DPI)  </w:t>
        <w:br/>
        <w:t xml:space="preserve">• Editable source file (AI, CDR or PSD)  </w:t>
        <w:br/>
        <w:t xml:space="preserve">• Two revision rounds included  </w:t>
        <w:br/>
        <w:br/>
        <w:t xml:space="preserve">Please send:  </w:t>
        <w:br/>
        <w:t xml:space="preserve">• A link to a portfolio piece that best matches a creative, artistic advertising style  </w:t>
        <w:br/>
        <w:t xml:space="preserve">• Your all-inclusive price for this banner, plus a quick note on how you prefer to structure pricing for follow-up items like visiting cards and flex designs  </w:t>
        <w:br/>
        <w:br/>
        <w:t>Turnaround is flexible for the right look, but faster is always appreciated. Looking forward to seeing what you can do.</w:t>
      </w:r>
    </w:p>
    <w:p>
      <w:hyperlink r:id="rId402">
        <w:r>
          <w:rPr>
            <w:color w:val="1155CC"/>
            <w:u w:val="single"/>
          </w:rPr>
          <w:t>View source →</w:t>
        </w:r>
      </w:hyperlink>
    </w:p>
    <w:p/>
    <w:p>
      <w:r>
        <w:rPr>
          <w:b/>
          <w:color w:val="16243F"/>
          <w:sz w:val="25"/>
        </w:rPr>
        <w:t>66.  Isla Fortnite Mitológica Battle Royale 50</w:t>
      </w:r>
    </w:p>
    <w:p>
      <w:r>
        <w:rPr>
          <w:i/>
          <w:color w:val="6B7280"/>
          <w:sz w:val="19"/>
        </w:rPr>
        <w:t>freelancer · $10–$30 USD · Remote · 2026-06-05</w:t>
      </w:r>
    </w:p>
    <w:p>
      <w:r>
        <w:rPr>
          <w:b/>
          <w:color w:val="C8472B"/>
          <w:sz w:val="21"/>
        </w:rPr>
        <w:t>Adobe skills:  Photoshop</w:t>
      </w:r>
    </w:p>
    <w:p>
      <w:r>
        <w:rPr>
          <w:color w:val="23303F"/>
          <w:sz w:val="21"/>
        </w:rPr>
        <w:t xml:space="preserve">Busco a alguien que domine UEFN para construirme una isla de Fortnite estilo battle royale sin construcción, pensada para 50 jugadores, que conserve la sensación del mapa clásico pero trasladada a la temporada mitológica (Zeus, Hades y compañía).  </w:t>
        <w:br/>
        <w:br/>
        <w:t xml:space="preserve">Quiero que los templos sean el eje visual: estructuras monumentales, bloques de mármol, columnas derruidas, estatuas colosales, altares y grabados que recuerden aquella season. El terreno debe acompañar con laderas escarpadas, riscos y vaguadas tal como se veía en aquel pase de batalla, de modo que cada POI resulte reconocible y jugable a la vez.  </w:t>
        <w:br/>
        <w:br/>
        <w:t xml:space="preserve">Imprescindible que la isla otorgue EXP oficial al terminar la partida y que quede publicada con su correspondiente código. También necesito que optimices memoria, dispositivos y matchmaking para que siempre corra fluido con 50 personas.  </w:t>
        <w:br/>
        <w:br/>
        <w:t xml:space="preserve">Entrego referencias y bosquejos de la distribución; tú te encargas de diseño, lógica de juego, spawns, loot balanceado y pruebas. Al final me paso para la revisión final antes de publicar.  </w:t>
        <w:br/>
        <w:br/>
        <w:t>Si te apasiona la temática mitológica y entiendes cómo sacar partido a Fortnite Creative 2.0, me encantará trabajar contigo.</w:t>
      </w:r>
    </w:p>
    <w:p>
      <w:hyperlink r:id="rId403">
        <w:r>
          <w:rPr>
            <w:color w:val="1155CC"/>
            <w:u w:val="single"/>
          </w:rPr>
          <w:t>View source →</w:t>
        </w:r>
      </w:hyperlink>
    </w:p>
    <w:p/>
    <w:p>
      <w:r>
        <w:rPr>
          <w:b/>
          <w:color w:val="16243F"/>
          <w:sz w:val="25"/>
        </w:rPr>
        <w:t>67.  Semi-Realistic True Crime Animation in 2d</w:t>
      </w:r>
    </w:p>
    <w:p>
      <w:r>
        <w:rPr>
          <w:i/>
          <w:color w:val="6B7280"/>
          <w:sz w:val="19"/>
        </w:rPr>
        <w:t>freelancer · ₹600–₹1500 INR · Remote · 2026-06-02</w:t>
      </w:r>
    </w:p>
    <w:p>
      <w:r>
        <w:rPr>
          <w:b/>
          <w:color w:val="C8472B"/>
          <w:sz w:val="21"/>
        </w:rPr>
        <w:t>Adobe skills:  After Effects  ·  Animate</w:t>
      </w:r>
    </w:p>
    <w:p>
      <w:r>
        <w:rPr>
          <w:color w:val="23303F"/>
          <w:sz w:val="21"/>
        </w:rPr>
        <w:t xml:space="preserve">I have a 15-minute true-crime voice-over ready to go and now need the visuals to match. The look I’m after is clean, high-quality 2D animation with a semi-realistic style: smooth line work, subtle shading, and believable motion—nothing overly cartoony but not photo-real either.  </w:t>
        <w:br/>
        <w:br/>
        <w:t xml:space="preserve">Character consistency is critical. The lead figures must keep the same proportions and facial features from scene to scene, matching the real people they represent. I’ll share previous animations as reference so you can lock in the style and keep continuity tight.  </w:t>
        <w:br/>
        <w:br/>
        <w:t xml:space="preserve">You’re free to lean on any AI-based toolset to speed up clip creation as long as the final output remains crisp and professional. Once each scene is animated, I’ll need you to handle the full edit: merge every clip, sync everything perfectly to my narration, and deliver a seamless 15-minute video.  </w:t>
        <w:br/>
        <w:br/>
        <w:t xml:space="preserve">Core expectations  </w:t>
        <w:br/>
        <w:t xml:space="preserve">• 2D semi-realistic animation, 1080p or better  </w:t>
        <w:br/>
        <w:t xml:space="preserve">• Flawless character consistency throughout  </w:t>
        <w:br/>
        <w:t xml:space="preserve">• Smooth lip-sync and action timed to my supplied audio  </w:t>
        <w:br/>
        <w:t xml:space="preserve">• Final mastered MP4 plus project/source files for future tweaks  </w:t>
        <w:br/>
        <w:br/>
        <w:t>If this aligns with your skills, let’s bring this story to life.</w:t>
      </w:r>
    </w:p>
    <w:p>
      <w:hyperlink r:id="rId404">
        <w:r>
          <w:rPr>
            <w:color w:val="1155CC"/>
            <w:u w:val="single"/>
          </w:rPr>
          <w:t>View source →</w:t>
        </w:r>
      </w:hyperlink>
    </w:p>
    <w:p/>
    <w:p>
      <w:r>
        <w:rPr>
          <w:b/>
          <w:color w:val="16243F"/>
          <w:sz w:val="25"/>
        </w:rPr>
        <w:t>68.  Logo Minimalis Toko Kopi Modern</w:t>
      </w:r>
    </w:p>
    <w:p>
      <w:r>
        <w:rPr>
          <w:i/>
          <w:color w:val="6B7280"/>
          <w:sz w:val="19"/>
        </w:rPr>
        <w:t>freelancer · $15–$25 USD /hr · Remote · 2026-05-31</w:t>
      </w:r>
    </w:p>
    <w:p>
      <w:r>
        <w:rPr>
          <w:b/>
          <w:color w:val="C8472B"/>
          <w:sz w:val="21"/>
        </w:rPr>
        <w:t>Adobe skills:  Photoshop  ·  Illustrator</w:t>
      </w:r>
    </w:p>
    <w:p>
      <w:r>
        <w:rPr>
          <w:color w:val="23303F"/>
          <w:sz w:val="21"/>
        </w:rPr>
        <w:t>Saya sedang meluncurkan sebuah toko kopi baru dan membutuhkan logo bergaya minimalis yang memadukan kesederhanaan dengan sentuhan modern. Inilah arahan utama saya:</w:t>
        <w:br/>
        <w:br/>
        <w:t xml:space="preserve">• Gaya: Modern, bersih, dan mudah dikenali.  </w:t>
        <w:br/>
        <w:t xml:space="preserve">• Warna wajib: cokelat tua dan krem sebagai palet utama.  </w:t>
        <w:br/>
        <w:t xml:space="preserve">• Elemen visual: sertakan ilustrasi cangkir kopi yang sederhana.  </w:t>
        <w:br/>
        <w:t xml:space="preserve">• Teks: logo harus memuat nama toko saya (silakan gunakan placeholder “KopiKu” sampai saya mengonfirmasi nama resmi).  </w:t>
        <w:br/>
        <w:t>• Hindari bentuk yang rumit atau detail berlebih; utamakan estetika elegan dan mudah diaplikasikan ke kemasan, signage, dan media sosial.</w:t>
        <w:br/>
        <w:br/>
        <w:t xml:space="preserve">Ketentuan kontes:  </w:t>
        <w:br/>
        <w:t xml:space="preserve">1. Kirim konsep terbaik Anda sebelum 3 hari sejak kontes dimulai; saya meninjau setiap entri secara berkala dan akan memberi masukan cepat.  </w:t>
        <w:br/>
        <w:t xml:space="preserve">2. Pemenang wajib menyerahkan file akhir dalam format vektor yang sepenuhnya dapat diedit (AI dan SVG), beserta pratinjau PNG/JPG beresolusi tinggi.  </w:t>
        <w:br/>
        <w:t>3. Hak cipta penuh atas desain terpilih akan dialihkan kepada saya setelah pembayaran selesai.</w:t>
        <w:br/>
        <w:br/>
        <w:t>Saya menantikan ide-ide kreatif Anda untuk membantu merepresentasikan brand kopi kami dengan visual yang hangat namun profesional. Selamat berkreasi!</w:t>
      </w:r>
    </w:p>
    <w:p>
      <w:hyperlink r:id="rId405">
        <w:r>
          <w:rPr>
            <w:color w:val="1155CC"/>
            <w:u w:val="single"/>
          </w:rPr>
          <w:t>View source →</w:t>
        </w:r>
      </w:hyperlink>
    </w:p>
    <w:p/>
    <w:p>
      <w:r>
        <w:rPr>
          <w:b/>
          <w:color w:val="16243F"/>
          <w:sz w:val="25"/>
        </w:rPr>
        <w:t>69.  Whimsical Animated Floral Patterns</w:t>
      </w:r>
    </w:p>
    <w:p>
      <w:r>
        <w:rPr>
          <w:i/>
          <w:color w:val="6B7280"/>
          <w:sz w:val="19"/>
        </w:rPr>
        <w:t>freelancer · ₹12500–₹37500 INR · Remote · 2026-06-05</w:t>
      </w:r>
    </w:p>
    <w:p>
      <w:r>
        <w:rPr>
          <w:b/>
          <w:color w:val="C8472B"/>
          <w:sz w:val="21"/>
        </w:rPr>
        <w:t>Adobe skills:  Photoshop  ·  Illustrator  ·  Animate</w:t>
      </w:r>
    </w:p>
    <w:p>
      <w:r>
        <w:rPr>
          <w:color w:val="23303F"/>
          <w:sz w:val="21"/>
        </w:rPr>
        <w:t xml:space="preserve">I’m developing a new line of printed yoga mats and need a set of animated, pastel-toned floral patterns that feel light, dreamy, and unmistakably eye-catching. The artwork should never feel crowded; think open breathing space, soft baby-pink, peach, light green, and light blue hues, and very little pure white. </w:t>
        <w:br/>
        <w:br/>
        <w:t>The flowers I’m leaning toward are roses, lilies, and daisies, with room for peonies or any other bloom you feel fits the aesthetic. Above all, the animation should invite playful interaction—subtle flourishes that respond or evolve when tapped, hovered, or scrolled rather than a basic loop.</w:t>
        <w:br/>
        <w:br/>
        <w:t>Deliverables</w:t>
        <w:br/>
        <w:t xml:space="preserve">• 3–5 seamless patterns sized for a standard yoga mat (approx. 183 × 68 cm at 300 dpi)  </w:t>
        <w:br/>
        <w:t xml:space="preserve">• Corresponding interactive animations (JSON/Lottie, GIF, or similar) that demonstrate the movement  </w:t>
        <w:br/>
        <w:t xml:space="preserve">• Editable source files (AI/PSD) with clearly labeled layers  </w:t>
        <w:br/>
        <w:t>• A concise style guide listing hex values and typefaces used</w:t>
        <w:br/>
        <w:br/>
        <w:t>Acceptance</w:t>
        <w:br/>
        <w:t>I’ll consider the work complete when each design prints crisply at full size, the animations trigger smoothly on both desktop and mobile, and the palette matches the soft, whimsical feel described above.</w:t>
      </w:r>
    </w:p>
    <w:p>
      <w:hyperlink r:id="rId406">
        <w:r>
          <w:rPr>
            <w:color w:val="1155CC"/>
            <w:u w:val="single"/>
          </w:rPr>
          <w:t>View source →</w:t>
        </w:r>
      </w:hyperlink>
    </w:p>
    <w:p/>
    <w:p>
      <w:r>
        <w:rPr>
          <w:b/>
          <w:color w:val="16243F"/>
          <w:sz w:val="25"/>
        </w:rPr>
        <w:t>70.  Modern Vibrant Mandala Wall Art</w:t>
      </w:r>
    </w:p>
    <w:p>
      <w:r>
        <w:rPr>
          <w:i/>
          <w:color w:val="6B7280"/>
          <w:sz w:val="19"/>
        </w:rPr>
        <w:t>freelancer · ₹750–₹1250 INR /hr · Remote · 2026-05-30</w:t>
      </w:r>
    </w:p>
    <w:p>
      <w:r>
        <w:rPr>
          <w:b/>
          <w:color w:val="C8472B"/>
          <w:sz w:val="21"/>
        </w:rPr>
        <w:t>Adobe skills:  Photoshop  ·  Illustrator</w:t>
      </w:r>
    </w:p>
    <w:p>
      <w:r>
        <w:rPr>
          <w:color w:val="23303F"/>
          <w:sz w:val="21"/>
        </w:rPr>
        <w:t>I’m looking to commission a custom mandala that will become the centre-piece of a large wall print in my home. The overall feel should be unmistakably modern—clean lines, fluid symmetry and a fresh twist on the classic circular pattern—while bursting with bright, saturated colours that instantly lift the room.</w:t>
        <w:br/>
        <w:br/>
        <w:t>Here’s what will help the project run smoothly:</w:t>
        <w:br/>
        <w:br/>
        <w:t xml:space="preserve">• A high-resolution, print-ready file (at least 600 dpi) suited for enlargement up to poster size without loss of detail.  </w:t>
        <w:br/>
        <w:t xml:space="preserve">• The layered source file created in Illustrator or an equivalent vector tool so I can scale or edit colours later if needed.  </w:t>
        <w:br/>
        <w:t xml:space="preserve">• A brief note on the colour palette you choose, so I can match surrounding décor.  </w:t>
        <w:br/>
        <w:br/>
        <w:t>I’m drawn to intricate geometry, but negative space is welcome if it enhances the modern vibe. Please keep cultural motifs respectful and avoid anything that feels overtly traditional—I really want the design to look current.</w:t>
        <w:br/>
        <w:br/>
        <w:t>Once the first concept is approved, a quick round of tweaks should get us to the final version. Let me know how soon you can share an initial sketch and any past mandala pieces that show your mastery of colour and symmetry.</w:t>
      </w:r>
    </w:p>
    <w:p>
      <w:hyperlink r:id="rId407">
        <w:r>
          <w:rPr>
            <w:color w:val="1155CC"/>
            <w:u w:val="single"/>
          </w:rPr>
          <w:t>View source →</w:t>
        </w:r>
      </w:hyperlink>
    </w:p>
    <w:p/>
    <w:p>
      <w:r>
        <w:rPr>
          <w:b/>
          <w:color w:val="16243F"/>
          <w:sz w:val="25"/>
        </w:rPr>
        <w:t>71.  Eye-Catching Packaging Design Needed</w:t>
      </w:r>
    </w:p>
    <w:p>
      <w:r>
        <w:rPr>
          <w:i/>
          <w:color w:val="6B7280"/>
          <w:sz w:val="19"/>
        </w:rPr>
        <w:t>freelancer · $8–$15 USD /hr · Remote · 2026-06-01</w:t>
      </w:r>
    </w:p>
    <w:p>
      <w:r>
        <w:rPr>
          <w:b/>
          <w:color w:val="C8472B"/>
          <w:sz w:val="21"/>
        </w:rPr>
        <w:t>Adobe skills:  Illustrator</w:t>
      </w:r>
    </w:p>
    <w:p>
      <w:r>
        <w:rPr>
          <w:color w:val="23303F"/>
          <w:sz w:val="21"/>
        </w:rPr>
        <w:t xml:space="preserve">I need a fresh, professional packaging concept for my product line. The focus is entirely on the visual design: layout, graphics, color palette, typography, and any supporting illustrations that will make the box stand out on a retail shelf and communicate the brand story at a glance.  </w:t>
        <w:br/>
        <w:br/>
        <w:t>Please work in vector format (Adobe Illustrator or similar) so the final files remain fully editable. I will require:</w:t>
        <w:br/>
        <w:br/>
        <w:t xml:space="preserve">• Print-ready artwork in CMYK (AI, PDF, and layered PSD or EPS)  </w:t>
        <w:br/>
        <w:t xml:space="preserve">• High-resolution mock-ups showing the design on a 3-D pack (JPEG or PNG)  </w:t>
        <w:br/>
        <w:t xml:space="preserve">• A brief style guide outlining fonts and color codes for future consistency  </w:t>
        <w:br/>
        <w:br/>
        <w:t>I will share dimensions, dieline, and the current brand assets as soon as we connect. Your experience with packaging design for FMCG or similar consumer goods is crucial, as I am aiming for a solution that balances shelf impact with practical production considerations such as bleed, fold lines, and barcode placement.</w:t>
        <w:br/>
        <w:br/>
        <w:t>Turnaround within a week would be ideal, but I can be flexible if we communicate early. Let me know if you have questions—I’m ready to move forward quickly once we agree on the creative direction.</w:t>
      </w:r>
    </w:p>
    <w:p>
      <w:hyperlink r:id="rId408">
        <w:r>
          <w:rPr>
            <w:color w:val="1155CC"/>
            <w:u w:val="single"/>
          </w:rPr>
          <w:t>View source →</w:t>
        </w:r>
      </w:hyperlink>
    </w:p>
    <w:p/>
    <w:p>
      <w:r>
        <w:rPr>
          <w:b/>
          <w:color w:val="16243F"/>
          <w:sz w:val="25"/>
        </w:rPr>
        <w:t>72.  Commission Based Opportunity</w:t>
      </w:r>
    </w:p>
    <w:p>
      <w:r>
        <w:rPr>
          <w:i/>
          <w:color w:val="6B7280"/>
          <w:sz w:val="19"/>
        </w:rPr>
        <w:t>freelancer · $30–$250 USD · Remote · 2026-06-02</w:t>
      </w:r>
    </w:p>
    <w:p>
      <w:r>
        <w:rPr>
          <w:b/>
          <w:color w:val="C8472B"/>
          <w:sz w:val="21"/>
        </w:rPr>
        <w:t>Adobe skills:  Photoshop  ·  Illustrator</w:t>
      </w:r>
    </w:p>
    <w:p>
      <w:r>
        <w:rPr>
          <w:color w:val="23303F"/>
          <w:sz w:val="21"/>
        </w:rPr>
        <w:t>I'm looking for collaborators who can help find clients and project opportunities related to graphic design.</w:t>
        <w:br/>
        <w:br/>
        <w:t>I will handle all creative work, client communication, and project delivery. In return, you will receive 50% of the net profit from every project that is successfully secured through your efforts.</w:t>
        <w:br/>
        <w:br/>
        <w:t>You do not need to be a designer. I'm more interested in your ability to identify opportunities, generate leads, and connect with potential clients.</w:t>
        <w:br/>
        <w:br/>
        <w:t>This is a performance-based collaboration with no fixed schedule and no exclusivity. I'm looking for reliable people interested in building a long-term working relationship.</w:t>
        <w:br/>
        <w:br/>
        <w:t>If you're interested, please submit a proposal briefly explaining your experience, how you would approach finding clients or projects, and why you believe you would be a good fit for this opportunity.</w:t>
        <w:br/>
        <w:br/>
        <w:t>There is no cap on what you can earn. Your income is directly tied to the opportunities you help create and the projects that get successfully closed. If you're confident in your ability to identify opportunities and connect with potential clients, this can become a meaningful and scalable source of income.</w:t>
      </w:r>
    </w:p>
    <w:p>
      <w:hyperlink r:id="rId409">
        <w:r>
          <w:rPr>
            <w:color w:val="1155CC"/>
            <w:u w:val="single"/>
          </w:rPr>
          <w:t>View source →</w:t>
        </w:r>
      </w:hyperlink>
    </w:p>
    <w:p/>
    <w:p>
      <w:r>
        <w:rPr>
          <w:b/>
          <w:color w:val="16243F"/>
          <w:sz w:val="25"/>
        </w:rPr>
        <w:t>73.  Modern Icon-Text Company Logo Design</w:t>
      </w:r>
    </w:p>
    <w:p>
      <w:r>
        <w:rPr>
          <w:i/>
          <w:color w:val="6B7280"/>
          <w:sz w:val="19"/>
        </w:rPr>
        <w:t>freelancer · ₹100–₹400 INR /hr · Remote · 2026-05-31</w:t>
      </w:r>
    </w:p>
    <w:p>
      <w:r>
        <w:rPr>
          <w:b/>
          <w:color w:val="C8472B"/>
          <w:sz w:val="21"/>
        </w:rPr>
        <w:t>Adobe skills:  Photoshop</w:t>
      </w:r>
    </w:p>
    <w:p>
      <w:r>
        <w:rPr>
          <w:color w:val="23303F"/>
          <w:sz w:val="21"/>
        </w:rPr>
        <w:t>I need a fresh, modern company logo that pairs a distinctive icon with clean, readable text. The overall vibe should feel current and professional rather than classic or overly minimal; think bold lines, smart geometry, and a layout that scales well from a website header down to a social-media avatar.</w:t>
        <w:br/>
        <w:br/>
        <w:t>I’m still flexible on the primary colour, so feel free to propose a palette that complements the concept—you’re welcome to present a couple of colour options during the draft stage so I can see what clicks.</w:t>
        <w:br/>
        <w:br/>
        <w:t>Deliverables (all final, editable files):</w:t>
        <w:br/>
        <w:t xml:space="preserve">• Vector source (AI or SVG)  </w:t>
        <w:br/>
        <w:t xml:space="preserve">• High-resolution PNG with transparent background  </w:t>
        <w:br/>
        <w:t xml:space="preserve">• PDF for print usage  </w:t>
        <w:br/>
        <w:t>• A simple monochrome version for single-colour printing</w:t>
        <w:br/>
        <w:br/>
        <w:t>Acceptance criteria:</w:t>
        <w:br/>
        <w:t xml:space="preserve">• Icon and text work harmoniously, and each can stand alone if needed.  </w:t>
        <w:br/>
        <w:t xml:space="preserve">• Logo remains sharp and legible at small sizes (48 px) and large formats (A3).  </w:t>
        <w:br/>
        <w:t xml:space="preserve">• Colour palette and typography are documented in a short brand guide (one page is fine).  </w:t>
        <w:br/>
        <w:br/>
        <w:t>If you have a portfolio piece that shows a similar modern icon-plus-text approach, that will help me decide quickly. Looking forward to seeing your ideas!</w:t>
      </w:r>
    </w:p>
    <w:p>
      <w:hyperlink r:id="rId410">
        <w:r>
          <w:rPr>
            <w:color w:val="1155CC"/>
            <w:u w:val="single"/>
          </w:rPr>
          <w:t>View source →</w:t>
        </w:r>
      </w:hyperlink>
    </w:p>
    <w:p/>
    <w:p>
      <w:r>
        <w:rPr>
          <w:b/>
          <w:color w:val="16243F"/>
          <w:sz w:val="25"/>
        </w:rPr>
        <w:t>74.  Low-Budget Action Cartoon Animation</w:t>
      </w:r>
    </w:p>
    <w:p>
      <w:r>
        <w:rPr>
          <w:i/>
          <w:color w:val="6B7280"/>
          <w:sz w:val="19"/>
        </w:rPr>
        <w:t>freelancer · ₹600–₹1500 INR · Remote · 2026-06-03</w:t>
      </w:r>
    </w:p>
    <w:p>
      <w:r>
        <w:rPr>
          <w:b/>
          <w:color w:val="C8472B"/>
          <w:sz w:val="21"/>
        </w:rPr>
        <w:t>Adobe skills:  After Effects  ·  Animate</w:t>
      </w:r>
    </w:p>
    <w:p>
      <w:r>
        <w:rPr>
          <w:color w:val="23303F"/>
          <w:sz w:val="21"/>
        </w:rPr>
        <w:t>I want to launch a short, animated series that delivers the same lively slap-stick feel you find in Motu Patlu, but with brand-new characters, plots, and settings that are 100 % my own. Each episode will run between six and ten minutes and must keep a fast, action-packed pace—think quick gags, dynamic chases, and lots of visual energy that keeps a teenage audience hooked.</w:t>
        <w:br/>
        <w:br/>
        <w:t>Here’s what I need from you:</w:t>
        <w:br/>
        <w:br/>
        <w:t xml:space="preserve">• End-to-end 2D production—from rough storyboards and character sheets through final colour, compositing, and sound sync.  </w:t>
        <w:br/>
        <w:t xml:space="preserve">• A single finished episode to start, delivered in 1080p .mp4 (or a lossless master plus compressed web version).  </w:t>
        <w:br/>
        <w:t xml:space="preserve">• All artwork and project files handed over so we can build a library for future episodes.  </w:t>
        <w:br/>
        <w:br/>
        <w:t>I’m keeping costs lean, so smart asset reuse, limited-animation tricks, and efficient workflows (Toon Boom, Adobe Animate, Moho, or similar) are welcome as long as the end result still feels fluid and engaging.</w:t>
        <w:br/>
        <w:br/>
        <w:t>If high-energy comedy, tight deadlines, and creative freedom sound fun, let’s talk about how quickly you can get the first episode on screen and what milestones will keep us both on track.</w:t>
      </w:r>
    </w:p>
    <w:p>
      <w:hyperlink r:id="rId411">
        <w:r>
          <w:rPr>
            <w:color w:val="1155CC"/>
            <w:u w:val="single"/>
          </w:rPr>
          <w:t>View source →</w:t>
        </w:r>
      </w:hyperlink>
    </w:p>
    <w:p/>
    <w:p>
      <w:r>
        <w:rPr>
          <w:b/>
          <w:color w:val="16243F"/>
          <w:sz w:val="25"/>
        </w:rPr>
        <w:t>75.  Outlook HTML Email Signature</w:t>
      </w:r>
    </w:p>
    <w:p>
      <w:r>
        <w:rPr>
          <w:i/>
          <w:color w:val="6B7280"/>
          <w:sz w:val="19"/>
        </w:rPr>
        <w:t>freelancer · ₹12500–₹37500 INR · Remote · 2026-06-02</w:t>
      </w:r>
    </w:p>
    <w:p>
      <w:r>
        <w:rPr>
          <w:b/>
          <w:color w:val="C8472B"/>
          <w:sz w:val="21"/>
        </w:rPr>
        <w:t>Adobe skills:  InDesign  ·  Illustrator</w:t>
      </w:r>
    </w:p>
    <w:p>
      <w:r>
        <w:rPr>
          <w:color w:val="23303F"/>
          <w:sz w:val="21"/>
        </w:rPr>
        <w:t>I need a clean, coded email signature that renders flawlessly in Microsoft Outlook. The signature should feature our logo or another small image, eye-catching social media icons, and clear contact information, all styled in bright, bold colours that align with our brand personality.</w:t>
        <w:br/>
        <w:br/>
        <w:t>I want it built in responsive HTML so the layout adapts gracefully while keeping a custom width—wide enough to feel modern yet still look tidy on smaller preview panes. If any inline CSS tricks or VML work-arounds are required for older Outlook engines, please include them so the design stays consistent.</w:t>
        <w:br/>
        <w:br/>
        <w:t>Deliverables:</w:t>
        <w:br/>
        <w:t xml:space="preserve">• Fully commented HTML file with embedded or linked assets  </w:t>
        <w:br/>
        <w:t xml:space="preserve">• Retina-ready image slices (logo + icons) optimised for fast load times  </w:t>
        <w:br/>
        <w:t xml:space="preserve">• A simple installation guide showing how to add the signature into Outlook  </w:t>
        <w:br/>
        <w:br/>
        <w:t>Acceptance criteria:</w:t>
        <w:br/>
        <w:t xml:space="preserve">• Looks identical in Outlook 2016, 2019, 365 and on Windows Mail preview  </w:t>
        <w:br/>
        <w:t xml:space="preserve">• Clickable links for every social icon and email/phone field  </w:t>
        <w:br/>
        <w:t xml:space="preserve">• No unexpected spacing, collapsed tables, or image blocking issues  </w:t>
        <w:br/>
        <w:br/>
        <w:t>Let me know if you need exact pixel width or brand assets and I’ll send them right over.</w:t>
      </w:r>
    </w:p>
    <w:p>
      <w:hyperlink r:id="rId412">
        <w:r>
          <w:rPr>
            <w:color w:val="1155CC"/>
            <w:u w:val="single"/>
          </w:rPr>
          <w:t>View source →</w:t>
        </w:r>
      </w:hyperlink>
    </w:p>
    <w:p/>
    <w:p>
      <w:r>
        <w:rPr>
          <w:b/>
          <w:color w:val="16243F"/>
          <w:sz w:val="25"/>
        </w:rPr>
        <w:t>76.  LinkedIn Milestone Graphic Design</w:t>
      </w:r>
    </w:p>
    <w:p>
      <w:r>
        <w:rPr>
          <w:i/>
          <w:color w:val="6B7280"/>
          <w:sz w:val="19"/>
        </w:rPr>
        <w:t>freelancer · $30–$250 AUD · Remote · 2026-05-31</w:t>
      </w:r>
    </w:p>
    <w:p>
      <w:r>
        <w:rPr>
          <w:b/>
          <w:color w:val="C8472B"/>
          <w:sz w:val="21"/>
        </w:rPr>
        <w:t>Adobe skills:  Photoshop  ·  Illustrator</w:t>
      </w:r>
    </w:p>
    <w:p>
      <w:r>
        <w:rPr>
          <w:color w:val="23303F"/>
          <w:sz w:val="21"/>
        </w:rPr>
        <w:t>I need a crisp, visually engaging graphic to announce a recent company milestone on LinkedIn. The goal is to celebrate the achievement while doubling as an official company news update, so the layout must feel professional and formal rather than casual.</w:t>
        <w:br/>
        <w:br/>
        <w:t>Please craft a concept that aligns with typical LinkedIn dimensions and our existing brand palette. I will supply the logo, colour codes, and headline copy once we agree on a direction. Use subtle, confident typography, clean lines, and a balanced composition that immediately reads as a milestone celebration without veering into loud or playful territory.</w:t>
        <w:br/>
        <w:br/>
        <w:t>Deliverables:</w:t>
        <w:br/>
        <w:t>• One static LinkedIn-ready image (1200 × 1200 px or 1200 × 627 px)</w:t>
        <w:br/>
        <w:t>• Editable source file (AI, PSD, or Figma)</w:t>
        <w:br/>
        <w:t>• Web-optimised PNG/JPG for upload</w:t>
        <w:br/>
        <w:br/>
        <w:t>Acceptance criteria: the graphic must present the milestone text clearly at first glance, incorporate the company logo without distortion, meet LinkedIn size limits, and preserve full legibility when viewed on mobile.</w:t>
        <w:br/>
        <w:br/>
        <w:t>Tools such as Adobe Illustrator, Photoshop, or Figma are fine—choose whichever lets you maintain sharp vector elements and precise colour control.</w:t>
      </w:r>
    </w:p>
    <w:p>
      <w:hyperlink r:id="rId413">
        <w:r>
          <w:rPr>
            <w:color w:val="1155CC"/>
            <w:u w:val="single"/>
          </w:rPr>
          <w:t>View source →</w:t>
        </w:r>
      </w:hyperlink>
    </w:p>
    <w:p/>
    <w:p>
      <w:r>
        <w:rPr>
          <w:b/>
          <w:color w:val="16243F"/>
          <w:sz w:val="25"/>
        </w:rPr>
        <w:t>77.  Early-Stage Marketing Co-Founder</w:t>
      </w:r>
    </w:p>
    <w:p>
      <w:r>
        <w:rPr>
          <w:i/>
          <w:color w:val="6B7280"/>
          <w:sz w:val="19"/>
        </w:rPr>
        <w:t>freelancer · $30–$250 USD · Remote · 2026-06-02</w:t>
      </w:r>
    </w:p>
    <w:p>
      <w:r>
        <w:rPr>
          <w:b/>
          <w:color w:val="C8472B"/>
          <w:sz w:val="21"/>
        </w:rPr>
        <w:t>Adobe skills:  Photoshop  ·  Illustrator</w:t>
      </w:r>
    </w:p>
    <w:p>
      <w:r>
        <w:rPr>
          <w:color w:val="23303F"/>
          <w:sz w:val="21"/>
        </w:rPr>
        <w:t>I’m building a full-service marketing agency that is just starting to take shape, and I’m ready to share both the workload and the upside with someone who lives and breathes sales and business development. If you’re still early in your career yet driven to prove yourself, this is a chance to grow into a leadership role, earn equity, and help steer everything from positioning to client acquisition.</w:t>
        <w:br/>
        <w:br/>
        <w:t>Your day-to-day would revolve around finding new prospects, nurturing warm leads, closing retainers, and shaping scalable sales processes. You’ll collaborate with me on strategy, pricing, and service packaging while I handle most of the delivery work on the creative and campaign side. Together, we’ll iterate fast, refine our offer, and build the kind of reputation that keeps referrals flowing.</w:t>
        <w:br/>
        <w:br/>
        <w:t>The partnership hinges on us sharing the same principles:</w:t>
        <w:br/>
        <w:br/>
        <w:t xml:space="preserve">• Integrity and honesty  </w:t>
        <w:br/>
        <w:t xml:space="preserve">• Innovation and creativity  </w:t>
        <w:br/>
        <w:t xml:space="preserve">• Customer-focused mindset  </w:t>
        <w:br/>
        <w:br/>
        <w:t>If those values feel like second nature and you’re itching to apply your hustle where it truly matters, let’s talk about equity structure, revenue-share milestones, and the roadmap ahead.</w:t>
      </w:r>
    </w:p>
    <w:p>
      <w:hyperlink r:id="rId414">
        <w:r>
          <w:rPr>
            <w:color w:val="1155CC"/>
            <w:u w:val="single"/>
          </w:rPr>
          <w:t>View source →</w:t>
        </w:r>
      </w:hyperlink>
    </w:p>
    <w:p/>
    <w:p>
      <w:r>
        <w:rPr>
          <w:b/>
          <w:color w:val="16243F"/>
          <w:sz w:val="25"/>
        </w:rPr>
        <w:t>78.  مونتاج احترافي لوثائقيات سردية</w:t>
      </w:r>
    </w:p>
    <w:p>
      <w:r>
        <w:rPr>
          <w:i/>
          <w:color w:val="6B7280"/>
          <w:sz w:val="19"/>
        </w:rPr>
        <w:t>freelancer · $10–$30 USD · Remote · 2026-05-30</w:t>
      </w:r>
    </w:p>
    <w:p>
      <w:r>
        <w:rPr>
          <w:b/>
          <w:color w:val="C8472B"/>
          <w:sz w:val="21"/>
        </w:rPr>
        <w:t>Adobe skills:  Premiere Pro</w:t>
      </w:r>
    </w:p>
    <w:p>
      <w:r>
        <w:rPr>
          <w:color w:val="23303F"/>
          <w:sz w:val="21"/>
        </w:rPr>
        <w:t>لدي تسجيلا صوتية لسلسلة وثائقيات تُعنى بالسرد القصصي لسير ذاتية، وأحتاج إلى مونتير متمرس يحوّل هذا التسجيل إلى فيلم وثائقي مشوّق ومتكامل. أبحث عن شخص يفهم إيقاع الحكاية ويجيد البحث عن مشاهد مناسبه و ترتيب المشاهد بحيث تخدم الخط الدرامي للشخصية وتُبرز محطات حياتها المهمة بفاعلية.</w:t>
        <w:br/>
        <w:br/>
        <w:t>سأسلّمك  التعليق الصوتي الكامل، وأتوقع منك:</w:t>
        <w:br/>
        <w:t xml:space="preserve">البحث عن صور وفيديوهات ارشيفيه تدعم كل مشهد لامانع من استخدام مواقع الفيديوهات المجانية </w:t>
        <w:br/>
        <w:t xml:space="preserve">• بناء خط سرد واضح ومتماسك عبر اختيار اللقطات وإعادة ترتيبها بأسلوب جذاب.  </w:t>
        <w:br/>
        <w:t xml:space="preserve">• ضبط الألوان، تصحيح الإضاءة، وتنقية الصوت لتحقيق مظهر احترافي متسق.  </w:t>
        <w:br/>
        <w:t xml:space="preserve">• إضافة عناوين، جرافيك، أو خرائط متى احتاجت القصة إلى توضيح بصري.  </w:t>
        <w:br/>
        <w:t>• تصدير نسخة رئيسية جاهزة للعرض إلى جانب ملفات المشروع القابلة للتعديل.</w:t>
        <w:br/>
        <w:br/>
        <w:t>لا توجد لدي تفضيلات محددة للموسيقى الخلفية، ما يمنحك حرية توظيف الأجواء الصوتية المناسبة أو حتى الاستغناء عنها إن رأيت أن صمت المشهد يخدم السرد أفضل. المهم أن يظل تركيز المشاهد على القصة وشخصياتها.</w:t>
        <w:br/>
        <w:br/>
        <w:t>الأدوات التي أرتاح للتعامل معها هي Premiere Pro أو DaVinci Resolve، لكن إن كنت متمكناً من أي بيئة تحرير احترافية أخرى فأخبرني بخبرتك عليها مع إرسال عينة لعمل وثائقي سابق يوضح قدرتك على حياكة قصة حياة بشغف وإحكام.</w:t>
        <w:br/>
        <w:br/>
        <w:t>بانتظار إبداعاتك.</w:t>
      </w:r>
    </w:p>
    <w:p>
      <w:hyperlink r:id="rId415">
        <w:r>
          <w:rPr>
            <w:color w:val="1155CC"/>
            <w:u w:val="single"/>
          </w:rPr>
          <w:t>View source →</w:t>
        </w:r>
      </w:hyperlink>
    </w:p>
    <w:p/>
    <w:p>
      <w:r>
        <w:rPr>
          <w:b/>
          <w:color w:val="16243F"/>
          <w:sz w:val="25"/>
        </w:rPr>
        <w:t>79.  Desain Logo Elegan &amp; Profesional</w:t>
      </w:r>
    </w:p>
    <w:p>
      <w:r>
        <w:rPr>
          <w:i/>
          <w:color w:val="6B7280"/>
          <w:sz w:val="19"/>
        </w:rPr>
        <w:t>freelancer · $8–$15 USD /hr · Remote · 2026-06-04</w:t>
      </w:r>
    </w:p>
    <w:p>
      <w:r>
        <w:rPr>
          <w:b/>
          <w:color w:val="C8472B"/>
          <w:sz w:val="21"/>
        </w:rPr>
        <w:t>Adobe skills:  Photoshop  ·  Illustrator</w:t>
      </w:r>
    </w:p>
    <w:p>
      <w:r>
        <w:rPr>
          <w:color w:val="23303F"/>
          <w:sz w:val="21"/>
        </w:rPr>
        <w:t>Saya membutuhkan sebuah logo bergaya elegan dan profesional untuk memperkuat penawaran produk atau layanan saya. Logo ini akan menjadi identitas utama yang tampil di materi promosi, kemasan, media sosial, hingga website.</w:t>
        <w:br/>
        <w:br/>
        <w:t xml:space="preserve">Ruang lingkup pekerjaan:  </w:t>
        <w:br/>
        <w:t xml:space="preserve">• Riset singkat tentang brand, audiens, dan kompetitor.  </w:t>
        <w:br/>
        <w:t xml:space="preserve">• Penyusunan moodboard warna, tipografi, dan gaya visual agar selaras dengan citra premium yang saya inginkan.  </w:t>
        <w:br/>
        <w:t xml:space="preserve">• Tiga konsep logo awal; saya akan memilih satu untuk dikembangkan lebih lanjut.  </w:t>
        <w:br/>
        <w:t xml:space="preserve">• Dua putaran revisi ringan agar hasil akhir benar-benar sesuai harapan.  </w:t>
        <w:br/>
        <w:t>• File final dalam format vektor (.AI, .EPS) serta versi .PNG transparan, hitam-putih, dan negatif/monokrom untuk fleksibilitas penggunaan.</w:t>
        <w:br/>
        <w:br/>
        <w:t>Kriteria keberhasilan: logo mudah diterapkan di berbagai ukuran, tetap terbaca pada latar gelap/terang, dan mencerminkan kesan profesional serta tepercaya. Penguasaan Adobe Illustrator atau CorelDRAW sangat diutamakan.</w:t>
        <w:br/>
        <w:br/>
        <w:t>Silakan sertakan portofolio logo sejenis pada saat mengajukan. Saya menghargai komunikasi terbuka dan tenggat waktu yang jelas; mari kita wujudkan identitas visual yang kuat bersama.</w:t>
      </w:r>
    </w:p>
    <w:p>
      <w:hyperlink r:id="rId416">
        <w:r>
          <w:rPr>
            <w:color w:val="1155CC"/>
            <w:u w:val="single"/>
          </w:rPr>
          <w:t>View source →</w:t>
        </w:r>
      </w:hyperlink>
    </w:p>
    <w:p/>
    <w:p>
      <w:r>
        <w:rPr>
          <w:b/>
          <w:color w:val="16243F"/>
          <w:sz w:val="25"/>
        </w:rPr>
        <w:t>80.  Classic Text-Only Logo Design</w:t>
      </w:r>
    </w:p>
    <w:p>
      <w:r>
        <w:rPr>
          <w:i/>
          <w:color w:val="6B7280"/>
          <w:sz w:val="19"/>
        </w:rPr>
        <w:t>freelancer · ₹12500–₹37500 INR · Remote · 2026-05-30</w:t>
      </w:r>
    </w:p>
    <w:p>
      <w:r>
        <w:rPr>
          <w:b/>
          <w:color w:val="C8472B"/>
          <w:sz w:val="21"/>
        </w:rPr>
        <w:t>Adobe skills:  Photoshop  ·  Illustrator</w:t>
      </w:r>
    </w:p>
    <w:p>
      <w:r>
        <w:rPr>
          <w:color w:val="23303F"/>
          <w:sz w:val="21"/>
        </w:rPr>
        <w:t>I’m refreshing my brand identity and need a timeless, typography-focused logo that captures a classic aesthetic—no icons, symbols, or abstract marks, just beautifully crafted text. Think elegant letterforms, balanced spacing, and a layout that feels instantly established yet still fresh today and five years from now.</w:t>
        <w:br/>
        <w:br/>
        <w:t>You’ll take the brand name I provide, explore a few refined font directions, and fine-tune details such as kerning, weight, and subtle flourishes so the wordmark stands confidently on its own. A quick style rationale with each concept will help me understand your thinking and choose a final direction.</w:t>
        <w:br/>
        <w:br/>
        <w:t xml:space="preserve">Acceptance &amp; deliverables  </w:t>
        <w:br/>
        <w:t xml:space="preserve">• 2–3 initial text-only concepts, with one round of revisions on the chosen option  </w:t>
        <w:br/>
        <w:t xml:space="preserve">• Final artwork supplied as editable vector (.AI, .EPS) plus high-resolution PNG and PDF  </w:t>
        <w:br/>
        <w:t xml:space="preserve">• Black/white and full-colour versions  </w:t>
        <w:br/>
        <w:t>• Font details or outlined text, ensuring any typefaces used are license-safe</w:t>
        <w:br/>
        <w:br/>
        <w:t>I primarily work with Adobe Illustrator files, so please design natively there for smooth handoff. If this sounds like your wheelhouse, I’m ready to see what you can craft.</w:t>
      </w:r>
    </w:p>
    <w:p>
      <w:hyperlink r:id="rId417">
        <w:r>
          <w:rPr>
            <w:color w:val="1155CC"/>
            <w:u w:val="single"/>
          </w:rPr>
          <w:t>View source →</w:t>
        </w:r>
      </w:hyperlink>
    </w:p>
    <w:p/>
    <w:p>
      <w:r>
        <w:rPr>
          <w:b/>
          <w:color w:val="16243F"/>
          <w:sz w:val="25"/>
        </w:rPr>
        <w:t>81.  Modern Functional Medicine Flyer</w:t>
      </w:r>
    </w:p>
    <w:p>
      <w:r>
        <w:rPr>
          <w:i/>
          <w:color w:val="6B7280"/>
          <w:sz w:val="19"/>
        </w:rPr>
        <w:t>freelancer · £10–£20 GBP · Remote · 2026-06-04</w:t>
      </w:r>
    </w:p>
    <w:p>
      <w:r>
        <w:rPr>
          <w:b/>
          <w:color w:val="C8472B"/>
          <w:sz w:val="21"/>
        </w:rPr>
        <w:t>Adobe skills:  Illustrator  ·  InDesign</w:t>
      </w:r>
    </w:p>
    <w:p>
      <w:r>
        <w:rPr>
          <w:color w:val="23303F"/>
          <w:sz w:val="21"/>
        </w:rPr>
        <w:t>I already have a drafted flyer for an upcoming functional-medicine coaching session; the wording is final and the “Functional Medicine Coach in Training” badge must stay exactly where it is. What I need is a fresh visual treatment—background, colour palette, and overall polish—so the piece feels modern and clean while still matching the colours found in the functional-medicine banner featured on the draft.</w:t>
        <w:br/>
        <w:br/>
        <w:t>Please take my existing file (PDF and PowerPoint versions are available) and:</w:t>
        <w:br/>
        <w:br/>
        <w:t xml:space="preserve">• Refine the background so it complements, rather than competes with, the banner colours.  </w:t>
        <w:br/>
        <w:t xml:space="preserve">• Update the overall colour scheme to harmonise with those same tones.  </w:t>
        <w:br/>
        <w:t xml:space="preserve">• Re-balance spacing and typography if needed, but keep every word of the current text untouched.  </w:t>
        <w:br/>
        <w:t>• Preserve the badge’s size, clarity, and position.</w:t>
        <w:br/>
        <w:br/>
        <w:t>Final deliverables: print-ready PDF (A4) plus an editable source file (Adobe Illustrator or InDesign preferred; Canva acceptable if you work primarily there). I’ll supply the draft and banner files as soon as we start. Looking forward to seeing how you can elevate this into a crisp, professional flyer.</w:t>
      </w:r>
    </w:p>
    <w:p>
      <w:hyperlink r:id="rId418">
        <w:r>
          <w:rPr>
            <w:color w:val="1155CC"/>
            <w:u w:val="single"/>
          </w:rPr>
          <w:t>View source →</w:t>
        </w:r>
      </w:hyperlink>
    </w:p>
    <w:p/>
    <w:p>
      <w:r>
        <w:rPr>
          <w:b/>
          <w:color w:val="16243F"/>
          <w:sz w:val="25"/>
        </w:rPr>
        <w:t>82.  Edição Série Moto Viagem</w:t>
      </w:r>
    </w:p>
    <w:p>
      <w:r>
        <w:rPr>
          <w:i/>
          <w:color w:val="6B7280"/>
          <w:sz w:val="19"/>
        </w:rPr>
        <w:t>freelancer · $250–$750 USD · Remote · 2026-06-03</w:t>
      </w:r>
    </w:p>
    <w:p>
      <w:r>
        <w:rPr>
          <w:b/>
          <w:color w:val="C8472B"/>
          <w:sz w:val="21"/>
        </w:rPr>
        <w:t>Adobe skills:  Photoshop  ·  Illustrator</w:t>
      </w:r>
    </w:p>
    <w:p>
      <w:r>
        <w:rPr>
          <w:color w:val="23303F"/>
          <w:sz w:val="21"/>
        </w:rPr>
        <w:t>Tenho 31 episódios de uma viagem de moto, cada um com 40 – 60 min, já alinhados em uma única timeline preliminar. Preciso que um editor transforme esse material bruto em vídeos prontos para o YouTube.</w:t>
        <w:br/>
        <w:br/>
        <w:t>Escopo</w:t>
        <w:br/>
        <w:t xml:space="preserve">• Color grade no estilo cinematográfico, mantendo a naturalidade de céu, pele e paisagens.  </w:t>
        <w:br/>
        <w:t xml:space="preserve">• Ajustes de corte que privilegiam ações dinâmicas, paisagens/cenários e interações/diálogos—quero ritmo, mas sem perder o sentido da narrativa.  </w:t>
        <w:br/>
        <w:t xml:space="preserve">• Tratamento de áudio voltado a som ambiente e natural; música só quando realmente complementar (estrada, cidade, natureza).  </w:t>
        <w:br/>
        <w:t>• Entrega em 4K e Full HD, otimizada para o YouTube (incluindo loudness em -14 LUFS).</w:t>
        <w:br/>
        <w:br/>
        <w:t>Fluxo de trabalho</w:t>
        <w:br/>
        <w:t xml:space="preserve">1. Recebo de volta o primeiro episódio como referência para alinharmos cor, ritmo e sound design.  </w:t>
        <w:br/>
        <w:t xml:space="preserve">2. Após aprovação, seguimos com lotes de episódios ou cronograma que você sugerir.  </w:t>
        <w:br/>
        <w:t>3. Entrega final dos arquivos master (.mov ou .mp4) e projetos de edição organizados.</w:t>
        <w:br/>
        <w:br/>
        <w:t>Busco alguém ágil, detalhista e que curta storytelling de estrada. Se você domina workflows multicam/timelapse e tem olho apurado para cor, vamos conversar!</w:t>
      </w:r>
    </w:p>
    <w:p>
      <w:hyperlink r:id="rId419">
        <w:r>
          <w:rPr>
            <w:color w:val="1155CC"/>
            <w:u w:val="single"/>
          </w:rPr>
          <w:t>View source →</w:t>
        </w:r>
      </w:hyperlink>
    </w:p>
    <w:p/>
    <w:p>
      <w:r>
        <w:rPr>
          <w:b/>
          <w:color w:val="16243F"/>
          <w:sz w:val="25"/>
        </w:rPr>
        <w:t>83.  Modern Nature-Inspired Logo Needed -- 2</w:t>
      </w:r>
    </w:p>
    <w:p>
      <w:r>
        <w:rPr>
          <w:i/>
          <w:color w:val="6B7280"/>
          <w:sz w:val="19"/>
        </w:rPr>
        <w:t>freelancer · ₹12500–₹37500 INR · Remote · 2026-06-02</w:t>
      </w:r>
    </w:p>
    <w:p>
      <w:r>
        <w:rPr>
          <w:b/>
          <w:color w:val="C8472B"/>
          <w:sz w:val="21"/>
        </w:rPr>
        <w:t>Adobe skills:  Illustrator</w:t>
      </w:r>
    </w:p>
    <w:p>
      <w:r>
        <w:rPr>
          <w:color w:val="23303F"/>
          <w:sz w:val="21"/>
        </w:rPr>
        <w:t>I’m refreshing my brand identity and need a clean, modern logo that quietly nods to nature. The palette should stay within neutral, muted tones—think soft greys, warm taupes or gentle earthy shades—so the mark feels sophisticated and timeless rather than loud.</w:t>
        <w:br/>
        <w:br/>
        <w:t>The design must weave in a nature element in an understated way. This could be a subtle leaf silhouette, an abstract wave, or any organic form that supports a contemporary aesthetic without tipping into rustic or vintage territory.</w:t>
        <w:br/>
        <w:br/>
        <w:t>Please work in vector format (Adobe Illustrator or similar) so the final artwork scales flawlessly across web, print, and merchandise. A short rationale for colour and shape choices will help me align the logo with wider brand collateral.</w:t>
        <w:br/>
        <w:br/>
        <w:t>Deliverables:</w:t>
        <w:br/>
        <w:t xml:space="preserve">• Primary logo in AI, EPS, SVG, PDF  </w:t>
        <w:br/>
        <w:t xml:space="preserve">• High-resolution PNG and JPG on transparent background  </w:t>
        <w:br/>
        <w:t xml:space="preserve">• One monochrome version for single-colour use  </w:t>
        <w:br/>
        <w:t>• Brief style guide covering fonts and colour codes</w:t>
        <w:br/>
        <w:br/>
        <w:t>I value clear communication and quick iterations—feel free to share rough sketches early so we can lock in the right direction before polishing the final piece.</w:t>
      </w:r>
    </w:p>
    <w:p>
      <w:hyperlink r:id="rId420">
        <w:r>
          <w:rPr>
            <w:color w:val="1155CC"/>
            <w:u w:val="single"/>
          </w:rPr>
          <w:t>View source →</w:t>
        </w:r>
      </w:hyperlink>
    </w:p>
    <w:p/>
    <w:p>
      <w:r>
        <w:rPr>
          <w:b/>
          <w:color w:val="16243F"/>
          <w:sz w:val="25"/>
        </w:rPr>
        <w:t>84.  Modern Nature-Inspired Logo Needed</w:t>
      </w:r>
    </w:p>
    <w:p>
      <w:r>
        <w:rPr>
          <w:i/>
          <w:color w:val="6B7280"/>
          <w:sz w:val="19"/>
        </w:rPr>
        <w:t>freelancer · ₹750–₹1250 INR /hr · Remote · 2026-06-02</w:t>
      </w:r>
    </w:p>
    <w:p>
      <w:r>
        <w:rPr>
          <w:b/>
          <w:color w:val="C8472B"/>
          <w:sz w:val="21"/>
        </w:rPr>
        <w:t>Adobe skills:  Illustrator</w:t>
      </w:r>
    </w:p>
    <w:p>
      <w:r>
        <w:rPr>
          <w:color w:val="23303F"/>
          <w:sz w:val="21"/>
        </w:rPr>
        <w:t>I’m refreshing my brand identity and need a clean, modern logo that quietly nods to nature. The palette should stay within neutral, muted tones—think soft greys, warm taupes or gentle earthy shades—so the mark feels sophisticated and timeless rather than loud.</w:t>
        <w:br/>
        <w:br/>
        <w:t>The design must weave in a nature element in an understated way. This could be a subtle leaf silhouette, an abstract wave, or any organic form that supports a contemporary aesthetic without tipping into rustic or vintage territory.</w:t>
        <w:br/>
        <w:br/>
        <w:t>Please work in vector format (Adobe Illustrator or similar) so the final artwork scales flawlessly across web, print, and merchandise. A short rationale for colour and shape choices will help me align the logo with wider brand collateral.</w:t>
        <w:br/>
        <w:br/>
        <w:t>Deliverables:</w:t>
        <w:br/>
        <w:t xml:space="preserve">• Primary logo in AI, EPS, SVG, PDF  </w:t>
        <w:br/>
        <w:t xml:space="preserve">• High-resolution PNG and JPG on transparent background  </w:t>
        <w:br/>
        <w:t xml:space="preserve">• One monochrome version for single-colour use  </w:t>
        <w:br/>
        <w:t>• Brief style guide covering fonts and colour codes</w:t>
        <w:br/>
        <w:br/>
        <w:t>I value clear communication and quick iterations—feel free to share rough sketches early so we can lock in the right direction before polishing the final piece.</w:t>
      </w:r>
    </w:p>
    <w:p>
      <w:hyperlink r:id="rId421">
        <w:r>
          <w:rPr>
            <w:color w:val="1155CC"/>
            <w:u w:val="single"/>
          </w:rPr>
          <w:t>View source →</w:t>
        </w:r>
      </w:hyperlink>
    </w:p>
    <w:p/>
    <w:p>
      <w:r>
        <w:rPr>
          <w:b/>
          <w:color w:val="16243F"/>
          <w:sz w:val="25"/>
        </w:rPr>
        <w:t>85.  Creative Logo Designer Needed -- 2</w:t>
      </w:r>
    </w:p>
    <w:p>
      <w:r>
        <w:rPr>
          <w:i/>
          <w:color w:val="6B7280"/>
          <w:sz w:val="19"/>
        </w:rPr>
        <w:t>freelancer · ₹1500–₹12500 INR · Remote · 2026-05-31</w:t>
      </w:r>
    </w:p>
    <w:p>
      <w:r>
        <w:rPr>
          <w:b/>
          <w:color w:val="C8472B"/>
          <w:sz w:val="21"/>
        </w:rPr>
        <w:t>Adobe skills:  Illustrator</w:t>
      </w:r>
    </w:p>
    <w:p>
      <w:r>
        <w:rPr>
          <w:color w:val="23303F"/>
          <w:sz w:val="21"/>
        </w:rPr>
        <w:t xml:space="preserve">I’m ready to bring my brand to life with a distinctive logo and would like your creative help. The brief is intentionally open-ended because I want to see ideas that surprise me: the mark could be purely typographic, icon-based, or a clever blend of both; it might lean minimalist, detailed, or abstract; and the colour palette is completely up for discussion—from bold, saturated tones to understated neutrals or simple black and white.  </w:t>
        <w:br/>
        <w:br/>
        <w:t xml:space="preserve">Here’s how I picture the collaboration: you share a few initial concepts, we refine the strongest direction together, and you develop the final artwork into a clean, versatile lock-up that scales across print, web, and social.  </w:t>
        <w:br/>
        <w:br/>
        <w:t xml:space="preserve">Deliverables I will need:  </w:t>
        <w:br/>
        <w:t xml:space="preserve">• 3–4 initial concept directions  </w:t>
        <w:br/>
        <w:t xml:space="preserve">• Up to two rounds of refinements on the chosen concept  </w:t>
        <w:br/>
        <w:t xml:space="preserve">• Final logo packaged in vector (AI, SVG) and high-resolution PNG/JPG formats, with transparent background versions  </w:t>
        <w:br/>
        <w:t xml:space="preserve">• A short style sheet noting colour codes and any fonts used (with licensing clarified)  </w:t>
        <w:br/>
        <w:br/>
        <w:t>If this sounds like the kind of creative challenge you enjoy, I’m excited to see what you can do.</w:t>
      </w:r>
    </w:p>
    <w:p>
      <w:hyperlink r:id="rId422">
        <w:r>
          <w:rPr>
            <w:color w:val="1155CC"/>
            <w:u w:val="single"/>
          </w:rPr>
          <w:t>View source →</w:t>
        </w:r>
      </w:hyperlink>
    </w:p>
    <w:p/>
    <w:p>
      <w:r>
        <w:rPr>
          <w:b/>
          <w:color w:val="16243F"/>
          <w:sz w:val="25"/>
        </w:rPr>
        <w:t>86.  Corporate Lead-Gen Landing Page</w:t>
      </w:r>
    </w:p>
    <w:p>
      <w:r>
        <w:rPr>
          <w:i/>
          <w:color w:val="6B7280"/>
          <w:sz w:val="19"/>
        </w:rPr>
        <w:t>freelancer · $10–$30 USD · Remote · 2026-06-01</w:t>
      </w:r>
    </w:p>
    <w:p>
      <w:r>
        <w:rPr>
          <w:b/>
          <w:color w:val="C8472B"/>
          <w:sz w:val="21"/>
        </w:rPr>
        <w:t>Adobe skills:  XD</w:t>
      </w:r>
    </w:p>
    <w:p>
      <w:r>
        <w:rPr>
          <w:color w:val="23303F"/>
          <w:sz w:val="21"/>
        </w:rPr>
        <w:t>I need a single, conversion-focused landing page designed in a clean corporate style. Its only job is to turn visitors into qualified leads, so every element—from the hero section to the call-to-action—has to nudge users toward the form.</w:t>
        <w:br/>
        <w:br/>
        <w:t>The form must capture:</w:t>
        <w:br/>
        <w:t xml:space="preserve">• Name and email  </w:t>
        <w:br/>
        <w:t xml:space="preserve">• Phone number  </w:t>
        <w:br/>
        <w:t>• A quick “Meets initial requirements” checkbox (yes / no)</w:t>
        <w:br/>
        <w:br/>
        <w:t xml:space="preserve">An option to load CV </w:t>
        <w:br/>
        <w:br/>
        <w:t>Smooth, responsive layout across desktop and mobile is essential, and I’d like the final hand-off to include both the pixel-perfect design file (Figma, XD, or similar) and production-ready HTML/CSS. If you prefer to build directly in a page builder (Unbounce, Webflow, Elementor), that’s fine as long as the code remains clean and easy for me to maintain.</w:t>
        <w:br/>
        <w:br/>
        <w:t>Please keep the copy concise, the visuals professional and on brand, and make sure the submit action routes leads to an email address I’ll provide (or a simple Google Sheet if you have a quick integration). Once delivered, I’ll review the page in a live environment; when everything renders correctly and the form data arrives intact, the project is complete.</w:t>
      </w:r>
    </w:p>
    <w:p>
      <w:hyperlink r:id="rId423">
        <w:r>
          <w:rPr>
            <w:color w:val="1155CC"/>
            <w:u w:val="single"/>
          </w:rPr>
          <w:t>View source →</w:t>
        </w:r>
      </w:hyperlink>
    </w:p>
    <w:p/>
    <w:p>
      <w:r>
        <w:rPr>
          <w:b/>
          <w:color w:val="16243F"/>
          <w:sz w:val="25"/>
        </w:rPr>
        <w:t>87.  Brand-Aligned PowerPoint Deck Design</w:t>
      </w:r>
    </w:p>
    <w:p>
      <w:r>
        <w:rPr>
          <w:i/>
          <w:color w:val="6B7280"/>
          <w:sz w:val="19"/>
        </w:rPr>
        <w:t>freelancer · $30–$250 USD · Remote · 2026-06-04</w:t>
      </w:r>
    </w:p>
    <w:p>
      <w:r>
        <w:rPr>
          <w:b/>
          <w:color w:val="C8472B"/>
          <w:sz w:val="21"/>
        </w:rPr>
        <w:t>Adobe skills:  InDesign  ·  Illustrator</w:t>
      </w:r>
    </w:p>
    <w:p>
      <w:r>
        <w:rPr>
          <w:color w:val="23303F"/>
          <w:sz w:val="21"/>
        </w:rPr>
        <w:t>I need a seasoned PowerPoint designer to transform our brand guidelines into a polished, 30-plus–slide deck for an upcoming internal meeting. The tone must stay formal, and every slide should feel unmistakably “us” through consistent use of our colours, typography, iconography, and layout principles.</w:t>
        <w:br/>
        <w:br/>
        <w:t>You’ll start from the guideline document I provide and develop custom master layouts, charts, infographics, and any supporting visuals that make complex information easy to absorb for an executive audience. Subtle animation is welcome where it adds clarity but should never distract from the content.</w:t>
        <w:br/>
        <w:br/>
        <w:t xml:space="preserve">Acceptance criteria  </w:t>
        <w:br/>
        <w:t xml:space="preserve">• Minimum 30 unique, on-brand slides  </w:t>
        <w:br/>
        <w:t xml:space="preserve">• All text styles, colour palettes, and visual treatments follow the supplied guideline precisely  </w:t>
        <w:br/>
        <w:t xml:space="preserve">• Custom graphics (icons, charts, infographics) created in-file, not pasted as flat images  </w:t>
        <w:br/>
        <w:t>• File delivered as an editable .pptx with no missing fonts or linked assets</w:t>
        <w:br/>
        <w:br/>
        <w:t>If you have a portfolio of corporate decks that balance strong visual hierarchy with brand fidelity, I’d love to see it and get started right away.</w:t>
      </w:r>
    </w:p>
    <w:p>
      <w:hyperlink r:id="rId424">
        <w:r>
          <w:rPr>
            <w:color w:val="1155CC"/>
            <w:u w:val="single"/>
          </w:rPr>
          <w:t>View source →</w:t>
        </w:r>
      </w:hyperlink>
    </w:p>
    <w:p/>
    <w:p>
      <w:r>
        <w:rPr>
          <w:b/>
          <w:color w:val="16243F"/>
          <w:sz w:val="25"/>
        </w:rPr>
        <w:t>88.  Modern Muted-Palette Logo Design</w:t>
      </w:r>
    </w:p>
    <w:p>
      <w:r>
        <w:rPr>
          <w:i/>
          <w:color w:val="6B7280"/>
          <w:sz w:val="19"/>
        </w:rPr>
        <w:t>freelancer · ₹1500–₹12500 INR · Remote · 2026-06-03</w:t>
      </w:r>
    </w:p>
    <w:p>
      <w:r>
        <w:rPr>
          <w:b/>
          <w:color w:val="C8472B"/>
          <w:sz w:val="21"/>
        </w:rPr>
        <w:t>Adobe skills:  Photoshop  ·  Illustrator</w:t>
      </w:r>
    </w:p>
    <w:p>
      <w:r>
        <w:rPr>
          <w:color w:val="23303F"/>
          <w:sz w:val="21"/>
        </w:rPr>
        <w:t>I’m ready to establish a clean, contemporary visual identity and need a logo that captures that look in a muted, neutral palette—soft greys, off-whites, and other desaturated tones that feel calm yet sophisticated. The overall aesthetic I’m after is unmistakably modern: simple lines, strong typography, no unnecessary ornamentation, and a mark that scales well across print and digital touchpoints.</w:t>
        <w:br/>
        <w:br/>
        <w:t>Here’s how I’d like the collaboration to flow: you share a couple of quick mood concepts so we lock in direction early, then refine the winning concept through a few targeted revision rounds. Once we’re both happy, you’ll package up the final artwork in vector (AI / EPS / PDF) and high-resolution PNG/JPEG formats, along with a monochrome version and a favicon-sized variant so I’m covered for web, social and stationery.</w:t>
        <w:br/>
        <w:br/>
        <w:t>If you have questions about brand personality, technical specs, or the best way to keep the colours consistent, let’s discuss those up front. I’m looking forward to seeing a sophisticated, pared-back idea that makes an immediate statement without shouting.</w:t>
      </w:r>
    </w:p>
    <w:p>
      <w:hyperlink r:id="rId425">
        <w:r>
          <w:rPr>
            <w:color w:val="1155CC"/>
            <w:u w:val="single"/>
          </w:rPr>
          <w:t>View source →</w:t>
        </w:r>
      </w:hyperlink>
    </w:p>
    <w:p/>
    <w:p>
      <w:r>
        <w:rPr>
          <w:b/>
          <w:color w:val="16243F"/>
          <w:sz w:val="25"/>
        </w:rPr>
        <w:t>89.  Desktop Repetitive Monitoring Bot</w:t>
      </w:r>
    </w:p>
    <w:p>
      <w:r>
        <w:rPr>
          <w:i/>
          <w:color w:val="6B7280"/>
          <w:sz w:val="19"/>
        </w:rPr>
        <w:t>freelancer · ₹100–₹400 INR /hr · Remote · 2026-06-03</w:t>
      </w:r>
    </w:p>
    <w:p>
      <w:r>
        <w:rPr>
          <w:b/>
          <w:color w:val="C8472B"/>
          <w:sz w:val="21"/>
        </w:rPr>
        <w:t>Adobe skills:  Illustrator</w:t>
      </w:r>
    </w:p>
    <w:p>
      <w:r>
        <w:rPr>
          <w:color w:val="23303F"/>
          <w:sz w:val="21"/>
        </w:rPr>
        <w:t xml:space="preserve">I need a small, self-contained reputation bot that can run directly on my computer (no cloud hosting). Its core job is to keep an eye on online mentions of a brand/keyword I define, alert me promptly, and store each alert locally so I can review everything in one place later.  </w:t>
        <w:br/>
        <w:br/>
        <w:t xml:space="preserve">The key points for the build:  </w:t>
        <w:br/>
        <w:t xml:space="preserve">• It must operate on Windows 10/11 without complex setup—an executable or simple script with clear launch instructions is preferred.  </w:t>
        <w:br/>
        <w:t xml:space="preserve">• Login credentials, API keys, or scraping settings should be editable from a single config file or GUI panel so I can add or update sources myself.  </w:t>
        <w:br/>
        <w:t xml:space="preserve">• The code should be clean, commented, and handed over in full, as I want to maintain or extend it internally.  </w:t>
        <w:br/>
        <w:br/>
        <w:t>If you have an existing framework or library in Python, Node.js, or another language that can speed development, I’m open to it as long as installation remains straightforward and everything runs locally. Please outline your proposed approach, the tools or APIs you plan to use (e.g., Tweepy, BeautifulSoup, Selenium, etc.), and a rough delivery timeline when you bid.</w:t>
      </w:r>
    </w:p>
    <w:p>
      <w:hyperlink r:id="rId426">
        <w:r>
          <w:rPr>
            <w:color w:val="1155CC"/>
            <w:u w:val="single"/>
          </w:rPr>
          <w:t>View source →</w:t>
        </w:r>
      </w:hyperlink>
    </w:p>
    <w:p/>
    <w:p>
      <w:r>
        <w:rPr>
          <w:b/>
          <w:color w:val="16243F"/>
          <w:sz w:val="25"/>
        </w:rPr>
        <w:t>90.  Classic Logo Redesign With Nature</w:t>
      </w:r>
    </w:p>
    <w:p>
      <w:r>
        <w:rPr>
          <w:i/>
          <w:color w:val="6B7280"/>
          <w:sz w:val="19"/>
        </w:rPr>
        <w:t>freelancer · $30–$250 USD · Remote · 2026-05-30</w:t>
      </w:r>
    </w:p>
    <w:p>
      <w:r>
        <w:rPr>
          <w:b/>
          <w:color w:val="C8472B"/>
          <w:sz w:val="21"/>
        </w:rPr>
        <w:t>Adobe skills:  Photoshop  ·  Illustrator</w:t>
      </w:r>
    </w:p>
    <w:p>
      <w:r>
        <w:rPr>
          <w:color w:val="23303F"/>
          <w:sz w:val="21"/>
        </w:rPr>
        <w:t>I’m updating my current logo and need a designer who can give it a fresher yet still classic feel. The most pressing tweak is to make every overly thick line roughly 50 % thinner while preserving the original proportions and legibility. Beyond that, I’d like to weave in nature elements—think leaves, branches, or subtle organic flourishes—so the mark feels timeless but also alive.</w:t>
        <w:br/>
        <w:br/>
        <w:t>Here’s what I’m looking for:</w:t>
        <w:br/>
        <w:br/>
        <w:t xml:space="preserve">• Five distinct concept drafts so I can compare directions.  </w:t>
        <w:br/>
        <w:t xml:space="preserve">• At least one option in pure black-and-white and others that experiment with colour; if you suggest colour, keep the palette tight (no more than a few well-chosen hues).  </w:t>
        <w:br/>
        <w:t>• Final deliverables in vector (AI/SVG) and high-resolution PNG with transparent background.</w:t>
        <w:br/>
        <w:br/>
        <w:t>Feel free to flag any other issues you see in the current artwork; I’m open to small typographic or spacing fixes that improve overall balance. Let me know if you need the original file or additional brand references, and please include a brief note on how you would incorporate nature motifs without losing the logo’s classic essence.</w:t>
      </w:r>
    </w:p>
    <w:p>
      <w:hyperlink r:id="rId427">
        <w:r>
          <w:rPr>
            <w:color w:val="1155CC"/>
            <w:u w:val="single"/>
          </w:rPr>
          <w:t>View source →</w:t>
        </w:r>
      </w:hyperlink>
    </w:p>
    <w:p/>
    <w:p>
      <w:r>
        <w:rPr>
          <w:b/>
          <w:color w:val="16243F"/>
          <w:sz w:val="25"/>
        </w:rPr>
        <w:t>91.  PowerPoint Training Deck Design</w:t>
      </w:r>
    </w:p>
    <w:p>
      <w:r>
        <w:rPr>
          <w:i/>
          <w:color w:val="6B7280"/>
          <w:sz w:val="19"/>
        </w:rPr>
        <w:t>freelancer · $15–$25 USD /hr · Remote · 2026-05-30</w:t>
      </w:r>
    </w:p>
    <w:p>
      <w:r>
        <w:rPr>
          <w:b/>
          <w:color w:val="C8472B"/>
          <w:sz w:val="21"/>
        </w:rPr>
        <w:t>Adobe skills:  Illustrator  ·  InDesign</w:t>
      </w:r>
    </w:p>
    <w:p>
      <w:r>
        <w:rPr>
          <w:color w:val="23303F"/>
          <w:sz w:val="21"/>
        </w:rPr>
        <w:t>I’m preparing a personal-level training session and want the material delivered through a polished PowerPoint deck. I’ll supply the written content along with my own branding guidelines; you’ll translate that information into clear, engaging slides that hold the audience’s attention from start to finish.</w:t>
        <w:br/>
        <w:br/>
        <w:t>Here’s what I’m looking for:</w:t>
        <w:br/>
        <w:t xml:space="preserve">• Build the full presentation directly from my Word/PDF notes.  </w:t>
        <w:br/>
        <w:t xml:space="preserve">• Apply my provided colours, fonts, and logo exactly as specified.  </w:t>
        <w:br/>
        <w:t xml:space="preserve">• Introduce on-brand icons, imagery, charts, and subtle animations where they genuinely add clarity.  </w:t>
        <w:br/>
        <w:t xml:space="preserve">• Refine the flow so each point lands in a logical, easy-to-follow order.  </w:t>
        <w:br/>
        <w:t xml:space="preserve">• Deliver the editable PPTX plus a ready-to-share PDF.  </w:t>
        <w:br/>
        <w:t>• Include at least two revision rounds so we can fine-tune wording or visuals before final sign-off.</w:t>
        <w:br/>
        <w:br/>
        <w:t>If you have a sharp eye for layout, know how to balance text with visuals, and are comfortable working inside strict brand parameters, I’d love to see samples of similar decks you’ve created. Let’s make this training session look as professional as it sounds.</w:t>
      </w:r>
    </w:p>
    <w:p>
      <w:hyperlink r:id="rId428">
        <w:r>
          <w:rPr>
            <w:color w:val="1155CC"/>
            <w:u w:val="single"/>
          </w:rPr>
          <w:t>View source →</w:t>
        </w:r>
      </w:hyperlink>
    </w:p>
    <w:p/>
    <w:p>
      <w:r>
        <w:rPr>
          <w:b/>
          <w:color w:val="16243F"/>
          <w:sz w:val="25"/>
        </w:rPr>
        <w:t>92.  Business Card Graphic Design</w:t>
      </w:r>
    </w:p>
    <w:p>
      <w:r>
        <w:rPr>
          <w:i/>
          <w:color w:val="6B7280"/>
          <w:sz w:val="19"/>
        </w:rPr>
        <w:t>freelancer · $15–$25 USD /hr · Remote · 2026-06-05</w:t>
      </w:r>
    </w:p>
    <w:p>
      <w:r>
        <w:rPr>
          <w:b/>
          <w:color w:val="C8472B"/>
          <w:sz w:val="21"/>
        </w:rPr>
        <w:t>Adobe skills:  Photoshop  ·  Illustrator</w:t>
      </w:r>
    </w:p>
    <w:p>
      <w:r>
        <w:rPr>
          <w:color w:val="23303F"/>
          <w:sz w:val="21"/>
        </w:rPr>
        <w:t xml:space="preserve">I’m looking for a creative graphic designer to craft a professional business card that reflects my brand’s personality and leaves a memorable first impression.  </w:t>
        <w:br/>
        <w:br/>
        <w:t xml:space="preserve">Scope  </w:t>
        <w:br/>
        <w:t xml:space="preserve">• Design a front-and-back layout tailored to standard print sizes.  </w:t>
        <w:br/>
        <w:t xml:space="preserve">• Incorporate my logo, contact details, and any brand colours or fonts I provide.  </w:t>
        <w:br/>
        <w:t xml:space="preserve">• Present two to three initial concepts; I’ll select one for refinement.  </w:t>
        <w:br/>
        <w:t xml:space="preserve">• Supply final, print-ready files (PDF and high-resolution JPEG/PNG) along with the editable source file (AI, PSD, or similar).  </w:t>
        <w:br/>
        <w:br/>
        <w:t xml:space="preserve">What I’ll share with you  </w:t>
        <w:br/>
        <w:t xml:space="preserve">• Logo files and brand guidelines, if any.  </w:t>
        <w:br/>
        <w:t xml:space="preserve">• Contact information and any key messaging that must appear.  </w:t>
        <w:br/>
        <w:br/>
        <w:t xml:space="preserve">Success criteria  </w:t>
        <w:br/>
        <w:t xml:space="preserve">• Clean, balanced design that aligns with modern graphic-design best practices.  </w:t>
        <w:br/>
        <w:t xml:space="preserve">• Colours, typography, and spacing consistent with supplied brand assets.  </w:t>
        <w:br/>
        <w:t xml:space="preserve">• Files meet common print shop specifications (300 dpi, CMYK, 3 mm bleed).  </w:t>
        <w:br/>
        <w:br/>
        <w:t>If you have a strong eye for layout and typography and can turn feedback around quickly, I’d love to see your portfolio and discuss timelines.</w:t>
      </w:r>
    </w:p>
    <w:p>
      <w:hyperlink r:id="rId429">
        <w:r>
          <w:rPr>
            <w:color w:val="1155CC"/>
            <w:u w:val="single"/>
          </w:rPr>
          <w:t>View source →</w:t>
        </w:r>
      </w:hyperlink>
    </w:p>
    <w:p/>
    <w:p>
      <w:r>
        <w:rPr>
          <w:b/>
          <w:color w:val="16243F"/>
          <w:sz w:val="25"/>
        </w:rPr>
        <w:t>93.  Service Testimonial Marketing Flyer Design</w:t>
      </w:r>
    </w:p>
    <w:p>
      <w:r>
        <w:rPr>
          <w:i/>
          <w:color w:val="6B7280"/>
          <w:sz w:val="19"/>
        </w:rPr>
        <w:t>freelancer · $15–$25 USD /hr · Remote · 2026-05-29</w:t>
      </w:r>
    </w:p>
    <w:p>
      <w:r>
        <w:rPr>
          <w:b/>
          <w:color w:val="C8472B"/>
          <w:sz w:val="21"/>
        </w:rPr>
        <w:t>Adobe skills:  Photoshop  ·  Illustrator  ·  InDesign</w:t>
      </w:r>
    </w:p>
    <w:p>
      <w:r>
        <w:rPr>
          <w:color w:val="23303F"/>
          <w:sz w:val="21"/>
        </w:rPr>
        <w:t xml:space="preserve">I want a striking flyer that markets my service by letting real customer voices do the talking. The layout needs to revolve around short, compelling testimonials I will supply, supported by my logo, a headline, one hero image and a clear call-to-action.  </w:t>
        <w:br/>
        <w:br/>
        <w:t>You are free to choose the format—traditional print, a web-optimised one-pager, or both—so long as the finished piece looks clean, professional and immediately readable on phones as well as A4 paper. Bold typography, balanced white space and colours that complement my existing brand palette are important to me.</w:t>
        <w:br/>
        <w:br/>
        <w:t xml:space="preserve">I’ll provide:  </w:t>
        <w:br/>
        <w:t xml:space="preserve">• Three approved testimonials with head-shots  </w:t>
        <w:br/>
        <w:t xml:space="preserve">• Brand colours, logo files (SVG &amp; PNG) and copy for the call-to-action  </w:t>
        <w:br/>
        <w:br/>
        <w:t xml:space="preserve">Deliverables I expect:  </w:t>
        <w:br/>
        <w:t xml:space="preserve">• Editable source file (Adobe InDesign, Illustrator or Photoshop)  </w:t>
        <w:br/>
        <w:t xml:space="preserve">• Print-ready PDF (300 dpi, CMYK, 3 mm bleed)  </w:t>
        <w:br/>
        <w:t xml:space="preserve">• Web version (optimised PNG/JPEG, under 1 MB)  </w:t>
        <w:br/>
        <w:br/>
        <w:t>The job is complete when the flyer is press-ready, renders crisply on mobile and the testimonials take centre stage without overcrowding the design.</w:t>
      </w:r>
    </w:p>
    <w:p>
      <w:hyperlink r:id="rId430">
        <w:r>
          <w:rPr>
            <w:color w:val="1155CC"/>
            <w:u w:val="single"/>
          </w:rPr>
          <w:t>View source →</w:t>
        </w:r>
      </w:hyperlink>
    </w:p>
    <w:p/>
    <w:p>
      <w:r>
        <w:rPr>
          <w:b/>
          <w:color w:val="16243F"/>
          <w:sz w:val="25"/>
        </w:rPr>
        <w:t>94.  Elegant Promotional Brochure Design</w:t>
      </w:r>
    </w:p>
    <w:p>
      <w:r>
        <w:rPr>
          <w:i/>
          <w:color w:val="6B7280"/>
          <w:sz w:val="19"/>
        </w:rPr>
        <w:t>freelancer · $2–$8 USD /hr · Remote · 2026-06-01</w:t>
      </w:r>
    </w:p>
    <w:p>
      <w:r>
        <w:rPr>
          <w:b/>
          <w:color w:val="C8472B"/>
          <w:sz w:val="21"/>
        </w:rPr>
        <w:t>Adobe skills:  InDesign  ·  Illustrator</w:t>
      </w:r>
    </w:p>
    <w:p>
      <w:r>
        <w:rPr>
          <w:color w:val="23303F"/>
          <w:sz w:val="21"/>
        </w:rPr>
        <w:t>I’m looking for a designer who can craft a classic, elegant promotional brochure that instantly communicates quality and professionalism. The piece will serve as a key marketing tool, so it needs to balance refined aesthetics with clear, persuasive messaging.</w:t>
        <w:br/>
        <w:br/>
        <w:t>Here’s what I have in mind:</w:t>
        <w:br/>
        <w:t xml:space="preserve">• A clean, timeless look—think tasteful typography, generous white space, and a cohesive color palette that feels sophisticated rather than flashy.  </w:t>
        <w:br/>
        <w:t xml:space="preserve">• Print-ready files prepared to industry standards, plus editable source files so my team can update copy in the future.  </w:t>
        <w:br/>
        <w:t xml:space="preserve">• Final artwork delivered in both high-resolution PDF (for press) and web-optimized PDF (for email).  </w:t>
        <w:br/>
        <w:br/>
        <w:t xml:space="preserve">I’ll supply brand guidelines, copy, and any required imagery as soon as we kick off. Once you share an initial concept, I’d like the opportunity for two rounds of revisions to fine-tune layout and visual hierarchy. </w:t>
        <w:br/>
        <w:br/>
        <w:t>If you have a portfolio that reflects a similar classic style, I’d love to see it. Let’s collaborate to create a brochure that elevates our brand and drives results.</w:t>
      </w:r>
    </w:p>
    <w:p>
      <w:hyperlink r:id="rId431">
        <w:r>
          <w:rPr>
            <w:color w:val="1155CC"/>
            <w:u w:val="single"/>
          </w:rPr>
          <w:t>View source →</w:t>
        </w:r>
      </w:hyperlink>
    </w:p>
    <w:p/>
    <w:p>
      <w:r>
        <w:rPr>
          <w:b/>
          <w:color w:val="16243F"/>
          <w:sz w:val="25"/>
        </w:rPr>
        <w:t>95.  Logo Classique Immédiat</w:t>
      </w:r>
    </w:p>
    <w:p>
      <w:r>
        <w:rPr>
          <w:i/>
          <w:color w:val="6B7280"/>
          <w:sz w:val="19"/>
        </w:rPr>
        <w:t>freelancer · $15–$25 USD /hr · Remote · 2026-06-04</w:t>
      </w:r>
    </w:p>
    <w:p>
      <w:r>
        <w:rPr>
          <w:b/>
          <w:color w:val="C8472B"/>
          <w:sz w:val="21"/>
        </w:rPr>
        <w:t>Adobe skills:  Photoshop  ·  Illustrator</w:t>
      </w:r>
    </w:p>
    <w:p>
      <w:r>
        <w:rPr>
          <w:color w:val="23303F"/>
          <w:sz w:val="21"/>
        </w:rPr>
        <w:t>Je lance un nouveau projet de conception graphique et j’ai besoin d’un logo au style clairement classique. L’objectif est simple : dès le premier regard, le visuel doit capter l’attention, dégager de la crédibilité et pouvoir s’adapter aussi bien au numérique qu’au print.</w:t>
        <w:br/>
        <w:br/>
        <w:t>Ce que j’attends :</w:t>
        <w:br/>
        <w:t xml:space="preserve">• Un logo unique, élégant, intemporel, respectant les codes d’un design classique (typographie soignée, équilibre harmonieux, palette maîtrisée).  </w:t>
        <w:br/>
        <w:t xml:space="preserve">• Des propositions sur fond clair et sombre pour juger la polyvalence.  </w:t>
        <w:br/>
        <w:t>• La version finale livrée en formats vectoriels (AI, EPS, SVG) ainsi qu’en PNG/JPEG haute résolution.</w:t>
        <w:br/>
        <w:br/>
        <w:t>Critères de sélection :</w:t>
        <w:br/>
        <w:t xml:space="preserve">– Composition lisible et mémorable même en petite taille.  </w:t>
        <w:br/>
        <w:t xml:space="preserve">– Couleurs raffinées pouvant être reproduites en niveaux de gris.  </w:t>
        <w:br/>
        <w:t>– Aucun élément clip-art ou banque d’icônes ; je souhaite une création 100 % originale.</w:t>
        <w:br/>
        <w:br/>
        <w:t>Je fournirai un feedback rapide pour affiner les pistes prometteuses. Montrez-moi votre meilleur travail classique et faisons en sorte que ce logo suscite immédiatement l’attention.</w:t>
      </w:r>
    </w:p>
    <w:p>
      <w:hyperlink r:id="rId432">
        <w:r>
          <w:rPr>
            <w:color w:val="1155CC"/>
            <w:u w:val="single"/>
          </w:rPr>
          <w:t>View source →</w:t>
        </w:r>
      </w:hyperlink>
    </w:p>
    <w:p/>
    <w:p>
      <w:r>
        <w:rPr>
          <w:b/>
          <w:color w:val="16243F"/>
          <w:sz w:val="25"/>
        </w:rPr>
        <w:t>96.  Realistic NC Intracoastal Waterway Painting</w:t>
      </w:r>
    </w:p>
    <w:p>
      <w:r>
        <w:rPr>
          <w:i/>
          <w:color w:val="6B7280"/>
          <w:sz w:val="19"/>
        </w:rPr>
        <w:t>freelancer · $250–$750 USD · Remote · 2026-06-03</w:t>
      </w:r>
    </w:p>
    <w:p>
      <w:r>
        <w:rPr>
          <w:b/>
          <w:color w:val="C8472B"/>
          <w:sz w:val="21"/>
        </w:rPr>
        <w:t>Adobe skills:  Photoshop</w:t>
      </w:r>
    </w:p>
    <w:p>
      <w:r>
        <w:rPr>
          <w:color w:val="23303F"/>
          <w:sz w:val="21"/>
        </w:rPr>
        <w:t>I’d like an original oil-on-canvas measuring roughly 36" × 24" that captures the beauty of North Carolina’s Intracoastal Waterway in a realistic style. I’m leaving the exact scene, time of day, and vantage point to your artistic eye—feel free to draw on any stretch of marshes, barrier islands, quiet coves, or working docks that inspires you.</w:t>
        <w:br/>
        <w:br/>
        <w:t>To help me choose the right collaborator, please share:</w:t>
        <w:br/>
        <w:t xml:space="preserve">• A few photographs of past oil paintings that demonstrate your realism skills, especially with water, sky, and coastal light  </w:t>
        <w:br/>
        <w:t xml:space="preserve">• A brief note on your experience with commissions of this size  </w:t>
        <w:br/>
        <w:t>• A concise proposal outlining your concept, estimated timeline, and how you handle progress updates and final delivery (packaging, varnishing, and shipping to North Carolina)</w:t>
        <w:br/>
        <w:br/>
        <w:t>I’ll review portfolios and proposals as they arrive and reach out quickly to discuss details such as reference photos, staging sketches, and shipping arrangements. Looking forward to seeing how you bring the Intracoastal’s distinctive calm and color to life on canvas.</w:t>
      </w:r>
    </w:p>
    <w:p>
      <w:hyperlink r:id="rId433">
        <w:r>
          <w:rPr>
            <w:color w:val="1155CC"/>
            <w:u w:val="single"/>
          </w:rPr>
          <w:t>View source →</w:t>
        </w:r>
      </w:hyperlink>
    </w:p>
    <w:p/>
    <w:p>
      <w:r>
        <w:rPr>
          <w:b/>
          <w:color w:val="16243F"/>
          <w:sz w:val="25"/>
        </w:rPr>
        <w:t>97.  First création design</w:t>
      </w:r>
    </w:p>
    <w:p>
      <w:r>
        <w:rPr>
          <w:i/>
          <w:color w:val="6B7280"/>
          <w:sz w:val="19"/>
        </w:rPr>
        <w:t>freelancer · $8–$15 USD /hr · Remote · 2026-05-31</w:t>
      </w:r>
    </w:p>
    <w:p>
      <w:r>
        <w:rPr>
          <w:b/>
          <w:color w:val="C8472B"/>
          <w:sz w:val="21"/>
        </w:rPr>
        <w:t>Adobe skills:  Photoshop  ·  Illustrator</w:t>
      </w:r>
    </w:p>
    <w:p>
      <w:r>
        <w:rPr>
          <w:color w:val="23303F"/>
          <w:sz w:val="21"/>
        </w:rPr>
        <w:t>Je cherche un designer graphique capable de concevoir un logo unique et professionnel, en m’accompagnant du tout premier croquis jusqu’à la livraison des fichiers finaux.</w:t>
        <w:br/>
        <w:br/>
        <w:t>Voici ce que j’attends :</w:t>
        <w:br/>
        <w:t xml:space="preserve">• Phase découverte : discussion sur l’histoire, la mission et la personnalité de ma marque.  </w:t>
        <w:br/>
        <w:t xml:space="preserve">• Recherche et mood-board : exploration des styles, couleurs et typographies pertinentes.  </w:t>
        <w:br/>
        <w:t xml:space="preserve">• Concepts initiaux : plusieurs pistes de logo pour lancer la réflexion.  </w:t>
        <w:br/>
        <w:t xml:space="preserve">• Aller-retours créatifs : ajustements jusqu’à obtenir le visuel parfait.  </w:t>
        <w:br/>
        <w:t xml:space="preserve">• Finalisation : logo principal et déclinaisons (version noir &amp; blanc, usage réduit, favicon).  </w:t>
        <w:br/>
        <w:t>• Livrables : fichiers source vectoriels (AI, EPS), images web (PNG, JPG) et petite charte résumant couleurs &amp; polices.</w:t>
        <w:br/>
        <w:br/>
        <w:t xml:space="preserve">Le projet concerne exclusivement le logo ; aucune carte de visite ni papeterie n’est requise pour l’instant.  </w:t>
        <w:br/>
        <w:t>Si vous maîtrisez Adobe Illustrator, la création de symboles mémorables et le branding en général, votre expertise est la bienvenue pour donner vie à cette identité visuelle.</w:t>
      </w:r>
    </w:p>
    <w:p>
      <w:hyperlink r:id="rId434">
        <w:r>
          <w:rPr>
            <w:color w:val="1155CC"/>
            <w:u w:val="single"/>
          </w:rPr>
          <w:t>View source →</w:t>
        </w:r>
      </w:hyperlink>
    </w:p>
    <w:p/>
    <w:p>
      <w:r>
        <w:rPr>
          <w:b/>
          <w:color w:val="16243F"/>
          <w:sz w:val="25"/>
        </w:rPr>
        <w:t>98.  Accurate PDF-to-Excel Conversion -- 2</w:t>
      </w:r>
    </w:p>
    <w:p>
      <w:r>
        <w:rPr>
          <w:i/>
          <w:color w:val="6B7280"/>
          <w:sz w:val="19"/>
        </w:rPr>
        <w:t>freelancer · ₹750–₹1250 INR /hr · Remote · 2026-05-30</w:t>
      </w:r>
    </w:p>
    <w:p>
      <w:r>
        <w:rPr>
          <w:b/>
          <w:color w:val="C8472B"/>
          <w:sz w:val="21"/>
        </w:rPr>
        <w:t>Adobe skills:  Acrobat</w:t>
      </w:r>
    </w:p>
    <w:p>
      <w:r>
        <w:rPr>
          <w:color w:val="23303F"/>
          <w:sz w:val="21"/>
        </w:rPr>
        <w:t>I have a PDF filled entirely with numerical data that needs to live in Excel exactly as it appears now. Every column, row, header and subtotal in the source file must carry over without a single transcription error, so attention to detail is critical.</w:t>
        <w:br/>
        <w:br/>
        <w:t xml:space="preserve">You will be working from the original headers already shown in the PDF—please keep them untouched and in the same order. The finished spreadsheet should mirror the visual layout of the original document, so cell widths, column breaks and the overall table structure must match one-to-one.  </w:t>
        <w:br/>
        <w:br/>
        <w:t xml:space="preserve">Deliverable  </w:t>
        <w:br/>
        <w:t xml:space="preserve">• One Excel (.xlsx) file that reproduces the PDF’s table layout and numeric values with 100 % accuracy.  </w:t>
        <w:br/>
        <w:br/>
        <w:t>I’m happy to answer any questions about the file before you start, and I’ll verify your work by cross-checking random samples against the PDF. If you have proven experience using tools such as Adobe Acrobat, Able2Extract, or similar OCR/data-capture utilities alongside solid Excel skills, I look forward to seeing how quickly and accurately you can complete this task.</w:t>
      </w:r>
    </w:p>
    <w:p>
      <w:hyperlink r:id="rId435">
        <w:r>
          <w:rPr>
            <w:color w:val="1155CC"/>
            <w:u w:val="single"/>
          </w:rPr>
          <w:t>View source →</w:t>
        </w:r>
      </w:hyperlink>
    </w:p>
    <w:p/>
    <w:p>
      <w:r>
        <w:rPr>
          <w:b/>
          <w:color w:val="16243F"/>
          <w:sz w:val="25"/>
        </w:rPr>
        <w:t>99.  Modern Logo Design Needed</w:t>
      </w:r>
    </w:p>
    <w:p>
      <w:r>
        <w:rPr>
          <w:i/>
          <w:color w:val="6B7280"/>
          <w:sz w:val="19"/>
        </w:rPr>
        <w:t>freelancer · $10–$30 USD · Remote · 2026-06-03</w:t>
      </w:r>
    </w:p>
    <w:p>
      <w:r>
        <w:rPr>
          <w:b/>
          <w:color w:val="C8472B"/>
          <w:sz w:val="21"/>
        </w:rPr>
        <w:t>Adobe skills:  Photoshop  ·  Illustrator</w:t>
      </w:r>
    </w:p>
    <w:p>
      <w:r>
        <w:rPr>
          <w:color w:val="23303F"/>
          <w:sz w:val="21"/>
        </w:rPr>
        <w:t xml:space="preserve">I’m refreshing my brand identity and need a clean, modern logo that combines an icon with clear, memorable text.  </w:t>
        <w:br/>
        <w:t xml:space="preserve">Style: Modern is non-negotiable; that sleek, contemporary feel has to come through.  </w:t>
        <w:br/>
        <w:t xml:space="preserve">Elements: Please fuse an original icon with the brand name so they work together on everything from website headers to social avatars.  </w:t>
        <w:br/>
        <w:br/>
        <w:t xml:space="preserve">I’m flexible on colour—feel free to propose palettes that reinforce the modern vibe, and explain why your choice works for both digital and print applications.  </w:t>
        <w:br/>
        <w:br/>
        <w:t xml:space="preserve">Deliverables  </w:t>
        <w:br/>
        <w:t xml:space="preserve">• Primary logo (icon + text) in vector format (AI, EPS)  </w:t>
        <w:br/>
        <w:t xml:space="preserve">• Horizontal and stacked variations  </w:t>
        <w:br/>
        <w:t xml:space="preserve">• Transparent PNGs, SVG, and high-resolution JPGs  </w:t>
        <w:br/>
        <w:t xml:space="preserve">• Basic brand-colour and font guide  </w:t>
        <w:br/>
        <w:br/>
        <w:t xml:space="preserve">Acceptance Criteria  </w:t>
        <w:br/>
        <w:t xml:space="preserve">• Icon is unique, not generic stock art.  </w:t>
        <w:br/>
        <w:t xml:space="preserve">• Typography pairs harmoniously with the icon.  </w:t>
        <w:br/>
        <w:t xml:space="preserve">• Logo remains legible at 40 px height and reproduces crisply in monochrome.  </w:t>
        <w:br/>
        <w:br/>
        <w:t>Share a quick outline of your concept approach and timeline when you send your proposal—I’ll review portfolios and move forward quickly.</w:t>
      </w:r>
    </w:p>
    <w:p>
      <w:hyperlink r:id="rId436">
        <w:r>
          <w:rPr>
            <w:color w:val="1155CC"/>
            <w:u w:val="single"/>
          </w:rPr>
          <w:t>View source →</w:t>
        </w:r>
      </w:hyperlink>
    </w:p>
    <w:p/>
    <w:p>
      <w:r>
        <w:rPr>
          <w:b/>
          <w:color w:val="16243F"/>
          <w:sz w:val="25"/>
        </w:rPr>
        <w:t>100.  Modern Product Poster Design</w:t>
      </w:r>
    </w:p>
    <w:p>
      <w:r>
        <w:rPr>
          <w:i/>
          <w:color w:val="6B7280"/>
          <w:sz w:val="19"/>
        </w:rPr>
        <w:t>freelancer · ₹100–₹400 INR /hr · Remote · 2026-05-29</w:t>
      </w:r>
    </w:p>
    <w:p>
      <w:r>
        <w:rPr>
          <w:b/>
          <w:color w:val="C8472B"/>
          <w:sz w:val="21"/>
        </w:rPr>
        <w:t>Adobe skills:  Photoshop</w:t>
      </w:r>
    </w:p>
    <w:p>
      <w:r>
        <w:rPr>
          <w:color w:val="23303F"/>
          <w:sz w:val="21"/>
        </w:rPr>
        <w:t xml:space="preserve">I’m looking for a fresh, eye-catching poster that will advertise one of my key products. The look I’m after is distinctly modern and clean—minimal clutter, strong hierarchy, and plenty of white space so the product stays front and center.  </w:t>
        <w:br/>
        <w:br/>
        <w:t xml:space="preserve">Here’s what I need from you:  </w:t>
        <w:br/>
        <w:t xml:space="preserve">• One print-ready poster for product advertising (preferred size 18"×24", but advise if another dimension suits best).  </w:t>
        <w:br/>
        <w:t xml:space="preserve">• Source file in Adobe Photoshop (layered PSD) or, if you prefer, Canva with full editing rights.  </w:t>
        <w:br/>
        <w:t xml:space="preserve">• High-resolution PDF (CMYK, 300 dpi) ready for professional printing.  </w:t>
        <w:br/>
        <w:t xml:space="preserve">• Web-ready JPEG/PNG for online use.  </w:t>
        <w:br/>
        <w:br/>
        <w:t xml:space="preserve">Please incorporate my brand colors and logo (I’ll supply assets on award). If we nail this piece, I’ll likely roll the same style out across banners or additional promotional materials down the road, so consistent, reusable design choices matter.  </w:t>
        <w:br/>
        <w:br/>
        <w:t>Send over a brief note on your concept, turnaround time, and any relevant samples that match a modern, clean aesthetic. I’m ready to get started as soon as I find the right fit.</w:t>
      </w:r>
    </w:p>
    <w:p>
      <w:hyperlink r:id="rId437">
        <w:r>
          <w:rPr>
            <w:color w:val="1155CC"/>
            <w:u w:val="single"/>
          </w:rPr>
          <w:t>View source →</w:t>
        </w:r>
      </w:hyperlink>
    </w:p>
    <w:p/>
    <w:p>
      <w:r>
        <w:rPr>
          <w:b/>
          <w:color w:val="16243F"/>
          <w:sz w:val="25"/>
        </w:rPr>
        <w:t>101.  Classic Logo Design Needed</w:t>
      </w:r>
    </w:p>
    <w:p>
      <w:r>
        <w:rPr>
          <w:i/>
          <w:color w:val="6B7280"/>
          <w:sz w:val="19"/>
        </w:rPr>
        <w:t>freelancer · $10–$30 USD · Remote · 2026-05-30</w:t>
      </w:r>
    </w:p>
    <w:p>
      <w:r>
        <w:rPr>
          <w:b/>
          <w:color w:val="C8472B"/>
          <w:sz w:val="21"/>
        </w:rPr>
        <w:t>Adobe skills:  Illustrator</w:t>
      </w:r>
    </w:p>
    <w:p>
      <w:r>
        <w:rPr>
          <w:color w:val="23303F"/>
          <w:sz w:val="21"/>
        </w:rPr>
        <w:t xml:space="preserve">I’m looking for a designer who can craft a timeless, classic-style logo that will feel as relevant in ten years as it does on launch day. I will share the brand name, a brief description of its audience, and any color preferences as soon as we start; what I need from you is the creativity to translate that into a refined emblem and word-mark.  </w:t>
        <w:br/>
        <w:br/>
        <w:t xml:space="preserve">Here’s how I see the process going:  </w:t>
        <w:br/>
        <w:t xml:space="preserve">• You present two or three initial concepts that capture a traditional, heritage aesthetic.  </w:t>
        <w:br/>
        <w:t xml:space="preserve">• We refine the strongest direction through a round or two of revisions, focusing on balance, legibility, and subtle detailing rather than trendy effects.  </w:t>
        <w:br/>
        <w:t xml:space="preserve">• When approved, you supply the master artwork as an Adobe Illustrator vector (AI, EPS, and SVG), plus high-resolution PNG and JPEG files for immediate use across print and digital.  </w:t>
        <w:br/>
        <w:br/>
        <w:t>Please keep any decorative elements tasteful and avoid overly ornate flourishes; the goal is elegance, not nostalgia overload. If this sounds like a project you can bring to life, I’m ready to move quickly.</w:t>
      </w:r>
    </w:p>
    <w:p>
      <w:hyperlink r:id="rId438">
        <w:r>
          <w:rPr>
            <w:color w:val="1155CC"/>
            <w:u w:val="single"/>
          </w:rPr>
          <w:t>View source →</w:t>
        </w:r>
      </w:hyperlink>
    </w:p>
    <w:p/>
    <w:p>
      <w:r>
        <w:rPr>
          <w:b/>
          <w:color w:val="16243F"/>
          <w:sz w:val="25"/>
        </w:rPr>
        <w:t>102.  Minimalist Brand Identity Graphics</w:t>
      </w:r>
    </w:p>
    <w:p>
      <w:r>
        <w:rPr>
          <w:i/>
          <w:color w:val="6B7280"/>
          <w:sz w:val="19"/>
        </w:rPr>
        <w:t>freelancer · ₹12500–₹37500 INR · Remote · 2026-06-05</w:t>
      </w:r>
    </w:p>
    <w:p>
      <w:r>
        <w:rPr>
          <w:b/>
          <w:color w:val="C8472B"/>
          <w:sz w:val="21"/>
        </w:rPr>
        <w:t>Adobe skills:  Photoshop  ·  Illustrator</w:t>
      </w:r>
    </w:p>
    <w:p>
      <w:r>
        <w:rPr>
          <w:color w:val="23303F"/>
          <w:sz w:val="21"/>
        </w:rPr>
        <w:t>I need a clean, minimalist visual identity that instantly tells people who we are and what we stand for. The project centres on brand identity, so the key deliverable is a cohesive design system rather than one-off artwork.</w:t>
        <w:br/>
        <w:br/>
        <w:t>Here’s what I have in mind:</w:t>
        <w:br/>
        <w:t xml:space="preserve">• A primary logo and a simplified secondary mark that work seamlessly across print and digital uses.  </w:t>
        <w:br/>
        <w:t xml:space="preserve">• A restrained colour palette and complementary typography pairing, documented in a concise brand-style PDF.  </w:t>
        <w:br/>
        <w:t>• Final artwork supplied in AI, EPS, SVG and high-resolution PNG formats ready for web, social and basic print.</w:t>
        <w:br/>
        <w:br/>
        <w:t>My taste runs strongly toward uncluttered, modern lines—nothing fussy or overly decorative—so mastery of minimalist design principles is essential. I normally work in Adobe Illustrator and Photoshop and would like source files set up with properly named layers and outlined fonts to keep future edits simple.</w:t>
        <w:br/>
        <w:br/>
        <w:t>If you thrive on distilling ideas down to their purest, most memorable form, this should be a quick, focused assignment.</w:t>
      </w:r>
    </w:p>
    <w:p>
      <w:hyperlink r:id="rId439">
        <w:r>
          <w:rPr>
            <w:color w:val="1155CC"/>
            <w:u w:val="single"/>
          </w:rPr>
          <w:t>View source →</w:t>
        </w:r>
      </w:hyperlink>
    </w:p>
    <w:p/>
    <w:p>
      <w:r>
        <w:rPr>
          <w:b/>
          <w:color w:val="16243F"/>
          <w:sz w:val="25"/>
        </w:rPr>
        <w:t>103.  Wallpaper and cards design</w:t>
      </w:r>
    </w:p>
    <w:p>
      <w:r>
        <w:rPr>
          <w:i/>
          <w:color w:val="6B7280"/>
          <w:sz w:val="19"/>
        </w:rPr>
        <w:t>freelancer · ₹1500–₹12500 INR · Remote · 2026-05-31</w:t>
      </w:r>
    </w:p>
    <w:p>
      <w:r>
        <w:rPr>
          <w:b/>
          <w:color w:val="C8472B"/>
          <w:sz w:val="21"/>
        </w:rPr>
        <w:t>Adobe skills:  Illustrator  ·  InDesign</w:t>
      </w:r>
    </w:p>
    <w:p>
      <w:r>
        <w:rPr>
          <w:color w:val="23303F"/>
          <w:sz w:val="21"/>
        </w:rPr>
        <w:t>I need a skilled graphic designer to create a professional booklet-style brochure for my business. All copy, branding colours, and any existing imagery will be supplied; what I’m looking for is your creative eye to arrange everything into a clean, engaging layout that flows naturally from cover to back page.</w:t>
        <w:br/>
        <w:br/>
        <w:t>The brochure will be printed, so the final files must be press-ready (CMYK, 300 dpi PDF) as well as an editable source file (InDesign or Illustrator—whichever you prefer). If you have ideas for subtle infographics or iconography that support the text, feel free to bring them in; I’m open to suggestions that elevate the overall look without clutter.</w:t>
        <w:br/>
        <w:br/>
        <w:t>Once we agree on the rough structure and page count, I’d like two design concepts to choose from, followed by up to two revision rounds to finalise the chosen direction.</w:t>
        <w:br/>
        <w:br/>
        <w:t>Please include a link to at least two past booklet or multi-page brochure projects so I can quickly gauge your style. I’m ready to move forward as soon as I find the right fit.</w:t>
      </w:r>
    </w:p>
    <w:p>
      <w:hyperlink r:id="rId440">
        <w:r>
          <w:rPr>
            <w:color w:val="1155CC"/>
            <w:u w:val="single"/>
          </w:rPr>
          <w:t>View source →</w:t>
        </w:r>
      </w:hyperlink>
    </w:p>
    <w:p/>
    <w:p>
      <w:r>
        <w:rPr>
          <w:b/>
          <w:color w:val="16243F"/>
          <w:sz w:val="25"/>
        </w:rPr>
        <w:t>104.  Bespoke Heartwarming Birthday Montage</w:t>
      </w:r>
    </w:p>
    <w:p>
      <w:r>
        <w:rPr>
          <w:i/>
          <w:color w:val="6B7280"/>
          <w:sz w:val="19"/>
        </w:rPr>
        <w:t>freelancer · $250–$750 USD · Remote · 2026-06-02</w:t>
      </w:r>
    </w:p>
    <w:p>
      <w:r>
        <w:rPr>
          <w:b/>
          <w:color w:val="C8472B"/>
          <w:sz w:val="21"/>
        </w:rPr>
        <w:t>Adobe skills:  Premiere Pro</w:t>
      </w:r>
    </w:p>
    <w:p>
      <w:r>
        <w:rPr>
          <w:color w:val="23303F"/>
          <w:sz w:val="21"/>
        </w:rPr>
        <w:t xml:space="preserve">I have collected short video messages from friends and family and need them woven into a cohesive birthday tribute that feels heartfelt and emotional. Please organise the clips in clear groups—family first, then close friends, then colleagues—so the viewer senses the relationships progressing. </w:t>
        <w:br/>
        <w:br/>
        <w:t>Overlay each speaker’s first name as a tasteful lower-third caption when they appear; no other text is necessary. A single, meaningful background song should play throughout, with the audio of each message carefully ducked in so every word is clear and there are no abrupt volume jumps.</w:t>
        <w:br/>
        <w:br/>
        <w:t>The finished piece should:</w:t>
        <w:br/>
        <w:t xml:space="preserve">• Run 4–6 minutes (flexible if it flows naturally).  </w:t>
        <w:br/>
        <w:t xml:space="preserve">• Be delivered in 1080p MP4, plus an editable project file (Premiere Pro, Final Cut, or DaVinci Resolve).  </w:t>
        <w:br/>
        <w:t>• Be ready no later than 22 June 2026, allowing a short buffer for any tiny tweaks.</w:t>
        <w:br/>
        <w:br/>
        <w:t>All raw clips, the chosen song (or licence info), and a draft preview link at least one week before the deadline will help us lock things in smoothly.</w:t>
      </w:r>
    </w:p>
    <w:p>
      <w:hyperlink r:id="rId441">
        <w:r>
          <w:rPr>
            <w:color w:val="1155CC"/>
            <w:u w:val="single"/>
          </w:rPr>
          <w:t>View source →</w:t>
        </w:r>
      </w:hyperlink>
    </w:p>
    <w:p/>
    <w:p>
      <w:r>
        <w:rPr>
          <w:b/>
          <w:color w:val="16243F"/>
          <w:sz w:val="25"/>
        </w:rPr>
        <w:t>105.  Traditional Calligraphy Name Cards</w:t>
      </w:r>
    </w:p>
    <w:p>
      <w:r>
        <w:rPr>
          <w:i/>
          <w:color w:val="6B7280"/>
          <w:sz w:val="19"/>
        </w:rPr>
        <w:t>freelancer · £20–£250 GBP · Remote · 2026-06-02</w:t>
      </w:r>
    </w:p>
    <w:p>
      <w:r>
        <w:rPr>
          <w:b/>
          <w:color w:val="C8472B"/>
          <w:sz w:val="21"/>
        </w:rPr>
        <w:t>Adobe skills:  Photoshop  ·  Illustrator</w:t>
      </w:r>
    </w:p>
    <w:p>
      <w:r>
        <w:rPr>
          <w:color w:val="23303F"/>
          <w:sz w:val="21"/>
        </w:rPr>
        <w:t xml:space="preserve">I have a guest list of 100 person that needs to be transformed into elegant place cards. Each card should be individually hand-lettered in a clean, traditional calligraphy style on sturdy white cardstock, using classic black ink.  </w:t>
        <w:br/>
        <w:br/>
        <w:t xml:space="preserve">You will handle both the handwriting and, if you have the capability, the cutting or sourcing of the blank cards so everything arrives ready to place on the tables. Consistency in letterforms, smooth ink flow without feathering, and crisp edges on the cardstock are all important to me.  </w:t>
        <w:br/>
        <w:br/>
        <w:t xml:space="preserve">I’ll supply the  list of names in a spreadsheet. A quick photo of one finished sample will be required before you proceed with the full run so we can confirm style and spacing. Pack the finished cards flat to avoid bending.  </w:t>
        <w:br/>
        <w:br/>
        <w:t>Let me know:</w:t>
        <w:br/>
        <w:t xml:space="preserve">• Your relevant calligraphy experience (portfolio links are welcome).  </w:t>
        <w:br/>
        <w:t xml:space="preserve">• Estimated turnaround time once you receive the name list.  </w:t>
        <w:br/>
        <w:t>• Any recommendations you have for cardstock weight or protective finishes.</w:t>
        <w:br/>
        <w:br/>
        <w:t>If you can give me a rough quote?</w:t>
      </w:r>
    </w:p>
    <w:p>
      <w:hyperlink r:id="rId442">
        <w:r>
          <w:rPr>
            <w:color w:val="1155CC"/>
            <w:u w:val="single"/>
          </w:rPr>
          <w:t>View source →</w:t>
        </w:r>
      </w:hyperlink>
    </w:p>
    <w:p/>
    <w:p>
      <w:r>
        <w:rPr>
          <w:b/>
          <w:color w:val="16243F"/>
          <w:sz w:val="25"/>
        </w:rPr>
        <w:t>106.  Marketing Digital Redes Sociais</w:t>
      </w:r>
    </w:p>
    <w:p>
      <w:r>
        <w:rPr>
          <w:i/>
          <w:color w:val="6B7280"/>
          <w:sz w:val="19"/>
        </w:rPr>
        <w:t>freelancer · $15–$25 USD /hr · Remote · 2026-06-02</w:t>
      </w:r>
    </w:p>
    <w:p>
      <w:r>
        <w:rPr>
          <w:b/>
          <w:color w:val="C8472B"/>
          <w:sz w:val="21"/>
        </w:rPr>
        <w:t>Adobe skills:  Illustrator</w:t>
      </w:r>
    </w:p>
    <w:p>
      <w:r>
        <w:rPr>
          <w:color w:val="23303F"/>
          <w:sz w:val="21"/>
        </w:rPr>
        <w:t xml:space="preserve">Preciso fortalecer minha marca exclusivamente por meio de estratégias de marketing digital em mídias sociais. O trabalho envolve elaborar um plano de ação completo, criar e programar conteúdos atraentes, monitorar métricas e ajustar campanhas para melhorar alcance, engajamento e crescimento de seguidores. </w:t>
        <w:br/>
        <w:br/>
        <w:t xml:space="preserve">Assim que iniciarmos, envio logo, paleta de cores, público-alvo e acesso às contas para que você estruture um calendário editorial, desenvolva peças visuais e textos otimizados e acompanhe resultados em ferramentas como Meta Business Suite, Hootsuite ou similares. </w:t>
        <w:br/>
        <w:br/>
        <w:t>Entrega mínima esperada:</w:t>
        <w:br/>
        <w:t xml:space="preserve">• Planejamento mensal de conteúdo aprovado  </w:t>
        <w:br/>
        <w:t xml:space="preserve">• 12 peças criativas (imagem ou vídeo curto) com legendas  </w:t>
        <w:br/>
        <w:t xml:space="preserve">• Relatório de desempenho após 30 dias detalhando alcance, engajamento e recomendações de otimização  </w:t>
        <w:br/>
        <w:br/>
        <w:t>Inclua na proposta exemplos de cases parecidos e as principais métricas que costuma priorizar. Quero começar o quanto antes e manter o trabalho de forma contínua se os resultados forem positivos.</w:t>
      </w:r>
    </w:p>
    <w:p>
      <w:hyperlink r:id="rId443">
        <w:r>
          <w:rPr>
            <w:color w:val="1155CC"/>
            <w:u w:val="single"/>
          </w:rPr>
          <w:t>View source →</w:t>
        </w:r>
      </w:hyperlink>
    </w:p>
    <w:p/>
    <w:p>
      <w:r>
        <w:rPr>
          <w:b/>
          <w:color w:val="16243F"/>
          <w:sz w:val="25"/>
        </w:rPr>
        <w:t>107.  Photo Colour Correction for Mood</w:t>
      </w:r>
    </w:p>
    <w:p>
      <w:r>
        <w:rPr>
          <w:i/>
          <w:color w:val="6B7280"/>
          <w:sz w:val="19"/>
        </w:rPr>
        <w:t>freelancer · $10–$30 CAD · Remote · 2026-06-04</w:t>
      </w:r>
    </w:p>
    <w:p>
      <w:r>
        <w:rPr>
          <w:b/>
          <w:color w:val="C8472B"/>
          <w:sz w:val="21"/>
        </w:rPr>
        <w:t>Adobe skills:  Photoshop  ·  Lightroom</w:t>
      </w:r>
    </w:p>
    <w:p>
      <w:r>
        <w:rPr>
          <w:color w:val="23303F"/>
          <w:sz w:val="21"/>
        </w:rPr>
        <w:t xml:space="preserve">I have a batch of photos that need a careful colour treatment to evoke a distinct mood and artistic feel—not simply boosting saturation, but balancing tones, shadows and highlights so the viewer senses the intended atmosphere at first glance.  </w:t>
        <w:br/>
        <w:br/>
        <w:t xml:space="preserve">The raw or high-resolution originals will be supplied immediately after we agree on the job. Please work in Photoshop, Lightroom, Capture One or any comparable professional tool; non-destructive editing is essential because I may ask for minor tweaks once I review your first pass.  </w:t>
        <w:br/>
        <w:br/>
        <w:t xml:space="preserve">Turnaround is tight: I’d like the fully corrected images back within a couple of days.  </w:t>
        <w:br/>
        <w:br/>
        <w:t xml:space="preserve">Deliverables  </w:t>
        <w:br/>
        <w:t xml:space="preserve">• Colour-graded, high-resolution JPEGs (sRGB)  </w:t>
        <w:br/>
        <w:t xml:space="preserve">• Layered PSD or TIFF files with adjustments intact  </w:t>
        <w:br/>
        <w:t xml:space="preserve">• Brief note on the primary adjustments or LUTs used  </w:t>
        <w:br/>
        <w:br/>
        <w:t>I will sign off once the images share a coherent mood, preserve natural skin tones where relevant, and display no clipping or banding. If this matches your skill set and timeframe, let’s get started right away.</w:t>
      </w:r>
    </w:p>
    <w:p>
      <w:hyperlink r:id="rId444">
        <w:r>
          <w:rPr>
            <w:color w:val="1155CC"/>
            <w:u w:val="single"/>
          </w:rPr>
          <w:t>View source →</w:t>
        </w:r>
      </w:hyperlink>
    </w:p>
    <w:p/>
    <w:p>
      <w:r>
        <w:rPr>
          <w:b/>
          <w:color w:val="16243F"/>
          <w:sz w:val="25"/>
        </w:rPr>
        <w:t>108.  Edit Teks Gambar Cepat</w:t>
      </w:r>
    </w:p>
    <w:p>
      <w:r>
        <w:rPr>
          <w:i/>
          <w:color w:val="6B7280"/>
          <w:sz w:val="19"/>
        </w:rPr>
        <w:t>freelancer · $30–$250 USD · Remote · 2026-06-05</w:t>
      </w:r>
    </w:p>
    <w:p>
      <w:r>
        <w:rPr>
          <w:b/>
          <w:color w:val="C8472B"/>
          <w:sz w:val="21"/>
        </w:rPr>
        <w:t>Adobe skills:  Photoshop  ·  Illustrator</w:t>
      </w:r>
    </w:p>
    <w:p>
      <w:r>
        <w:rPr>
          <w:color w:val="23303F"/>
          <w:sz w:val="21"/>
        </w:rPr>
        <w:t>Saya memiliki beberapa file gambar yang perlu diedit dengan cepat dan rapi. Fokus utamanya adalah mengganti atau memperbarui teks yang sudah ada di dalam setiap gambar tanpa mengubah elemen visual lain secara signifikan.</w:t>
        <w:br/>
        <w:br/>
        <w:t>Ruang lingkup:</w:t>
        <w:br/>
        <w:t xml:space="preserve">• Terima file gambar (JPEG/PNG) dari saya, periksa letak teks yang perlu diubah, lalu ganti sesuai instruksi.  </w:t>
        <w:br/>
        <w:t xml:space="preserve">• Pertahankan font, warna, dan tata letak aslinya agar hasil akhir tampak konsisten.  </w:t>
        <w:br/>
        <w:t xml:space="preserve">• Jika diperlukan penyesuaian ringan—seperti merapikan warna latar atau meratakan elemen setelah penggantian teks—silakan lakukan, asalkan desain keseluruhan tetap serupa.  </w:t>
        <w:br/>
        <w:br/>
        <w:t>Keluaran yang saya harapkan:</w:t>
        <w:br/>
        <w:t xml:space="preserve">1. Gambar akhir siap pakai dengan teks baru.  </w:t>
        <w:br/>
        <w:t xml:space="preserve">2. File sumber ter-update (PSD/AI atau format sepadan) sehingga saya bisa mengedit ulang di kemudian hari.  </w:t>
        <w:br/>
        <w:br/>
        <w:t>Berikan contoh singkat portofolio pengeditan teks pada gambar jika tersedia. Kecepatan dan ketelitian sangat saya utamakan; mohon sertakan estimasi waktu per gambar saat mengajukan penawaran.</w:t>
      </w:r>
    </w:p>
    <w:p>
      <w:hyperlink r:id="rId445">
        <w:r>
          <w:rPr>
            <w:color w:val="1155CC"/>
            <w:u w:val="single"/>
          </w:rPr>
          <w:t>View source →</w:t>
        </w:r>
      </w:hyperlink>
    </w:p>
    <w:p/>
    <w:p>
      <w:r>
        <w:rPr>
          <w:b/>
          <w:color w:val="16243F"/>
          <w:sz w:val="25"/>
        </w:rPr>
        <w:t>109.  Modern Vibrant Logo Design -- 2</w:t>
      </w:r>
    </w:p>
    <w:p>
      <w:r>
        <w:rPr>
          <w:i/>
          <w:color w:val="6B7280"/>
          <w:sz w:val="19"/>
        </w:rPr>
        <w:t>freelancer · $30–$250 USD · Remote · 2026-05-30</w:t>
      </w:r>
    </w:p>
    <w:p>
      <w:r>
        <w:rPr>
          <w:b/>
          <w:color w:val="C8472B"/>
          <w:sz w:val="21"/>
        </w:rPr>
        <w:t>Adobe skills:  Photoshop  ·  Illustrator</w:t>
      </w:r>
    </w:p>
    <w:p>
      <w:r>
        <w:rPr>
          <w:color w:val="23303F"/>
          <w:sz w:val="21"/>
        </w:rPr>
        <w:t>I need a fresh, modern logo that bursts with bright, vibrant colors and instantly communicates the energy behind my project. I’m drawn to clean lines, bold shapes, and a contemporary feel—nothing vintage or muted—so feel free to explore gradients, dynamic typography, or abstract marks as long as the end result stays unmistakably modern.</w:t>
        <w:br/>
        <w:br/>
        <w:t>Please send a quick note pointing me to past logo work that shows you can handle vivid palettes while keeping the design polished. I’m interested in seeing how you balance color and clarity, so links or a concise PDF of previous projects is perfect—no lengthy proposals needed.</w:t>
        <w:br/>
        <w:br/>
        <w:t xml:space="preserve">Deliverables  </w:t>
        <w:br/>
        <w:t xml:space="preserve">• Main logo in vector format (AI, SVG)  </w:t>
        <w:br/>
        <w:t xml:space="preserve">• High-resolution PNG and JPG in full color and transparent background  </w:t>
        <w:br/>
        <w:t xml:space="preserve">• A simple black-and-white version for versatility  </w:t>
        <w:br/>
        <w:t>• Small usage guide with the exact color codes and recommended fonts</w:t>
        <w:br/>
        <w:br/>
        <w:t>I’ll be reviewing portfolios as they come in and will reach out quickly if your style matches what I’m after.</w:t>
      </w:r>
    </w:p>
    <w:p>
      <w:hyperlink r:id="rId446">
        <w:r>
          <w:rPr>
            <w:color w:val="1155CC"/>
            <w:u w:val="single"/>
          </w:rPr>
          <w:t>View source →</w:t>
        </w:r>
      </w:hyperlink>
    </w:p>
    <w:p/>
    <w:p>
      <w:r>
        <w:rPr>
          <w:b/>
          <w:color w:val="16243F"/>
          <w:sz w:val="25"/>
        </w:rPr>
        <w:t>110.  Modern Logo Design for Artichaurasiya</w:t>
      </w:r>
    </w:p>
    <w:p>
      <w:r>
        <w:rPr>
          <w:i/>
          <w:color w:val="6B7280"/>
          <w:sz w:val="19"/>
        </w:rPr>
        <w:t>freelancer · ₹600–₹1500 INR · Remote · 2026-06-05</w:t>
      </w:r>
    </w:p>
    <w:p>
      <w:r>
        <w:rPr>
          <w:b/>
          <w:color w:val="C8472B"/>
          <w:sz w:val="21"/>
        </w:rPr>
        <w:t>Adobe skills:  Photoshop  ·  Illustrator</w:t>
      </w:r>
    </w:p>
    <w:p>
      <w:r>
        <w:rPr>
          <w:color w:val="23303F"/>
          <w:sz w:val="21"/>
        </w:rPr>
        <w:t>I need a fresh, modern logo that captures the spirit of “Artichaurasiya.” This is a pure graphic-design assignment—no web or copy work—so every effort should go into a clean, versatile mark that feels current and memorable.</w:t>
        <w:br/>
        <w:br/>
        <w:t xml:space="preserve">Here is what I’m looking for:  </w:t>
        <w:br/>
        <w:t xml:space="preserve">• 3–4 distinct concept sketches exploring typography, iconography, and color direction  </w:t>
        <w:br/>
        <w:t xml:space="preserve">• One refined final logo based on my chosen concept  </w:t>
        <w:br/>
        <w:t xml:space="preserve">• A concise style guide covering hex/RGB values, primary and secondary typefaces, and clear-space rules  </w:t>
        <w:br/>
        <w:t>• Final files delivered in AI, SVG, EPS, PDF, PNG, and JPG (both full color and monochrome)</w:t>
        <w:br/>
        <w:br/>
        <w:t xml:space="preserve">Acceptance criteria  </w:t>
        <w:br/>
        <w:t xml:space="preserve">• The logo must remain legible at favicon size yet scale crisply to large-format prints.  </w:t>
        <w:br/>
        <w:t xml:space="preserve">• All artwork must be 100 % vector with fonts either outlined or accompanied by the font files/license.  </w:t>
        <w:br/>
        <w:t xml:space="preserve">• Colors should be web-safe and print-ready (CMYK and RGB values provided).  </w:t>
        <w:br/>
        <w:br/>
        <w:t>Let me know any questions or timelines you recommend so we can kick off promptly.</w:t>
      </w:r>
    </w:p>
    <w:p>
      <w:hyperlink r:id="rId447">
        <w:r>
          <w:rPr>
            <w:color w:val="1155CC"/>
            <w:u w:val="single"/>
          </w:rPr>
          <w:t>View source →</w:t>
        </w:r>
      </w:hyperlink>
    </w:p>
    <w:p/>
    <w:p>
      <w:r>
        <w:rPr>
          <w:b/>
          <w:color w:val="16243F"/>
          <w:sz w:val="25"/>
        </w:rPr>
        <w:t>111.  Modern Logo for Designer Brand</w:t>
      </w:r>
    </w:p>
    <w:p>
      <w:r>
        <w:rPr>
          <w:i/>
          <w:color w:val="6B7280"/>
          <w:sz w:val="19"/>
        </w:rPr>
        <w:t>freelancer · €250–€750 EUR · Remote · 2026-06-05</w:t>
      </w:r>
    </w:p>
    <w:p>
      <w:r>
        <w:rPr>
          <w:b/>
          <w:color w:val="C8472B"/>
          <w:sz w:val="21"/>
        </w:rPr>
        <w:t>Adobe skills:  Photoshop  ·  Illustrator</w:t>
      </w:r>
    </w:p>
    <w:p>
      <w:r>
        <w:rPr>
          <w:color w:val="23303F"/>
          <w:sz w:val="21"/>
        </w:rPr>
        <w:t xml:space="preserve">I’m building a fresh, memorable visual identity for my own design-focused business and need a modern logo that instantly conveys creativity and professionalism.  </w:t>
        <w:br/>
        <w:br/>
        <w:t>What I’m looking for:</w:t>
        <w:br/>
        <w:t xml:space="preserve">• A clean, forward-thinking mark and matching wordmark that work together or independently.  </w:t>
        <w:br/>
        <w:t xml:space="preserve">• Versatility across print, web, and social media (vector format, scalable without loss).  </w:t>
        <w:br/>
        <w:t xml:space="preserve">• Color palette and typography suggestions that complement the logo and feel contemporary.  </w:t>
        <w:br/>
        <w:br/>
        <w:t>Key details:</w:t>
        <w:br/>
        <w:t xml:space="preserve">– Business type: Designer / creative services.  </w:t>
        <w:br/>
        <w:t xml:space="preserve">– Preferred style: Modern.  </w:t>
        <w:br/>
        <w:br/>
        <w:t>Deliverables:</w:t>
        <w:br/>
        <w:t xml:space="preserve">1. Primary logo (AI, EPS, SVG, PDF).  </w:t>
        <w:br/>
        <w:t xml:space="preserve">2. Horizontal and square variations.  </w:t>
        <w:br/>
        <w:t xml:space="preserve">3. Transparent PNGs and favicon.  </w:t>
        <w:br/>
        <w:t>4. Brief rationale explaining concept, font choices, and color decisions.</w:t>
        <w:br/>
        <w:br/>
        <w:t>I’ll provide swift feedback during the contest so you can refine your submission. The winning concept should be unique, easily recognizable, and ready for immediate brand rollout. Looking forward to seeing your ideas!</w:t>
      </w:r>
    </w:p>
    <w:p>
      <w:hyperlink r:id="rId448">
        <w:r>
          <w:rPr>
            <w:color w:val="1155CC"/>
            <w:u w:val="single"/>
          </w:rPr>
          <w:t>View source →</w:t>
        </w:r>
      </w:hyperlink>
    </w:p>
    <w:p/>
    <w:p>
      <w:r>
        <w:rPr>
          <w:b/>
          <w:color w:val="16243F"/>
          <w:sz w:val="25"/>
        </w:rPr>
        <w:t>112.  Modern Bold Edible Oil Tin Design</w:t>
      </w:r>
    </w:p>
    <w:p>
      <w:r>
        <w:rPr>
          <w:i/>
          <w:color w:val="6B7280"/>
          <w:sz w:val="19"/>
        </w:rPr>
        <w:t>freelancer · ₹600–₹1500 INR · Remote · 2026-06-01</w:t>
      </w:r>
    </w:p>
    <w:p>
      <w:r>
        <w:rPr>
          <w:b/>
          <w:color w:val="C8472B"/>
          <w:sz w:val="21"/>
        </w:rPr>
        <w:t>Adobe skills:  Photoshop  ·  Illustrator</w:t>
      </w:r>
    </w:p>
    <w:p>
      <w:r>
        <w:rPr>
          <w:color w:val="23303F"/>
          <w:sz w:val="21"/>
        </w:rPr>
        <w:t>I need a contemporary design for my edible-oil tin, which measures 13 cm wide by 23 cm long. The face of the pack should feel lively and premium, so please lean into a bold, bright colour palette rather than neutrals or metallics. To help shoppers immediately “see” how the oil is used, weave in clear product-usage imagery—think appetising dishes in motion or a vibrant splash of oil hitting a pan—while keeping the overall layout clean and unmistakably modern.</w:t>
        <w:br/>
        <w:br/>
        <w:t>The final artwork must be press-ready in CMYK, include bleed and safety margins appropriate for metal lithography, and arrive as layered vector files (.ai or .eps) plus a high-resolution PDF. A simple 3-D mock-up of the tin will help me visualise how the graphics wrap around edges and corners.</w:t>
        <w:br/>
        <w:br/>
        <w:t>If you’re comfortable balancing punchy colours with sharp, contemporary typography and have experience preparing packaging for tin or metal substrates, I’d love to see your portfolio and move forward quickly.</w:t>
      </w:r>
    </w:p>
    <w:p>
      <w:hyperlink r:id="rId449">
        <w:r>
          <w:rPr>
            <w:color w:val="1155CC"/>
            <w:u w:val="single"/>
          </w:rPr>
          <w:t>View source →</w:t>
        </w:r>
      </w:hyperlink>
    </w:p>
    <w:p/>
    <w:p>
      <w:r>
        <w:rPr>
          <w:b/>
          <w:color w:val="16243F"/>
          <w:sz w:val="25"/>
        </w:rPr>
        <w:t>113.  Modern Logo for webaurax.com</w:t>
      </w:r>
    </w:p>
    <w:p>
      <w:r>
        <w:rPr>
          <w:i/>
          <w:color w:val="6B7280"/>
          <w:sz w:val="19"/>
        </w:rPr>
        <w:t>freelancer · €8–€30 EUR · Remote · 2026-06-04</w:t>
      </w:r>
    </w:p>
    <w:p>
      <w:r>
        <w:rPr>
          <w:b/>
          <w:color w:val="C8472B"/>
          <w:sz w:val="21"/>
        </w:rPr>
        <w:t>Adobe skills:  Photoshop  ·  Illustrator</w:t>
      </w:r>
    </w:p>
    <w:p>
      <w:r>
        <w:rPr>
          <w:color w:val="23303F"/>
          <w:sz w:val="21"/>
        </w:rPr>
        <w:t xml:space="preserve">I need a fresh, modern and sleek logo that instantly tells visitors we build websites with professionalism and style. The brand name is webaurax.com, so the design should revolve around that wording; no tagline is required.  </w:t>
        <w:br/>
        <w:br/>
        <w:t xml:space="preserve">While I’m set on a clean, contemporary look, I’m open to your creative direction on colour and graphical elements—feel free to explore monochrome, gradients or a carefully chosen accent palette if it strengthens the concept. Abstract shapes or tech-inspired touches are welcome but not mandatory; what matters most is a logo that scales well from favicon to billboard and feels unmistakably digital-forward.  </w:t>
        <w:br/>
        <w:br/>
        <w:t xml:space="preserve">Please deliver:  </w:t>
        <w:br/>
        <w:t xml:space="preserve">• The primary logo in vector format (AI/SVG)  </w:t>
        <w:br/>
        <w:t xml:space="preserve">• High-resolution PNGs with transparent background  </w:t>
        <w:br/>
        <w:t xml:space="preserve">• A quick style sheet showing colours and fonts used  </w:t>
        <w:br/>
        <w:br/>
        <w:t>If you can provide a short rationale for your design choices, that will help me present the final mark to the team. Looking forward to seeing your ideas.</w:t>
      </w:r>
    </w:p>
    <w:p>
      <w:hyperlink r:id="rId450">
        <w:r>
          <w:rPr>
            <w:color w:val="1155CC"/>
            <w:u w:val="single"/>
          </w:rPr>
          <w:t>View source →</w:t>
        </w:r>
      </w:hyperlink>
    </w:p>
    <w:p/>
    <w:p>
      <w:r>
        <w:rPr>
          <w:b/>
          <w:color w:val="16243F"/>
          <w:sz w:val="25"/>
        </w:rPr>
        <w:t>114.  Minimalist Logo for Social Media</w:t>
      </w:r>
    </w:p>
    <w:p>
      <w:r>
        <w:rPr>
          <w:i/>
          <w:color w:val="6B7280"/>
          <w:sz w:val="19"/>
        </w:rPr>
        <w:t>freelancer · $30–$250 USD · Remote · 2026-05-31</w:t>
      </w:r>
    </w:p>
    <w:p>
      <w:r>
        <w:rPr>
          <w:b/>
          <w:color w:val="C8472B"/>
          <w:sz w:val="21"/>
        </w:rPr>
        <w:t>Adobe skills:  Photoshop  ·  Illustrator</w:t>
      </w:r>
    </w:p>
    <w:p>
      <w:r>
        <w:rPr>
          <w:color w:val="23303F"/>
          <w:sz w:val="21"/>
        </w:rPr>
        <w:t>I need a clean, minimalist logo that will stand out on social-media profiles and posts. The style should stay strictly minimalist—think refined shapes, smart negative space, and typography that feels effortless yet memorable. I don’t have a fixed color palette, so feel free to propose hues that best express the concept; just be sure the design remains versatile enough to work on light and dark backgrounds.</w:t>
        <w:br/>
        <w:br/>
        <w:t xml:space="preserve">Key points I’ll judge: </w:t>
        <w:br/>
        <w:t xml:space="preserve">• Instant recognizability at small profile-image sizes  </w:t>
        <w:br/>
        <w:t xml:space="preserve">• Balanced composition that feels contemporary rather than plain  </w:t>
        <w:br/>
        <w:t xml:space="preserve">• Color choices that pop on feeds but still look good in monochrome if needed  </w:t>
        <w:br/>
        <w:br/>
        <w:t>Deliverables I expect from the winning entry:</w:t>
        <w:br/>
        <w:t xml:space="preserve">1. Full-resolution logo in vector format (AI, SVG or EPS)  </w:t>
        <w:br/>
        <w:t xml:space="preserve">2. High-res PNGs with transparent background  </w:t>
        <w:br/>
        <w:t xml:space="preserve">3. A brief note on chosen colors and fonts for future reference  </w:t>
        <w:br/>
        <w:br/>
        <w:t>Show me your strongest minimalist concept, and I’ll award the best fit for my brand’s social presence.</w:t>
      </w:r>
    </w:p>
    <w:p>
      <w:hyperlink r:id="rId451">
        <w:r>
          <w:rPr>
            <w:color w:val="1155CC"/>
            <w:u w:val="single"/>
          </w:rPr>
          <w:t>View source →</w:t>
        </w:r>
      </w:hyperlink>
    </w:p>
    <w:p/>
    <w:p>
      <w:r>
        <w:rPr>
          <w:b/>
          <w:color w:val="16243F"/>
          <w:sz w:val="25"/>
        </w:rPr>
        <w:t>115.  Minimalist Blue-Red Logo Design</w:t>
      </w:r>
    </w:p>
    <w:p>
      <w:r>
        <w:rPr>
          <w:i/>
          <w:color w:val="6B7280"/>
          <w:sz w:val="19"/>
        </w:rPr>
        <w:t>freelancer · ₹1500–₹12500 INR · Remote · 2026-06-03</w:t>
      </w:r>
    </w:p>
    <w:p>
      <w:r>
        <w:rPr>
          <w:b/>
          <w:color w:val="C8472B"/>
          <w:sz w:val="21"/>
        </w:rPr>
        <w:t>Adobe skills:  Photoshop  ·  Illustrator</w:t>
      </w:r>
    </w:p>
    <w:p>
      <w:r>
        <w:rPr>
          <w:color w:val="23303F"/>
          <w:sz w:val="21"/>
        </w:rPr>
        <w:t>I’m refreshing my brand identity and need a clean, minimalistic logo built around a blue-and-red palette I’ve already chosen. The design should feel crisp and contemporary, with no extra flourishes—think simple shapes, balanced whitespace, and clear typography that scales well from social-media avatars to large format prints.</w:t>
        <w:br/>
        <w:br/>
        <w:t>I’ll provide my current brand name and a short tagline once we start; you’ll translate that into a versatile mark that works in full color and, if necessary, a single-color version. Please create the artwork in vector format (Adobe Illustrator or equivalent) so I can resize it without loss of quality.</w:t>
        <w:br/>
        <w:br/>
        <w:t>Deliverables:</w:t>
        <w:br/>
        <w:t xml:space="preserve">• Primary logo (blue &amp; red) in AI, SVG, PDF, PNG  </w:t>
        <w:br/>
        <w:t xml:space="preserve">• One black-or-white variant for dark/light backgrounds  </w:t>
        <w:br/>
        <w:t>• Small brand sheet showing color codes and safe-space guidelines</w:t>
        <w:br/>
        <w:br/>
        <w:t>If you have ideas on typography pairings or subtle layout tweaks that keep the minimalistic feel while elevating the look, I’m all ears.</w:t>
      </w:r>
    </w:p>
    <w:p>
      <w:hyperlink r:id="rId452">
        <w:r>
          <w:rPr>
            <w:color w:val="1155CC"/>
            <w:u w:val="single"/>
          </w:rPr>
          <w:t>View source →</w:t>
        </w:r>
      </w:hyperlink>
    </w:p>
    <w:p/>
    <w:p>
      <w:r>
        <w:rPr>
          <w:b/>
          <w:color w:val="16243F"/>
          <w:sz w:val="25"/>
        </w:rPr>
        <w:t>116.  Portrait White Background Editing</w:t>
      </w:r>
    </w:p>
    <w:p>
      <w:r>
        <w:rPr>
          <w:i/>
          <w:color w:val="6B7280"/>
          <w:sz w:val="19"/>
        </w:rPr>
        <w:t>freelancer · ₹100–₹1500 INR /hr · Remote · 2026-06-03</w:t>
      </w:r>
    </w:p>
    <w:p>
      <w:r>
        <w:rPr>
          <w:b/>
          <w:color w:val="C8472B"/>
          <w:sz w:val="21"/>
        </w:rPr>
        <w:t>Adobe skills:  Photoshop</w:t>
      </w:r>
    </w:p>
    <w:p>
      <w:r>
        <w:rPr>
          <w:color w:val="23303F"/>
          <w:sz w:val="21"/>
        </w:rPr>
        <w:t>I have between 200-250 portrait photos that all need a clean white backdrop. The people in each shot must stay exactly as they are—no trimming hair, reshaping faces, or altering colours—just remove the existing setting and drop in an even, studio-style white.</w:t>
        <w:br/>
        <w:br/>
        <w:t>Here’s what I need from you:</w:t>
        <w:br/>
        <w:br/>
        <w:t xml:space="preserve">• Final images returned in both high-resolution JPEG (sRGB) and PNG with transparent edges preserved.  </w:t>
        <w:br/>
        <w:t xml:space="preserve">• Consistent pure-white background (RGB 255-255-255) across the whole batch so they look uniform when placed side by side.  </w:t>
        <w:br/>
        <w:t xml:space="preserve">• File names kept identical to the originals for easy replacement.  </w:t>
        <w:br/>
        <w:t>• A brief sample set first (5–10 images) so I can confirm the lighting and edge work before you process the full run.</w:t>
        <w:br/>
        <w:br/>
        <w:t>I’ll supply the RAW or high-res JPEG source files via a cloud link as soon as we start. Fast, precise masking and a natural feathered edge around hair and fine details are important, and I’m aiming for a quick turnaround once the sample is approved.</w:t>
      </w:r>
    </w:p>
    <w:p>
      <w:hyperlink r:id="rId453">
        <w:r>
          <w:rPr>
            <w:color w:val="1155CC"/>
            <w:u w:val="single"/>
          </w:rPr>
          <w:t>View source →</w:t>
        </w:r>
      </w:hyperlink>
    </w:p>
    <w:p/>
    <w:p>
      <w:r>
        <w:rPr>
          <w:b/>
          <w:color w:val="16243F"/>
          <w:sz w:val="25"/>
        </w:rPr>
        <w:t>117.  Portrait White Background Editing</w:t>
      </w:r>
    </w:p>
    <w:p>
      <w:r>
        <w:rPr>
          <w:i/>
          <w:color w:val="6B7280"/>
          <w:sz w:val="19"/>
        </w:rPr>
        <w:t>freelancer · £20–£250 GBP · Remote · 2026-06-02</w:t>
      </w:r>
    </w:p>
    <w:p>
      <w:r>
        <w:rPr>
          <w:b/>
          <w:color w:val="C8472B"/>
          <w:sz w:val="21"/>
        </w:rPr>
        <w:t>Adobe skills:  Photoshop</w:t>
      </w:r>
    </w:p>
    <w:p>
      <w:r>
        <w:rPr>
          <w:color w:val="23303F"/>
          <w:sz w:val="21"/>
        </w:rPr>
        <w:t>I have between 200-250 portrait photos that all need a clean white backdrop. The people in each shot must stay exactly as they are—no trimming hair, reshaping faces, or altering colours—just remove the existing setting and drop in an even, studio-style white.</w:t>
        <w:br/>
        <w:br/>
        <w:t>Here’s what I need from you:</w:t>
        <w:br/>
        <w:br/>
        <w:t xml:space="preserve">• Final images returned in both high-resolution JPEG (sRGB) and PNG with transparent edges preserved.  </w:t>
        <w:br/>
        <w:t xml:space="preserve">• Consistent pure-white background (RGB 255-255-255) across the whole batch so they look uniform when placed side by side.  </w:t>
        <w:br/>
        <w:t xml:space="preserve">• File names kept identical to the originals for easy replacement.  </w:t>
        <w:br/>
        <w:t>• A brief sample set first (5–10 images) so I can confirm the lighting and edge work before you process the full run.</w:t>
        <w:br/>
        <w:br/>
        <w:t>I’ll supply the RAW or high-res JPEG source files via a cloud link as soon as we start. Fast, precise masking and a natural feathered edge around hair and fine details are important, and I’m aiming for a quick turnaround once the sample is approved.</w:t>
      </w:r>
    </w:p>
    <w:p>
      <w:hyperlink r:id="rId454">
        <w:r>
          <w:rPr>
            <w:color w:val="1155CC"/>
            <w:u w:val="single"/>
          </w:rPr>
          <w:t>View source →</w:t>
        </w:r>
      </w:hyperlink>
    </w:p>
    <w:p/>
    <w:p>
      <w:r>
        <w:rPr>
          <w:b/>
          <w:color w:val="16243F"/>
          <w:sz w:val="25"/>
        </w:rPr>
        <w:t>118.  Corporate PowerPoint Visual Overhaul</w:t>
      </w:r>
    </w:p>
    <w:p>
      <w:r>
        <w:rPr>
          <w:i/>
          <w:color w:val="6B7280"/>
          <w:sz w:val="19"/>
        </w:rPr>
        <w:t>freelancer · ₹1500–₹12500 INR · Remote · 2026-06-03</w:t>
      </w:r>
    </w:p>
    <w:p>
      <w:r>
        <w:rPr>
          <w:b/>
          <w:color w:val="C8472B"/>
          <w:sz w:val="21"/>
        </w:rPr>
        <w:t>Adobe skills:  InDesign  ·  Illustrator</w:t>
      </w:r>
    </w:p>
    <w:p>
      <w:r>
        <w:rPr>
          <w:color w:val="23303F"/>
          <w:sz w:val="21"/>
        </w:rPr>
        <w:t xml:space="preserve">I have an existing slide deck that needs a full visual refresh while keeping every word and figure intact. The priority is a polished, professional-and-corporate look that aligns with our brand guidelines, so color palettes, typography, and logo usage must stay consistent across every slide.  </w:t>
        <w:br/>
        <w:br/>
        <w:t xml:space="preserve">Here’s what I need from you:  </w:t>
        <w:br/>
        <w:t xml:space="preserve">• A redesigned PowerPoint master template (title, section break, and content layouts) built around our approved brand colors.  </w:t>
        <w:br/>
        <w:t xml:space="preserve">• All current slides migrated into the new template with balanced white space, clean typography, and subtle, business-appropriate visuals or iconography.  </w:t>
        <w:br/>
        <w:t xml:space="preserve">• A short usage guide so anyone on my team can add future slides without breaking the visual consistency.  </w:t>
        <w:br/>
        <w:br/>
        <w:t>The finished file should open flawlessly in Microsoft PowerPoint 365, with fonts embedded and no external asset links. I’ll supply the current deck and a brief brand sheet as soon as we start; you return a single .pptx ready to present.</w:t>
      </w:r>
    </w:p>
    <w:p>
      <w:hyperlink r:id="rId455">
        <w:r>
          <w:rPr>
            <w:color w:val="1155CC"/>
            <w:u w:val="single"/>
          </w:rPr>
          <w:t>View source →</w:t>
        </w:r>
      </w:hyperlink>
    </w:p>
    <w:p/>
    <w:p>
      <w:r>
        <w:rPr>
          <w:b/>
          <w:color w:val="16243F"/>
          <w:sz w:val="25"/>
        </w:rPr>
        <w:t>119.  Maintenance Service Promo Poster</w:t>
      </w:r>
    </w:p>
    <w:p>
      <w:r>
        <w:rPr>
          <w:i/>
          <w:color w:val="6B7280"/>
          <w:sz w:val="19"/>
        </w:rPr>
        <w:t>freelancer · ₹12500–₹37500 INR · Remote · 2026-06-04</w:t>
      </w:r>
    </w:p>
    <w:p>
      <w:r>
        <w:rPr>
          <w:b/>
          <w:color w:val="C8472B"/>
          <w:sz w:val="21"/>
        </w:rPr>
        <w:t>Adobe skills:  Photoshop  ·  Illustrator</w:t>
      </w:r>
    </w:p>
    <w:p>
      <w:r>
        <w:rPr>
          <w:color w:val="23303F"/>
          <w:sz w:val="21"/>
        </w:rPr>
        <w:t xml:space="preserve">I need a striking digital poster that spotlights my maintenance service and drives new sign-ups. The design should instantly convey reliability, quick response, and professional care while featuring our logo, contact details, and a clear call-to-action. Think bold headline, concise copy, and imagery that visually signals “we fix it fast.”  </w:t>
        <w:br/>
        <w:br/>
        <w:t xml:space="preserve">The final artwork must work equally well on social media feeds and as an A4 print, so please balance screen impact with print legibility. Feel free to suggest a fresh colour palette or typography that still sits comfortably with our existing branding.  </w:t>
        <w:br/>
        <w:br/>
        <w:t xml:space="preserve">Deliverables (all in RGB and CMYK):  </w:t>
        <w:br/>
        <w:t xml:space="preserve">• Editable source file (AI or PSD)  </w:t>
        <w:br/>
        <w:t xml:space="preserve">• High-resolution PDF for print  </w:t>
        <w:br/>
        <w:t xml:space="preserve">• Optimised PNG/JPEG for web and social  </w:t>
        <w:br/>
        <w:br/>
        <w:t>I’ll provide the logo, a short value proposition, and any compliance text as soon as we start. If you have previous examples of service-focused promotional posters, I’d love to see them when you bid.</w:t>
      </w:r>
    </w:p>
    <w:p>
      <w:hyperlink r:id="rId456">
        <w:r>
          <w:rPr>
            <w:color w:val="1155CC"/>
            <w:u w:val="single"/>
          </w:rPr>
          <w:t>View source →</w:t>
        </w:r>
      </w:hyperlink>
    </w:p>
    <w:p/>
    <w:p>
      <w:r>
        <w:rPr>
          <w:b/>
          <w:color w:val="16243F"/>
          <w:sz w:val="25"/>
        </w:rPr>
        <w:t>120.  Minimalist Logo for Business Cards</w:t>
      </w:r>
    </w:p>
    <w:p>
      <w:r>
        <w:rPr>
          <w:i/>
          <w:color w:val="6B7280"/>
          <w:sz w:val="19"/>
        </w:rPr>
        <w:t>freelancer · ₹400–₹750 INR /hr · Remote · 2026-06-05</w:t>
      </w:r>
    </w:p>
    <w:p>
      <w:r>
        <w:rPr>
          <w:b/>
          <w:color w:val="C8472B"/>
          <w:sz w:val="21"/>
        </w:rPr>
        <w:t>Adobe skills:  Photoshop  ·  Illustrator</w:t>
      </w:r>
    </w:p>
    <w:p>
      <w:r>
        <w:rPr>
          <w:color w:val="23303F"/>
          <w:sz w:val="21"/>
        </w:rPr>
        <w:t>I’d like a crisp, minimalist logo that still feels vivid in full color and that reproduces beautifully on business cards. My priority is a design that stays simple—no cluttered elements—yet uses a strong, thoughtfully chosen palette so the card immediately stands out when handed over.</w:t>
        <w:br/>
        <w:br/>
        <w:t>Here’s the flow I have in mind:</w:t>
        <w:br/>
        <w:t xml:space="preserve">• You share a few minimalist concepts that explore color harmony while keeping shapes and typography pared back.  </w:t>
        <w:br/>
        <w:t xml:space="preserve">• We refine the strongest direction through quick revision rounds until it’s perfectly balanced for small-format print.  </w:t>
        <w:br/>
        <w:t>• Once approved, you prepare print-ready and digital assets.</w:t>
        <w:br/>
        <w:br/>
        <w:t xml:space="preserve">Deliverables  </w:t>
        <w:br/>
        <w:t xml:space="preserve">• Editable vector files (AI, SVG)  </w:t>
        <w:br/>
        <w:t xml:space="preserve">• High-resolution PNG and PDF  </w:t>
        <w:br/>
        <w:t xml:space="preserve">• A print-ready business-card mock-up showcasing front and back  </w:t>
        <w:br/>
        <w:br/>
        <w:t>Clean geometry, smart color use, and scalability are the key success factors. Let me know your turnaround time and how many revisions are included so we can get started right away.</w:t>
      </w:r>
    </w:p>
    <w:p>
      <w:hyperlink r:id="rId457">
        <w:r>
          <w:rPr>
            <w:color w:val="1155CC"/>
            <w:u w:val="single"/>
          </w:rPr>
          <w:t>View source →</w:t>
        </w:r>
      </w:hyperlink>
    </w:p>
    <w:p/>
    <w:p>
      <w:r>
        <w:rPr>
          <w:b/>
          <w:color w:val="16243F"/>
          <w:sz w:val="25"/>
        </w:rPr>
        <w:t>121.  Minimalist Logo for Business Cards</w:t>
      </w:r>
    </w:p>
    <w:p>
      <w:r>
        <w:rPr>
          <w:i/>
          <w:color w:val="6B7280"/>
          <w:sz w:val="19"/>
        </w:rPr>
        <w:t>freelancer · $15–$25 USD /hr · Remote · 2026-06-05</w:t>
      </w:r>
    </w:p>
    <w:p>
      <w:r>
        <w:rPr>
          <w:b/>
          <w:color w:val="C8472B"/>
          <w:sz w:val="21"/>
        </w:rPr>
        <w:t>Adobe skills:  Photoshop  ·  Illustrator</w:t>
      </w:r>
    </w:p>
    <w:p>
      <w:r>
        <w:rPr>
          <w:color w:val="23303F"/>
          <w:sz w:val="21"/>
        </w:rPr>
        <w:t>I’d like a crisp, minimalist logo that still feels vivid in full color and that reproduces beautifully on business cards. My priority is a design that stays simple—no cluttered elements—yet uses a strong, thoughtfully chosen palette so the card immediately stands out when handed over.</w:t>
        <w:br/>
        <w:br/>
        <w:t>Here’s the flow I have in mind:</w:t>
        <w:br/>
        <w:t xml:space="preserve">• You share a few minimalist concepts that explore color harmony while keeping shapes and typography pared back.  </w:t>
        <w:br/>
        <w:t xml:space="preserve">• We refine the strongest direction through quick revision rounds until it’s perfectly balanced for small-format print.  </w:t>
        <w:br/>
        <w:t>• Once approved, you prepare print-ready and digital assets.</w:t>
        <w:br/>
        <w:br/>
        <w:t xml:space="preserve">Deliverables  </w:t>
        <w:br/>
        <w:t xml:space="preserve">• Editable vector files (AI, SVG)  </w:t>
        <w:br/>
        <w:t xml:space="preserve">• High-resolution PNG and PDF  </w:t>
        <w:br/>
        <w:t xml:space="preserve">• A print-ready business-card mock-up showcasing front and back  </w:t>
        <w:br/>
        <w:br/>
        <w:t>Clean geometry, smart color use, and scalability are the key success factors. Let me know your turnaround time and how many revisions are included so we can get started right away.</w:t>
      </w:r>
    </w:p>
    <w:p>
      <w:hyperlink r:id="rId458">
        <w:r>
          <w:rPr>
            <w:color w:val="1155CC"/>
            <w:u w:val="single"/>
          </w:rPr>
          <w:t>View source →</w:t>
        </w:r>
      </w:hyperlink>
    </w:p>
    <w:p/>
    <w:p>
      <w:r>
        <w:rPr>
          <w:b/>
          <w:color w:val="16243F"/>
          <w:sz w:val="25"/>
        </w:rPr>
        <w:t>122.  Social &amp; Print Graphics Bundle</w:t>
      </w:r>
    </w:p>
    <w:p>
      <w:r>
        <w:rPr>
          <w:i/>
          <w:color w:val="6B7280"/>
          <w:sz w:val="19"/>
        </w:rPr>
        <w:t>freelancer · ₹400–₹750 INR /hr · Remote · 2026-06-04</w:t>
      </w:r>
    </w:p>
    <w:p>
      <w:r>
        <w:rPr>
          <w:b/>
          <w:color w:val="C8472B"/>
          <w:sz w:val="21"/>
        </w:rPr>
        <w:t>Adobe skills:  Photoshop  ·  Illustrator</w:t>
      </w:r>
    </w:p>
    <w:p>
      <w:r>
        <w:rPr>
          <w:color w:val="23303F"/>
          <w:sz w:val="21"/>
        </w:rPr>
        <w:t>I’m refreshing my visual presence and need a designer who can take care of everything from online posts to offline collateral. Specifically, I’m looking for:</w:t>
        <w:br/>
        <w:br/>
        <w:t xml:space="preserve">• Social media graphics that are eye-catching and sized correctly for Instagram, Facebook, and LinkedIn  </w:t>
        <w:br/>
        <w:t xml:space="preserve">• Posters and banners ready for both large-format print and digital display  </w:t>
        <w:br/>
        <w:t xml:space="preserve">• Business cards and a versatile, scalable logo that will anchor the whole look  </w:t>
        <w:br/>
        <w:br/>
        <w:t>All artwork should align to one cohesive style, supplied in editable source files (AI/PSD), plus high-resolution PNG, JPG, and press-ready PDF with bleed where relevant. If you normally work in Illustrator, Photoshop, or even Figma for layout previews, that’s perfect—just let me know your process.</w:t>
        <w:br/>
        <w:br/>
        <w:t>Once we agree on a design direction, I’ll need the first round of concepts within a week and final, polished files shortly after revisions. If this sounds like your kind of project, I’m ready to get started right away.</w:t>
      </w:r>
    </w:p>
    <w:p>
      <w:hyperlink r:id="rId459">
        <w:r>
          <w:rPr>
            <w:color w:val="1155CC"/>
            <w:u w:val="single"/>
          </w:rPr>
          <w:t>View source →</w:t>
        </w:r>
      </w:hyperlink>
    </w:p>
    <w:p/>
    <w:p>
      <w:r>
        <w:rPr>
          <w:b/>
          <w:color w:val="16243F"/>
          <w:sz w:val="25"/>
        </w:rPr>
        <w:t>123.  Logo, Brochure, Business Card Design - 03/06/2026 12:57 EDT</w:t>
      </w:r>
    </w:p>
    <w:p>
      <w:r>
        <w:rPr>
          <w:i/>
          <w:color w:val="6B7280"/>
          <w:sz w:val="19"/>
        </w:rPr>
        <w:t>freelancer · ₹12500–₹37500 INR · Remote · 2026-06-03</w:t>
      </w:r>
    </w:p>
    <w:p>
      <w:r>
        <w:rPr>
          <w:b/>
          <w:color w:val="C8472B"/>
          <w:sz w:val="21"/>
        </w:rPr>
        <w:t>Adobe skills:  Photoshop  ·  Illustrator  ·  InDesign</w:t>
      </w:r>
    </w:p>
    <w:p>
      <w:r>
        <w:rPr>
          <w:color w:val="23303F"/>
          <w:sz w:val="21"/>
        </w:rPr>
        <w:t xml:space="preserve">I’m ready to refresh my brand identity and I need a creative graphic designer who can craft a distinctive logo and extend that look to a brochure and matching business card.  </w:t>
        <w:br/>
        <w:br/>
        <w:t xml:space="preserve">Here’s what I’m after:  </w:t>
        <w:br/>
        <w:t xml:space="preserve">• A memorable, versatile logo supplied in editable vector formats (AI, EPS) plus web-ready PNG and JPG.  </w:t>
        <w:br/>
        <w:t xml:space="preserve">• A clean, print-ready brochure layout that incorporates the new logo and core messaging.  </w:t>
        <w:br/>
        <w:t xml:space="preserve">• A two-sided business card design that carries the same visual language.  </w:t>
        <w:br/>
        <w:br/>
        <w:t xml:space="preserve">I’ll share brand keywords, colour preferences and sample references as soon as we start. Strong communication is essential; I’d like to see initial concepts within a few days and iterate together until each piece feels just right. Final files should be press-ready (CMYK, 300 dpi) alongside the working source files.  </w:t>
        <w:br/>
        <w:br/>
        <w:t>If you’re comfortable problem-solving layout issues, keeping me updated, and delivering polished artwork on time, let’s talk and get this moving.</w:t>
      </w:r>
    </w:p>
    <w:p>
      <w:hyperlink r:id="rId460">
        <w:r>
          <w:rPr>
            <w:color w:val="1155CC"/>
            <w:u w:val="single"/>
          </w:rPr>
          <w:t>View source →</w:t>
        </w:r>
      </w:hyperlink>
    </w:p>
    <w:p/>
    <w:p>
      <w:r>
        <w:rPr>
          <w:b/>
          <w:color w:val="16243F"/>
          <w:sz w:val="25"/>
        </w:rPr>
        <w:t>124.  Modern Neutral Script Logo</w:t>
      </w:r>
    </w:p>
    <w:p>
      <w:r>
        <w:rPr>
          <w:i/>
          <w:color w:val="6B7280"/>
          <w:sz w:val="19"/>
        </w:rPr>
        <w:t>freelancer · $250–$750 USD · Remote · 2026-06-02</w:t>
      </w:r>
    </w:p>
    <w:p>
      <w:r>
        <w:rPr>
          <w:b/>
          <w:color w:val="C8472B"/>
          <w:sz w:val="21"/>
        </w:rPr>
        <w:t>Adobe skills:  Illustrator</w:t>
      </w:r>
    </w:p>
    <w:p>
      <w:r>
        <w:rPr>
          <w:color w:val="23303F"/>
          <w:sz w:val="21"/>
        </w:rPr>
        <w:t xml:space="preserve">I’m ready to commission a fresh, modern logo built around graceful script lettering and a calm, neutral palette—charcoal, greys, off-white, anything that feels balanced rather than loud. The mark should feel contemporary and uncluttered yet carry personality through the flowing type.  </w:t>
        <w:br/>
        <w:br/>
        <w:t xml:space="preserve">You’ll start from a blank canvas, share two or three distinct concepts, then refine the one I choose until it feels perfect across web and print. Consistency and scalability matter, so please work in vector first, paying attention to how the curves read at both favicon size and on large banners.  </w:t>
        <w:br/>
        <w:br/>
        <w:t xml:space="preserve">Deliverables  </w:t>
        <w:br/>
        <w:t xml:space="preserve">• Final logo in AI, EPS and SVG  </w:t>
        <w:br/>
        <w:t xml:space="preserve">• Transparent PNGs (full-color, reversed, and monochrome)  </w:t>
        <w:br/>
        <w:t xml:space="preserve">• Simple brand sheet showing colors and typography  </w:t>
        <w:br/>
        <w:br/>
        <w:t>I’ll provide prompt feedback at each stage so we can move quickly from concept to polished master files. If you have relevant script-based logo samples, feel free to link them when you bid.</w:t>
      </w:r>
    </w:p>
    <w:p>
      <w:hyperlink r:id="rId461">
        <w:r>
          <w:rPr>
            <w:color w:val="1155CC"/>
            <w:u w:val="single"/>
          </w:rPr>
          <w:t>View source →</w:t>
        </w:r>
      </w:hyperlink>
    </w:p>
    <w:p/>
    <w:p>
      <w:r>
        <w:rPr>
          <w:b/>
          <w:color w:val="16243F"/>
          <w:sz w:val="25"/>
        </w:rPr>
        <w:t>125.  Minimal Corporate Tri-Fold Brochure</w:t>
      </w:r>
    </w:p>
    <w:p>
      <w:r>
        <w:rPr>
          <w:i/>
          <w:color w:val="6B7280"/>
          <w:sz w:val="19"/>
        </w:rPr>
        <w:t>freelancer · $15–$25 USD /hr · Remote · 2026-05-31</w:t>
      </w:r>
    </w:p>
    <w:p>
      <w:r>
        <w:rPr>
          <w:b/>
          <w:color w:val="C8472B"/>
          <w:sz w:val="21"/>
        </w:rPr>
        <w:t>Adobe skills:  Illustrator  ·  InDesign</w:t>
      </w:r>
    </w:p>
    <w:p>
      <w:r>
        <w:rPr>
          <w:color w:val="23303F"/>
          <w:sz w:val="21"/>
        </w:rPr>
        <w:t>I’m commissioning a clean, blue-themed tri-fold brochure that announces an upcoming corporate initiative to our clients and customers. The piece will be text-heavy, so smart hierarchy, generous whitespace, and legible typography matter more than large imagery. I already have the copy drafted; your role is to translate it into a balanced, minimal layout that feels professional yet inviting.</w:t>
        <w:br/>
        <w:br/>
        <w:t>The artwork must be fully vector so we can scale it for both print and digital hand-outs. Please work in CMYK, include 3 mm bleeds, and keep all critical text within a safe margin. When the design is approved I’ll need:</w:t>
        <w:br/>
        <w:br/>
        <w:t xml:space="preserve">• Print-ready PDF  </w:t>
        <w:br/>
        <w:t xml:space="preserve">• Layered source file (AI or EPS) with editable text  </w:t>
        <w:br/>
        <w:t xml:space="preserve">• A web-optimised PDF for email distribution  </w:t>
        <w:br/>
        <w:br/>
        <w:t>Two minor revision rounds are included to fine-tune copy flow or colour balance.</w:t>
        <w:br/>
        <w:br/>
        <w:t>If you have recent tri-fold samples—especially pieces where text drives the story—share a link so I can gauge fit.</w:t>
      </w:r>
    </w:p>
    <w:p>
      <w:hyperlink r:id="rId462">
        <w:r>
          <w:rPr>
            <w:color w:val="1155CC"/>
            <w:u w:val="single"/>
          </w:rPr>
          <w:t>View source →</w:t>
        </w:r>
      </w:hyperlink>
    </w:p>
    <w:p/>
    <w:p>
      <w:r>
        <w:rPr>
          <w:b/>
          <w:color w:val="16243F"/>
          <w:sz w:val="25"/>
        </w:rPr>
        <w:t>126.  Logo Modern Sesuai Skema Warna - 31/05/2026 07:21 EDT</w:t>
      </w:r>
    </w:p>
    <w:p>
      <w:r>
        <w:rPr>
          <w:i/>
          <w:color w:val="6B7280"/>
          <w:sz w:val="19"/>
        </w:rPr>
        <w:t>freelancer · $15–$25 USD /hr · Remote · 2026-05-31</w:t>
      </w:r>
    </w:p>
    <w:p>
      <w:r>
        <w:rPr>
          <w:b/>
          <w:color w:val="C8472B"/>
          <w:sz w:val="21"/>
        </w:rPr>
        <w:t>Adobe skills:  Photoshop  ·  Illustrator</w:t>
      </w:r>
    </w:p>
    <w:p>
      <w:r>
        <w:rPr>
          <w:color w:val="23303F"/>
          <w:sz w:val="21"/>
        </w:rPr>
        <w:t>Saya mencari konsep logo bergaya modern yang langsung terasa segar dan relevan dengan brand saya. Skema warna sudah saya tetapkan; Anda tinggal menerapkannya secara kreatif tanpa mengubah palet yang ada.</w:t>
        <w:br/>
        <w:br/>
        <w:t>Apa yang saya butuhkan:</w:t>
        <w:br/>
        <w:t xml:space="preserve">• Beberapa versi logo (versi utama, versi monokrom, favicon) dalam format vektor (AI, SVG) dan raster (PNG, JPG) beresolusi tinggi.  </w:t>
        <w:br/>
        <w:t xml:space="preserve">• File sumber yang mudah diedit serta panduan singkat penggunaan warna dan tipografi.  </w:t>
        <w:br/>
        <w:t>• Presentasi singkat mock-up di media umum—misalnya kartu nama atau header web—agar saya dapat melihat logo dalam konteks nyata.</w:t>
        <w:br/>
        <w:br/>
        <w:t>Untuk dianggap serius, sertakan contoh pekerjaan sebelumnya yang relevan dengan desain logo modern. Saya akan menilai kejelasan konsep, kebersihan eksekusi, dan seberapa baik Anda memadukan skema warna yang telah saya sediakan.</w:t>
        <w:br/>
        <w:br/>
        <w:t>Kirimkan desain terbaik Anda—saya akan memilih satu pemenang dan bekerja sama lebih lanjut apabila revisi kecil diperlukan.</w:t>
      </w:r>
    </w:p>
    <w:p>
      <w:hyperlink r:id="rId463">
        <w:r>
          <w:rPr>
            <w:color w:val="1155CC"/>
            <w:u w:val="single"/>
          </w:rPr>
          <w:t>View source →</w:t>
        </w:r>
      </w:hyperlink>
    </w:p>
    <w:p/>
    <w:p>
      <w:r>
        <w:rPr>
          <w:b/>
          <w:color w:val="16243F"/>
          <w:sz w:val="25"/>
        </w:rPr>
        <w:t>127.  Minimalist Logo &amp; A4 Poster</w:t>
      </w:r>
    </w:p>
    <w:p>
      <w:r>
        <w:rPr>
          <w:i/>
          <w:color w:val="6B7280"/>
          <w:sz w:val="19"/>
        </w:rPr>
        <w:t>freelancer · ₹400–₹750 INR /hr · Remote · 2026-06-04</w:t>
      </w:r>
    </w:p>
    <w:p>
      <w:r>
        <w:rPr>
          <w:b/>
          <w:color w:val="C8472B"/>
          <w:sz w:val="21"/>
        </w:rPr>
        <w:t>Adobe skills:  Photoshop</w:t>
      </w:r>
    </w:p>
    <w:p>
      <w:r>
        <w:rPr>
          <w:color w:val="23303F"/>
          <w:sz w:val="21"/>
        </w:rPr>
        <w:t xml:space="preserve">I’m refreshing my brand identity and need two coordinated items:  </w:t>
        <w:br/>
        <w:br/>
        <w:t xml:space="preserve">First, a new logo in a clean, minimalist style rendered in a single monochromatic palette. The mark should be versatile enough for web, social media, and print, so I’ll need it supplied as a scalable vector (AI or SVG) plus high-resolution PNG and PDF.  </w:t>
        <w:br/>
        <w:br/>
        <w:t xml:space="preserve">Second, an A4 poster that carries the same stripped-back aesthetic. It should showcase the logo prominently while leaving space for interchangeable text and imagery so I can adapt it for different campaigns.  </w:t>
        <w:br/>
        <w:br/>
        <w:t xml:space="preserve">Deliverables  </w:t>
        <w:br/>
        <w:t xml:space="preserve">• Final logo: AI/SVG, PNG (transparent), and PDF  </w:t>
        <w:br/>
        <w:t xml:space="preserve">• Print-ready A4 poster: PDF (300 dpi) and editable source file (AI/PSD)  </w:t>
        <w:br/>
        <w:t xml:space="preserve">• Quick mock-ups to confirm direction before finalisation  </w:t>
        <w:br/>
        <w:br/>
        <w:t>Both pieces must align visually, keeping the design language consistent throughout. If you have recent minimalist branding work in your portfolio, that will help me move quickly toward hire.</w:t>
      </w:r>
    </w:p>
    <w:p>
      <w:hyperlink r:id="rId464">
        <w:r>
          <w:rPr>
            <w:color w:val="1155CC"/>
            <w:u w:val="single"/>
          </w:rPr>
          <w:t>View source →</w:t>
        </w:r>
      </w:hyperlink>
    </w:p>
    <w:p/>
    <w:p>
      <w:r>
        <w:rPr>
          <w:b/>
          <w:color w:val="16243F"/>
          <w:sz w:val="25"/>
        </w:rPr>
        <w:t>128.  Minimalist Logo &amp; A4 Poster</w:t>
      </w:r>
    </w:p>
    <w:p>
      <w:r>
        <w:rPr>
          <w:i/>
          <w:color w:val="6B7280"/>
          <w:sz w:val="19"/>
        </w:rPr>
        <w:t>freelancer · ₹600–₹1500 INR · Remote · 2026-06-04</w:t>
      </w:r>
    </w:p>
    <w:p>
      <w:r>
        <w:rPr>
          <w:b/>
          <w:color w:val="C8472B"/>
          <w:sz w:val="21"/>
        </w:rPr>
        <w:t>Adobe skills:  Illustrator</w:t>
      </w:r>
    </w:p>
    <w:p>
      <w:r>
        <w:rPr>
          <w:color w:val="23303F"/>
          <w:sz w:val="21"/>
        </w:rPr>
        <w:t xml:space="preserve">I’m refreshing my brand identity and need two coordinated items:  </w:t>
        <w:br/>
        <w:br/>
        <w:t xml:space="preserve">First, a new logo in a clean, minimalist style rendered in a single monochromatic palette. The mark should be versatile enough for web, social media, and print, so I’ll need it supplied as a scalable vector (AI or SVG) plus high-resolution PNG and PDF.  </w:t>
        <w:br/>
        <w:br/>
        <w:t xml:space="preserve">Second, an A4 poster that carries the same stripped-back aesthetic. It should showcase the logo prominently while leaving space for interchangeable text and imagery so I can adapt it for different campaigns.  </w:t>
        <w:br/>
        <w:br/>
        <w:t xml:space="preserve">Deliverables  </w:t>
        <w:br/>
        <w:t xml:space="preserve">• Final logo: AI/SVG, PNG (transparent), and PDF  </w:t>
        <w:br/>
        <w:t xml:space="preserve">• Print-ready A4 poster: PDF (300 dpi) and editable source file (AI/PSD)  </w:t>
        <w:br/>
        <w:t xml:space="preserve">• Quick mock-ups to confirm direction before finalisation  </w:t>
        <w:br/>
        <w:br/>
        <w:t>Both pieces must align visually, keeping the design language consistent throughout. If you have recent minimalist branding work in your portfolio, that will help me move quickly toward hire.</w:t>
      </w:r>
    </w:p>
    <w:p>
      <w:hyperlink r:id="rId465">
        <w:r>
          <w:rPr>
            <w:color w:val="1155CC"/>
            <w:u w:val="single"/>
          </w:rPr>
          <w:t>View source →</w:t>
        </w:r>
      </w:hyperlink>
    </w:p>
    <w:p/>
    <w:p>
      <w:r>
        <w:rPr>
          <w:b/>
          <w:color w:val="16243F"/>
          <w:sz w:val="25"/>
        </w:rPr>
        <w:t>129.  Organización Profesional de Instagram</w:t>
      </w:r>
    </w:p>
    <w:p>
      <w:r>
        <w:rPr>
          <w:i/>
          <w:color w:val="6B7280"/>
          <w:sz w:val="19"/>
        </w:rPr>
        <w:t>freelancer · €250–€750 EUR · Remote · 2026-05-30</w:t>
      </w:r>
    </w:p>
    <w:p>
      <w:r>
        <w:rPr>
          <w:b/>
          <w:color w:val="C8472B"/>
          <w:sz w:val="21"/>
        </w:rPr>
        <w:t>Adobe skills:  Photoshop  ·  After Effects</w:t>
      </w:r>
    </w:p>
    <w:p>
      <w:r>
        <w:rPr>
          <w:color w:val="23303F"/>
          <w:sz w:val="21"/>
        </w:rPr>
        <w:t>Tengo una cuenta de Instagram que necesita orden y coherencia visual. Quiero que el estilo general sea profesional y pulcro, y que el formato estrella sean las Historias: plantillas, guiones y secuencias que ayuden a mantener el interés diario de mis seguidores.</w:t>
        <w:br/>
        <w:br/>
        <w:t>Lo que necesito de ti:</w:t>
        <w:br/>
        <w:br/>
        <w:t xml:space="preserve">• Auditoría rápida del perfil para detectar mejoras inmediatas en bio, destacados y enlace.  </w:t>
        <w:br/>
        <w:t xml:space="preserve">• Propuesta de lineamientos visuales (tipografías, paleta, grids) que mantengan ese look profesional.  </w:t>
        <w:br/>
        <w:t xml:space="preserve">• Calendario básico de Stories para dos semanas, con ideas de copy y llamadas a la acción.  </w:t>
        <w:br/>
        <w:t xml:space="preserve">• Tres plantillas editables (Canva, Photoshop o similar) optimizadas para Stories.  </w:t>
        <w:br/>
        <w:t>• Sugerencias de métricas clave para medir el rendimiento de las Historias.</w:t>
        <w:br/>
        <w:br/>
        <w:t>No requiero un rediseño completo del feed; por ahora me concentro en la coherencia y la estrategia de Stories. Entrega todo en un documento claro y los archivos fuente de las plantillas.</w:t>
      </w:r>
    </w:p>
    <w:p>
      <w:hyperlink r:id="rId466">
        <w:r>
          <w:rPr>
            <w:color w:val="1155CC"/>
            <w:u w:val="single"/>
          </w:rPr>
          <w:t>View source →</w:t>
        </w:r>
      </w:hyperlink>
    </w:p>
    <w:p/>
    <w:p>
      <w:r>
        <w:rPr>
          <w:b/>
          <w:color w:val="16243F"/>
          <w:sz w:val="25"/>
        </w:rPr>
        <w:t>130.  Local Runner for Photography in Phoenix, Arizona, USA</w:t>
      </w:r>
    </w:p>
    <w:p>
      <w:r>
        <w:rPr>
          <w:i/>
          <w:color w:val="6B7280"/>
          <w:sz w:val="19"/>
        </w:rPr>
        <w:t>freelancer · ₹600–₹1500 INR · Remote · 2026-06-04</w:t>
      </w:r>
    </w:p>
    <w:p>
      <w:r>
        <w:rPr>
          <w:b/>
          <w:color w:val="C8472B"/>
          <w:sz w:val="21"/>
        </w:rPr>
        <w:t>Adobe skills:  Photoshop  ·  Lightroom</w:t>
      </w:r>
    </w:p>
    <w:p>
      <w:r>
        <w:rPr>
          <w:color w:val="23303F"/>
          <w:sz w:val="21"/>
        </w:rPr>
        <w:t xml:space="preserve">I’m looking for a dependable local runner in Phoenix who can also handle a short outdoor portrait shoot for me. The primary task is photography—no deliveries or admin errands this time—so please be comfortable switching from quick on-the-go coordination to working behind the camera i am  a photographer </w:t>
        <w:br/>
        <w:t>Here’s what I need:</w:t>
        <w:br/>
        <w:t xml:space="preserve">• One portrait session at an exterior location in the Phoenix metro area (we’ll confirm the exact spot together).  </w:t>
        <w:br/>
        <w:t xml:space="preserve">• You bring your own Phone with a good camera and a GPS map cam application installed, ; I’ll supply the subject.  </w:t>
        <w:br/>
        <w:t>• After the shoot, edit and deliver at least 12 high-resolution, color-corrected JPEGs plus the unedited RAW files via cloud transfer.</w:t>
        <w:br/>
        <w:br/>
        <w:t>Timing is flexible but I’d like to wrap everything—shoot and file delivery—within a week of awarding the project. If you’re quick on your feet, familiar with natural-light portrait work, and already local to Phoenix, let’s talk.</w:t>
      </w:r>
    </w:p>
    <w:p>
      <w:hyperlink r:id="rId467">
        <w:r>
          <w:rPr>
            <w:color w:val="1155CC"/>
            <w:u w:val="single"/>
          </w:rPr>
          <w:t>View source →</w:t>
        </w:r>
      </w:hyperlink>
    </w:p>
    <w:p/>
    <w:p>
      <w:r>
        <w:rPr>
          <w:b/>
          <w:color w:val="16243F"/>
          <w:sz w:val="25"/>
        </w:rPr>
        <w:t>131.  Logo Modern untuk Brand</w:t>
      </w:r>
    </w:p>
    <w:p>
      <w:r>
        <w:rPr>
          <w:i/>
          <w:color w:val="6B7280"/>
          <w:sz w:val="19"/>
        </w:rPr>
        <w:t>freelancer · $15–$25 USD /hr · Remote · 2026-06-04</w:t>
      </w:r>
    </w:p>
    <w:p>
      <w:r>
        <w:rPr>
          <w:b/>
          <w:color w:val="C8472B"/>
          <w:sz w:val="21"/>
        </w:rPr>
        <w:t>Adobe skills:  Photoshop  ·  Illustrator</w:t>
      </w:r>
    </w:p>
    <w:p>
      <w:r>
        <w:rPr>
          <w:color w:val="23303F"/>
          <w:sz w:val="21"/>
        </w:rPr>
        <w:t xml:space="preserve">Saya membuka sayembara desain untuk menciptakan sebuah logo bergaya modern.  </w:t>
        <w:br/>
        <w:br/>
        <w:t xml:space="preserve">Apa yang saya butuhkan  </w:t>
        <w:br/>
        <w:t xml:space="preserve">• Konsep logo yang segar, bersih, dan relevan dengan tren desain modern.  </w:t>
        <w:br/>
        <w:t xml:space="preserve">• File final dalam format vektor (AI atau SVG) + pratinjau PNG beresolusi tinggi.  </w:t>
        <w:br/>
        <w:t xml:space="preserve">• Versi warna penuh dan versi monokrom agar mudah diterapkan di berbagai media.  </w:t>
        <w:br/>
        <w:br/>
        <w:t xml:space="preserve">Kriteria penilaian  </w:t>
        <w:br/>
        <w:t xml:space="preserve">• Orisinalitas dan kekuatan visual.  </w:t>
        <w:br/>
        <w:t xml:space="preserve">• Keterbacaan pada ukuran kecil maupun besar.  </w:t>
        <w:br/>
        <w:t xml:space="preserve">• Fleksibilitas—logo harus tetap menarik di latar terang maupun gelap.  </w:t>
        <w:br/>
        <w:br/>
        <w:t xml:space="preserve">Cara berpartisipasi  </w:t>
        <w:br/>
        <w:t xml:space="preserve">Kirimkan mock-up logo Anda (maks. 3 variasi per entri). Jelaskan singkat arti elemen visual atau tipografi yang dipilih. Saya akan meninjau semua kiriman, memberi umpan balik singkat pada entri teratas, lalu memilih satu pemenang sebagai identitas resmi brand ini.  </w:t>
        <w:br/>
        <w:br/>
        <w:t>Bebas berkreasi dengan skema warna dan font, selama kesan modern tetap menonjol. Selamat berkarya!</w:t>
      </w:r>
    </w:p>
    <w:p>
      <w:hyperlink r:id="rId468">
        <w:r>
          <w:rPr>
            <w:color w:val="1155CC"/>
            <w:u w:val="single"/>
          </w:rPr>
          <w:t>View source →</w:t>
        </w:r>
      </w:hyperlink>
    </w:p>
    <w:p/>
    <w:p>
      <w:r>
        <w:rPr>
          <w:b/>
          <w:color w:val="16243F"/>
          <w:sz w:val="25"/>
        </w:rPr>
        <w:t>132.  Logo Minimalis Warna Cerah</w:t>
      </w:r>
    </w:p>
    <w:p>
      <w:r>
        <w:rPr>
          <w:i/>
          <w:color w:val="6B7280"/>
          <w:sz w:val="19"/>
        </w:rPr>
        <w:t>freelancer · $250–$750 USD · Remote · 2026-05-30</w:t>
      </w:r>
    </w:p>
    <w:p>
      <w:r>
        <w:rPr>
          <w:b/>
          <w:color w:val="C8472B"/>
          <w:sz w:val="21"/>
        </w:rPr>
        <w:t>Adobe skills:  Illustrator</w:t>
      </w:r>
    </w:p>
    <w:p>
      <w:r>
        <w:rPr>
          <w:color w:val="23303F"/>
          <w:sz w:val="21"/>
        </w:rPr>
        <w:t>Saya mencari ide logo bergaya minimalis dengan palet warna cerah—merah, biru, dan hijau. Nama dan detail merek akan saya berikan segera setelah kontes dimulai; untuk saat ini silakan gunakan placeholder singkat agar fokus pada bentuk dan komposisi.</w:t>
        <w:br/>
        <w:br/>
        <w:t>Apa yang saya butuhkan dari setiap entri:</w:t>
        <w:br/>
        <w:t xml:space="preserve">• Satu versi utama beresolusi tinggi dalam format vektor (AI atau SVG).  </w:t>
        <w:br/>
        <w:t xml:space="preserve">• Pratinjau siap-pakai dalam PNG/JPEG di latar belakang transparan dan putih.  </w:t>
        <w:br/>
        <w:t>• Variasi hitam-putih opsional untuk memastikan fleksibilitas cetak.</w:t>
        <w:br/>
        <w:br/>
        <w:t>Kriteria penilaian:</w:t>
        <w:br/>
        <w:t xml:space="preserve">• Kesederhanaan: desain bersih, mudah dikenali.  </w:t>
        <w:br/>
        <w:t xml:space="preserve">• Keseimbangan warna: merah, biru, dan hijau harus tampak harmonis tanpa kehilangan kesan minimalis.  </w:t>
        <w:br/>
        <w:t>• Skalabilitas: tetap tajam baik di ukuran favicon maupun billboard.</w:t>
        <w:br/>
        <w:br/>
        <w:t>Pemenang akan diminta menyerahkan file sumber lengkap beserta lisensi penuh hak pakai komersial. Saya menantikan konsep kreatif Anda—selamat berkompetisi!</w:t>
      </w:r>
    </w:p>
    <w:p>
      <w:hyperlink r:id="rId469">
        <w:r>
          <w:rPr>
            <w:color w:val="1155CC"/>
            <w:u w:val="single"/>
          </w:rPr>
          <w:t>View source →</w:t>
        </w:r>
      </w:hyperlink>
    </w:p>
    <w:p/>
    <w:p>
      <w:r>
        <w:rPr>
          <w:b/>
          <w:color w:val="16243F"/>
          <w:sz w:val="25"/>
        </w:rPr>
        <w:t>133.  Hand-Drawn Traditional Mandala Illustration</w:t>
      </w:r>
    </w:p>
    <w:p>
      <w:r>
        <w:rPr>
          <w:i/>
          <w:color w:val="6B7280"/>
          <w:sz w:val="19"/>
        </w:rPr>
        <w:t>freelancer · ₹750–₹1250 INR /hr · Remote · 2026-06-01</w:t>
      </w:r>
    </w:p>
    <w:p>
      <w:r>
        <w:rPr>
          <w:b/>
          <w:color w:val="C8472B"/>
          <w:sz w:val="21"/>
        </w:rPr>
        <w:t>Adobe skills:  Photoshop  ·  Illustrator</w:t>
      </w:r>
    </w:p>
    <w:p>
      <w:r>
        <w:rPr>
          <w:color w:val="23303F"/>
          <w:sz w:val="21"/>
        </w:rPr>
        <w:t>I’d like a detailed, traditional mandala created entirely by hand with an ink pen. Clean, precise line-work and balanced radial symmetry are essential, as I plan to enlarge the piece later for print. This is strictly a pen-on-paper project; I’m not after digital work or mixed media effects.</w:t>
        <w:br/>
        <w:br/>
        <w:t>To keep things simple, here’s what I need from you:</w:t>
        <w:br/>
        <w:br/>
        <w:t xml:space="preserve">• A high-resolution (600 dpi or higher) grayscale scan of the finished mandala, minimum 3000×3000 px, TIFF or PNG.  </w:t>
        <w:br/>
        <w:t xml:space="preserve">• One photographed proof of the physical piece in natural light so I can verify line clarity before final scanning.  </w:t>
        <w:br/>
        <w:t>• The original sheet shipped flat in protective packaging (I’ll cover postage once we reach that stage).</w:t>
        <w:br/>
        <w:br/>
        <w:t>Please let me know your typical paper size, any preferred pen brands, and your estimated time to completion. If you have a portfolio of similar black-ink mandalas, sharing a link will help me quickly confirm we’re a good fit.</w:t>
      </w:r>
    </w:p>
    <w:p>
      <w:hyperlink r:id="rId470">
        <w:r>
          <w:rPr>
            <w:color w:val="1155CC"/>
            <w:u w:val="single"/>
          </w:rPr>
          <w:t>View source →</w:t>
        </w:r>
      </w:hyperlink>
    </w:p>
    <w:p/>
    <w:p>
      <w:r>
        <w:rPr>
          <w:b/>
          <w:color w:val="16243F"/>
          <w:sz w:val="25"/>
        </w:rPr>
        <w:t>134.  Instagram Content Copywriter Needed</w:t>
      </w:r>
    </w:p>
    <w:p>
      <w:r>
        <w:rPr>
          <w:i/>
          <w:color w:val="6B7280"/>
          <w:sz w:val="19"/>
        </w:rPr>
        <w:t>freelancer · ₹12500–₹37500 INR · Remote · 2026-06-01</w:t>
      </w:r>
    </w:p>
    <w:p>
      <w:r>
        <w:rPr>
          <w:b/>
          <w:color w:val="C8472B"/>
          <w:sz w:val="21"/>
        </w:rPr>
        <w:t>Adobe skills:  InDesign  ·  Illustrator</w:t>
      </w:r>
    </w:p>
    <w:p>
      <w:r>
        <w:rPr>
          <w:color w:val="23303F"/>
          <w:sz w:val="21"/>
        </w:rPr>
        <w:t>I need a dedicated content writer who can help me keep my Instagram feed fresh and engaging. The core of the job is penulisan konten, but every piece must be tailored for social-media design, specifically Instagram.</w:t>
        <w:br/>
        <w:br/>
        <w:t xml:space="preserve">What I’m after:  </w:t>
        <w:br/>
        <w:t xml:space="preserve">• Short, punchy captions (both Bahasa Indonesia and simple English are a plus).  </w:t>
        <w:br/>
        <w:t xml:space="preserve">• Post ideas that match common Instagram visual formats—single images, carousels, Stories.  </w:t>
        <w:br/>
        <w:t xml:space="preserve">• Snappy headline text that pairs naturally with the layout of each graphic.  </w:t>
        <w:br/>
        <w:t>• Relevant, research-backed hashtags and calls-to-action to lift engagement.</w:t>
        <w:br/>
        <w:br/>
        <w:t xml:space="preserve">I’ll share brand guidelines, tone references, and a basic content calendar. From there, you’ll draft copy, revise once or twice based on my feedback, and deliver in a neat, ready-to-paste format (Google Docs preferred).  </w:t>
        <w:br/>
        <w:br/>
        <w:t>If you’ve worked on desain media sosial for Instagram before and can show examples of caption-design synergy, let’s talk.</w:t>
      </w:r>
    </w:p>
    <w:p>
      <w:hyperlink r:id="rId471">
        <w:r>
          <w:rPr>
            <w:color w:val="1155CC"/>
            <w:u w:val="single"/>
          </w:rPr>
          <w:t>View source →</w:t>
        </w:r>
      </w:hyperlink>
    </w:p>
    <w:p/>
    <w:p>
      <w:r>
        <w:rPr>
          <w:b/>
          <w:color w:val="16243F"/>
          <w:sz w:val="25"/>
        </w:rPr>
        <w:t>135.  Instagram Content Writing</w:t>
      </w:r>
    </w:p>
    <w:p>
      <w:r>
        <w:rPr>
          <w:i/>
          <w:color w:val="6B7280"/>
          <w:sz w:val="19"/>
        </w:rPr>
        <w:t>freelancer · $30–$250 USD · Remote · 2026-05-31</w:t>
      </w:r>
    </w:p>
    <w:p>
      <w:r>
        <w:rPr>
          <w:b/>
          <w:color w:val="C8472B"/>
          <w:sz w:val="21"/>
        </w:rPr>
        <w:t>Adobe skills:  InDesign  ·  Illustrator</w:t>
      </w:r>
    </w:p>
    <w:p>
      <w:r>
        <w:rPr>
          <w:color w:val="23303F"/>
          <w:sz w:val="21"/>
        </w:rPr>
        <w:t>I need a dedicated content writer who can help me keep my Instagram feed fresh and engaging. The core of the job is penulisan konten, but every piece must be tailored for social-media design, specifically Instagram.</w:t>
        <w:br/>
        <w:br/>
        <w:t xml:space="preserve">What I’m after:  </w:t>
        <w:br/>
        <w:t xml:space="preserve">• Short, punchy captions (both Bahasa Indonesia and simple English are a plus).  </w:t>
        <w:br/>
        <w:t xml:space="preserve">• Post ideas that match common Instagram visual formats—single images, carousels, Stories.  </w:t>
        <w:br/>
        <w:t xml:space="preserve">• Snappy headline text that pairs naturally with the layout of each graphic.  </w:t>
        <w:br/>
        <w:t>• Relevant, research-backed hashtags and calls-to-action to lift engagement.</w:t>
        <w:br/>
        <w:br/>
        <w:t xml:space="preserve">I’ll share brand guidelines, tone references, and a basic content calendar. From there, you’ll draft copy, revise once or twice based on my feedback, and deliver in a neat, ready-to-paste format (Google Docs preferred).  </w:t>
        <w:br/>
        <w:br/>
        <w:t>If you’ve worked on desain media sosial for Instagram before and can show examples of caption-design synergy, let’s talk.</w:t>
      </w:r>
    </w:p>
    <w:p>
      <w:hyperlink r:id="rId472">
        <w:r>
          <w:rPr>
            <w:color w:val="1155CC"/>
            <w:u w:val="single"/>
          </w:rPr>
          <w:t>View source →</w:t>
        </w:r>
      </w:hyperlink>
    </w:p>
    <w:p/>
    <w:p>
      <w:r>
        <w:rPr>
          <w:b/>
          <w:color w:val="16243F"/>
          <w:sz w:val="25"/>
        </w:rPr>
        <w:t>136.  Modern Bright Iconic Logo</w:t>
      </w:r>
    </w:p>
    <w:p>
      <w:r>
        <w:rPr>
          <w:i/>
          <w:color w:val="6B7280"/>
          <w:sz w:val="19"/>
        </w:rPr>
        <w:t>freelancer · ₹12500–₹37500 INR · Remote · 2026-05-30</w:t>
      </w:r>
    </w:p>
    <w:p>
      <w:r>
        <w:rPr>
          <w:b/>
          <w:color w:val="C8472B"/>
          <w:sz w:val="21"/>
        </w:rPr>
        <w:t>Adobe skills:  Photoshop  ·  Illustrator</w:t>
      </w:r>
    </w:p>
    <w:p>
      <w:r>
        <w:rPr>
          <w:color w:val="23303F"/>
          <w:sz w:val="21"/>
        </w:rPr>
        <w:t>I need a fresh, modern logo built around a bold symbol or icon that instantly identifies my brand. Please work with a bright, energetic colour palette rather than pastels or monochrome, and keep the overall aesthetic clean and contemporary—nothing ornate or vintage.</w:t>
        <w:br/>
        <w:br/>
        <w:t>Once we agree on the central concept, I would like to see colour and black-and-white variations, as well as stacked and horizontal layouts so the mark stays flexible across digital and print uses.</w:t>
        <w:br/>
        <w:br/>
        <w:t>Deliverables:</w:t>
        <w:br/>
        <w:t xml:space="preserve">• Vector master file (AI or SVG)  </w:t>
        <w:br/>
        <w:t xml:space="preserve">• High-resolution PNGs on transparent background  </w:t>
        <w:br/>
        <w:t xml:space="preserve">• Colour, grayscale, and one-colour versions  </w:t>
        <w:br/>
        <w:t xml:space="preserve">• Small favicon/thumbnail cut-down of the icon  </w:t>
        <w:br/>
        <w:br/>
        <w:t>I am happy to provide quick feedback at each draft stage so we can refine the symbol, typography, and colour choices efficiently. Let me know your typical turnaround time and how many rounds of revision you include so we can get started right away.</w:t>
      </w:r>
    </w:p>
    <w:p>
      <w:hyperlink r:id="rId473">
        <w:r>
          <w:rPr>
            <w:color w:val="1155CC"/>
            <w:u w:val="single"/>
          </w:rPr>
          <w:t>View source →</w:t>
        </w:r>
      </w:hyperlink>
    </w:p>
    <w:p/>
    <w:p>
      <w:r>
        <w:rPr>
          <w:b/>
          <w:color w:val="16243F"/>
          <w:sz w:val="25"/>
        </w:rPr>
        <w:t>137.  Instagram Content Writing -- 2</w:t>
      </w:r>
    </w:p>
    <w:p>
      <w:r>
        <w:rPr>
          <w:i/>
          <w:color w:val="6B7280"/>
          <w:sz w:val="19"/>
        </w:rPr>
        <w:t>freelancer · $15–$25 USD /hr · Remote · 2026-05-30</w:t>
      </w:r>
    </w:p>
    <w:p>
      <w:r>
        <w:rPr>
          <w:b/>
          <w:color w:val="C8472B"/>
          <w:sz w:val="21"/>
        </w:rPr>
        <w:t>Adobe skills:  InDesign  ·  Illustrator</w:t>
      </w:r>
    </w:p>
    <w:p>
      <w:r>
        <w:rPr>
          <w:color w:val="23303F"/>
          <w:sz w:val="21"/>
        </w:rPr>
        <w:t>I need a dedicated content writer who can help me keep my Instagram feed fresh and engaging. The core of the job is penulisan konten, but every piece must be tailored for social-media design, specifically Instagram.</w:t>
        <w:br/>
        <w:br/>
        <w:t xml:space="preserve">What I’m after:  </w:t>
        <w:br/>
        <w:t xml:space="preserve">• Short, punchy captions (both Bahasa Indonesia and simple English are a plus).  </w:t>
        <w:br/>
        <w:t xml:space="preserve">• Post ideas that match common Instagram visual formats—single images, carousels, Stories.  </w:t>
        <w:br/>
        <w:t xml:space="preserve">• Snappy headline text that pairs naturally with the layout of each graphic.  </w:t>
        <w:br/>
        <w:t>• Relevant, research-backed hashtags and calls-to-action to lift engagement.</w:t>
        <w:br/>
        <w:br/>
        <w:t xml:space="preserve">I’ll share brand guidelines, tone references, and a basic content calendar. From there, you’ll draft copy, revise once or twice based on my feedback, and deliver in a neat, ready-to-paste format (Google Docs preferred).  </w:t>
        <w:br/>
        <w:br/>
        <w:t>If you’ve worked on desain media sosial for Instagram before and can show examples of caption-design synergy, let’s talk.</w:t>
      </w:r>
    </w:p>
    <w:p>
      <w:hyperlink r:id="rId474">
        <w:r>
          <w:rPr>
            <w:color w:val="1155CC"/>
            <w:u w:val="single"/>
          </w:rPr>
          <w:t>View source →</w:t>
        </w:r>
      </w:hyperlink>
    </w:p>
    <w:p/>
    <w:p>
      <w:r>
        <w:rPr>
          <w:b/>
          <w:color w:val="16243F"/>
          <w:sz w:val="25"/>
        </w:rPr>
        <w:t>138.  PowerPoint Company Profile Design</w:t>
      </w:r>
    </w:p>
    <w:p>
      <w:r>
        <w:rPr>
          <w:i/>
          <w:color w:val="6B7280"/>
          <w:sz w:val="19"/>
        </w:rPr>
        <w:t>freelancer · ₹1500–₹12500 INR · Remote · 2026-06-03</w:t>
      </w:r>
    </w:p>
    <w:p>
      <w:r>
        <w:rPr>
          <w:b/>
          <w:color w:val="C8472B"/>
          <w:sz w:val="21"/>
        </w:rPr>
        <w:t>Adobe skills:  InDesign</w:t>
      </w:r>
    </w:p>
    <w:p>
      <w:r>
        <w:rPr>
          <w:color w:val="23303F"/>
          <w:sz w:val="21"/>
        </w:rPr>
        <w:t xml:space="preserve">I need a polished, visually engaging company profile created directly in PowerPoint and pdf so that my team can update it internally whenever needed. The finished deck should flow logically from an introductory slide through the core details of the business, using consistent typography, colour palette, and modern graphic elements that reflect a professional brand image.  </w:t>
        <w:br/>
        <w:br/>
        <w:t xml:space="preserve">Please show examples of your past work on similar corporate presentations when you reply—those samples will help me judge whether your design style matches what I have in mind. If you have experience crafting concise copy or sourcing high-resolution imagery, let me know; otherwise I can supply the text and logos and you can focus purely on layout, iconography, and overall visual hierarchy.  </w:t>
        <w:br/>
        <w:br/>
        <w:t>The final deliverable must be a fully editable .pptx file and pdf(no locked objects) with master slides set up for easy future additions.</w:t>
      </w:r>
    </w:p>
    <w:p>
      <w:hyperlink r:id="rId475">
        <w:r>
          <w:rPr>
            <w:color w:val="1155CC"/>
            <w:u w:val="single"/>
          </w:rPr>
          <w:t>View source →</w:t>
        </w:r>
      </w:hyperlink>
    </w:p>
    <w:p/>
    <w:p>
      <w:r>
        <w:rPr>
          <w:b/>
          <w:color w:val="16243F"/>
          <w:sz w:val="25"/>
        </w:rPr>
        <w:t>139.  Corporate Business Card Design</w:t>
      </w:r>
    </w:p>
    <w:p>
      <w:r>
        <w:rPr>
          <w:i/>
          <w:color w:val="6B7280"/>
          <w:sz w:val="19"/>
        </w:rPr>
        <w:t>freelancer · $10–$30 USD · Remote · 2026-05-31</w:t>
      </w:r>
    </w:p>
    <w:p>
      <w:r>
        <w:rPr>
          <w:b/>
          <w:color w:val="C8472B"/>
          <w:sz w:val="21"/>
        </w:rPr>
        <w:t>Adobe skills:  Illustrator  ·  InDesign</w:t>
      </w:r>
    </w:p>
    <w:p>
      <w:r>
        <w:rPr>
          <w:color w:val="23303F"/>
          <w:sz w:val="21"/>
        </w:rPr>
        <w:t>I’m ready to refresh my business cards and need a clean, professional layout that aligns with our corporate branding. The card must feature:</w:t>
        <w:br/>
        <w:br/>
        <w:t xml:space="preserve">• My name and job title  </w:t>
        <w:br/>
        <w:t xml:space="preserve">• Our company logo and physical address  </w:t>
        <w:br/>
        <w:t xml:space="preserve">• Complete contact details (email and phone)  </w:t>
        <w:br/>
        <w:t>• A scannable QR code linking to our website</w:t>
        <w:br/>
        <w:br/>
        <w:t>Please work strictly within our established company colour palette so the final piece sits perfectly alongside existing collateral. I’ll supply the logo files, colour references and the URL for the QR once we start.</w:t>
        <w:br/>
        <w:br/>
        <w:t>Final deliverables should include print-ready PDFs with bleed, plus the original, editable source file (Illustrator or InDesign preferred). Once approved, I’d also like a high-resolution PNG for quick digital sharing.</w:t>
        <w:br/>
        <w:br/>
        <w:t>If you have previous corporate card samples, feel free to share a couple so I can see your style. Let’s create something sharp that represents the brand with confidence.</w:t>
      </w:r>
    </w:p>
    <w:p>
      <w:hyperlink r:id="rId476">
        <w:r>
          <w:rPr>
            <w:color w:val="1155CC"/>
            <w:u w:val="single"/>
          </w:rPr>
          <w:t>View source →</w:t>
        </w:r>
      </w:hyperlink>
    </w:p>
    <w:p/>
    <w:p>
      <w:r>
        <w:rPr>
          <w:b/>
          <w:color w:val="16243F"/>
          <w:sz w:val="25"/>
        </w:rPr>
        <w:t>140.  90-Second LinkedIn Commercial Video -- 2</w:t>
      </w:r>
    </w:p>
    <w:p>
      <w:r>
        <w:rPr>
          <w:i/>
          <w:color w:val="6B7280"/>
          <w:sz w:val="19"/>
        </w:rPr>
        <w:t>freelancer · €30–€250 EUR · Remote · 2026-06-03</w:t>
      </w:r>
    </w:p>
    <w:p>
      <w:r>
        <w:rPr>
          <w:b/>
          <w:color w:val="C8472B"/>
          <w:sz w:val="21"/>
        </w:rPr>
        <w:t>Adobe skills:  After Effects</w:t>
      </w:r>
    </w:p>
    <w:p>
      <w:r>
        <w:rPr>
          <w:color w:val="23303F"/>
          <w:sz w:val="21"/>
        </w:rPr>
        <w:t xml:space="preserve">Cuento con un guion claro y una selección de clips que muestran nuestros productos; necesito que los conviertas en un video de hasta 90 segundos optimizado para LinkedIn. </w:t>
        <w:br/>
        <w:br/>
        <w:t>Tu tarea incluye:</w:t>
        <w:br/>
        <w:t xml:space="preserve">• Grabar y sincronizar una voz en off con tono profesional, siguiendo el guion sin desviaciones.  </w:t>
        <w:br/>
        <w:t xml:space="preserve">• Editar los fragmentos de producto que te proporcionaré, aplicando cortes limpios, ritmo dinámico y transiciones discretas que mantengan la atención en lo visualmente importante: las imágenes de producto.  </w:t>
        <w:br/>
        <w:t xml:space="preserve">• Añadir música de fondo libre de derechos y ajustar niveles para que la locución sobresalga con nitidez.  </w:t>
        <w:br/>
        <w:t>• Entregarme el archivo final en MP4, listo para publicarse en LinkedIn, respetando la longitud máxima establecida.</w:t>
        <w:br/>
        <w:br/>
        <w:t>Aceptar el proyecto implica que revisarás una primera versión conmigo y harás los ajustes necesarios para que el mensaje, la duración y la calidad de audio / video queden perfectos.</w:t>
      </w:r>
    </w:p>
    <w:p>
      <w:hyperlink r:id="rId477">
        <w:r>
          <w:rPr>
            <w:color w:val="1155CC"/>
            <w:u w:val="single"/>
          </w:rPr>
          <w:t>View source →</w:t>
        </w:r>
      </w:hyperlink>
    </w:p>
    <w:p/>
    <w:p>
      <w:r>
        <w:rPr>
          <w:b/>
          <w:color w:val="16243F"/>
          <w:sz w:val="25"/>
        </w:rPr>
        <w:t>141.  Plastic Folder Cover Design</w:t>
      </w:r>
    </w:p>
    <w:p>
      <w:r>
        <w:rPr>
          <w:i/>
          <w:color w:val="6B7280"/>
          <w:sz w:val="19"/>
        </w:rPr>
        <w:t>freelancer · $80–$120 HKD · Remote · 2026-06-01</w:t>
      </w:r>
    </w:p>
    <w:p>
      <w:r>
        <w:rPr>
          <w:b/>
          <w:color w:val="C8472B"/>
          <w:sz w:val="21"/>
        </w:rPr>
        <w:t>Adobe skills:  Photoshop  ·  Illustrator</w:t>
      </w:r>
    </w:p>
    <w:p>
      <w:r>
        <w:rPr>
          <w:color w:val="23303F"/>
          <w:sz w:val="21"/>
        </w:rPr>
        <w:t>I will supply a high-resolution image that must drive the entire look of the project. Your task is to turn that single asset into a unified front and back artwork for a plastic folder; both sides should share the same design so the folder feels seamless when opened flat.</w:t>
        <w:br/>
        <w:br/>
        <w:t>The aesthetic should come directly from the image I provide—colour palette, mood and any supporting elements should be derived from it rather than imposed. Feel free to introduce tasteful typography or subtle graphic accents if they strengthen the concept, but please keep the photo as the hero.</w:t>
        <w:br/>
        <w:br/>
        <w:t xml:space="preserve">Deliverables  </w:t>
        <w:br/>
        <w:t xml:space="preserve">• Print-ready PDF sized for a standard A4 (220x305 vertical) plastic folder with at least 3 mm bleed  </w:t>
        <w:br/>
        <w:t xml:space="preserve">• Editable source file (AI, PSD or similar) so my print shop can make final adjustments  </w:t>
        <w:br/>
        <w:br/>
        <w:t>I’m happy to answer sizing or bleed questions up front to keep revisions minimal. Let me know if additional specs are useful.</w:t>
      </w:r>
    </w:p>
    <w:p>
      <w:hyperlink r:id="rId478">
        <w:r>
          <w:rPr>
            <w:color w:val="1155CC"/>
            <w:u w:val="single"/>
          </w:rPr>
          <w:t>View source →</w:t>
        </w:r>
      </w:hyperlink>
    </w:p>
    <w:p/>
    <w:p>
      <w:r>
        <w:rPr>
          <w:b/>
          <w:color w:val="16243F"/>
          <w:sz w:val="25"/>
        </w:rPr>
        <w:t>142.  Local Runner for Photography in Phoenix, Arizona, USA</w:t>
      </w:r>
    </w:p>
    <w:p>
      <w:r>
        <w:rPr>
          <w:i/>
          <w:color w:val="6B7280"/>
          <w:sz w:val="19"/>
        </w:rPr>
        <w:t>freelancer · $10–$30 USD · Remote · 2026-06-04</w:t>
      </w:r>
    </w:p>
    <w:p>
      <w:r>
        <w:rPr>
          <w:b/>
          <w:color w:val="C8472B"/>
          <w:sz w:val="21"/>
        </w:rPr>
        <w:t>Adobe skills:  Photoshop  ·  Lightroom</w:t>
      </w:r>
    </w:p>
    <w:p>
      <w:r>
        <w:rPr>
          <w:color w:val="23303F"/>
          <w:sz w:val="21"/>
        </w:rPr>
        <w:t>I’m looking for a dependable local runner in Phoenix who can also handle a short outdoor portrait shoot for me. The primary task is photography—no deliveries or admin errands this time—so please be comfortable switching from quick on-the-go coordination to working behind the camera.</w:t>
        <w:br/>
        <w:br/>
        <w:t>Here’s what I need:</w:t>
        <w:br/>
        <w:t xml:space="preserve">• One portrait session at an exterior location in the Phoenix metro area (we’ll confirm the exact spot together).  </w:t>
        <w:br/>
        <w:t xml:space="preserve">• You bring your own Phone with a good camera and a GPS map cam application installed, ; I’ll supply the subject.  </w:t>
        <w:br/>
        <w:t>• After the shoot, edit and deliver at least 12 high-resolution, color-corrected JPEGs plus the unedited RAW files via cloud transfer.</w:t>
        <w:br/>
        <w:br/>
        <w:t>Timing is flexible but I’d like to wrap everything—shoot and file delivery—within a week of awarding the project. If you’re quick on your feet, familiar with natural-light portrait work, and already local to Phoenix, let’s talk.</w:t>
      </w:r>
    </w:p>
    <w:p>
      <w:hyperlink r:id="rId479">
        <w:r>
          <w:rPr>
            <w:color w:val="1155CC"/>
            <w:u w:val="single"/>
          </w:rPr>
          <w:t>View source →</w:t>
        </w:r>
      </w:hyperlink>
    </w:p>
    <w:p/>
    <w:p>
      <w:r>
        <w:rPr>
          <w:b/>
          <w:color w:val="16243F"/>
          <w:sz w:val="25"/>
        </w:rPr>
        <w:t>143.  PDF Map Annotation Task</w:t>
      </w:r>
    </w:p>
    <w:p>
      <w:r>
        <w:rPr>
          <w:i/>
          <w:color w:val="6B7280"/>
          <w:sz w:val="19"/>
        </w:rPr>
        <w:t>freelancer · $10–$30 CAD · Remote · 2026-06-05</w:t>
      </w:r>
    </w:p>
    <w:p>
      <w:r>
        <w:rPr>
          <w:b/>
          <w:color w:val="C8472B"/>
          <w:sz w:val="21"/>
        </w:rPr>
        <w:t>Adobe skills:  Photoshop  ·  Illustrator</w:t>
      </w:r>
    </w:p>
    <w:p>
      <w:r>
        <w:rPr>
          <w:color w:val="23303F"/>
          <w:sz w:val="21"/>
        </w:rPr>
        <w:t>I have a single map in PDF format that needs to be made presentation-ready. The job is straightforward but requires precision:</w:t>
        <w:br/>
        <w:br/>
        <w:t>• Trace and highlight one custom boundary area exactly as I’ll indicate.</w:t>
        <w:br/>
        <w:t>• Place between one and five location pins, each with an arrow and a short label I will supply.</w:t>
        <w:br/>
        <w:t>• Add a separate text box containing a short paragraph of notes.</w:t>
        <w:br/>
        <w:br/>
        <w:t>The finished map should be clean, legible, and visually balanced. I’d like both an editable source file (Illustrator, Inkscape, or a well-layered PDF—whatever you’re most comfortable with) and a high-resolution PNG for easy sharing.</w:t>
        <w:br/>
        <w:br/>
        <w:t>If you’ve handled similar map annotations before, this will feel familiar; if not, accuracy and a good design eye will still go a long way. I’ll send the PDF and exact wording once we agree to proceed, and I’m happy to answer any quick questions up front so the first draft is already close to final.</w:t>
      </w:r>
    </w:p>
    <w:p>
      <w:hyperlink r:id="rId480">
        <w:r>
          <w:rPr>
            <w:color w:val="1155CC"/>
            <w:u w:val="single"/>
          </w:rPr>
          <w:t>View source →</w:t>
        </w:r>
      </w:hyperlink>
    </w:p>
    <w:p/>
    <w:p>
      <w:r>
        <w:rPr>
          <w:b/>
          <w:color w:val="16243F"/>
          <w:sz w:val="25"/>
        </w:rPr>
        <w:t>144.  Admin Balas DM Instagram</w:t>
      </w:r>
    </w:p>
    <w:p>
      <w:r>
        <w:rPr>
          <w:i/>
          <w:color w:val="6B7280"/>
          <w:sz w:val="19"/>
        </w:rPr>
        <w:t>freelancer · $15–$25 USD /hr · Remote · 2026-06-01</w:t>
      </w:r>
    </w:p>
    <w:p>
      <w:r>
        <w:rPr>
          <w:b/>
          <w:color w:val="C8472B"/>
          <w:sz w:val="21"/>
        </w:rPr>
        <w:t>Adobe skills:  Illustrator</w:t>
      </w:r>
    </w:p>
    <w:p>
      <w:r>
        <w:rPr>
          <w:color w:val="23303F"/>
          <w:sz w:val="21"/>
        </w:rPr>
        <w:t xml:space="preserve">Saya mencari seorang admin yang dapat membantu saya membalas DM di Instagram secara cepat dan ramah. Fokus pekerjaannya sederhana: menjawab pertanyaan pelanggan sehingga setiap calon buyer atau follower mendapatkan informasi jelas tentang produk dan layanan saya.  </w:t>
        <w:br/>
        <w:br/>
        <w:t xml:space="preserve">Ruang lingkup:  </w:t>
        <w:br/>
        <w:t xml:space="preserve">• Memantau kotak masuk Instagram setiap hari pada jam yang sudah kita sepakati.  </w:t>
        <w:br/>
        <w:t xml:space="preserve">• Merespons pesan masuk dengan bahasa Indonesia yang sopan, ringkas, dan tepat sasaran.  </w:t>
        <w:br/>
        <w:t xml:space="preserve">• Menyusun jawaban berdasar FAQ yang sudah saya sediakan, lalu mencatat pertanyaan baru untuk saya tindak lanjuti.  </w:t>
        <w:br/>
        <w:t xml:space="preserve">• Menandai atau meneruskan DM yang membutuhkan keputusan lebih lanjut.  </w:t>
        <w:br/>
        <w:br/>
        <w:t>Saya akan memberi panduan brand voice, template jawaban, dan akses ke akun. Jika Anda terbiasa menggunakan fitur Quick Reply atau Instagram Business Inbox, itu nilai plus. Kecepatan balas dan ketepatan informasi adalah kunci keberhasilan tugas ini.</w:t>
      </w:r>
    </w:p>
    <w:p>
      <w:hyperlink r:id="rId481">
        <w:r>
          <w:rPr>
            <w:color w:val="1155CC"/>
            <w:u w:val="single"/>
          </w:rPr>
          <w:t>View source →</w:t>
        </w:r>
      </w:hyperlink>
    </w:p>
    <w:p/>
    <w:p>
      <w:r>
        <w:rPr>
          <w:b/>
          <w:color w:val="16243F"/>
          <w:sz w:val="25"/>
        </w:rPr>
        <w:t>145.  Humorous Blog Thumbnail Creation</w:t>
      </w:r>
    </w:p>
    <w:p>
      <w:r>
        <w:rPr>
          <w:i/>
          <w:color w:val="6B7280"/>
          <w:sz w:val="19"/>
        </w:rPr>
        <w:t>freelancer · ₹400–₹750 INR /hr · Remote · 2026-06-03</w:t>
      </w:r>
    </w:p>
    <w:p>
      <w:r>
        <w:rPr>
          <w:b/>
          <w:color w:val="C8472B"/>
          <w:sz w:val="21"/>
        </w:rPr>
        <w:t>Adobe skills:  Photoshop  ·  Illustrator</w:t>
      </w:r>
    </w:p>
    <w:p>
      <w:r>
        <w:rPr>
          <w:color w:val="23303F"/>
          <w:sz w:val="21"/>
        </w:rPr>
        <w:t xml:space="preserve">I need a vibrant thumbnail that makes readers grin before they even click the article. The image will sit at the top of a humorous blog post, so the style should instantly signal fun without looking sloppy or amateur. </w:t>
        <w:br/>
        <w:br/>
        <w:t>Here’s what I already know I want: eye-catching stock imagery that fits the joke or punchline of the piece. From there, feel free to play with colour, exaggerated expressions, or quirky compositions—whatever best amplifies the comedic tone. If you think a snappy text overlay or a discreet logo placement could enhance things, I’m open to suggestions, but the core must remain a strong, funny visual built from quality stock photos.</w:t>
        <w:br/>
        <w:br/>
        <w:t>The final deliverable is a web-ready thumbnail (JPEG or PNG, 1200×628 px) plus the editable source file so I can tweak copy or swap images in future posts. Turnaround is important—ideally within a couple of days once I approve the concept.</w:t>
      </w:r>
    </w:p>
    <w:p>
      <w:hyperlink r:id="rId482">
        <w:r>
          <w:rPr>
            <w:color w:val="1155CC"/>
            <w:u w:val="single"/>
          </w:rPr>
          <w:t>View source →</w:t>
        </w:r>
      </w:hyperlink>
    </w:p>
    <w:p/>
    <w:p>
      <w:r>
        <w:rPr>
          <w:b/>
          <w:color w:val="16243F"/>
          <w:sz w:val="25"/>
        </w:rPr>
        <w:t>146.  CV Graphique Professionnel</w:t>
      </w:r>
    </w:p>
    <w:p>
      <w:r>
        <w:rPr>
          <w:i/>
          <w:color w:val="6B7280"/>
          <w:sz w:val="19"/>
        </w:rPr>
        <w:t>freelancer · $15–$25 USD /hr · Remote · 2026-06-01</w:t>
      </w:r>
    </w:p>
    <w:p>
      <w:r>
        <w:rPr>
          <w:b/>
          <w:color w:val="C8472B"/>
          <w:sz w:val="21"/>
        </w:rPr>
        <w:t>Adobe skills:  Illustrator  ·  InDesign</w:t>
      </w:r>
    </w:p>
    <w:p>
      <w:r>
        <w:rPr>
          <w:color w:val="23303F"/>
          <w:sz w:val="21"/>
        </w:rPr>
        <w:t xml:space="preserve">Je souhaite transformer le contenu de mon CV en un document visuellement percutant, mais résolument professionnel.  </w:t>
        <w:br/>
        <w:t>Je fournirai le texte complet ; votre mission consiste à le mettre en page en intégrant :</w:t>
        <w:br/>
        <w:br/>
        <w:t xml:space="preserve">• Mes logos et quelques images clés illustrant mes réalisations.  </w:t>
        <w:br/>
        <w:t xml:space="preserve">• Une hiérarchie typographique claire, une palette de couleurs harmonieuse et une grille soignée pour une lecture fluide.  </w:t>
        <w:br/>
        <w:t>• Un rendu général sobre et élégant, fidèle à un style « Professionnel ».</w:t>
        <w:br/>
        <w:br/>
        <w:t xml:space="preserve">Livrables attendus :  </w:t>
        <w:br/>
        <w:t xml:space="preserve">1. Première maquette pour retour.  </w:t>
        <w:br/>
        <w:t xml:space="preserve">2. Version révisée après mes commentaires.  </w:t>
        <w:br/>
        <w:t>3. Fichier PDF final prêt à l’envoi, accompagné du fichier source modifiable (InDesign, Illustrator ou équivalent).</w:t>
        <w:br/>
        <w:br/>
        <w:t>Les compétences en Adobe InDesign/Illustrator, branding et mise en page seront particulièrement appréciées. Une disponibilité rapide ainsi qu’un portfolio de travaux similaires feront la différence.</w:t>
      </w:r>
    </w:p>
    <w:p>
      <w:hyperlink r:id="rId483">
        <w:r>
          <w:rPr>
            <w:color w:val="1155CC"/>
            <w:u w:val="single"/>
          </w:rPr>
          <w:t>View source →</w:t>
        </w:r>
      </w:hyperlink>
    </w:p>
    <w:p/>
    <w:p>
      <w:r>
        <w:rPr>
          <w:b/>
          <w:color w:val="16243F"/>
          <w:sz w:val="25"/>
        </w:rPr>
        <w:t>147.  Minimalist Maxi Fit-and-Flare Ideas</w:t>
      </w:r>
    </w:p>
    <w:p>
      <w:r>
        <w:rPr>
          <w:i/>
          <w:color w:val="6B7280"/>
          <w:sz w:val="19"/>
        </w:rPr>
        <w:t>freelancer · ₹750–₹1250 INR /hr · Remote · 2026-06-01</w:t>
      </w:r>
    </w:p>
    <w:p>
      <w:r>
        <w:rPr>
          <w:b/>
          <w:color w:val="C8472B"/>
          <w:sz w:val="21"/>
        </w:rPr>
        <w:t>Adobe skills:  Illustrator</w:t>
      </w:r>
    </w:p>
    <w:p>
      <w:r>
        <w:rPr>
          <w:color w:val="23303F"/>
          <w:sz w:val="21"/>
        </w:rPr>
        <w:t>I’m putting together a small concept pack for casual fit-and-flare dresses and need fresh, minimalist ideas that sit at maxi length. Think clean lines, fluid movement and just enough detail to keep them interesting without tipping into formality.</w:t>
        <w:br/>
        <w:br/>
        <w:t xml:space="preserve">Here’s what will help me move forward:  </w:t>
        <w:br/>
        <w:t xml:space="preserve">• 4–6 unique silhouettes, each with a brief note on why it works for everyday wear.  </w:t>
        <w:br/>
        <w:t xml:space="preserve">• Suggested fabrics, colour palettes and any subtle design touches that maintain a pared-back aesthetic.  </w:t>
        <w:br/>
        <w:t xml:space="preserve">• Quick flat sketches, CAD outlines or clear hand drawings compiled into one PDF (high-res JPGs are fine too).  </w:t>
        <w:br/>
        <w:br/>
        <w:t>I’ll be reviewing your submission for coherence across the set, practicality of the cuts and how well each look captures that relaxed yet polished vibe of a true minimalist maxi. If something isn’t clear just let me know—happy to answer questions quickly so you can focus on the creative work.</w:t>
      </w:r>
    </w:p>
    <w:p>
      <w:hyperlink r:id="rId484">
        <w:r>
          <w:rPr>
            <w:color w:val="1155CC"/>
            <w:u w:val="single"/>
          </w:rPr>
          <w:t>View source →</w:t>
        </w:r>
      </w:hyperlink>
    </w:p>
    <w:p/>
    <w:p>
      <w:r>
        <w:rPr>
          <w:b/>
          <w:color w:val="16243F"/>
          <w:sz w:val="25"/>
        </w:rPr>
        <w:t>148.  Website Copywriter Needed Urgently</w:t>
      </w:r>
    </w:p>
    <w:p>
      <w:r>
        <w:rPr>
          <w:i/>
          <w:color w:val="6B7280"/>
          <w:sz w:val="19"/>
        </w:rPr>
        <w:t>freelancer · ₹100–₹400 INR /hr · Remote · 2026-06-05</w:t>
      </w:r>
    </w:p>
    <w:p>
      <w:r>
        <w:rPr>
          <w:b/>
          <w:color w:val="C8472B"/>
          <w:sz w:val="21"/>
        </w:rPr>
        <w:t>Adobe skills:  Illustrator</w:t>
      </w:r>
    </w:p>
    <w:p>
      <w:r>
        <w:rPr>
          <w:color w:val="23303F"/>
          <w:sz w:val="21"/>
        </w:rPr>
        <w:t xml:space="preserve">I need a skilled copywriter to shape the voice of my new website. The goal is clear: concise, persuasive text that guides visitors toward action while staying true to the brand’s personality.  </w:t>
        <w:br/>
        <w:br/>
        <w:t>You’ll be writing website content—think home, about, service and contact pages—so an understanding of user-centric structure, on-page SEO basics and smooth calls-to-action is important. I already have rough notes on the brand story, audience persona and key offerings; you’ll turn those outlines into polished copy that reads naturally and converts.</w:t>
        <w:br/>
        <w:br/>
        <w:t>Deliverables (all in Google Docs or Word):</w:t>
        <w:br/>
        <w:t xml:space="preserve">• Compelling copy for each agreed-upon webpage, ready to paste into a CMS.  </w:t>
        <w:br/>
        <w:t xml:space="preserve">• A brief rationale for tone, headline choices and CTAs.  </w:t>
        <w:br/>
        <w:t>• One round of revisions after my feedback.</w:t>
        <w:br/>
        <w:br/>
        <w:t>Please share a sample or link that shows you have handled website content before, ideally for a similar industry.</w:t>
      </w:r>
    </w:p>
    <w:p>
      <w:hyperlink r:id="rId485">
        <w:r>
          <w:rPr>
            <w:color w:val="1155CC"/>
            <w:u w:val="single"/>
          </w:rPr>
          <w:t>View source →</w:t>
        </w:r>
      </w:hyperlink>
    </w:p>
    <w:p/>
    <w:p>
      <w:r>
        <w:rPr>
          <w:b/>
          <w:color w:val="16243F"/>
          <w:sz w:val="25"/>
        </w:rPr>
        <w:t>149.  Website Copywriter Needed Urgently</w:t>
      </w:r>
    </w:p>
    <w:p>
      <w:r>
        <w:rPr>
          <w:i/>
          <w:color w:val="6B7280"/>
          <w:sz w:val="19"/>
        </w:rPr>
        <w:t>freelancer · ₹600–₹1500 INR /hr · Remote · 2026-06-05</w:t>
      </w:r>
    </w:p>
    <w:p>
      <w:r>
        <w:rPr>
          <w:b/>
          <w:color w:val="C8472B"/>
          <w:sz w:val="21"/>
        </w:rPr>
        <w:t>Adobe skills:  Illustrator</w:t>
      </w:r>
    </w:p>
    <w:p>
      <w:r>
        <w:rPr>
          <w:color w:val="23303F"/>
          <w:sz w:val="21"/>
        </w:rPr>
        <w:t xml:space="preserve">I need a skilled copywriter to shape the voice of my new website. The goal is clear: concise, persuasive text that guides visitors toward action while staying true to the brand’s personality.  </w:t>
        <w:br/>
        <w:br/>
        <w:t>You’ll be writing website content—think home, about, service and contact pages—so an understanding of user-centric structure, on-page SEO basics and smooth calls-to-action is important. I already have rough notes on the brand story, audience persona and key offerings; you’ll turn those outlines into polished copy that reads naturally and converts.</w:t>
        <w:br/>
        <w:br/>
        <w:t>Deliverables (all in Google Docs or Word):</w:t>
        <w:br/>
        <w:t xml:space="preserve">• Compelling copy for each agreed-upon webpage, ready to paste into a CMS.  </w:t>
        <w:br/>
        <w:t xml:space="preserve">• A brief rationale for tone, headline choices and CTAs.  </w:t>
        <w:br/>
        <w:t>• One round of revisions after my feedback.</w:t>
        <w:br/>
        <w:br/>
        <w:t>Please share a sample or link that shows you have handled website content before, ideally for a similar industry.</w:t>
      </w:r>
    </w:p>
    <w:p>
      <w:hyperlink r:id="rId486">
        <w:r>
          <w:rPr>
            <w:color w:val="1155CC"/>
            <w:u w:val="single"/>
          </w:rPr>
          <w:t>View source →</w:t>
        </w:r>
      </w:hyperlink>
    </w:p>
    <w:p/>
    <w:p>
      <w:r>
        <w:rPr>
          <w:b/>
          <w:color w:val="16243F"/>
          <w:sz w:val="25"/>
        </w:rPr>
        <w:t>150.  Realistic Pencil Portrait Sketch</w:t>
      </w:r>
    </w:p>
    <w:p>
      <w:r>
        <w:rPr>
          <w:i/>
          <w:color w:val="6B7280"/>
          <w:sz w:val="19"/>
        </w:rPr>
        <w:t>freelancer · $250–$750 USD · Remote · 2026-06-04</w:t>
      </w:r>
    </w:p>
    <w:p>
      <w:r>
        <w:rPr>
          <w:b/>
          <w:color w:val="C8472B"/>
          <w:sz w:val="21"/>
        </w:rPr>
        <w:t>Adobe skills:  Photoshop</w:t>
      </w:r>
    </w:p>
    <w:p>
      <w:r>
        <w:rPr>
          <w:color w:val="23303F"/>
          <w:sz w:val="21"/>
        </w:rPr>
        <w:t>I need a single, highly detailed portrait rendered in pencil. The final drawing should capture an accurate likeness with careful attention to tonal values, textures, and subtle shading—no stylisation or caricature, just a clean, realistic finish.</w:t>
        <w:br/>
        <w:br/>
        <w:t>Here’s how I see the workflow:</w:t>
        <w:br/>
        <w:t xml:space="preserve">• I’ll supply one high-resolution reference photograph as soon as we start.  </w:t>
        <w:br/>
        <w:t xml:space="preserve">• You create the portrait on quality drawing paper, scan or photograph it at 300 dpi (or higher) and deliver a print-ready digital file.  </w:t>
        <w:br/>
        <w:t>• If you’re able to ship the physical artwork as well, let me know; I’m open to arranging that separately.</w:t>
        <w:br/>
        <w:br/>
        <w:t>Please include a sample of previous pencil portraits you’ve completed so I can judge consistency and realism. Turnaround is flexible within reason, but let’s discuss a comfortable deadline together.</w:t>
        <w:br/>
        <w:br/>
        <w:t>Looking forward to seeing your traditional drawing skills shine on this piece.</w:t>
      </w:r>
    </w:p>
    <w:p>
      <w:hyperlink r:id="rId487">
        <w:r>
          <w:rPr>
            <w:color w:val="1155CC"/>
            <w:u w:val="single"/>
          </w:rPr>
          <w:t>View source →</w:t>
        </w:r>
      </w:hyperlink>
    </w:p>
    <w:p/>
    <w:p>
      <w:r>
        <w:rPr>
          <w:b/>
          <w:color w:val="16243F"/>
          <w:sz w:val="25"/>
        </w:rPr>
        <w:t>151.  Elegant Brochure &amp; Catalogue Design</w:t>
      </w:r>
    </w:p>
    <w:p>
      <w:r>
        <w:rPr>
          <w:i/>
          <w:color w:val="6B7280"/>
          <w:sz w:val="19"/>
        </w:rPr>
        <w:t>freelancer · ₹1500–₹12500 INR · Remote · 2026-05-30</w:t>
      </w:r>
    </w:p>
    <w:p>
      <w:r>
        <w:rPr>
          <w:b/>
          <w:color w:val="C8472B"/>
          <w:sz w:val="21"/>
        </w:rPr>
        <w:t>Adobe skills:  Illustrator  ·  InDesign</w:t>
      </w:r>
    </w:p>
    <w:p>
      <w:r>
        <w:rPr>
          <w:color w:val="23303F"/>
          <w:sz w:val="21"/>
        </w:rPr>
        <w:t>A classic, refined aesthetic is essential for both a new tri-fold brochure and a comprehensive product catalogue that showcase my brand’s quality and heritage. The job covers concept development, layout, typography and image placement, all while keeping a timeless, high-end feel.</w:t>
        <w:br/>
        <w:br/>
        <w:t>Deliver the finished pieces in fully editable files—InDesign or Illustrator preferred—along with print-ready PDFs so I can adjust or localise content later without recreating the artwork.</w:t>
        <w:br/>
        <w:br/>
        <w:t>Past work that proves skill with elegant, minimal design speaks louder than words; please include a few relevant samples so I can gauge fit quickly.</w:t>
        <w:br/>
        <w:br/>
        <w:t>Once we agree on the visual direction, I will supply brand assets, copy and product imagery. Final approval hinges on print-ready resolution, consistent styling between brochure and catalogue, and cleanly organised layers that make future edits hassle-free.</w:t>
      </w:r>
    </w:p>
    <w:p>
      <w:hyperlink r:id="rId488">
        <w:r>
          <w:rPr>
            <w:color w:val="1155CC"/>
            <w:u w:val="single"/>
          </w:rPr>
          <w:t>View source →</w:t>
        </w:r>
      </w:hyperlink>
    </w:p>
    <w:p/>
    <w:p>
      <w:r>
        <w:rPr>
          <w:b/>
          <w:color w:val="16243F"/>
          <w:sz w:val="25"/>
        </w:rPr>
        <w:t>152.  Minimalist Company-Name Logo</w:t>
      </w:r>
    </w:p>
    <w:p>
      <w:r>
        <w:rPr>
          <w:i/>
          <w:color w:val="6B7280"/>
          <w:sz w:val="19"/>
        </w:rPr>
        <w:t>freelancer · ₹750–₹1250 INR /hr · Remote · 2026-06-04</w:t>
      </w:r>
    </w:p>
    <w:p>
      <w:r>
        <w:rPr>
          <w:b/>
          <w:color w:val="C8472B"/>
          <w:sz w:val="21"/>
        </w:rPr>
        <w:t>Adobe skills:  Photoshop  ·  Illustrator</w:t>
      </w:r>
    </w:p>
    <w:p>
      <w:r>
        <w:rPr>
          <w:color w:val="23303F"/>
          <w:sz w:val="21"/>
        </w:rPr>
        <w:t>I need a clean, minimalist logo built around my company name only—no icons or taglines this time. The mark should rely on strong typography, clever negative space, and balanced proportions so it remains instantly legible at every size, from social-media avatars to large signage.</w:t>
        <w:br/>
        <w:br/>
        <w:t xml:space="preserve">Please craft two or three concept options, refine the chosen direction through a couple of feedback rounds, and supply the final artwork in fully editable vector format (AI, EPS, PDF) along with web-ready PNG and SVG files. </w:t>
        <w:br/>
        <w:br/>
        <w:t>Adobe Illustrator or an equivalent vector tool is preferred so the files stay resolution-independent. Color mode should be CMYK with a paired RGB/HEX palette, and all fonts either outlined or accompanied by proper licensing information.</w:t>
        <w:br/>
        <w:br/>
        <w:t>I’ll share the company name once we start—looking forward to seeing how you distill it into a timeless minimalist identity.</w:t>
      </w:r>
    </w:p>
    <w:p>
      <w:hyperlink r:id="rId489">
        <w:r>
          <w:rPr>
            <w:color w:val="1155CC"/>
            <w:u w:val="single"/>
          </w:rPr>
          <w:t>View source →</w:t>
        </w:r>
      </w:hyperlink>
    </w:p>
    <w:p/>
    <w:p>
      <w:r>
        <w:rPr>
          <w:b/>
          <w:color w:val="16243F"/>
          <w:sz w:val="25"/>
        </w:rPr>
        <w:t>153.  Kontes Desain Logo Minimalis</w:t>
      </w:r>
    </w:p>
    <w:p>
      <w:r>
        <w:rPr>
          <w:i/>
          <w:color w:val="6B7280"/>
          <w:sz w:val="19"/>
        </w:rPr>
        <w:t>freelancer · $250–$750 USD · Remote · 2026-06-01</w:t>
      </w:r>
    </w:p>
    <w:p>
      <w:r>
        <w:rPr>
          <w:b/>
          <w:color w:val="C8472B"/>
          <w:sz w:val="21"/>
        </w:rPr>
        <w:t>Adobe skills:  Photoshop  ·  Illustrator</w:t>
      </w:r>
    </w:p>
    <w:p>
      <w:r>
        <w:rPr>
          <w:color w:val="23303F"/>
          <w:sz w:val="21"/>
        </w:rPr>
        <w:t>Saya membuka kontes untuk membuat logo baru yang bergaya minimalis. Fokus utama logo ini adalah sebuah simbol atau ikon yang langsung menggambarkan identitas brand saya. Tolong gunakan palet warna perusahaan—saya akan menyediakan panduannya begitu Anda bergabung—agar logo langsung selaras dengan materi desain yang sudah ada.</w:t>
        <w:br/>
        <w:br/>
        <w:t>Hasil yang saya butuhkan:</w:t>
        <w:br/>
        <w:t xml:space="preserve">• File vektor utama (AI, SVG, atau EPS)  </w:t>
        <w:br/>
        <w:t xml:space="preserve">• Versi PNG transparan beresolusi tinggi  </w:t>
        <w:br/>
        <w:t xml:space="preserve">• Varian hitam-putih dan grayscale  </w:t>
        <w:br/>
        <w:t>• Catatan singkat mengenai konsep dan arti visual yang Anda usung</w:t>
        <w:br/>
        <w:br/>
        <w:t>Kriteria penilaian:</w:t>
        <w:br/>
        <w:t xml:space="preserve">• Kesederhanaan dan kejelasan bentuk  </w:t>
        <w:br/>
        <w:t xml:space="preserve">• Kesesuaian simbol dengan nilai brand  </w:t>
        <w:br/>
        <w:t xml:space="preserve">• Ketepatan penggunaan palet warna perusahaan  </w:t>
        <w:br/>
        <w:t>• Skalabilitas (tetap tajam di ukuran kecil maupun besar)</w:t>
        <w:br/>
        <w:br/>
        <w:t>Silakan kirim karya terbaik Anda. Saya menantikan ide-ide segar dan kreatif yang tetap elegan serta mudah diingat.</w:t>
      </w:r>
    </w:p>
    <w:p>
      <w:hyperlink r:id="rId490">
        <w:r>
          <w:rPr>
            <w:color w:val="1155CC"/>
            <w:u w:val="single"/>
          </w:rPr>
          <w:t>View source →</w:t>
        </w:r>
      </w:hyperlink>
    </w:p>
    <w:p/>
    <w:p>
      <w:r>
        <w:rPr>
          <w:b/>
          <w:color w:val="16243F"/>
          <w:sz w:val="25"/>
        </w:rPr>
        <w:t>154.  Tamil Service Promotion Banner Design</w:t>
      </w:r>
    </w:p>
    <w:p>
      <w:r>
        <w:rPr>
          <w:i/>
          <w:color w:val="6B7280"/>
          <w:sz w:val="19"/>
        </w:rPr>
        <w:t>freelancer · ₹600–₹1500 INR · Remote · 2026-06-01</w:t>
      </w:r>
    </w:p>
    <w:p>
      <w:r>
        <w:rPr>
          <w:b/>
          <w:color w:val="C8472B"/>
          <w:sz w:val="21"/>
        </w:rPr>
        <w:t>Adobe skills:  Photoshop  ·  Illustrator</w:t>
      </w:r>
    </w:p>
    <w:p>
      <w:r>
        <w:rPr>
          <w:color w:val="23303F"/>
          <w:sz w:val="21"/>
        </w:rPr>
        <w:t>I need six banners ( design only), all fully in Tamil, to advertise a service in a clearly traditional style. The breakdown of sizes is:</w:t>
        <w:br/>
        <w:br/>
        <w:t xml:space="preserve">• 10 × 10 ft – 3 pieces  </w:t>
        <w:br/>
        <w:t xml:space="preserve">• 10 × 20 ft – 2 pieces  </w:t>
        <w:br/>
        <w:t xml:space="preserve">• 10 × 6 ft  – 1 piece  </w:t>
        <w:br/>
        <w:br/>
        <w:t>The message and copy will be supplied in Tamil; the design must respect local cultural aesthetics while remaining eye-catching from a distance. Please create clean, high-resolution artwork ready for large-format printing and include editable source files (AI or PSD) alongside final PDFs/JPEGs. Color mode should be CMYK, 150 dpi minimum at full scale, with 1 inch bleed all around.</w:t>
        <w:br/>
        <w:br/>
        <w:t>Acceptance will be based on:</w:t>
        <w:br/>
        <w:t xml:space="preserve">• Accurate Tamil typography with no spelling errors  </w:t>
        <w:br/>
        <w:t xml:space="preserve">• Consistent traditional look across every size  </w:t>
        <w:br/>
        <w:t xml:space="preserve">• Print-ready files that meet the stated specs  </w:t>
        <w:br/>
        <w:br/>
        <w:t>Kindly allow for a round of minor revisions after I review the first draft.</w:t>
      </w:r>
    </w:p>
    <w:p>
      <w:hyperlink r:id="rId491">
        <w:r>
          <w:rPr>
            <w:color w:val="1155CC"/>
            <w:u w:val="single"/>
          </w:rPr>
          <w:t>View source →</w:t>
        </w:r>
      </w:hyperlink>
    </w:p>
    <w:p/>
    <w:p>
      <w:r>
        <w:rPr>
          <w:b/>
          <w:color w:val="16243F"/>
          <w:sz w:val="25"/>
        </w:rPr>
        <w:t>155.  Artwork to Embroidery Digitizing</w:t>
      </w:r>
    </w:p>
    <w:p>
      <w:r>
        <w:rPr>
          <w:i/>
          <w:color w:val="6B7280"/>
          <w:sz w:val="19"/>
        </w:rPr>
        <w:t>freelancer · ₹600–₹1500 INR · Remote · 2026-06-04</w:t>
      </w:r>
    </w:p>
    <w:p>
      <w:r>
        <w:rPr>
          <w:b/>
          <w:color w:val="C8472B"/>
          <w:sz w:val="21"/>
        </w:rPr>
        <w:t>Adobe skills:  Photoshop  ·  Illustrator</w:t>
      </w:r>
    </w:p>
    <w:p>
      <w:r>
        <w:rPr>
          <w:color w:val="23303F"/>
          <w:sz w:val="21"/>
        </w:rPr>
        <w:t>I have a steady stream of original artwork that needs to be converted into clean, production-ready embroidery files. The motifs change from job to job—sometimes geometric, floral, or completely abstract—so I’m looking for someone comfortable adapting to different styles without sacrificing stitch quality.</w:t>
        <w:br/>
        <w:br/>
        <w:t>I’ll send each design in the format that suits you best, most often PDF or PNG, but I’m flexible if another source file helps you work faster. In return, I need the finished embroidery file supplied in the standard machine format you recommend (DST, PES, etc.), with trims, jump stitches, and thread sequencing optimised for smooth, efficient runs.</w:t>
        <w:br/>
        <w:br/>
        <w:t>Accuracy to the artwork, neat stitching, and a quick turnaround will keep the projects moving. If this sounds like a fit, let’s start with the first design and build a long-term workflow from there.</w:t>
      </w:r>
    </w:p>
    <w:p>
      <w:hyperlink r:id="rId492">
        <w:r>
          <w:rPr>
            <w:color w:val="1155CC"/>
            <w:u w:val="single"/>
          </w:rPr>
          <w:t>View source →</w:t>
        </w:r>
      </w:hyperlink>
    </w:p>
    <w:p/>
    <w:p>
      <w:r>
        <w:rPr>
          <w:b/>
          <w:color w:val="16243F"/>
          <w:sz w:val="25"/>
        </w:rPr>
        <w:t>156.  Klasik Logo Tasarım Yarışması</w:t>
      </w:r>
    </w:p>
    <w:p>
      <w:r>
        <w:rPr>
          <w:i/>
          <w:color w:val="6B7280"/>
          <w:sz w:val="19"/>
        </w:rPr>
        <w:t>freelancer · $2–$8 USD /hr · Remote · 2026-06-03</w:t>
      </w:r>
    </w:p>
    <w:p>
      <w:r>
        <w:rPr>
          <w:b/>
          <w:color w:val="C8472B"/>
          <w:sz w:val="21"/>
        </w:rPr>
        <w:t>Adobe skills:  Photoshop  ·  Illustrator</w:t>
      </w:r>
    </w:p>
    <w:p>
      <w:r>
        <w:rPr>
          <w:color w:val="23303F"/>
          <w:sz w:val="21"/>
        </w:rPr>
        <w:t xml:space="preserve">Markam için sade ve zamansız bir logo arıyorum. Klasik çizgilerden vazgeçmeden mavi-beyaz renk paletini öne çıkaran, özellikle sosyal medya profillerinde güçlü duran bir çalışma bekliyorum.  </w:t>
        <w:br/>
        <w:br/>
        <w:t xml:space="preserve">Neye odaklanmalısınız  </w:t>
        <w:br/>
        <w:t xml:space="preserve">• Klasik stil: Abartıdan uzak, güven veren bir görünüm.  </w:t>
        <w:br/>
        <w:t xml:space="preserve">• Renkler: Mavi (#0000FF tonları) ve beyaz dışında ekstra renk kullanmayın.  </w:t>
        <w:br/>
        <w:t xml:space="preserve">• Kullanım alanı: Kare profil resmine ve kapak görsellerine kolayca uyarlanabilmeli; küçük boyutlarda da seçilebilir olmalı.  </w:t>
        <w:br/>
        <w:br/>
        <w:t xml:space="preserve">Teslimde görmek istediklerim  </w:t>
        <w:br/>
        <w:t xml:space="preserve">- Vektörel dosya (.AI veya .EPS)  </w:t>
        <w:br/>
        <w:t xml:space="preserve">- Yüksek çözünürlüklü PNG (şeffaf arkaplan)  </w:t>
        <w:br/>
        <w:t xml:space="preserve">- Renkli ve siyah-beyaz versiyonlar  </w:t>
        <w:br/>
        <w:t xml:space="preserve">- Logotype + ikon birlikte ve ayrı kullanıma uygun düzen  </w:t>
        <w:br/>
        <w:br/>
        <w:t>Kazanan tasarımı seçtikten sonra küçük revizyon talep edebilirim; bu doğrultuda esnek olmanız önemli. İlhamınızı paylaşın, en iyi klasikten bir adım önde olsun!</w:t>
      </w:r>
    </w:p>
    <w:p>
      <w:hyperlink r:id="rId493">
        <w:r>
          <w:rPr>
            <w:color w:val="1155CC"/>
            <w:u w:val="single"/>
          </w:rPr>
          <w:t>View source →</w:t>
        </w:r>
      </w:hyperlink>
    </w:p>
    <w:p/>
    <w:p>
      <w:r>
        <w:rPr>
          <w:b/>
          <w:color w:val="16243F"/>
          <w:sz w:val="25"/>
        </w:rPr>
        <w:t>157.  Modern Logo Design Needed</w:t>
      </w:r>
    </w:p>
    <w:p>
      <w:r>
        <w:rPr>
          <w:i/>
          <w:color w:val="6B7280"/>
          <w:sz w:val="19"/>
        </w:rPr>
        <w:t>freelancer · ₹100–₹400 INR /hr · Remote · 2026-06-02</w:t>
      </w:r>
    </w:p>
    <w:p>
      <w:r>
        <w:rPr>
          <w:b/>
          <w:color w:val="C8472B"/>
          <w:sz w:val="21"/>
        </w:rPr>
        <w:t>Adobe skills:  Photoshop  ·  Illustrator</w:t>
      </w:r>
    </w:p>
    <w:p>
      <w:r>
        <w:rPr>
          <w:color w:val="23303F"/>
          <w:sz w:val="21"/>
        </w:rPr>
        <w:t>I’m looking for a skilled graphic designer to create a modern-style logo that instantly conveys a fresh, contemporary feel. The brand’s visual identity is still flexible, so you’ll have room to explore bold color palettes, clean geometry, and strong typography—anything that shouts “modern” while remaining versatile across print and digital media.</w:t>
        <w:br/>
        <w:br/>
        <w:t xml:space="preserve">Here’s what I expect from the collaboration:  </w:t>
        <w:br/>
        <w:t xml:space="preserve">• 3–4 initial concepts showing distinct directions  </w:t>
        <w:br/>
        <w:t xml:space="preserve">• Iterative refinement on the chosen concept until it feels perfect  </w:t>
        <w:br/>
        <w:t>• Final files supplied in vector (.AI, .EPS) and high-resolution raster formats (.PNG with transparency, .JPG) along with a monochrome version and clear usage guidelines</w:t>
        <w:br/>
        <w:br/>
        <w:t>I value clear communication, fast turnarounds, and a keen eye for contemporary aesthetics. If that sounds like your wheelhouse, let’s bring this logo to life.</w:t>
      </w:r>
    </w:p>
    <w:p>
      <w:hyperlink r:id="rId494">
        <w:r>
          <w:rPr>
            <w:color w:val="1155CC"/>
            <w:u w:val="single"/>
          </w:rPr>
          <w:t>View source →</w:t>
        </w:r>
      </w:hyperlink>
    </w:p>
    <w:p/>
    <w:p>
      <w:r>
        <w:rPr>
          <w:b/>
          <w:color w:val="16243F"/>
          <w:sz w:val="25"/>
        </w:rPr>
        <w:t>158.  Classic Logo Design Project</w:t>
      </w:r>
    </w:p>
    <w:p>
      <w:r>
        <w:rPr>
          <w:i/>
          <w:color w:val="6B7280"/>
          <w:sz w:val="19"/>
        </w:rPr>
        <w:t>freelancer · ₹750–₹1250 INR /hr · Remote · 2026-06-02</w:t>
      </w:r>
    </w:p>
    <w:p>
      <w:r>
        <w:rPr>
          <w:b/>
          <w:color w:val="C8472B"/>
          <w:sz w:val="21"/>
        </w:rPr>
        <w:t>Adobe skills:  Photoshop  ·  Illustrator</w:t>
      </w:r>
    </w:p>
    <w:p>
      <w:r>
        <w:rPr>
          <w:color w:val="23303F"/>
          <w:sz w:val="21"/>
        </w:rPr>
        <w:t xml:space="preserve">I need a new logo created with a classic, traditional feel. Think timeless typography, balanced layouts and a refined palette rather than anything overly modern or playful. Once we start, I will share the brand name, any tag-lines and the key colours I already have in mind so you can weave them seamlessly into the concept.  </w:t>
        <w:br/>
        <w:br/>
        <w:t xml:space="preserve">What I’m expecting from you:  </w:t>
        <w:br/>
        <w:t xml:space="preserve">• 2–3 distinctive initial concepts that all lean into a classic aesthetic  </w:t>
        <w:br/>
        <w:t xml:space="preserve">• Revisions on the chosen direction until it feels perfect  </w:t>
        <w:br/>
        <w:t xml:space="preserve">• Final artwork supplied as fully editable vector files (AI/EPS) plus high-res PNG and JPG in colour and mono versions  </w:t>
        <w:br/>
        <w:br/>
        <w:t>I’m happy to answer any questions about usage scenarios, preferred fonts or historical references—just let me know what you need. If you specialise in crafting elegant, enduring brand marks, I look forward to seeing your ideas.</w:t>
      </w:r>
    </w:p>
    <w:p>
      <w:hyperlink r:id="rId495">
        <w:r>
          <w:rPr>
            <w:color w:val="1155CC"/>
            <w:u w:val="single"/>
          </w:rPr>
          <w:t>View source →</w:t>
        </w:r>
      </w:hyperlink>
    </w:p>
    <w:p/>
    <w:p>
      <w:r>
        <w:rPr>
          <w:b/>
          <w:color w:val="16243F"/>
          <w:sz w:val="25"/>
        </w:rPr>
        <w:t>159.  Canva Presentation Design Needed</w:t>
      </w:r>
    </w:p>
    <w:p>
      <w:r>
        <w:rPr>
          <w:i/>
          <w:color w:val="6B7280"/>
          <w:sz w:val="19"/>
        </w:rPr>
        <w:t>freelancer · ₹600–₹1500 INR · Remote · 2026-06-03</w:t>
      </w:r>
    </w:p>
    <w:p>
      <w:r>
        <w:rPr>
          <w:b/>
          <w:color w:val="C8472B"/>
          <w:sz w:val="21"/>
        </w:rPr>
        <w:t>Adobe skills:  Illustrator  ·  InDesign</w:t>
      </w:r>
    </w:p>
    <w:p>
      <w:r>
        <w:rPr>
          <w:color w:val="23303F"/>
          <w:sz w:val="21"/>
        </w:rPr>
        <w:t>I have all of my content mapped out and now need a skilled Canva designer to turn it into a polished presentation. Because the entire project will be built inside Canva, I’ll send you my brand colours, fonts and any existing artwork in a shared folder; you simply work your magic on the slides, then hand back an editable Canva link so I can tweak text later if needed.</w:t>
        <w:br/>
        <w:br/>
        <w:t>The focus is exclusively on presentations—not social posts or marketing flyers—so please bring ideas on layout, visual flow and subtle animation that keep an audience engaged from the first slide to the last. I’m open to different moods, whether minimalist, corporate or something more creative, as long as the final deck looks cohesive and professional.</w:t>
        <w:br/>
        <w:br/>
        <w:t>Deliverable:</w:t>
        <w:br/>
        <w:t>• Fully-designed Canva presentation, ready for download as PDF and PPT, plus the editable Canva link.</w:t>
      </w:r>
    </w:p>
    <w:p>
      <w:hyperlink r:id="rId496">
        <w:r>
          <w:rPr>
            <w:color w:val="1155CC"/>
            <w:u w:val="single"/>
          </w:rPr>
          <w:t>View source →</w:t>
        </w:r>
      </w:hyperlink>
    </w:p>
    <w:p/>
    <w:p>
      <w:r>
        <w:rPr>
          <w:b/>
          <w:color w:val="16243F"/>
          <w:sz w:val="25"/>
        </w:rPr>
        <w:t>160.  Canva Presentation Design Needed</w:t>
      </w:r>
    </w:p>
    <w:p>
      <w:r>
        <w:rPr>
          <w:i/>
          <w:color w:val="6B7280"/>
          <w:sz w:val="19"/>
        </w:rPr>
        <w:t>freelancer · ₹600–₹1500 INR · Remote · 2026-06-02</w:t>
      </w:r>
    </w:p>
    <w:p>
      <w:r>
        <w:rPr>
          <w:b/>
          <w:color w:val="C8472B"/>
          <w:sz w:val="21"/>
        </w:rPr>
        <w:t>Adobe skills:  Illustrator  ·  InDesign</w:t>
      </w:r>
    </w:p>
    <w:p>
      <w:r>
        <w:rPr>
          <w:color w:val="23303F"/>
          <w:sz w:val="21"/>
        </w:rPr>
        <w:t>I have all of my content mapped out and now need a skilled Canva designer to turn it into a polished presentation. Because the entire project will be built inside Canva, I’ll send you my brand colours, fonts and any existing artwork in a shared folder; you simply work your magic on the slides, then hand back an editable Canva link so I can tweak text later if needed.</w:t>
        <w:br/>
        <w:br/>
        <w:t>The focus is exclusively on presentations—not social posts or marketing flyers—so please bring ideas on layout, visual flow and subtle animation that keep an audience engaged from the first slide to the last. I’m open to different moods, whether minimalist, corporate or something more creative, as long as the final deck looks cohesive and professional.</w:t>
        <w:br/>
        <w:br/>
        <w:t>Deliverable:</w:t>
        <w:br/>
        <w:t>• Fully-designed Canva presentation, ready for download as PDF and PPT, plus the editable Canva link.</w:t>
      </w:r>
    </w:p>
    <w:p>
      <w:hyperlink r:id="rId497">
        <w:r>
          <w:rPr>
            <w:color w:val="1155CC"/>
            <w:u w:val="single"/>
          </w:rPr>
          <w:t>View source →</w:t>
        </w:r>
      </w:hyperlink>
    </w:p>
    <w:p/>
    <w:p>
      <w:r>
        <w:rPr>
          <w:b/>
          <w:color w:val="16243F"/>
          <w:sz w:val="25"/>
        </w:rPr>
        <w:t>161.  Desain Logo Modern &amp; Copywriting</w:t>
      </w:r>
    </w:p>
    <w:p>
      <w:r>
        <w:rPr>
          <w:i/>
          <w:color w:val="6B7280"/>
          <w:sz w:val="19"/>
        </w:rPr>
        <w:t>freelancer · $15–$25 USD /hr · Remote · 2026-06-02</w:t>
      </w:r>
    </w:p>
    <w:p>
      <w:r>
        <w:rPr>
          <w:b/>
          <w:color w:val="C8472B"/>
          <w:sz w:val="21"/>
        </w:rPr>
        <w:t>Adobe skills:  Photoshop  ·  Illustrator</w:t>
      </w:r>
    </w:p>
    <w:p>
      <w:r>
        <w:rPr>
          <w:color w:val="23303F"/>
          <w:sz w:val="21"/>
        </w:rPr>
        <w:t>Saya membutuhkan bantuan untuk merancang sebuah logo bergaya modern yang memadukan teks dan ikon, sekaligus menyiapkan copywriting bernuansa playful untuk memperkuat identitas merek kami.</w:t>
        <w:br/>
        <w:br/>
        <w:t>Ruang lingkup pekerjaan:</w:t>
        <w:br/>
        <w:t xml:space="preserve">• Logo: konsep modern dengan kombinasi ikon dan nama brand, lengkap dalam format vektor (AI, SVG) dan versi siap pakai (PNG, JPG).  </w:t>
        <w:br/>
        <w:t xml:space="preserve">• Copywriting: tagline singkat, deskripsi brand ±50 kata, serta 3 varian caption media sosial bernada ceria dan mengundang interaksi.  </w:t>
        <w:br/>
        <w:t>• Panduan singkat warna &amp; font agar konsisten di seluruh materi pemasaran.</w:t>
        <w:br/>
        <w:br/>
        <w:t>Kriteria keberhasilan:</w:t>
        <w:br/>
        <w:t xml:space="preserve">– Logo mudah diingat, tetap terlihat jelas saat diperkecil.  </w:t>
        <w:br/>
        <w:t xml:space="preserve">– Copy menonjolkan karakter fun tanpa kehilangan profesionalisme.  </w:t>
        <w:br/>
        <w:t>– Semua file final diserahkan beserta hak pakai penuh.</w:t>
        <w:br/>
        <w:br/>
        <w:t>Beri tahu saya portofolio relevan, estimasi waktu, dan ide awal Anda.</w:t>
      </w:r>
    </w:p>
    <w:p>
      <w:hyperlink r:id="rId498">
        <w:r>
          <w:rPr>
            <w:color w:val="1155CC"/>
            <w:u w:val="single"/>
          </w:rPr>
          <w:t>View source →</w:t>
        </w:r>
      </w:hyperlink>
    </w:p>
    <w:p/>
    <w:p>
      <w:r>
        <w:rPr>
          <w:b/>
          <w:color w:val="16243F"/>
          <w:sz w:val="25"/>
        </w:rPr>
        <w:t>162.  Desain Logo Modern Profesional</w:t>
      </w:r>
    </w:p>
    <w:p>
      <w:r>
        <w:rPr>
          <w:i/>
          <w:color w:val="6B7280"/>
          <w:sz w:val="19"/>
        </w:rPr>
        <w:t>freelancer · $15–$25 USD /hr · Remote · 2026-06-01</w:t>
      </w:r>
    </w:p>
    <w:p>
      <w:r>
        <w:rPr>
          <w:b/>
          <w:color w:val="C8472B"/>
          <w:sz w:val="21"/>
        </w:rPr>
        <w:t>Adobe skills:  Photoshop  ·  Illustrator</w:t>
      </w:r>
    </w:p>
    <w:p>
      <w:r>
        <w:rPr>
          <w:color w:val="23303F"/>
          <w:sz w:val="21"/>
        </w:rPr>
        <w:t>Saya mencari desainer grafis yang dapat merancang sebuah logo bergaya modern sesuai identitas merek saya. Fokus utamanya adalah menghasilkan satu konsep logo yang bersih, segar, dan mudah diingat, dengan varian warna gelap–terang agar fleksibel di berbagai media.</w:t>
        <w:br/>
        <w:br/>
        <w:t>Ruang lingkup:</w:t>
        <w:br/>
        <w:t xml:space="preserve">• Sketsa awal dan satu konsep final logo bergaya modern.  </w:t>
        <w:br/>
        <w:t xml:space="preserve">• File sumber vektor (AI/EPS) beserta PNG transparan beresolusi tinggi.  </w:t>
        <w:br/>
        <w:t>• Versi horizontal dan vertikal untuk kebutuhan cetak maupun digital.</w:t>
        <w:br/>
        <w:br/>
        <w:t>Kriteria keberhasilan:</w:t>
        <w:br/>
        <w:t xml:space="preserve">• Tipografi dan ikon selaras dengan karakter merek.  </w:t>
        <w:br/>
        <w:t xml:space="preserve">• Terbaca jelas dalam ukuran kecil maupun besar.  </w:t>
        <w:br/>
        <w:t>• Warna dan proporsi konsisten pada semua varian.</w:t>
        <w:br/>
        <w:br/>
        <w:t>Beritahu saya portofolio logo modern terbaik Anda dan estimasi waktu pengerjaan. Saya siap berdiskusi lebih lanjut tentang nuansa warna atau referensi visual jika diperlukan.</w:t>
      </w:r>
    </w:p>
    <w:p>
      <w:hyperlink r:id="rId499">
        <w:r>
          <w:rPr>
            <w:color w:val="1155CC"/>
            <w:u w:val="single"/>
          </w:rPr>
          <w:t>View source →</w:t>
        </w:r>
      </w:hyperlink>
    </w:p>
    <w:p/>
    <w:p>
      <w:r>
        <w:rPr>
          <w:b/>
          <w:color w:val="16243F"/>
          <w:sz w:val="25"/>
        </w:rPr>
        <w:t>163.  Desain Logo Modern Profesional</w:t>
      </w:r>
    </w:p>
    <w:p>
      <w:r>
        <w:rPr>
          <w:i/>
          <w:color w:val="6B7280"/>
          <w:sz w:val="19"/>
        </w:rPr>
        <w:t>freelancer · $15–$25 USD /hr · Remote · 2026-05-31</w:t>
      </w:r>
    </w:p>
    <w:p>
      <w:r>
        <w:rPr>
          <w:b/>
          <w:color w:val="C8472B"/>
          <w:sz w:val="21"/>
        </w:rPr>
        <w:t>Adobe skills:  Photoshop  ·  Illustrator</w:t>
      </w:r>
    </w:p>
    <w:p>
      <w:r>
        <w:rPr>
          <w:color w:val="23303F"/>
          <w:sz w:val="21"/>
        </w:rPr>
        <w:t>Saya mencari desainer grafis yang dapat merancang sebuah logo bergaya modern sesuai identitas merek saya. Fokus utamanya adalah menghasilkan satu konsep logo yang bersih, segar, dan mudah diingat, dengan varian warna gelap–terang agar fleksibel di berbagai media.</w:t>
        <w:br/>
        <w:br/>
        <w:t>Ruang lingkup:</w:t>
        <w:br/>
        <w:t xml:space="preserve">• Sketsa awal dan satu konsep final logo bergaya modern.  </w:t>
        <w:br/>
        <w:t xml:space="preserve">• File sumber vektor (AI/EPS) beserta PNG transparan beresolusi tinggi.  </w:t>
        <w:br/>
        <w:t>• Versi horizontal dan vertikal untuk kebutuhan cetak maupun digital.</w:t>
        <w:br/>
        <w:br/>
        <w:t>Kriteria keberhasilan:</w:t>
        <w:br/>
        <w:t xml:space="preserve">• Tipografi dan ikon selaras dengan karakter merek.  </w:t>
        <w:br/>
        <w:t xml:space="preserve">• Terbaca jelas dalam ukuran kecil maupun besar.  </w:t>
        <w:br/>
        <w:t>• Warna dan proporsi konsisten pada semua varian.</w:t>
        <w:br/>
        <w:br/>
        <w:t>Beritahu saya portofolio logo modern terbaik Anda dan estimasi waktu pengerjaan. Saya siap berdiskusi lebih lanjut tentang nuansa warna atau referensi visual jika diperlukan.</w:t>
      </w:r>
    </w:p>
    <w:p>
      <w:hyperlink r:id="rId500">
        <w:r>
          <w:rPr>
            <w:color w:val="1155CC"/>
            <w:u w:val="single"/>
          </w:rPr>
          <w:t>View source →</w:t>
        </w:r>
      </w:hyperlink>
    </w:p>
    <w:p/>
    <w:p>
      <w:r>
        <w:rPr>
          <w:b/>
          <w:color w:val="16243F"/>
          <w:sz w:val="25"/>
        </w:rPr>
        <w:t>164.  Comprehensive Brand and Product Site Development</w:t>
      </w:r>
    </w:p>
    <w:p>
      <w:r>
        <w:rPr>
          <w:i/>
          <w:color w:val="6B7280"/>
          <w:sz w:val="19"/>
        </w:rPr>
        <w:t>freelancer · ₹37500–₹75000 INR · Remote · 2026-06-01</w:t>
      </w:r>
    </w:p>
    <w:p>
      <w:r>
        <w:rPr>
          <w:b/>
          <w:color w:val="C8472B"/>
          <w:sz w:val="21"/>
        </w:rPr>
        <w:t>Adobe skills:  Premiere Pro  ·  Illustrator</w:t>
      </w:r>
    </w:p>
    <w:p>
      <w:r>
        <w:rPr>
          <w:color w:val="23303F"/>
          <w:sz w:val="21"/>
        </w:rPr>
        <w:t>I'm seeking a skilled developer to create an informative and engaging website for my brand. The site will showcase my physical products, primarily radios, and feature customer testimonial and promotional videos.</w:t>
        <w:br/>
        <w:br/>
        <w:t>Key Requirements:</w:t>
        <w:br/>
        <w:t>- A user-friendly interface that effectively communicates my brand and product offerings.</w:t>
        <w:br/>
        <w:t>- A dedicated section for customer testimonial and promotional videos.</w:t>
        <w:br/>
        <w:t>- Detailed product pages with comprehensive descriptions and customer reviews.</w:t>
        <w:br/>
        <w:t>- A robust backend to support site functionality and manage content seamlessly.</w:t>
        <w:br/>
        <w:br/>
        <w:t>Ideal Skills and Experience:</w:t>
        <w:br/>
        <w:t>- Proven experience in developing product-based websites.</w:t>
        <w:br/>
        <w:t>- Strong backend development skills.</w:t>
        <w:br/>
        <w:t>- Familiarity with video integration and content management systems.</w:t>
        <w:br/>
        <w:t>- Attention to detail and a keen eye for design.</w:t>
        <w:br/>
        <w:br/>
        <w:t>Please provide samples of previous work.</w:t>
      </w:r>
    </w:p>
    <w:p>
      <w:hyperlink r:id="rId501">
        <w:r>
          <w:rPr>
            <w:color w:val="1155CC"/>
            <w:u w:val="single"/>
          </w:rPr>
          <w:t>View source →</w:t>
        </w:r>
      </w:hyperlink>
    </w:p>
    <w:p/>
    <w:p>
      <w:r>
        <w:rPr>
          <w:b/>
          <w:color w:val="16243F"/>
          <w:sz w:val="25"/>
        </w:rPr>
        <w:t>165.  Minimalist Graduation Stole Design</w:t>
      </w:r>
    </w:p>
    <w:p>
      <w:r>
        <w:rPr>
          <w:i/>
          <w:color w:val="6B7280"/>
          <w:sz w:val="19"/>
        </w:rPr>
        <w:t>freelancer · $10–$30 USD · Remote · 2026-06-02</w:t>
      </w:r>
    </w:p>
    <w:p>
      <w:r>
        <w:rPr>
          <w:b/>
          <w:color w:val="C8472B"/>
          <w:sz w:val="21"/>
        </w:rPr>
        <w:t>Adobe skills:  Photoshop  ·  Illustrator</w:t>
      </w:r>
    </w:p>
    <w:p>
      <w:r>
        <w:rPr>
          <w:color w:val="23303F"/>
          <w:sz w:val="21"/>
        </w:rPr>
        <w:t>I need a clean, minimalist graduation-stole layout created directly in Canva so I can tweak names or dates later if needed. The design should feel elegant and modern—think subtle lines, balanced spacing, and no heavy ornamentation—while still reading instantly as academic regalia when printed on fabric.</w:t>
        <w:br/>
        <w:br/>
        <w:t>Please set the artwork to a full-bleed stole template (roughly 5in x 72in, front and back), keep all text and key elements within safe margins, and work in CMYK-friendly colors so the printer can reproduce it accurately. Once finished, share the editable Canva link and a print-ready PDF.</w:t>
        <w:br/>
        <w:br/>
        <w:t>Deliverables:</w:t>
        <w:br/>
        <w:t xml:space="preserve">• Editable Canva file link  </w:t>
        <w:br/>
        <w:t>• Print-ready PDF (high-resolution, CMYK)</w:t>
        <w:br/>
        <w:br/>
        <w:t>I’ll provide wording, emblem upload, and any final color accents the moment we start; you just focus on giving it that unmistakably minimalist polish.</w:t>
      </w:r>
    </w:p>
    <w:p>
      <w:hyperlink r:id="rId502">
        <w:r>
          <w:rPr>
            <w:color w:val="1155CC"/>
            <w:u w:val="single"/>
          </w:rPr>
          <w:t>View source →</w:t>
        </w:r>
      </w:hyperlink>
    </w:p>
    <w:p/>
    <w:p>
      <w:r>
        <w:rPr>
          <w:b/>
          <w:color w:val="16243F"/>
          <w:sz w:val="25"/>
        </w:rPr>
        <w:t>166.  Remove Lines, Realign PDF Layout</w:t>
      </w:r>
    </w:p>
    <w:p>
      <w:r>
        <w:rPr>
          <w:i/>
          <w:color w:val="6B7280"/>
          <w:sz w:val="19"/>
        </w:rPr>
        <w:t>freelancer · £20–£250 GBP · Remote · 2026-06-04</w:t>
      </w:r>
    </w:p>
    <w:p>
      <w:r>
        <w:rPr>
          <w:b/>
          <w:color w:val="C8472B"/>
          <w:sz w:val="21"/>
        </w:rPr>
        <w:t>Adobe skills:  InDesign  ·  Acrobat</w:t>
      </w:r>
    </w:p>
    <w:p>
      <w:r>
        <w:rPr>
          <w:color w:val="23303F"/>
          <w:sz w:val="21"/>
        </w:rPr>
        <w:t>I have a personal PDF that contains several horizontal rules running through the main body text. I need every one of those lines taken out or edited and some content redacted while keeping the document clean and readable. Once the lines are gone, the content that originally sat below each rule must automatically shift up so there are no awkward gaps left behind; in other words, the layout should look as though the lines were never there.</w:t>
        <w:br/>
        <w:br/>
        <w:t>You may use Adobe Acrobat, InDesign, or any reliable PDF-editing workflow, as long as the final file remains in PDF format and all fonts and formatting are preserved. Please return a print-ready version plus the editable source in case I need to tweak anything later.</w:t>
        <w:br/>
        <w:br/>
        <w:t>If you have done similar clean-ups before, send a quick note and an example. I’m ready to get this finished right away.</w:t>
      </w:r>
    </w:p>
    <w:p>
      <w:hyperlink r:id="rId503">
        <w:r>
          <w:rPr>
            <w:color w:val="1155CC"/>
            <w:u w:val="single"/>
          </w:rPr>
          <w:t>View source →</w:t>
        </w:r>
      </w:hyperlink>
    </w:p>
    <w:p/>
    <w:p>
      <w:r>
        <w:rPr>
          <w:b/>
          <w:color w:val="16243F"/>
          <w:sz w:val="25"/>
        </w:rPr>
        <w:t>167.  Shape Gurullsulz Concept</w:t>
      </w:r>
    </w:p>
    <w:p>
      <w:r>
        <w:rPr>
          <w:i/>
          <w:color w:val="6B7280"/>
          <w:sz w:val="19"/>
        </w:rPr>
        <w:t>freelancer · $1500–$3000 USD · Remote · 2026-06-04</w:t>
      </w:r>
    </w:p>
    <w:p>
      <w:r>
        <w:rPr>
          <w:b/>
          <w:color w:val="C8472B"/>
          <w:sz w:val="21"/>
        </w:rPr>
        <w:t>Adobe skills:  Illustrator</w:t>
      </w:r>
    </w:p>
    <w:p>
      <w:r>
        <w:rPr>
          <w:color w:val="23303F"/>
          <w:sz w:val="21"/>
        </w:rPr>
        <w:t>I have a raw idea called “Gurullsulz,” but the vision, audience, and industry focus are still wide-open. I’m looking for a strategic thinker who can help me turn this early spark into a clear plan.</w:t>
        <w:br/>
        <w:br/>
        <w:t>What I need:</w:t>
        <w:br/>
        <w:t xml:space="preserve">• A short discovery session (or questionnaire) to capture my initial thoughts and goals.  </w:t>
        <w:br/>
        <w:t xml:space="preserve">• A concise strategic brief that spells out at least three viable directions for Gurullsulz—each with a suggested target audience, industry fit, and value proposition.  </w:t>
        <w:br/>
        <w:t>• Recommended next steps for branding, product or service development, and a rough rollout timeline.</w:t>
        <w:br/>
        <w:br/>
        <w:t>Your deliverable should be a PDF or Google Doc (2–4 pages) with clear, actionable insights. If you have experience launching new brands or products, especially from a blank slate, I’d love to see examples.</w:t>
        <w:br/>
        <w:br/>
        <w:t>Let’s turn this idea into something real.</w:t>
      </w:r>
    </w:p>
    <w:p>
      <w:hyperlink r:id="rId504">
        <w:r>
          <w:rPr>
            <w:color w:val="1155CC"/>
            <w:u w:val="single"/>
          </w:rPr>
          <w:t>View source →</w:t>
        </w:r>
      </w:hyperlink>
    </w:p>
    <w:p/>
    <w:p>
      <w:r>
        <w:rPr>
          <w:b/>
          <w:color w:val="16243F"/>
          <w:sz w:val="25"/>
        </w:rPr>
        <w:t>168.  Modern Promotional Business Flyer Design</w:t>
      </w:r>
    </w:p>
    <w:p>
      <w:r>
        <w:rPr>
          <w:i/>
          <w:color w:val="6B7280"/>
          <w:sz w:val="19"/>
        </w:rPr>
        <w:t>freelancer · $10–$30 USD · Remote · 2026-06-03</w:t>
      </w:r>
    </w:p>
    <w:p>
      <w:r>
        <w:rPr>
          <w:b/>
          <w:color w:val="C8472B"/>
          <w:sz w:val="21"/>
        </w:rPr>
        <w:t>Adobe skills:  Photoshop  ·  Illustrator  ·  InDesign</w:t>
      </w:r>
    </w:p>
    <w:p>
      <w:r>
        <w:rPr>
          <w:color w:val="23303F"/>
          <w:sz w:val="21"/>
        </w:rPr>
        <w:t>I'm seeking a talented designer to create a modern and sleek promotional flyer for my business. The flyer will be used to attract potential customers.</w:t>
        <w:br/>
        <w:br/>
        <w:t>Requirements:</w:t>
        <w:br/>
        <w:t>- Modern and sleek design</w:t>
        <w:br/>
        <w:t>- Eye-catching visuals</w:t>
        <w:br/>
        <w:t>- Clear and persuasive copy</w:t>
        <w:br/>
        <w:t>- High-resolution, print-ready format</w:t>
        <w:br/>
        <w:t>-include my logo, QR code, phone number email and vbusiness cars</w:t>
        <w:br/>
        <w:t xml:space="preserve">-Include promotional discount for first 10 people </w:t>
        <w:br/>
        <w:br/>
        <w:t>Ideal skills and experience:</w:t>
        <w:br/>
        <w:t>- Graphic design proficiency</w:t>
        <w:br/>
        <w:t>- Experience with promotional materials</w:t>
        <w:br/>
        <w:t>- Strong typography and layout skills</w:t>
        <w:br/>
        <w:t>- Portfolio showcasing modern designs</w:t>
        <w:br/>
        <w:t>I am uploading my current flyer with my packages and logo on it for reference and see what you can do</w:t>
        <w:br/>
        <w:t xml:space="preserve">I will be sending these in the mail to potential customers </w:t>
        <w:br/>
        <w:br/>
        <w:t>Please provide samples of previous work and a brief outline of your design approach.</w:t>
      </w:r>
    </w:p>
    <w:p>
      <w:hyperlink r:id="rId505">
        <w:r>
          <w:rPr>
            <w:color w:val="1155CC"/>
            <w:u w:val="single"/>
          </w:rPr>
          <w:t>View source →</w:t>
        </w:r>
      </w:hyperlink>
    </w:p>
    <w:p/>
    <w:p>
      <w:r>
        <w:rPr>
          <w:b/>
          <w:color w:val="16243F"/>
          <w:sz w:val="25"/>
        </w:rPr>
        <w:t>169.  Logo Shape Enhancement &amp; Icons</w:t>
      </w:r>
    </w:p>
    <w:p>
      <w:r>
        <w:rPr>
          <w:i/>
          <w:color w:val="6B7280"/>
          <w:sz w:val="19"/>
        </w:rPr>
        <w:t>freelancer · $2–$8 USD /hr · Remote · 2026-06-03</w:t>
      </w:r>
    </w:p>
    <w:p>
      <w:r>
        <w:rPr>
          <w:b/>
          <w:color w:val="C8472B"/>
          <w:sz w:val="21"/>
        </w:rPr>
        <w:t>Adobe skills:  Illustrator</w:t>
      </w:r>
    </w:p>
    <w:p>
      <w:r>
        <w:rPr>
          <w:color w:val="23303F"/>
          <w:sz w:val="21"/>
        </w:rPr>
        <w:t>I have an existing logo that already works well in terms of color and text, but the overall shape feels incomplete. I need the shape modified and new visual interest added through carefully chosen icons or symbols that align with the brand’s style.</w:t>
        <w:br/>
        <w:br/>
        <w:t>What I’m looking for:</w:t>
        <w:br/>
        <w:t xml:space="preserve">• Modify the current outline or structure of the logo without altering the established colors or wording.  </w:t>
        <w:br/>
        <w:t xml:space="preserve">• Integrate one or more icons or symbols that visually reinforce the brand’s message (you can propose a few options).  </w:t>
        <w:br/>
        <w:t xml:space="preserve">• Deliver high-resolution files in vector (AI, EPS) and web-ready formats (PNG, SVG).  </w:t>
        <w:br/>
        <w:br/>
        <w:t>Please keep the design clean, scalable, and immediately recognizable. If you have questions about brand tone or placement of the icons, feel free to ask—I’ll provide quick feedback so we can land on the perfect updated mark.</w:t>
      </w:r>
    </w:p>
    <w:p>
      <w:hyperlink r:id="rId506">
        <w:r>
          <w:rPr>
            <w:color w:val="1155CC"/>
            <w:u w:val="single"/>
          </w:rPr>
          <w:t>View source →</w:t>
        </w:r>
      </w:hyperlink>
    </w:p>
    <w:p/>
    <w:p>
      <w:r>
        <w:rPr>
          <w:b/>
          <w:color w:val="16243F"/>
          <w:sz w:val="25"/>
        </w:rPr>
        <w:t>170.  Bangkok Solo Travel Photo Shoot</w:t>
      </w:r>
    </w:p>
    <w:p>
      <w:r>
        <w:rPr>
          <w:i/>
          <w:color w:val="6B7280"/>
          <w:sz w:val="19"/>
        </w:rPr>
        <w:t>freelancer · $30–$250 USD · Remote · 2026-06-03</w:t>
      </w:r>
    </w:p>
    <w:p>
      <w:r>
        <w:rPr>
          <w:b/>
          <w:color w:val="C8472B"/>
          <w:sz w:val="21"/>
        </w:rPr>
        <w:t>Adobe skills:  Photoshop</w:t>
      </w:r>
    </w:p>
    <w:p>
      <w:r>
        <w:rPr>
          <w:color w:val="23303F"/>
          <w:sz w:val="21"/>
        </w:rPr>
        <w:t xml:space="preserve">I will be in Bangkok on my own and would love a photographer who can follow me for part of the day and evening, capturing relaxed, candid portraits from around noon through to about 10 p.m.  </w:t>
        <w:br/>
        <w:br/>
        <w:t>The idea is to mix the city’s must-see tourist attractions with a few local hidden gems and some gritty street-style backdrops, switching locations quickly so the photos feel spontaneous and genuine rather than staged. Nothing overly formal—I’m after a casual, in-the-moment vibe that shows the energy of the city and my experience in it.</w:t>
        <w:br/>
        <w:br/>
        <w:t>If you can suggest a flexible route, handle both natural light and night-time ambient/flash work, and turn around a set of colour-graded, high-resolution images afterward, let’s talk. A quick preview gallery within a day or two, followed by the full edited batch, would be ideal.</w:t>
      </w:r>
    </w:p>
    <w:p>
      <w:hyperlink r:id="rId507">
        <w:r>
          <w:rPr>
            <w:color w:val="1155CC"/>
            <w:u w:val="single"/>
          </w:rPr>
          <w:t>View source →</w:t>
        </w:r>
      </w:hyperlink>
    </w:p>
    <w:p/>
    <w:p>
      <w:r>
        <w:rPr>
          <w:b/>
          <w:color w:val="16243F"/>
          <w:sz w:val="25"/>
        </w:rPr>
        <w:t>171.  Instagram Visual Branding Upgrade - 03/06/2026 03:11 EDT</w:t>
      </w:r>
    </w:p>
    <w:p>
      <w:r>
        <w:rPr>
          <w:i/>
          <w:color w:val="6B7280"/>
          <w:sz w:val="19"/>
        </w:rPr>
        <w:t>freelancer · $15–$25 USD /hr · Remote · 2026-06-03</w:t>
      </w:r>
    </w:p>
    <w:p>
      <w:r>
        <w:rPr>
          <w:b/>
          <w:color w:val="C8472B"/>
          <w:sz w:val="21"/>
        </w:rPr>
        <w:t>Adobe skills:  Photoshop</w:t>
      </w:r>
    </w:p>
    <w:p>
      <w:r>
        <w:rPr>
          <w:color w:val="23303F"/>
          <w:sz w:val="21"/>
        </w:rPr>
        <w:t xml:space="preserve">I’m ready to give my business a sharper, more professional presence on social media and I want to focus exclusively on Instagram.  </w:t>
        <w:br/>
        <w:br/>
        <w:t xml:space="preserve">Here’s what I need:  </w:t>
        <w:br/>
        <w:t xml:space="preserve">• A refreshed visual feed that follows a consistent color palette, typography, and overall aesthetic.  </w:t>
        <w:br/>
        <w:t xml:space="preserve">• Custom highlight-story covers and layouts that match the new look.  </w:t>
        <w:br/>
        <w:t xml:space="preserve">• Engaging post designs—carousel, single image, or short-form video thumbnails—delivered as editable templates so I can update them later.  </w:t>
        <w:br/>
        <w:br/>
        <w:t>I’ll provide my current brand assets, sample posts, and any product imagery you need. In return, I’m looking for clear design concepts, two rounds of revisions, and final files ready for upload (preferably in Canva or Adobe formats). If you’re experienced in Instagram branding and can align visuals with marketing goals, let’s get started.</w:t>
      </w:r>
    </w:p>
    <w:p>
      <w:hyperlink r:id="rId508">
        <w:r>
          <w:rPr>
            <w:color w:val="1155CC"/>
            <w:u w:val="single"/>
          </w:rPr>
          <w:t>View source →</w:t>
        </w:r>
      </w:hyperlink>
    </w:p>
    <w:p/>
    <w:p>
      <w:r>
        <w:rPr>
          <w:b/>
          <w:color w:val="16243F"/>
          <w:sz w:val="25"/>
        </w:rPr>
        <w:t>172.  Instagram Visual Branding Upgrade - 03/06/2026 02:39 EDT</w:t>
      </w:r>
    </w:p>
    <w:p>
      <w:r>
        <w:rPr>
          <w:i/>
          <w:color w:val="6B7280"/>
          <w:sz w:val="19"/>
        </w:rPr>
        <w:t>freelancer · $15–$25 USD /hr · Remote · 2026-06-03</w:t>
      </w:r>
    </w:p>
    <w:p>
      <w:r>
        <w:rPr>
          <w:b/>
          <w:color w:val="C8472B"/>
          <w:sz w:val="21"/>
        </w:rPr>
        <w:t>Adobe skills:  Photoshop</w:t>
      </w:r>
    </w:p>
    <w:p>
      <w:r>
        <w:rPr>
          <w:color w:val="23303F"/>
          <w:sz w:val="21"/>
        </w:rPr>
        <w:t xml:space="preserve">I’m ready to give my business a sharper, more professional presence on social media and I want to focus exclusively on Instagram.  </w:t>
        <w:br/>
        <w:br/>
        <w:t xml:space="preserve">Here’s what I need:  </w:t>
        <w:br/>
        <w:t xml:space="preserve">• A refreshed visual feed that follows a consistent color palette, typography, and overall aesthetic.  </w:t>
        <w:br/>
        <w:t xml:space="preserve">• Custom highlight-story covers and layouts that match the new look.  </w:t>
        <w:br/>
        <w:t xml:space="preserve">• Engaging post designs—carousel, single image, or short-form video thumbnails—delivered as editable templates so I can update them later.  </w:t>
        <w:br/>
        <w:br/>
        <w:t>I’ll provide my current brand assets, sample posts, and any product imagery you need. In return, I’m looking for clear design concepts, two rounds of revisions, and final files ready for upload (preferably in Canva or Adobe formats). If you’re experienced in Instagram branding and can align visuals with marketing goals, let’s get started.</w:t>
      </w:r>
    </w:p>
    <w:p>
      <w:hyperlink r:id="rId509">
        <w:r>
          <w:rPr>
            <w:color w:val="1155CC"/>
            <w:u w:val="single"/>
          </w:rPr>
          <w:t>View source →</w:t>
        </w:r>
      </w:hyperlink>
    </w:p>
    <w:p/>
    <w:p>
      <w:r>
        <w:rPr>
          <w:b/>
          <w:color w:val="16243F"/>
          <w:sz w:val="25"/>
        </w:rPr>
        <w:t>173.  Mobile cases Unique Design Creator</w:t>
      </w:r>
    </w:p>
    <w:p>
      <w:r>
        <w:rPr>
          <w:i/>
          <w:color w:val="6B7280"/>
          <w:sz w:val="19"/>
        </w:rPr>
        <w:t>freelancer · ₹1500–₹12500 INR · Remote · 2026-06-05</w:t>
      </w:r>
    </w:p>
    <w:p>
      <w:r>
        <w:rPr>
          <w:b/>
          <w:color w:val="C8472B"/>
          <w:sz w:val="21"/>
        </w:rPr>
        <w:t>Adobe skills:  Photoshop  ·  Illustrator</w:t>
      </w:r>
    </w:p>
    <w:p>
      <w:r>
        <w:rPr>
          <w:color w:val="23303F"/>
          <w:sz w:val="21"/>
        </w:rPr>
        <w:t>I am looking for a creative product designer for mobile phone back covers and accessories. I need someone who can regularly create new design concepts, trendy ideas, and product mockups for iPhone and Android cases.</w:t>
        <w:br/>
        <w:br/>
        <w:t>Requirements:</w:t>
        <w:br/>
        <w:br/>
        <w:t>* Design unique mobile back covers</w:t>
        <w:br/>
        <w:t>* Create new concepts using charms, bows, flowers, pearls, hanging accessories, rhinestones, and luxury elements</w:t>
        <w:br/>
        <w:t>* Develop trendy collections inspired by market trends</w:t>
        <w:br/>
        <w:t>* Provide realistic mockups and production-ready designs</w:t>
        <w:br/>
        <w:t>* Suggest new products and accessories for mobile cases</w:t>
        <w:br/>
        <w:t>* Experience in product design, graphic design, and Photoshop/Illustrator</w:t>
        <w:br/>
        <w:br/>
        <w:t>This will be ongoing work. I am looking for a designer who can continuously bring fresh ideas and help develop new products for my mobile accessories business regularly throughout the year</w:t>
      </w:r>
    </w:p>
    <w:p>
      <w:hyperlink r:id="rId510">
        <w:r>
          <w:rPr>
            <w:color w:val="1155CC"/>
            <w:u w:val="single"/>
          </w:rPr>
          <w:t>View source →</w:t>
        </w:r>
      </w:hyperlink>
    </w:p>
    <w:p/>
    <w:p>
      <w:r>
        <w:rPr>
          <w:b/>
          <w:color w:val="16243F"/>
          <w:sz w:val="25"/>
        </w:rPr>
        <w:t>174.  Product Launch Poster Design</w:t>
      </w:r>
    </w:p>
    <w:p>
      <w:r>
        <w:rPr>
          <w:i/>
          <w:color w:val="6B7280"/>
          <w:sz w:val="19"/>
        </w:rPr>
        <w:t>freelancer · ₹12500–₹37500 INR · Remote · 2026-05-31</w:t>
      </w:r>
    </w:p>
    <w:p>
      <w:r>
        <w:rPr>
          <w:b/>
          <w:color w:val="C8472B"/>
          <w:sz w:val="21"/>
        </w:rPr>
        <w:t>Adobe skills:  Photoshop  ·  Illustrator</w:t>
      </w:r>
    </w:p>
    <w:p>
      <w:r>
        <w:rPr>
          <w:color w:val="23303F"/>
          <w:sz w:val="21"/>
        </w:rPr>
        <w:t xml:space="preserve">I’m launching a new product and need a standout promotional poster. I can give you our full branding guidelines—including logo files, color palette, and typography—so everything stays on brand.  </w:t>
        <w:br/>
        <w:br/>
        <w:t xml:space="preserve">Scope  </w:t>
        <w:br/>
        <w:t xml:space="preserve">• Either refine my current draft or create a fresh concept from scratch.  </w:t>
        <w:br/>
        <w:t xml:space="preserve">• Layout must suit both print (A3 or similar) and online sharing (social media, email).  </w:t>
        <w:br/>
        <w:t xml:space="preserve">• Highlight the product launch message clearly and persuasively.  </w:t>
        <w:br/>
        <w:br/>
        <w:t xml:space="preserve">Deliverables  </w:t>
        <w:br/>
        <w:t xml:space="preserve">• Editable source file (AI or layered PSD).  </w:t>
        <w:br/>
        <w:t xml:space="preserve">• Print-ready PDF (300 dpi, CMYK).  </w:t>
        <w:br/>
        <w:t xml:space="preserve">• Web-ready JPG/PNG versions.  </w:t>
        <w:br/>
        <w:br/>
        <w:t>I’ll provide the launch copy and any product images as soon as we start. Please bring a clean, modern look that follows the supplied guidelines, and let me know your estimated turnaround and any questions you have before we begin.</w:t>
      </w:r>
    </w:p>
    <w:p>
      <w:hyperlink r:id="rId511">
        <w:r>
          <w:rPr>
            <w:color w:val="1155CC"/>
            <w:u w:val="single"/>
          </w:rPr>
          <w:t>View source →</w:t>
        </w:r>
      </w:hyperlink>
    </w:p>
    <w:p/>
    <w:p>
      <w:r>
        <w:rPr>
          <w:b/>
          <w:color w:val="16243F"/>
          <w:sz w:val="25"/>
        </w:rPr>
        <w:t>175.  Outlook Email Support Agent</w:t>
      </w:r>
    </w:p>
    <w:p>
      <w:r>
        <w:rPr>
          <w:i/>
          <w:color w:val="6B7280"/>
          <w:sz w:val="19"/>
        </w:rPr>
        <w:t>freelancer · €12–€18 EUR /hr · Remote · 2026-05-30</w:t>
      </w:r>
    </w:p>
    <w:p>
      <w:r>
        <w:rPr>
          <w:b/>
          <w:color w:val="C8472B"/>
          <w:sz w:val="21"/>
        </w:rPr>
        <w:t>Adobe skills:  Illustrator</w:t>
      </w:r>
    </w:p>
    <w:p>
      <w:r>
        <w:rPr>
          <w:color w:val="23303F"/>
          <w:sz w:val="21"/>
        </w:rPr>
        <w:t>I’m looking for a reliable agent to handle day-to-day customer inquiries sent to our Outlook mailbox. Your role will be strictly email support, focused on basic troubleshooting—clarifying product features, walking customers through simple fixes, and escalating anything complex.</w:t>
        <w:br/>
        <w:br/>
        <w:t>Key points:</w:t>
        <w:br/>
        <w:t xml:space="preserve">• Channel: Outlook only (no live chat or phone).  </w:t>
        <w:br/>
        <w:t xml:space="preserve">• Scope: Basic troubleshooting and clear, friendly responses; no in-depth technical work or billing tasks.  </w:t>
        <w:br/>
        <w:t xml:space="preserve">• Tone: Courteous, concise, and brand-aligned—each reply should read as if it came from our in-house team.  </w:t>
        <w:br/>
        <w:t>• Tracking: Keep an internal log of issues resolved and flag recurring questions so we can improve our FAQ.</w:t>
        <w:br/>
        <w:br/>
        <w:t>If you have solid written English, a calm problem-solving style, and experience working from an Outlook inbox, let’s get started.</w:t>
      </w:r>
    </w:p>
    <w:p>
      <w:hyperlink r:id="rId512">
        <w:r>
          <w:rPr>
            <w:color w:val="1155CC"/>
            <w:u w:val="single"/>
          </w:rPr>
          <w:t>View source →</w:t>
        </w:r>
      </w:hyperlink>
    </w:p>
    <w:p/>
    <w:p>
      <w:r>
        <w:rPr>
          <w:b/>
          <w:color w:val="16243F"/>
          <w:sz w:val="25"/>
        </w:rPr>
        <w:t>176.  Product Launch Poster Design</w:t>
      </w:r>
    </w:p>
    <w:p>
      <w:r>
        <w:rPr>
          <w:i/>
          <w:color w:val="6B7280"/>
          <w:sz w:val="19"/>
        </w:rPr>
        <w:t>freelancer · ₹12500–₹37500 INR · Remote · 2026-05-30</w:t>
      </w:r>
    </w:p>
    <w:p>
      <w:r>
        <w:rPr>
          <w:b/>
          <w:color w:val="C8472B"/>
          <w:sz w:val="21"/>
        </w:rPr>
        <w:t>Adobe skills:  Photoshop  ·  Illustrator</w:t>
      </w:r>
    </w:p>
    <w:p>
      <w:r>
        <w:rPr>
          <w:color w:val="23303F"/>
          <w:sz w:val="21"/>
        </w:rPr>
        <w:t xml:space="preserve">I’m launching a new product and need a standout promotional poster. I can give you our full branding guidelines—including logo files, color palette, and typography—so everything stays on brand.  </w:t>
        <w:br/>
        <w:br/>
        <w:t xml:space="preserve">Scope  </w:t>
        <w:br/>
        <w:t xml:space="preserve">• Either refine my current draft or create a fresh concept from scratch.  </w:t>
        <w:br/>
        <w:t xml:space="preserve">• Layout must suit both print (A3 or similar) and online sharing (social media, email).  </w:t>
        <w:br/>
        <w:t xml:space="preserve">• Highlight the product launch message clearly and persuasively.  </w:t>
        <w:br/>
        <w:br/>
        <w:t xml:space="preserve">Deliverables  </w:t>
        <w:br/>
        <w:t xml:space="preserve">• Editable source file (AI or layered PSD).  </w:t>
        <w:br/>
        <w:t xml:space="preserve">• Print-ready PDF (300 dpi, CMYK).  </w:t>
        <w:br/>
        <w:t xml:space="preserve">• Web-ready JPG/PNG versions.  </w:t>
        <w:br/>
        <w:br/>
        <w:t>I’ll provide the launch copy and any product images as soon as we start. Please bring a clean, modern look that follows the supplied guidelines, and let me know your estimated turnaround and any questions you have before we begin.</w:t>
      </w:r>
    </w:p>
    <w:p>
      <w:hyperlink r:id="rId513">
        <w:r>
          <w:rPr>
            <w:color w:val="1155CC"/>
            <w:u w:val="single"/>
          </w:rPr>
          <w:t>View source →</w:t>
        </w:r>
      </w:hyperlink>
    </w:p>
    <w:p/>
    <w:p>
      <w:r>
        <w:rPr>
          <w:b/>
          <w:color w:val="16243F"/>
          <w:sz w:val="25"/>
        </w:rPr>
        <w:t>177.  Make Word File Kindle-Ready</w:t>
      </w:r>
    </w:p>
    <w:p>
      <w:r>
        <w:rPr>
          <w:i/>
          <w:color w:val="6B7280"/>
          <w:sz w:val="19"/>
        </w:rPr>
        <w:t>freelancer · ₹600–₹1500 INR · Remote · 2026-06-01</w:t>
      </w:r>
    </w:p>
    <w:p>
      <w:r>
        <w:rPr>
          <w:b/>
          <w:color w:val="C8472B"/>
          <w:sz w:val="21"/>
        </w:rPr>
        <w:t>Adobe skills:  InDesign</w:t>
      </w:r>
    </w:p>
    <w:p>
      <w:r>
        <w:rPr>
          <w:color w:val="23303F"/>
          <w:sz w:val="21"/>
        </w:rPr>
        <w:t>I wrote an accountancy textbook in MS Word 2010 and need it to import cleanly into Kindle Create (Reflowable). At the moment Kindle Create shows “INVALID SOURCE FILE.” The document uses only standard fonts, but it does contain several tables and charts that must stay intact.</w:t>
        <w:br/>
        <w:br/>
        <w:t>Your task is to diagnose whatever is tripping the error, repair the file, and return a Word document that Kindle Create accepts without complaints. I’ll also appreciate a brief note on what you changed so I can apply the same fixes to future editions. If you prefer, you can supply the corrected .docx and a KCB project already built from it.</w:t>
        <w:br/>
        <w:br/>
        <w:t>Success for me is simple: I open Kindle Create, choose Reflowable, select the book you deliver, and the program loads it normally with all tables and charts displaying properly.</w:t>
      </w:r>
    </w:p>
    <w:p>
      <w:hyperlink r:id="rId514">
        <w:r>
          <w:rPr>
            <w:color w:val="1155CC"/>
            <w:u w:val="single"/>
          </w:rPr>
          <w:t>View source →</w:t>
        </w:r>
      </w:hyperlink>
    </w:p>
    <w:p/>
    <w:p>
      <w:r>
        <w:rPr>
          <w:b/>
          <w:color w:val="16243F"/>
          <w:sz w:val="25"/>
        </w:rPr>
        <w:t>178.  Realistic Pennywise Watercolor</w:t>
      </w:r>
    </w:p>
    <w:p>
      <w:r>
        <w:rPr>
          <w:i/>
          <w:color w:val="6B7280"/>
          <w:sz w:val="19"/>
        </w:rPr>
        <w:t>freelancer · $30–$250 USD · Remote · 2026-05-31</w:t>
      </w:r>
    </w:p>
    <w:p>
      <w:r>
        <w:rPr>
          <w:b/>
          <w:color w:val="C8472B"/>
          <w:sz w:val="21"/>
        </w:rPr>
        <w:t>Adobe skills:  Illustrator</w:t>
      </w:r>
    </w:p>
    <w:p>
      <w:r>
        <w:rPr>
          <w:color w:val="23303F"/>
          <w:sz w:val="21"/>
        </w:rPr>
        <w:t xml:space="preserve">I'm seeking a talented watercolor artist to create a realistic painting of Pennywise. The artwork should depict Pennywise looking up at you through a sewer grate, showing only his face and chest. I am building a table top that will be 3 dimensional so the painting of pennywise alone would suffice as I will build metal grates that look like sewer grates and then create the frame. The piece should be 20x12 in a wide view. </w:t>
        <w:br/>
        <w:br/>
        <w:t>Ideal skills and experience:</w:t>
        <w:br/>
        <w:t>- Proficiency in realistic watercolor techniques</w:t>
        <w:br/>
        <w:t>- Strong understanding of character portrayal and facial expressions</w:t>
        <w:br/>
        <w:t>- Ability to work within specified dimensions and perspectives</w:t>
        <w:br/>
        <w:t>- Previous experience with horror-themed art would be a plus</w:t>
        <w:br/>
        <w:br/>
        <w:t>Please include samples of your previous work, especially in watercolor and realistic styles.</w:t>
      </w:r>
    </w:p>
    <w:p>
      <w:hyperlink r:id="rId515">
        <w:r>
          <w:rPr>
            <w:color w:val="1155CC"/>
            <w:u w:val="single"/>
          </w:rPr>
          <w:t>View source →</w:t>
        </w:r>
      </w:hyperlink>
    </w:p>
    <w:p/>
    <w:p>
      <w:r>
        <w:rPr>
          <w:b/>
          <w:color w:val="16243F"/>
          <w:sz w:val="25"/>
        </w:rPr>
        <w:t>179.  Engaging Promotional Poster Design</w:t>
      </w:r>
    </w:p>
    <w:p>
      <w:r>
        <w:rPr>
          <w:i/>
          <w:color w:val="6B7280"/>
          <w:sz w:val="19"/>
        </w:rPr>
        <w:t>freelancer · $250–$750 USD · Remote · 2026-05-30</w:t>
      </w:r>
    </w:p>
    <w:p>
      <w:r>
        <w:rPr>
          <w:b/>
          <w:color w:val="C8472B"/>
          <w:sz w:val="21"/>
        </w:rPr>
        <w:t>Adobe skills:  Photoshop  ·  Illustrator</w:t>
      </w:r>
    </w:p>
    <w:p>
      <w:r>
        <w:rPr>
          <w:color w:val="23303F"/>
          <w:sz w:val="21"/>
        </w:rPr>
        <w:t>I’m looking for a graphic designer who can craft a bold, modern poster for publicite. The artwork needs to grab attention at first glance, follow current design trends, and communicate my message clearly.</w:t>
        <w:br/>
        <w:br/>
        <w:t>Scope</w:t>
        <w:br/>
        <w:t xml:space="preserve">• One-page poster sized for both print and digital use.  </w:t>
        <w:br/>
        <w:t xml:space="preserve">• Visual style: contemporary, colourful, and brand-aligned.  </w:t>
        <w:br/>
        <w:t>• Final files: print-ready PDF (CMYK), web-ready JPEG/PNG, and editable source (AI or PSD).</w:t>
        <w:br/>
        <w:br/>
        <w:t>What I’ll provide</w:t>
        <w:br/>
        <w:t xml:space="preserve">• Core copy and key imagery.  </w:t>
        <w:br/>
        <w:t>• Brand colours and any mandatory logos.</w:t>
        <w:br/>
        <w:br/>
        <w:t>What I expect</w:t>
        <w:br/>
        <w:t xml:space="preserve">• Two initial concepts to choose from.  </w:t>
        <w:br/>
        <w:t xml:space="preserve">• Up to two revision rounds on the selected direction.  </w:t>
        <w:br/>
        <w:t>• Delivery of all agreed file formats on approval.</w:t>
        <w:br/>
        <w:br/>
        <w:t>If you have a portfolio that shows eye-catching posters or related promotional materials, I’d love to see it.</w:t>
      </w:r>
    </w:p>
    <w:p>
      <w:hyperlink r:id="rId516">
        <w:r>
          <w:rPr>
            <w:color w:val="1155CC"/>
            <w:u w:val="single"/>
          </w:rPr>
          <w:t>View source →</w:t>
        </w:r>
      </w:hyperlink>
    </w:p>
    <w:p/>
    <w:p>
      <w:r>
        <w:rPr>
          <w:b/>
          <w:color w:val="16243F"/>
          <w:sz w:val="25"/>
        </w:rPr>
        <w:t>180.  विज्ञापन पोस्टर डिज़ाइन -- 2</w:t>
      </w:r>
    </w:p>
    <w:p>
      <w:r>
        <w:rPr>
          <w:i/>
          <w:color w:val="6B7280"/>
          <w:sz w:val="19"/>
        </w:rPr>
        <w:t>freelancer · ₹600–₹1500 INR · Remote · 2026-06-05</w:t>
      </w:r>
    </w:p>
    <w:p>
      <w:r>
        <w:rPr>
          <w:b/>
          <w:color w:val="C8472B"/>
          <w:sz w:val="21"/>
        </w:rPr>
        <w:t>Adobe skills:  Illustrator</w:t>
      </w:r>
    </w:p>
    <w:p>
      <w:r>
        <w:rPr>
          <w:color w:val="23303F"/>
          <w:sz w:val="21"/>
        </w:rPr>
        <w:t xml:space="preserve">मैं अपने उत्पाद/सेवा के लिए एक आकर्षक विज्ञापन पोस्टर बनवाना चाहता हूँ। मुख्य लक्ष्य ऐसा विज़ुअल तैयार करना है जो भीड़ में तुरंत ध्यान खींचे और ब्रांड का संदेश स्पष्ट, संक्षिप्त और यादगार ढंग से पहुँचाए। </w:t>
        <w:br/>
        <w:br/>
        <w:t xml:space="preserve">मैं क्या चाहता हूँ  </w:t>
        <w:br/>
        <w:t xml:space="preserve">• क्रिएटिव कॉन्सेप्ट और लेआउट  </w:t>
        <w:br/>
        <w:t xml:space="preserve">• हाई-रेज़ोल्यूशन फाइनल फ़ाइल (Print-ready PDF, साथ में मूल ‑ AI/PSD)  </w:t>
        <w:br/>
        <w:t xml:space="preserve">• कलर स्कीम व टाइपोग्राफी का सूझबूझ भरा चयन  </w:t>
        <w:br/>
        <w:t>• यदि ज़रूरत पड़े तो 2-3 मामूली संशोधन</w:t>
        <w:br/>
        <w:br/>
        <w:t xml:space="preserve">संदेश व कंटेंट मैं उपलब्ध करा दूँगा; आपको इन्हें प्रभावी ढंग से डिज़ाइन में पिरोना होगा। अभी कोई सख़्त डेडलाइन नहीं है, इसलिए आप शेड्यूल को देखते हुए रचनात्मक रूप से काम कर सकते हैं, पर मैं प्रगति पर लगातार संवाद पसंद करूँगा। </w:t>
        <w:br/>
        <w:br/>
        <w:t>यदि आपके पास सफल विज्ञापन पोस्टर के उदाहरण, typographic skills, या illustration की समझ है तो बताइए—मेरे प्रोजेक्ट के लिए यह अतिरिक्त प्लस होगा।</w:t>
      </w:r>
    </w:p>
    <w:p>
      <w:hyperlink r:id="rId517">
        <w:r>
          <w:rPr>
            <w:color w:val="1155CC"/>
            <w:u w:val="single"/>
          </w:rPr>
          <w:t>View source →</w:t>
        </w:r>
      </w:hyperlink>
    </w:p>
    <w:p/>
    <w:p>
      <w:r>
        <w:rPr>
          <w:b/>
          <w:color w:val="16243F"/>
          <w:sz w:val="25"/>
        </w:rPr>
        <w:t>181.  Template CapCut Viral TikTok</w:t>
      </w:r>
    </w:p>
    <w:p>
      <w:r>
        <w:rPr>
          <w:i/>
          <w:color w:val="6B7280"/>
          <w:sz w:val="19"/>
        </w:rPr>
        <w:t>freelancer · $2–$8 USD /hr · Remote · 2026-06-01</w:t>
      </w:r>
    </w:p>
    <w:p>
      <w:r>
        <w:rPr>
          <w:b/>
          <w:color w:val="C8472B"/>
          <w:sz w:val="21"/>
        </w:rPr>
        <w:t>Adobe skills:  Photoshop</w:t>
      </w:r>
    </w:p>
    <w:p>
      <w:r>
        <w:rPr>
          <w:color w:val="23303F"/>
          <w:sz w:val="21"/>
        </w:rPr>
        <w:t xml:space="preserve">Saya membutuhkan satu template CapCut yang siap pakai untuk konten TikTok. Fokusnya adalah media sosial, jadi tampilannya harus cepat memikat di 15–30 detik pertama, ramah mobile, dan mudah disesuaikan oleh saya nanti (teks, foto, warna).  </w:t>
        <w:br/>
        <w:br/>
        <w:t xml:space="preserve">Rincian yang saya perlukan:  </w:t>
        <w:br/>
        <w:t xml:space="preserve">• Animasi transisi dinamis khas TikTok  </w:t>
        <w:br/>
        <w:t xml:space="preserve">• Layer teks yang dapat diedit (font bebas lisensi)  </w:t>
        <w:br/>
        <w:t xml:space="preserve">• Efek suara bawaan CapCut yang sudah di‐sinkronkan (jika relevan)  </w:t>
        <w:br/>
        <w:t xml:space="preserve">• Panduan singkat cara mengganti elemen di dalam template  </w:t>
        <w:br/>
        <w:br/>
        <w:t>Serahkan file .cptemplate atau tautan impor CapCut yang berfungsi penuh, beserta contoh pratinjau video 1080×1920. Template yang kamu buat harus lolos pemeriksaan hak cipta musik dan grafis di TikTok. Saya menilai hasil berdasarkan kreativitas, kemudahan kustomisasi, dan kelancaran efek.</w:t>
      </w:r>
    </w:p>
    <w:p>
      <w:hyperlink r:id="rId518">
        <w:r>
          <w:rPr>
            <w:color w:val="1155CC"/>
            <w:u w:val="single"/>
          </w:rPr>
          <w:t>View source →</w:t>
        </w:r>
      </w:hyperlink>
    </w:p>
    <w:p/>
    <w:p>
      <w:r>
        <w:rPr>
          <w:b/>
          <w:color w:val="16243F"/>
          <w:sz w:val="25"/>
        </w:rPr>
        <w:t>182.  Instagram Content &amp; Engagement Manager</w:t>
      </w:r>
    </w:p>
    <w:p>
      <w:r>
        <w:rPr>
          <w:i/>
          <w:color w:val="6B7280"/>
          <w:sz w:val="19"/>
        </w:rPr>
        <w:t>freelancer · ₹750–₹1250 INR /hr · Remote · 2026-06-02</w:t>
      </w:r>
    </w:p>
    <w:p>
      <w:r>
        <w:rPr>
          <w:b/>
          <w:color w:val="C8472B"/>
          <w:sz w:val="21"/>
        </w:rPr>
        <w:t>Adobe skills:  Photoshop</w:t>
      </w:r>
    </w:p>
    <w:p>
      <w:r>
        <w:rPr>
          <w:color w:val="23303F"/>
          <w:sz w:val="21"/>
        </w:rPr>
        <w:t>I need a reliable Instagram admin who can keep my feed active and my audience engaged. Your core focus will be:</w:t>
        <w:br/>
        <w:br/>
        <w:t xml:space="preserve">• Creating and posting photo-based content that matches my brand look and voice.  </w:t>
        <w:br/>
        <w:t>• Promptly replying to comments and direct messages to maintain a friendly community tone.</w:t>
        <w:br/>
        <w:br/>
        <w:t>I’ll provide brand guidelines and any product shots you might need; you bring the creative eye, solid copywriting in Bahasa Indonesia, and basic design skills in tools like Canva or Photoshop. Expect to draft a simple weekly content calendar, schedule posts at optimal times, and track basic metrics so we can review growth together.</w:t>
        <w:br/>
        <w:br/>
        <w:t>Consistency, clear communication, and an instinct for visual storytelling are key. If you’re ready to own the day-to-day of my Instagram presence, let’s talk.</w:t>
      </w:r>
    </w:p>
    <w:p>
      <w:hyperlink r:id="rId519">
        <w:r>
          <w:rPr>
            <w:color w:val="1155CC"/>
            <w:u w:val="single"/>
          </w:rPr>
          <w:t>View source →</w:t>
        </w:r>
      </w:hyperlink>
    </w:p>
    <w:p/>
    <w:p>
      <w:r>
        <w:rPr>
          <w:b/>
          <w:color w:val="16243F"/>
          <w:sz w:val="25"/>
        </w:rPr>
        <w:t>183.  Instagram Content &amp; Engagement Manager</w:t>
      </w:r>
    </w:p>
    <w:p>
      <w:r>
        <w:rPr>
          <w:i/>
          <w:color w:val="6B7280"/>
          <w:sz w:val="19"/>
        </w:rPr>
        <w:t>freelancer · $8–$15 USD /hr · Remote · 2026-06-01</w:t>
      </w:r>
    </w:p>
    <w:p>
      <w:r>
        <w:rPr>
          <w:b/>
          <w:color w:val="C8472B"/>
          <w:sz w:val="21"/>
        </w:rPr>
        <w:t>Adobe skills:  Photoshop</w:t>
      </w:r>
    </w:p>
    <w:p>
      <w:r>
        <w:rPr>
          <w:color w:val="23303F"/>
          <w:sz w:val="21"/>
        </w:rPr>
        <w:t>I need a reliable Instagram admin who can keep my feed active and my audience engaged. Your core focus will be:</w:t>
        <w:br/>
        <w:br/>
        <w:t xml:space="preserve">• Creating and posting photo-based content that matches my brand look and voice.  </w:t>
        <w:br/>
        <w:t>• Promptly replying to comments and direct messages to maintain a friendly community tone.</w:t>
        <w:br/>
        <w:br/>
        <w:t>I’ll provide brand guidelines and any product shots you might need; you bring the creative eye, solid copywriting in Bahasa Indonesia, and basic design skills in tools like Canva or Photoshop. Expect to draft a simple weekly content calendar, schedule posts at optimal times, and track basic metrics so we can review growth together.</w:t>
        <w:br/>
        <w:br/>
        <w:t>Consistency, clear communication, and an instinct for visual storytelling are key. If you’re ready to own the day-to-day of my Instagram presence, let’s talk.</w:t>
      </w:r>
    </w:p>
    <w:p>
      <w:hyperlink r:id="rId520">
        <w:r>
          <w:rPr>
            <w:color w:val="1155CC"/>
            <w:u w:val="single"/>
          </w:rPr>
          <w:t>View source →</w:t>
        </w:r>
      </w:hyperlink>
    </w:p>
    <w:p/>
    <w:p>
      <w:r>
        <w:rPr>
          <w:b/>
          <w:color w:val="16243F"/>
          <w:sz w:val="25"/>
        </w:rPr>
        <w:t>184.  Minimalist Logo Design Needed</w:t>
      </w:r>
    </w:p>
    <w:p>
      <w:r>
        <w:rPr>
          <w:i/>
          <w:color w:val="6B7280"/>
          <w:sz w:val="19"/>
        </w:rPr>
        <w:t>freelancer · ₹600–₹1500 INR · Remote · 2026-06-03</w:t>
      </w:r>
    </w:p>
    <w:p>
      <w:r>
        <w:rPr>
          <w:b/>
          <w:color w:val="C8472B"/>
          <w:sz w:val="21"/>
        </w:rPr>
        <w:t>Adobe skills:  Photoshop  ·  Illustrator</w:t>
      </w:r>
    </w:p>
    <w:p>
      <w:r>
        <w:rPr>
          <w:color w:val="23303F"/>
          <w:sz w:val="21"/>
        </w:rPr>
        <w:t>I need a clean, minimalist logo created for my project, currently codenamed “zxxihniubbvbbh.” The name itself is simply an internal placeholder, so feel free to focus on form, balance, and negative-space treatment rather than literal iconography.</w:t>
        <w:br/>
        <w:br/>
        <w:t xml:space="preserve">What I’m after  </w:t>
        <w:br/>
        <w:t xml:space="preserve">• Scope: This is strictly a logo-design job—no full brand packages or website assets at this stage.  </w:t>
        <w:br/>
        <w:t xml:space="preserve">• Style: Minimalist is non-negotiable; think simple lines, limited colour palette, and strong legibility at small sizes.  </w:t>
        <w:br/>
        <w:t>• Deliverables: Scalable vector artwork (AI/SVG), high-resolution PNGs with transparent backgrounds, and a brief usage guideline outlining colours and fonts.</w:t>
        <w:br/>
        <w:br/>
        <w:t>I’ll be available for quick feedback rounds so we can iterate efficiently and wrap up as soon as the final concept feels right.</w:t>
      </w:r>
    </w:p>
    <w:p>
      <w:hyperlink r:id="rId521">
        <w:r>
          <w:rPr>
            <w:color w:val="1155CC"/>
            <w:u w:val="single"/>
          </w:rPr>
          <w:t>View source →</w:t>
        </w:r>
      </w:hyperlink>
    </w:p>
    <w:p/>
    <w:p>
      <w:r>
        <w:rPr>
          <w:b/>
          <w:color w:val="16243F"/>
          <w:sz w:val="25"/>
        </w:rPr>
        <w:t>185.  Custom Print Image Design</w:t>
      </w:r>
    </w:p>
    <w:p>
      <w:r>
        <w:rPr>
          <w:i/>
          <w:color w:val="6B7280"/>
          <w:sz w:val="19"/>
        </w:rPr>
        <w:t>freelancer · $30–$250 USD · Remote · 2026-05-30</w:t>
      </w:r>
    </w:p>
    <w:p>
      <w:r>
        <w:rPr>
          <w:b/>
          <w:color w:val="C8472B"/>
          <w:sz w:val="21"/>
        </w:rPr>
        <w:t>Adobe skills:  Photoshop  ·  Illustrator</w:t>
      </w:r>
    </w:p>
    <w:p>
      <w:r>
        <w:rPr>
          <w:color w:val="23303F"/>
          <w:sz w:val="21"/>
        </w:rPr>
        <w:t>I’m putting together a presentation and I need a single, polished image that is ready both for print and for the screen. The core of the job is straightforward: create a high-resolution graphic that can be sent to the printer without any extra adjustments and still look crisp when dropped into my slide deck.</w:t>
        <w:br/>
        <w:br/>
        <w:t>Here’s what will help the project run smoothly:</w:t>
        <w:br/>
        <w:br/>
        <w:t xml:space="preserve">• Final artwork delivered in CMYK (print) and RGB (presentation)  </w:t>
        <w:br/>
        <w:t xml:space="preserve">• Minimum size: 300 DPI at 8.5" × 11" (or larger if you recommend it)  </w:t>
        <w:br/>
        <w:t xml:space="preserve">• Editable source file (AI or PSD) plus a flattened PDF/PNG for quick use  </w:t>
        <w:br/>
        <w:br/>
        <w:t>Feel free to suggest the best layout, color treatment, or typography to make the message pop. Once I approve the concept, a single round of minor tweaks should get us to the finish line.</w:t>
      </w:r>
    </w:p>
    <w:p>
      <w:hyperlink r:id="rId522">
        <w:r>
          <w:rPr>
            <w:color w:val="1155CC"/>
            <w:u w:val="single"/>
          </w:rPr>
          <w:t>View source →</w:t>
        </w:r>
      </w:hyperlink>
    </w:p>
    <w:p/>
    <w:p>
      <w:r>
        <w:rPr>
          <w:b/>
          <w:color w:val="16243F"/>
          <w:sz w:val="25"/>
        </w:rPr>
        <w:t>186.  Minimalist Monochrome Logo Design</w:t>
      </w:r>
    </w:p>
    <w:p>
      <w:r>
        <w:rPr>
          <w:i/>
          <w:color w:val="6B7280"/>
          <w:sz w:val="19"/>
        </w:rPr>
        <w:t>freelancer · €250–€750 EUR · Remote · 2026-05-31</w:t>
      </w:r>
    </w:p>
    <w:p>
      <w:r>
        <w:rPr>
          <w:b/>
          <w:color w:val="C8472B"/>
          <w:sz w:val="21"/>
        </w:rPr>
        <w:t>Adobe skills:  Photoshop  ·  Illustrator</w:t>
      </w:r>
    </w:p>
    <w:p>
      <w:r>
        <w:rPr>
          <w:color w:val="23303F"/>
          <w:sz w:val="21"/>
        </w:rPr>
        <w:t xml:space="preserve">I need a clean, pared-back logo built around a strictly minimalist aesthetic. The finished mark should work in monochrome only—solid black, solid white, or a single flat tone—so negative space and strong geometry will be key.  </w:t>
        <w:br/>
        <w:br/>
        <w:t xml:space="preserve">Please show me past work that proves you can strip an idea down to its essentials while keeping it memorable; a tight portfolio link is all I need to gauge fit.  </w:t>
        <w:br/>
        <w:br/>
        <w:t xml:space="preserve">Deliverables  </w:t>
        <w:br/>
        <w:t xml:space="preserve">• Vector master file (AI or SVG)  </w:t>
        <w:br/>
        <w:t xml:space="preserve">• High-resolution PNG with transparent background  </w:t>
        <w:br/>
        <w:t xml:space="preserve">• One square and one horizontal layout  </w:t>
        <w:br/>
        <w:br/>
        <w:t>Two or three minor tweaks after first presentation are fine; anything more extensive we can discuss. I’ll supply the brand name, any taglines, and usage context as soon as we start so you can get straight into sketches.</w:t>
      </w:r>
    </w:p>
    <w:p>
      <w:hyperlink r:id="rId523">
        <w:r>
          <w:rPr>
            <w:color w:val="1155CC"/>
            <w:u w:val="single"/>
          </w:rPr>
          <w:t>View source →</w:t>
        </w:r>
      </w:hyperlink>
    </w:p>
    <w:p/>
    <w:p>
      <w:r>
        <w:rPr>
          <w:b/>
          <w:color w:val="16243F"/>
          <w:sz w:val="25"/>
        </w:rPr>
        <w:t>187.  Refine 4 Images For Print</w:t>
      </w:r>
    </w:p>
    <w:p>
      <w:r>
        <w:rPr>
          <w:i/>
          <w:color w:val="6B7280"/>
          <w:sz w:val="19"/>
        </w:rPr>
        <w:t>freelancer · $10–$30 USD · Remote · 2026-05-31</w:t>
      </w:r>
    </w:p>
    <w:p>
      <w:r>
        <w:rPr>
          <w:b/>
          <w:color w:val="C8472B"/>
          <w:sz w:val="21"/>
        </w:rPr>
        <w:t>Adobe skills:  Photoshop</w:t>
      </w:r>
    </w:p>
    <w:p>
      <w:r>
        <w:rPr>
          <w:color w:val="23303F"/>
          <w:sz w:val="21"/>
        </w:rPr>
        <w:t xml:space="preserve">I have four existing images that must be upgraded for large-format printing. The final artwork has to measure exactly 120 cm × 60 cm and arrive press-ready at either 120 DPI or, if you can without visible quality loss, 360 DPI.  </w:t>
        <w:br/>
        <w:br/>
        <w:t>Your task is to clean up any artefacts, sharpen details, balance colour, and upscale as needed so the files hold up when printed at full size. Please preserve the current composition—no cropping or stretching that changes the look—and deliver each file in a print-friendly format (TIFF only).</w:t>
        <w:br/>
        <w:br/>
        <w:t>I will supply the four source images immediately; you return the refined versions along with a brief note on the adjustments and upscaling method you used (e.g., Photoshop, Gigapixel, Topaz, etc.) so the print house has a record.</w:t>
      </w:r>
    </w:p>
    <w:p>
      <w:hyperlink r:id="rId524">
        <w:r>
          <w:rPr>
            <w:color w:val="1155CC"/>
            <w:u w:val="single"/>
          </w:rPr>
          <w:t>View source →</w:t>
        </w:r>
      </w:hyperlink>
    </w:p>
    <w:p/>
    <w:p>
      <w:r>
        <w:rPr>
          <w:b/>
          <w:color w:val="16243F"/>
          <w:sz w:val="25"/>
        </w:rPr>
        <w:t>188.  Cartoonish Pen Ganesha Illustration</w:t>
      </w:r>
    </w:p>
    <w:p>
      <w:r>
        <w:rPr>
          <w:i/>
          <w:color w:val="6B7280"/>
          <w:sz w:val="19"/>
        </w:rPr>
        <w:t>freelancer · ₹750–₹1250 INR /hr · Remote · 2026-06-05</w:t>
      </w:r>
    </w:p>
    <w:p>
      <w:r>
        <w:rPr>
          <w:b/>
          <w:color w:val="C8472B"/>
          <w:sz w:val="21"/>
        </w:rPr>
        <w:t>Adobe skills:  Illustrator</w:t>
      </w:r>
    </w:p>
    <w:p>
      <w:r>
        <w:rPr>
          <w:color w:val="23303F"/>
          <w:sz w:val="21"/>
        </w:rPr>
        <w:t>I’d like a light-hearted, cartoonish illustration of Lord Ganesha created entirely in pen. This piece is for my own personal enjoyment, so feel free to infuse playfulness and character while still keeping the deity recognisable and respectful.</w:t>
        <w:br/>
        <w:br/>
        <w:t xml:space="preserve">Here is what I need from you:  </w:t>
        <w:br/>
        <w:t xml:space="preserve">• One finished pen drawing, scanned or photographed at high resolution (300 dpi or higher).  </w:t>
        <w:br/>
        <w:t xml:space="preserve">• Clean line work with bold, confident strokes—no pencil under-sketch lines showing in the final piece.  </w:t>
        <w:br/>
        <w:t>• File delivery in both JPG/PNG and a print-ready PDF so I can frame or reprint it later.</w:t>
        <w:br/>
        <w:br/>
        <w:t>I’m open to seeing a rough concept sketch first; once approved, you can move on to the final in-ink version. Let me know your timeline and any questions you have so we can get started.</w:t>
      </w:r>
    </w:p>
    <w:p>
      <w:hyperlink r:id="rId525">
        <w:r>
          <w:rPr>
            <w:color w:val="1155CC"/>
            <w:u w:val="single"/>
          </w:rPr>
          <w:t>View source →</w:t>
        </w:r>
      </w:hyperlink>
    </w:p>
    <w:p/>
    <w:p>
      <w:r>
        <w:rPr>
          <w:b/>
          <w:color w:val="16243F"/>
          <w:sz w:val="25"/>
        </w:rPr>
        <w:t>189.  Handwrite PDF onto A4 Sheets</w:t>
      </w:r>
    </w:p>
    <w:p>
      <w:r>
        <w:rPr>
          <w:i/>
          <w:color w:val="6B7280"/>
          <w:sz w:val="19"/>
        </w:rPr>
        <w:t>freelancer · ₹750–₹1250 INR /hr · Remote · 2026-06-05</w:t>
      </w:r>
    </w:p>
    <w:p>
      <w:r>
        <w:rPr>
          <w:b/>
          <w:color w:val="C8472B"/>
          <w:sz w:val="21"/>
        </w:rPr>
        <w:t>Adobe skills:  InDesign</w:t>
      </w:r>
    </w:p>
    <w:p>
      <w:r>
        <w:rPr>
          <w:color w:val="23303F"/>
          <w:sz w:val="21"/>
        </w:rPr>
        <w:t>I will send you a PDF of roughly fifty pages and I need every page copied exactly, line for line, onto A4 paper. Plain handwriting is all I’m after—no calligraphy, no ornate cursive—just clear, legible writing. Please complete the entire job with a blue-ink pen so each page looks uniform.</w:t>
        <w:br/>
        <w:br/>
        <w:t>Accuracy is key: punctuation, spacing, and any underlines or boldface indicators in the source must appear on the handwritten version exactly where they belong. When you finish, scan or photograph each sheet in high resolution and send me the files so I can verify the work before we arrange shipment of the originals.</w:t>
        <w:br/>
        <w:br/>
        <w:t>If this sounds straightforward to you and you have steady handwriting plus a reliable scanner or phone camera, let’s get started right away.</w:t>
      </w:r>
    </w:p>
    <w:p>
      <w:hyperlink r:id="rId526">
        <w:r>
          <w:rPr>
            <w:color w:val="1155CC"/>
            <w:u w:val="single"/>
          </w:rPr>
          <w:t>View source →</w:t>
        </w:r>
      </w:hyperlink>
    </w:p>
    <w:p/>
    <w:p>
      <w:r>
        <w:rPr>
          <w:b/>
          <w:color w:val="16243F"/>
          <w:sz w:val="25"/>
        </w:rPr>
        <w:t>190.  Handwrite PDF onto A4 Sheets</w:t>
      </w:r>
    </w:p>
    <w:p>
      <w:r>
        <w:rPr>
          <w:i/>
          <w:color w:val="6B7280"/>
          <w:sz w:val="19"/>
        </w:rPr>
        <w:t>freelancer · ₹600–₹1500 INR · Remote · 2026-06-04</w:t>
      </w:r>
    </w:p>
    <w:p>
      <w:r>
        <w:rPr>
          <w:b/>
          <w:color w:val="C8472B"/>
          <w:sz w:val="21"/>
        </w:rPr>
        <w:t>Adobe skills:  InDesign</w:t>
      </w:r>
    </w:p>
    <w:p>
      <w:r>
        <w:rPr>
          <w:color w:val="23303F"/>
          <w:sz w:val="21"/>
        </w:rPr>
        <w:t>I will send you a PDF of roughly fifty pages and I need every page copied exactly, line for line, onto A4 paper. Plain handwriting is all I’m after—no calligraphy, no ornate cursive—just clear, legible writing. Please complete the entire job with a blue-ink pen so each page looks uniform.</w:t>
        <w:br/>
        <w:br/>
        <w:t>Accuracy is key: punctuation, spacing, and any underlines or boldface indicators in the source must appear on the handwritten version exactly where they belong. When you finish, scan or photograph each sheet in high resolution and send me the files so I can verify the work before we arrange shipment of the originals.</w:t>
        <w:br/>
        <w:br/>
        <w:t>If this sounds straightforward to you and you have steady handwriting plus a reliable scanner or phone camera, let’s get started right away.</w:t>
      </w:r>
    </w:p>
    <w:p>
      <w:hyperlink r:id="rId527">
        <w:r>
          <w:rPr>
            <w:color w:val="1155CC"/>
            <w:u w:val="single"/>
          </w:rPr>
          <w:t>View source →</w:t>
        </w:r>
      </w:hyperlink>
    </w:p>
    <w:p/>
    <w:p>
      <w:r>
        <w:rPr>
          <w:b/>
          <w:color w:val="16243F"/>
          <w:sz w:val="25"/>
        </w:rPr>
        <w:t>191.  Oyun Videosu Eğlenceli Edit</w:t>
      </w:r>
    </w:p>
    <w:p>
      <w:r>
        <w:rPr>
          <w:i/>
          <w:color w:val="6B7280"/>
          <w:sz w:val="19"/>
        </w:rPr>
        <w:t>freelancer · $2–$8 USD /hr · Remote · 2026-05-31</w:t>
      </w:r>
    </w:p>
    <w:p>
      <w:r>
        <w:rPr>
          <w:b/>
          <w:color w:val="C8472B"/>
          <w:sz w:val="21"/>
        </w:rPr>
        <w:t>Adobe skills:  After Effects  ·  Premiere Pro</w:t>
      </w:r>
    </w:p>
    <w:p>
      <w:r>
        <w:rPr>
          <w:color w:val="23303F"/>
          <w:sz w:val="21"/>
        </w:rPr>
        <w:t xml:space="preserve">Elimde kaydedilmiş bir oyun videosu var ve izleyiciyi daha çok güldürecek, akıcı bir hâle getirmek istiyorum. Dosyayı sana ileteceğim; senin görevin videoyu kesip birleştirerek tempoyu yükseltmek, görsel efektler ve esprili geçişlerle komik anları iyice parlatmak. </w:t>
        <w:br/>
        <w:br/>
        <w:t>Beklediğim teslimat:</w:t>
        <w:br/>
        <w:t>• Tamamen düzenlenmiş, sosyal medyaya hazır final video (1080p veya üstü).</w:t>
        <w:br/>
        <w:t>• Gerekiyorsa kısa intro/outro ve uygun arka plan müziği.</w:t>
        <w:br/>
        <w:t>• Renk düzeni, hızlı yakınlaştırmalar, meme-tarzı yazılar ve ses efektleriyle mizahın desteklenmesi.</w:t>
        <w:br/>
        <w:t>• Proje dosyaları (Premiere Pro, DaVinci Resolve veya kullandığın program her neyse) yedek olarak.</w:t>
        <w:br/>
        <w:br/>
        <w:t>Başvurunda özellikle benzer oyun videolarındaki deneyimini ve kullandığın araçları kısaca anlatman kararımı kolaylaştırır.</w:t>
      </w:r>
    </w:p>
    <w:p>
      <w:hyperlink r:id="rId528">
        <w:r>
          <w:rPr>
            <w:color w:val="1155CC"/>
            <w:u w:val="single"/>
          </w:rPr>
          <w:t>View source →</w:t>
        </w:r>
      </w:hyperlink>
    </w:p>
    <w:p/>
    <w:p>
      <w:r>
        <w:rPr>
          <w:b/>
          <w:color w:val="16243F"/>
          <w:sz w:val="25"/>
        </w:rPr>
        <w:t>192.  PDF-to-Excel Data Transfer</w:t>
      </w:r>
    </w:p>
    <w:p>
      <w:r>
        <w:rPr>
          <w:i/>
          <w:color w:val="6B7280"/>
          <w:sz w:val="19"/>
        </w:rPr>
        <w:t>freelancer · ₹12500–₹37500 INR · Remote · 2026-06-05</w:t>
      </w:r>
    </w:p>
    <w:p>
      <w:r>
        <w:rPr>
          <w:b/>
          <w:color w:val="C8472B"/>
          <w:sz w:val="21"/>
        </w:rPr>
        <w:t>Adobe skills:  Acrobat</w:t>
      </w:r>
    </w:p>
    <w:p>
      <w:r>
        <w:rPr>
          <w:color w:val="23303F"/>
          <w:sz w:val="21"/>
        </w:rPr>
        <w:t xml:space="preserve">I have a batch of PDF documents that contain structured tables I need transferred verbatim into an Excel workbook. All information must be copied—not re-typed—so the original values, symbols, and spacing remain intact.  </w:t>
        <w:br/>
        <w:br/>
        <w:t>Accuracy is essential: every row, column, and header from the PDFs should end up in the corresponding cell on the Excel sheet with no omissions or formatting drift. You are free to use any combination of Adobe Acrobat, OCR utilities, or manual selection that guarantees clean, error-free output, but the final deliverable has to be an .xlsx file that mirrors the original layout.</w:t>
        <w:br/>
        <w:br/>
        <w:t xml:space="preserve">Deliverable  </w:t>
        <w:br/>
        <w:t>• One Excel workbook containing the complete data from all supplied PDFs, ready for me to sort and filter immediately.</w:t>
      </w:r>
    </w:p>
    <w:p>
      <w:hyperlink r:id="rId529">
        <w:r>
          <w:rPr>
            <w:color w:val="1155CC"/>
            <w:u w:val="single"/>
          </w:rPr>
          <w:t>View source →</w:t>
        </w:r>
      </w:hyperlink>
    </w:p>
    <w:p/>
    <w:p>
      <w:r>
        <w:rPr>
          <w:b/>
          <w:color w:val="16243F"/>
          <w:sz w:val="25"/>
        </w:rPr>
        <w:t>193.  PDF-to-Excel Data Transfer</w:t>
      </w:r>
    </w:p>
    <w:p>
      <w:r>
        <w:rPr>
          <w:i/>
          <w:color w:val="6B7280"/>
          <w:sz w:val="19"/>
        </w:rPr>
        <w:t>freelancer · ₹100–₹400 INR /hr · Remote · 2026-06-05</w:t>
      </w:r>
    </w:p>
    <w:p>
      <w:r>
        <w:rPr>
          <w:b/>
          <w:color w:val="C8472B"/>
          <w:sz w:val="21"/>
        </w:rPr>
        <w:t>Adobe skills:  Acrobat</w:t>
      </w:r>
    </w:p>
    <w:p>
      <w:r>
        <w:rPr>
          <w:color w:val="23303F"/>
          <w:sz w:val="21"/>
        </w:rPr>
        <w:t xml:space="preserve">I have a batch of PDF documents that contain structured tables I need transferred verbatim into an Excel workbook. All information must be copied—not re-typed—so the original values, symbols, and spacing remain intact.  </w:t>
        <w:br/>
        <w:br/>
        <w:t>Accuracy is essential: every row, column, and header from the PDFs should end up in the corresponding cell on the Excel sheet with no omissions or formatting drift. You are free to use any combination of Adobe Acrobat, OCR utilities, or manual selection that guarantees clean, error-free output, but the final deliverable has to be an .xlsx file that mirrors the original layout.</w:t>
        <w:br/>
        <w:br/>
        <w:t xml:space="preserve">Deliverable  </w:t>
        <w:br/>
        <w:t>• One Excel workbook containing the complete data from all supplied PDFs, ready for me to sort and filter immediately.</w:t>
      </w:r>
    </w:p>
    <w:p>
      <w:hyperlink r:id="rId530">
        <w:r>
          <w:rPr>
            <w:color w:val="1155CC"/>
            <w:u w:val="single"/>
          </w:rPr>
          <w:t>View source →</w:t>
        </w:r>
      </w:hyperlink>
    </w:p>
    <w:p/>
    <w:p>
      <w:r>
        <w:rPr>
          <w:b/>
          <w:color w:val="16243F"/>
          <w:sz w:val="25"/>
        </w:rPr>
        <w:t>194.  PDF-to-Excel Data Transfer</w:t>
      </w:r>
    </w:p>
    <w:p>
      <w:r>
        <w:rPr>
          <w:i/>
          <w:color w:val="6B7280"/>
          <w:sz w:val="19"/>
        </w:rPr>
        <w:t>freelancer · £10–£15 GBP /hr · Remote · 2026-06-05</w:t>
      </w:r>
    </w:p>
    <w:p>
      <w:r>
        <w:rPr>
          <w:b/>
          <w:color w:val="C8472B"/>
          <w:sz w:val="21"/>
        </w:rPr>
        <w:t>Adobe skills:  Acrobat</w:t>
      </w:r>
    </w:p>
    <w:p>
      <w:r>
        <w:rPr>
          <w:color w:val="23303F"/>
          <w:sz w:val="21"/>
        </w:rPr>
        <w:t xml:space="preserve">I have a batch of PDF documents that contain structured tables I need transferred verbatim into an Excel workbook. All information must be copied—not re-typed—so the original values, symbols, and spacing remain intact.  </w:t>
        <w:br/>
        <w:br/>
        <w:t>Accuracy is essential: every row, column, and header from the PDFs should end up in the corresponding cell on the Excel sheet with no omissions or formatting drift. You are free to use any combination of Adobe Acrobat, OCR utilities, or manual selection that guarantees clean, error-free output, but the final deliverable has to be an .xlsx file that mirrors the original layout.</w:t>
        <w:br/>
        <w:br/>
        <w:t xml:space="preserve">Deliverable  </w:t>
        <w:br/>
        <w:t>• One Excel workbook containing the complete data from all supplied PDFs, ready for me to sort and filter immediately.</w:t>
      </w:r>
    </w:p>
    <w:p>
      <w:hyperlink r:id="rId531">
        <w:r>
          <w:rPr>
            <w:color w:val="1155CC"/>
            <w:u w:val="single"/>
          </w:rPr>
          <w:t>View source →</w:t>
        </w:r>
      </w:hyperlink>
    </w:p>
    <w:p/>
    <w:p>
      <w:r>
        <w:rPr>
          <w:b/>
          <w:color w:val="16243F"/>
          <w:sz w:val="25"/>
        </w:rPr>
        <w:t>195.  PDF-to-Excel Data Transfer</w:t>
      </w:r>
    </w:p>
    <w:p>
      <w:r>
        <w:rPr>
          <w:i/>
          <w:color w:val="6B7280"/>
          <w:sz w:val="19"/>
        </w:rPr>
        <w:t>freelancer · ₹100–₹400 INR /hr · Remote · 2026-06-05</w:t>
      </w:r>
    </w:p>
    <w:p>
      <w:r>
        <w:rPr>
          <w:b/>
          <w:color w:val="C8472B"/>
          <w:sz w:val="21"/>
        </w:rPr>
        <w:t>Adobe skills:  Acrobat</w:t>
      </w:r>
    </w:p>
    <w:p>
      <w:r>
        <w:rPr>
          <w:color w:val="23303F"/>
          <w:sz w:val="21"/>
        </w:rPr>
        <w:t xml:space="preserve">I have a batch of PDF documents that contain structured tables I need transferred verbatim into an Excel workbook. All information must be copied—not re-typed—so the original values, symbols, and spacing remain intact.  </w:t>
        <w:br/>
        <w:br/>
        <w:t>Accuracy is essential: every row, column, and header from the PDFs should end up in the corresponding cell on the Excel sheet with no omissions or formatting drift. You are free to use any combination of Adobe Acrobat, OCR utilities, or manual selection that guarantees clean, error-free output, but the final deliverable has to be an .xlsx file that mirrors the original layout.</w:t>
        <w:br/>
        <w:br/>
        <w:t xml:space="preserve">Deliverable  </w:t>
        <w:br/>
        <w:t>• One Excel workbook containing the complete data from all supplied PDFs, ready for me to sort and filter immediately.</w:t>
      </w:r>
    </w:p>
    <w:p>
      <w:hyperlink r:id="rId532">
        <w:r>
          <w:rPr>
            <w:color w:val="1155CC"/>
            <w:u w:val="single"/>
          </w:rPr>
          <w:t>View source →</w:t>
        </w:r>
      </w:hyperlink>
    </w:p>
    <w:p/>
    <w:p>
      <w:r>
        <w:rPr>
          <w:b/>
          <w:color w:val="16243F"/>
          <w:sz w:val="25"/>
        </w:rPr>
        <w:t>196.  PDF-to-Excel Data Transfer</w:t>
      </w:r>
    </w:p>
    <w:p>
      <w:r>
        <w:rPr>
          <w:i/>
          <w:color w:val="6B7280"/>
          <w:sz w:val="19"/>
        </w:rPr>
        <w:t>freelancer · ₹12500–₹37500 INR · Remote · 2026-06-05</w:t>
      </w:r>
    </w:p>
    <w:p>
      <w:r>
        <w:rPr>
          <w:b/>
          <w:color w:val="C8472B"/>
          <w:sz w:val="21"/>
        </w:rPr>
        <w:t>Adobe skills:  Acrobat</w:t>
      </w:r>
    </w:p>
    <w:p>
      <w:r>
        <w:rPr>
          <w:color w:val="23303F"/>
          <w:sz w:val="21"/>
        </w:rPr>
        <w:t xml:space="preserve">I have a batch of PDF documents that contain structured tables I need transferred verbatim into an Excel workbook. All information must be copied—not re-typed—so the original values, symbols, and spacing remain intact.  </w:t>
        <w:br/>
        <w:br/>
        <w:t>Accuracy is essential: every row, column, and header from the PDFs should end up in the corresponding cell on the Excel sheet with no omissions or formatting drift. You are free to use any combination of Adobe Acrobat, OCR utilities, or manual selection that guarantees clean, error-free output, but the final deliverable has to be an .xlsx file that mirrors the original layout.</w:t>
        <w:br/>
        <w:br/>
        <w:t xml:space="preserve">Deliverable  </w:t>
        <w:br/>
        <w:t>• One Excel workbook containing the complete data from all supplied PDFs, ready for me to sort and filter immediately.</w:t>
      </w:r>
    </w:p>
    <w:p>
      <w:hyperlink r:id="rId533">
        <w:r>
          <w:rPr>
            <w:color w:val="1155CC"/>
            <w:u w:val="single"/>
          </w:rPr>
          <w:t>View source →</w:t>
        </w:r>
      </w:hyperlink>
    </w:p>
    <w:p/>
    <w:p>
      <w:r>
        <w:rPr>
          <w:b/>
          <w:color w:val="16243F"/>
          <w:sz w:val="25"/>
        </w:rPr>
        <w:t>197.  PDF-to-Excel Data Transfer</w:t>
      </w:r>
    </w:p>
    <w:p>
      <w:r>
        <w:rPr>
          <w:i/>
          <w:color w:val="6B7280"/>
          <w:sz w:val="19"/>
        </w:rPr>
        <w:t>freelancer · ₹1250–₹2500 INR /hr · Remote · 2026-06-04</w:t>
      </w:r>
    </w:p>
    <w:p>
      <w:r>
        <w:rPr>
          <w:b/>
          <w:color w:val="C8472B"/>
          <w:sz w:val="21"/>
        </w:rPr>
        <w:t>Adobe skills:  Acrobat</w:t>
      </w:r>
    </w:p>
    <w:p>
      <w:r>
        <w:rPr>
          <w:color w:val="23303F"/>
          <w:sz w:val="21"/>
        </w:rPr>
        <w:t xml:space="preserve">I have a batch of PDF documents that contain structured tables I need transferred verbatim into an Excel workbook. All information must be copied—not re-typed—so the original values, symbols, and spacing remain intact.  </w:t>
        <w:br/>
        <w:br/>
        <w:t>Accuracy is essential: every row, column, and header from the PDFs should end up in the corresponding cell on the Excel sheet with no omissions or formatting drift. You are free to use any combination of Adobe Acrobat, OCR utilities, or manual selection that guarantees clean, error-free output, but the final deliverable has to be an .xlsx file that mirrors the original layout.</w:t>
        <w:br/>
        <w:br/>
        <w:t xml:space="preserve">Deliverable  </w:t>
        <w:br/>
        <w:t>• One Excel workbook containing the complete data from all supplied PDFs, ready for me to sort and filter immediately.</w:t>
      </w:r>
    </w:p>
    <w:p>
      <w:hyperlink r:id="rId534">
        <w:r>
          <w:rPr>
            <w:color w:val="1155CC"/>
            <w:u w:val="single"/>
          </w:rPr>
          <w:t>View source →</w:t>
        </w:r>
      </w:hyperlink>
    </w:p>
    <w:p/>
    <w:p>
      <w:r>
        <w:rPr>
          <w:b/>
          <w:color w:val="16243F"/>
          <w:sz w:val="25"/>
        </w:rPr>
        <w:t>198.  PDF-to-Excel Data Transfer</w:t>
      </w:r>
    </w:p>
    <w:p>
      <w:r>
        <w:rPr>
          <w:i/>
          <w:color w:val="6B7280"/>
          <w:sz w:val="19"/>
        </w:rPr>
        <w:t>freelancer · $10–$30 USD · Remote · 2026-06-03</w:t>
      </w:r>
    </w:p>
    <w:p>
      <w:r>
        <w:rPr>
          <w:b/>
          <w:color w:val="C8472B"/>
          <w:sz w:val="21"/>
        </w:rPr>
        <w:t>Adobe skills:  Acrobat</w:t>
      </w:r>
    </w:p>
    <w:p>
      <w:r>
        <w:rPr>
          <w:color w:val="23303F"/>
          <w:sz w:val="21"/>
        </w:rPr>
        <w:t xml:space="preserve">I have a batch of PDF documents that contain structured tables I need transferred verbatim into an Excel workbook. All information must be copied—not re-typed—so the original values, symbols, and spacing remain intact.  </w:t>
        <w:br/>
        <w:br/>
        <w:t>Accuracy is essential: every row, column, and header from the PDFs should end up in the corresponding cell on the Excel sheet with no omissions or formatting drift. You are free to use any combination of Adobe Acrobat, OCR utilities, or manual selection that guarantees clean, error-free output, but the final deliverable has to be an .xlsx file that mirrors the original layout.</w:t>
        <w:br/>
        <w:br/>
        <w:t xml:space="preserve">Deliverable  </w:t>
        <w:br/>
        <w:t>• One Excel workbook containing the complete data from all supplied PDFs, ready for me to sort and filter immediately.</w:t>
      </w:r>
    </w:p>
    <w:p>
      <w:hyperlink r:id="rId535">
        <w:r>
          <w:rPr>
            <w:color w:val="1155CC"/>
            <w:u w:val="single"/>
          </w:rPr>
          <w:t>View source →</w:t>
        </w:r>
      </w:hyperlink>
    </w:p>
    <w:p/>
    <w:p>
      <w:r>
        <w:rPr>
          <w:b/>
          <w:color w:val="16243F"/>
          <w:sz w:val="25"/>
        </w:rPr>
        <w:t>199.  Logo Vector Re-Creation &amp; Text</w:t>
      </w:r>
    </w:p>
    <w:p>
      <w:r>
        <w:rPr>
          <w:i/>
          <w:color w:val="6B7280"/>
          <w:sz w:val="19"/>
        </w:rPr>
        <w:t>freelancer · $20–$30 SGD · Remote · 2026-06-05</w:t>
      </w:r>
    </w:p>
    <w:p>
      <w:r>
        <w:rPr>
          <w:b/>
          <w:color w:val="C8472B"/>
          <w:sz w:val="21"/>
        </w:rPr>
        <w:t>Adobe skills:  Photoshop  ·  Illustrator</w:t>
      </w:r>
    </w:p>
    <w:p>
      <w:r>
        <w:rPr>
          <w:color w:val="23303F"/>
          <w:sz w:val="21"/>
        </w:rPr>
        <w:t>I have a logo only available as a JPEG and I’m getting stickers produced, so I need the artwork rebuilt as a clean, fully-scalable vector. The look, colours, and layout should mirror the current design; the only tweak is updating a few words in the text while everything else stays intact.</w:t>
        <w:br/>
        <w:br/>
        <w:t>Please redraw it from scratch—not an auto-trace—so curves are crisp and shapes close cleanly. Match the original font where possible or replicate it so the change is seamless. When you’re done, hand over editable vector files (AI or EPS), an SVG, and a print-ready PDF sized for sticker production.</w:t>
        <w:br/>
        <w:br/>
        <w:t>I’ll supply the JPEG and details of the wording to swap as soon as you’re on board, then review an initial proof before we finalise the files.</w:t>
      </w:r>
    </w:p>
    <w:p>
      <w:hyperlink r:id="rId536">
        <w:r>
          <w:rPr>
            <w:color w:val="1155CC"/>
            <w:u w:val="single"/>
          </w:rPr>
          <w:t>View source →</w:t>
        </w:r>
      </w:hyperlink>
    </w:p>
    <w:p/>
    <w:p>
      <w:r>
        <w:rPr>
          <w:b/>
          <w:color w:val="16243F"/>
          <w:sz w:val="25"/>
        </w:rPr>
        <w:t>200.  Logo Bisnis Modern Bermakna</w:t>
      </w:r>
    </w:p>
    <w:p>
      <w:r>
        <w:rPr>
          <w:i/>
          <w:color w:val="6B7280"/>
          <w:sz w:val="19"/>
        </w:rPr>
        <w:t>freelancer · $15–$25 USD /hr · Remote · 2026-06-01</w:t>
      </w:r>
    </w:p>
    <w:p>
      <w:r>
        <w:rPr>
          <w:b/>
          <w:color w:val="C8472B"/>
          <w:sz w:val="21"/>
        </w:rPr>
        <w:t>Adobe skills:  Photoshop  ·  Illustrator</w:t>
      </w:r>
    </w:p>
    <w:p>
      <w:r>
        <w:rPr>
          <w:color w:val="23303F"/>
          <w:sz w:val="21"/>
        </w:rPr>
        <w:t xml:space="preserve">Saya membutuhkan sebuah logo baru untuk keperluan bisnis. Logo tersebut harus bergaya modern dengan kombinasi warna merah dan emas sebagai palet utama.  </w:t>
        <w:br/>
        <w:br/>
        <w:t xml:space="preserve">Yang saya harapkan:  </w:t>
        <w:br/>
        <w:t xml:space="preserve">• Konsep visual yang langsung mencerminkan identitas bisnis saya—bersih, profesional, dan mudah diingat.  </w:t>
        <w:br/>
        <w:t xml:space="preserve">• File akhir berupa versi vektor (AI atau EPS) beserta PNG transparan resolusi tinggi.  </w:t>
        <w:br/>
        <w:t xml:space="preserve">• Satu opsi warna utama dan satu versi monokrom agar fleksibel di berbagai media.  </w:t>
        <w:br/>
        <w:br/>
        <w:t>Saya terbuka menerima sketsa awal untuk memastikan arah desain sudah sesuai sebelum Anda memfinalkan detailnya. Apabila ada pertanyaan terkait visi, elemen simbolik, atau aplikasi logo, silakan ajukan agar hasil akhir benar-benar menggambarkan makna penting yang saya cari.</w:t>
      </w:r>
    </w:p>
    <w:p>
      <w:hyperlink r:id="rId537">
        <w:r>
          <w:rPr>
            <w:color w:val="1155CC"/>
            <w:u w:val="single"/>
          </w:rPr>
          <w:t>View source →</w:t>
        </w:r>
      </w:hyperlink>
    </w:p>
    <w:p/>
    <w:p>
      <w:r>
        <w:rPr>
          <w:b/>
          <w:color w:val="16243F"/>
          <w:sz w:val="25"/>
        </w:rPr>
        <w:t>201.  Desain Logo Modern</w:t>
      </w:r>
    </w:p>
    <w:p>
      <w:r>
        <w:rPr>
          <w:i/>
          <w:color w:val="6B7280"/>
          <w:sz w:val="19"/>
        </w:rPr>
        <w:t>freelancer · $10–$18 USD /hr · Remote · 2026-06-03</w:t>
      </w:r>
    </w:p>
    <w:p>
      <w:r>
        <w:rPr>
          <w:b/>
          <w:color w:val="C8472B"/>
          <w:sz w:val="21"/>
        </w:rPr>
        <w:t>Adobe skills:  Photoshop  ·  Illustrator</w:t>
      </w:r>
    </w:p>
    <w:p>
      <w:r>
        <w:rPr>
          <w:color w:val="23303F"/>
          <w:sz w:val="21"/>
        </w:rPr>
        <w:t>Saya membutuhkan sebuah logo bergaya modern yang kuat, bersih, dan mudah diingat untuk merek saya. Silakan kirimkan konsep terbaik Anda—saya akan memilih satu pemenang, tetapi saya terbuka mengapresiasi ide minimalis atau sentuhan klasik jika itu membuat desain makin menonjol.</w:t>
        <w:br/>
        <w:br/>
        <w:t>Yang saya perlukan dari Anda:</w:t>
        <w:br/>
        <w:t xml:space="preserve">• File vektor utama (AI, EPS, atau SVG) serta PNG/JPEG beresolusi tinggi  </w:t>
        <w:br/>
        <w:t xml:space="preserve">• Versi berwarna penuh, hitam-putih, dan negatif  </w:t>
        <w:br/>
        <w:t xml:space="preserve">• Font atau lisensi apa pun yang digunakan  </w:t>
        <w:br/>
        <w:t>• Panduan singkat penggunaan logo (warna, ukuran minimum, area aman)</w:t>
        <w:br/>
        <w:br/>
        <w:t>Pastikan logo tetap tajam di ukuran kecil, skalabel untuk materi cetak besar, dan tampil jelas di latar terang maupun gelap. Terima kasih—saya menantikan melihat kreativitas Anda!</w:t>
      </w:r>
    </w:p>
    <w:p>
      <w:hyperlink r:id="rId538">
        <w:r>
          <w:rPr>
            <w:color w:val="1155CC"/>
            <w:u w:val="single"/>
          </w:rPr>
          <w:t>View source →</w:t>
        </w:r>
      </w:hyperlink>
    </w:p>
    <w:p/>
    <w:p>
      <w:r>
        <w:rPr>
          <w:b/>
          <w:color w:val="16243F"/>
          <w:sz w:val="25"/>
        </w:rPr>
        <w:t>202.  Minimalist Marketing Materials Design -- 2</w:t>
      </w:r>
    </w:p>
    <w:p>
      <w:r>
        <w:rPr>
          <w:i/>
          <w:color w:val="6B7280"/>
          <w:sz w:val="19"/>
        </w:rPr>
        <w:t>freelancer · ₹1500–₹12500 INR · Remote · 2026-06-03</w:t>
      </w:r>
    </w:p>
    <w:p>
      <w:r>
        <w:rPr>
          <w:b/>
          <w:color w:val="C8472B"/>
          <w:sz w:val="21"/>
        </w:rPr>
        <w:t>Adobe skills:  Photoshop  ·  Illustrator  ·  InDesign</w:t>
      </w:r>
    </w:p>
    <w:p>
      <w:r>
        <w:rPr>
          <w:color w:val="23303F"/>
          <w:sz w:val="21"/>
        </w:rPr>
        <w:t xml:space="preserve">I need a set of fresh marketing materials created in a clean, minimalistic style that still jumps off the page with bright, bold colors. Think brochures, flyers, social banners—anything that helps me present my brand consistently across print and digital touchpoints.  </w:t>
        <w:br/>
        <w:br/>
        <w:t xml:space="preserve">What I’m after:  </w:t>
        <w:br/>
        <w:t xml:space="preserve">• A cohesive visual theme applied to each piece (typography, imagery, layout)  </w:t>
        <w:br/>
        <w:t xml:space="preserve">• Print-ready PDFs plus editable source files (Adobe Illustrator or InDesign)  </w:t>
        <w:br/>
        <w:t xml:space="preserve">• Correct bleed, margins, and color profiles for both web and press use  </w:t>
        <w:br/>
        <w:br/>
        <w:t>I already have the copy; you’ll focus on the design concept and execution. If you excel at clear layouts, strong hierarchy, and vibrant color palettes without clutter, this project will suit you perfectly.</w:t>
      </w:r>
    </w:p>
    <w:p>
      <w:hyperlink r:id="rId539">
        <w:r>
          <w:rPr>
            <w:color w:val="1155CC"/>
            <w:u w:val="single"/>
          </w:rPr>
          <w:t>View source →</w:t>
        </w:r>
      </w:hyperlink>
    </w:p>
    <w:p/>
    <w:p>
      <w:r>
        <w:rPr>
          <w:b/>
          <w:color w:val="16243F"/>
          <w:sz w:val="25"/>
        </w:rPr>
        <w:t>203.  Gestione Social Media Aziendali</w:t>
      </w:r>
    </w:p>
    <w:p>
      <w:r>
        <w:rPr>
          <w:i/>
          <w:color w:val="6B7280"/>
          <w:sz w:val="19"/>
        </w:rPr>
        <w:t>freelancer · €18–€36 EUR /hr · Remote · 2026-05-30</w:t>
      </w:r>
    </w:p>
    <w:p>
      <w:r>
        <w:rPr>
          <w:b/>
          <w:color w:val="C8472B"/>
          <w:sz w:val="21"/>
        </w:rPr>
        <w:t>Adobe skills:  Premiere Pro  ·  InDesign  ·  Illustrator</w:t>
      </w:r>
    </w:p>
    <w:p>
      <w:r>
        <w:rPr>
          <w:color w:val="23303F"/>
          <w:sz w:val="21"/>
        </w:rPr>
        <w:t>Devo mantenere una presenza costante e coerente su Facebook, Instagram e LinkedIn per far crescere l’immagine aziendale. Mi occorre quindi un supporto continuativo che si occupi di:</w:t>
        <w:br/>
        <w:br/>
        <w:t xml:space="preserve">• Creare contenuti originali (immagini, video, testi/articoli) mantenendo lo stile e il tone-of-voice del brand  </w:t>
        <w:br/>
        <w:t>• Pianificare il calendario editoriale e programmare i post, coordinandosi con le ricorrenze rilevanti e gli obiettivi di marketing</w:t>
        <w:br/>
        <w:br/>
        <w:t>I file sorgente di ogni creatività, le caption ottimizzate con hashtag pertinenti e il calendario mensile organizzato su un foglio condiviso saranno i principali deliverable. Puntualità nelle pubblicazioni e coerenza visiva tra le tre piattaforme costituiranno il criterio di accettazione finale.</w:t>
      </w:r>
    </w:p>
    <w:p>
      <w:hyperlink r:id="rId540">
        <w:r>
          <w:rPr>
            <w:color w:val="1155CC"/>
            <w:u w:val="single"/>
          </w:rPr>
          <w:t>View source →</w:t>
        </w:r>
      </w:hyperlink>
    </w:p>
    <w:p/>
    <w:p>
      <w:r>
        <w:rPr>
          <w:b/>
          <w:color w:val="16243F"/>
          <w:sz w:val="25"/>
        </w:rPr>
        <w:t>204.  Clean Typography Logo Needed</w:t>
      </w:r>
    </w:p>
    <w:p>
      <w:r>
        <w:rPr>
          <w:i/>
          <w:color w:val="6B7280"/>
          <w:sz w:val="19"/>
        </w:rPr>
        <w:t>freelancer · $250–$750 USD · Remote · 2026-06-02</w:t>
      </w:r>
    </w:p>
    <w:p>
      <w:r>
        <w:rPr>
          <w:b/>
          <w:color w:val="C8472B"/>
          <w:sz w:val="21"/>
        </w:rPr>
        <w:t>Adobe skills:  Photoshop  ·  Illustrator</w:t>
      </w:r>
    </w:p>
    <w:p>
      <w:r>
        <w:rPr>
          <w:color w:val="23303F"/>
          <w:sz w:val="21"/>
        </w:rPr>
        <w:t>I’m launching a fresh brand and need a standout logo built purely around strong, memorable typography. No icons or illustrations—just clever letter-work and balanced spacing that communicates professionalism at a glance.</w:t>
        <w:br/>
        <w:br/>
        <w:t>What I’m after:</w:t>
        <w:br/>
        <w:t xml:space="preserve">• Original, typography-based logo concepts in both horizontal and stacked layouts.  </w:t>
        <w:br/>
        <w:t xml:space="preserve">• Color version plus a black-and-white variant.  </w:t>
        <w:br/>
        <w:t>• Final files supplied as editable vector (AI or SVG), high-resolution PNG with transparent background, and a PDF proof.</w:t>
        <w:br/>
        <w:br/>
        <w:t>Please keep the design versatile so it scales well from social-media avatars to large print. I’ll provide prompt feedback throughout the contest and will select the entry that best captures clarity, legibility, and timeless style.</w:t>
      </w:r>
    </w:p>
    <w:p>
      <w:hyperlink r:id="rId541">
        <w:r>
          <w:rPr>
            <w:color w:val="1155CC"/>
            <w:u w:val="single"/>
          </w:rPr>
          <w:t>View source →</w:t>
        </w:r>
      </w:hyperlink>
    </w:p>
    <w:p/>
    <w:p>
      <w:r>
        <w:rPr>
          <w:b/>
          <w:color w:val="16243F"/>
          <w:sz w:val="25"/>
        </w:rPr>
        <w:t>205.  Kontes Logo Minimalis Monokrom</w:t>
      </w:r>
    </w:p>
    <w:p>
      <w:r>
        <w:rPr>
          <w:i/>
          <w:color w:val="6B7280"/>
          <w:sz w:val="19"/>
        </w:rPr>
        <w:t>freelancer · $15–$25 USD /hr · Remote · 2026-06-01</w:t>
      </w:r>
    </w:p>
    <w:p>
      <w:r>
        <w:rPr>
          <w:b/>
          <w:color w:val="C8472B"/>
          <w:sz w:val="21"/>
        </w:rPr>
        <w:t>Adobe skills:  Photoshop  ·  Illustrator</w:t>
      </w:r>
    </w:p>
    <w:p>
      <w:r>
        <w:rPr>
          <w:color w:val="23303F"/>
          <w:sz w:val="21"/>
        </w:rPr>
        <w:t xml:space="preserve">Saya mencari konsep logo bergaya minimalis yang hanya menonjolkan teks atau nama merek saya. Palet warna terbatas pada hitam, putih, dan abu-abu; tidak ada warna lain.  </w:t>
        <w:br/>
        <w:br/>
        <w:t xml:space="preserve">Harapan saya:  </w:t>
        <w:br/>
        <w:t xml:space="preserve">• Logo bersifat logotype—tanpa simbol, ikon, atau ornamen geometris.  </w:t>
        <w:br/>
        <w:t xml:space="preserve">• Tipografi bersih, mudah dibaca, dan tetap elegan meski diperkecil.  </w:t>
        <w:br/>
        <w:t xml:space="preserve">• Versi latar transparan dan latar solid (hitam &amp; putih).  </w:t>
        <w:br/>
        <w:t xml:space="preserve">• File akhir dalam format vektor (AI atau EPS) plus PNG resolusi tinggi.  </w:t>
        <w:br/>
        <w:br/>
        <w:t>Saya akan menilai kesederhanaan, keseimbangan ruang negatif, dan kejelasan teks. Kirimkan variasi jika perlu (mis. horizontal &amp; stacked). Logo pemenang akan saya gunakan di media digital dan cetak, jadi pastikan hak cipta sepenuhnya dapat dipindahtangankan.</w:t>
      </w:r>
    </w:p>
    <w:p>
      <w:hyperlink r:id="rId542">
        <w:r>
          <w:rPr>
            <w:color w:val="1155CC"/>
            <w:u w:val="single"/>
          </w:rPr>
          <w:t>View source →</w:t>
        </w:r>
      </w:hyperlink>
    </w:p>
    <w:p/>
    <w:p>
      <w:r>
        <w:rPr>
          <w:b/>
          <w:color w:val="16243F"/>
          <w:sz w:val="25"/>
        </w:rPr>
        <w:t>206.  Fun, Playful Logo Design</w:t>
      </w:r>
    </w:p>
    <w:p>
      <w:r>
        <w:rPr>
          <w:i/>
          <w:color w:val="6B7280"/>
          <w:sz w:val="19"/>
        </w:rPr>
        <w:t>freelancer · $2–$8 USD /hr · Remote · 2026-05-29</w:t>
      </w:r>
    </w:p>
    <w:p>
      <w:r>
        <w:rPr>
          <w:b/>
          <w:color w:val="C8472B"/>
          <w:sz w:val="21"/>
        </w:rPr>
        <w:t>Adobe skills:  Photoshop  ·  Illustrator</w:t>
      </w:r>
    </w:p>
    <w:p>
      <w:r>
        <w:rPr>
          <w:color w:val="23303F"/>
          <w:sz w:val="21"/>
        </w:rPr>
        <w:t xml:space="preserve">I’m new here and starting fresh with my brand, so I need a graphic designer who can craft a fun, playful logo that instantly feels approachable and memorable. Think bold colors, friendly shapes, and a light-hearted vibe—but nothing too cluttered. I’m open on exact palettes and typography, so feel free to pitch creative directions that fit the brief.  </w:t>
        <w:br/>
        <w:br/>
        <w:t xml:space="preserve">To make sure I can use the logo everywhere, please deliver:  </w:t>
        <w:br/>
        <w:t xml:space="preserve">• A fully-editable vector file (AI or SVG)  </w:t>
        <w:br/>
        <w:t xml:space="preserve">• High-resolution PNGs with transparent background  </w:t>
        <w:br/>
        <w:t xml:space="preserve">• A basic color + font guide so I can keep future materials consistent  </w:t>
        <w:br/>
        <w:br/>
        <w:t>If any quick tweaks are needed after first delivery, I’d like one revision round included. Looking forward to seeing your ideas!</w:t>
      </w:r>
    </w:p>
    <w:p>
      <w:hyperlink r:id="rId543">
        <w:r>
          <w:rPr>
            <w:color w:val="1155CC"/>
            <w:u w:val="single"/>
          </w:rPr>
          <w:t>View source →</w:t>
        </w:r>
      </w:hyperlink>
    </w:p>
    <w:p/>
    <w:p>
      <w:r>
        <w:rPr>
          <w:b/>
          <w:color w:val="16243F"/>
          <w:sz w:val="25"/>
        </w:rPr>
        <w:t>207.  Desain Logo Minimalis</w:t>
      </w:r>
    </w:p>
    <w:p>
      <w:r>
        <w:rPr>
          <w:i/>
          <w:color w:val="6B7280"/>
          <w:sz w:val="19"/>
        </w:rPr>
        <w:t>freelancer · $10–$30 USD · Remote · 2026-05-31</w:t>
      </w:r>
    </w:p>
    <w:p>
      <w:r>
        <w:rPr>
          <w:b/>
          <w:color w:val="C8472B"/>
          <w:sz w:val="21"/>
        </w:rPr>
        <w:t>Adobe skills:  Illustrator</w:t>
      </w:r>
    </w:p>
    <w:p>
      <w:r>
        <w:rPr>
          <w:color w:val="23303F"/>
          <w:sz w:val="21"/>
        </w:rPr>
        <w:t>Saya sedang mencari ide logo bergaya minimalis untuk merek baru saya. Fokus utama adalah tampilan yang bersih, sederhana, dan mudah dikenali tanpa elemen visual yang berlebihan.</w:t>
        <w:br/>
        <w:br/>
        <w:t>Apa yang saya butuhkan:</w:t>
        <w:br/>
        <w:t xml:space="preserve">• Konsep logo orisinal bergaya minimalis.  </w:t>
        <w:br/>
        <w:t xml:space="preserve">• Versi warna utama dan versi hitam-putih.  </w:t>
        <w:br/>
        <w:t xml:space="preserve">• File final dalam format vektor (AI atau SVG) serta PNG beresolusi tinggi.  </w:t>
        <w:br/>
        <w:br/>
        <w:t>Kriteria penilaian:</w:t>
        <w:br/>
        <w:t xml:space="preserve">• Kesederhanaan dan kejelasan bentuk.  </w:t>
        <w:br/>
        <w:t xml:space="preserve">• Mudah diaplikasikan pada berbagai media (website, kartu nama, kemasan).  </w:t>
        <w:br/>
        <w:t xml:space="preserve">• Terlihat tajam di latar terang maupun gelap.  </w:t>
        <w:br/>
        <w:br/>
        <w:t>Silakan kirim rancangan terbaik Anda. Saya akan memilih satu pemenang dan meminta revisi ringan jika diperlukan sebelum file final diserahkan. Terima kasih!</w:t>
      </w:r>
    </w:p>
    <w:p>
      <w:hyperlink r:id="rId544">
        <w:r>
          <w:rPr>
            <w:color w:val="1155CC"/>
            <w:u w:val="single"/>
          </w:rPr>
          <w:t>View source →</w:t>
        </w:r>
      </w:hyperlink>
    </w:p>
    <w:p/>
    <w:p>
      <w:r>
        <w:rPr>
          <w:b/>
          <w:color w:val="16243F"/>
          <w:sz w:val="25"/>
        </w:rPr>
        <w:t>208.  Structural Packaging Design for 3 Objects</w:t>
      </w:r>
    </w:p>
    <w:p>
      <w:r>
        <w:rPr>
          <w:i/>
          <w:color w:val="6B7280"/>
          <w:sz w:val="19"/>
        </w:rPr>
        <w:t>freelancer · ₹1500–₹12500 INR · Remote · 2026-06-03</w:t>
      </w:r>
    </w:p>
    <w:p>
      <w:r>
        <w:rPr>
          <w:b/>
          <w:color w:val="C8472B"/>
          <w:sz w:val="21"/>
        </w:rPr>
        <w:t>Adobe skills:  Photoshop  ·  Illustrator</w:t>
      </w:r>
    </w:p>
    <w:p>
      <w:r>
        <w:rPr>
          <w:color w:val="23303F"/>
          <w:sz w:val="21"/>
        </w:rPr>
        <w:t>The project requires designing a frugal packaging structure made from a single continuous sheet of cardboard or paperboard. The packaging must be foldable and self-locking, with no glue, tape, or inserts. It should securely hold three different geometries of the same product type (for example: an apple, an egg, and a tomato — all fragile but differently shaped).</w:t>
        <w:br/>
        <w:t>Material honesty → showcasing the natural texture and strength of cardboard.</w:t>
        <w:br/>
        <w:t>Structural logic → using folds, slots, and locking tabs for stability.</w:t>
        <w:br/>
        <w:t>Deliverables include:</w:t>
        <w:br/>
        <w:t>Concept sketches showing fold lines and product placement.</w:t>
        <w:br/>
        <w:t>Flat pattern dieline with dimensions and fold directions.</w:t>
        <w:br/>
        <w:t>Prototype photos of the packaging in open and closed states.</w:t>
      </w:r>
    </w:p>
    <w:p>
      <w:hyperlink r:id="rId545">
        <w:r>
          <w:rPr>
            <w:color w:val="1155CC"/>
            <w:u w:val="single"/>
          </w:rPr>
          <w:t>View source →</w:t>
        </w:r>
      </w:hyperlink>
    </w:p>
    <w:p/>
    <w:p>
      <w:r>
        <w:rPr>
          <w:b/>
          <w:color w:val="16243F"/>
          <w:sz w:val="25"/>
        </w:rPr>
        <w:t>209.  Pouch Design: Consumer Packaging and Dispensing</w:t>
      </w:r>
    </w:p>
    <w:p>
      <w:r>
        <w:rPr>
          <w:i/>
          <w:color w:val="6B7280"/>
          <w:sz w:val="19"/>
        </w:rPr>
        <w:t>freelancer · $25–$50 USD /hr · Remote · 2026-06-02</w:t>
      </w:r>
    </w:p>
    <w:p>
      <w:r>
        <w:rPr>
          <w:b/>
          <w:color w:val="C8472B"/>
          <w:sz w:val="21"/>
        </w:rPr>
        <w:t>Adobe skills:  Premiere Pro</w:t>
      </w:r>
    </w:p>
    <w:p>
      <w:r>
        <w:rPr>
          <w:color w:val="23303F"/>
          <w:sz w:val="21"/>
        </w:rPr>
        <w:t xml:space="preserve">I'm looking for a professional to assist with developing concepts for consumer packaging and dispensing product(s) - specifically small plastic pouches.  </w:t>
        <w:br/>
        <w:br/>
        <w:t>Key Requirements:</w:t>
        <w:br/>
        <w:t>- Create various concepts of consumer-focused dispensing pouches</w:t>
        <w:br/>
        <w:t>- Computer render final concepts</w:t>
        <w:br/>
        <w:t>- Must be able to meet in-person or video weekdays 8a-5pm central US</w:t>
        <w:br/>
        <w:t>- Must meet agreed deadlines</w:t>
        <w:br/>
        <w:br/>
        <w:t>Ideal Skills and Experience:</w:t>
        <w:br/>
        <w:t>- Experience in packaging and handling various materials</w:t>
        <w:br/>
        <w:t>- Knowledge of plastic materials</w:t>
        <w:br/>
        <w:t>- Deliverables: Hand sketches and Adobe rendered concepts</w:t>
        <w:br/>
        <w:t>- Attention to detail and efficiency</w:t>
        <w:br/>
        <w:t>- Min 5 years professional experience</w:t>
        <w:br/>
        <w:br/>
        <w:t>Please provide examples of previous work along with start date and weekday availability.</w:t>
      </w:r>
    </w:p>
    <w:p>
      <w:hyperlink r:id="rId546">
        <w:r>
          <w:rPr>
            <w:color w:val="1155CC"/>
            <w:u w:val="single"/>
          </w:rPr>
          <w:t>View source →</w:t>
        </w:r>
      </w:hyperlink>
    </w:p>
    <w:p/>
    <w:p>
      <w:r>
        <w:rPr>
          <w:b/>
          <w:color w:val="16243F"/>
          <w:sz w:val="25"/>
        </w:rPr>
        <w:t>210.  Photo Background Replacement Needed - 31/05/2026 02:37 EDTজ</w:t>
      </w:r>
    </w:p>
    <w:p>
      <w:r>
        <w:rPr>
          <w:i/>
          <w:color w:val="6B7280"/>
          <w:sz w:val="19"/>
        </w:rPr>
        <w:t>freelancer · $15–$25 USD /hr · Remote · 2026-06-01</w:t>
      </w:r>
    </w:p>
    <w:p>
      <w:r>
        <w:rPr>
          <w:b/>
          <w:color w:val="C8472B"/>
          <w:sz w:val="21"/>
        </w:rPr>
        <w:t>Adobe skills:  Photoshop</w:t>
      </w:r>
    </w:p>
    <w:p>
      <w:r>
        <w:rPr>
          <w:color w:val="23303F"/>
          <w:sz w:val="21"/>
        </w:rPr>
        <w:t>I have a set of photos that simply need the current backgrounds removed and replaced with a different image I will supply. The subject must remain perfectly crisp, with hair edges and finer details preserved, and the new backdrop blended so the swap looks natural—no visible halos or mismatched lighting.</w:t>
        <w:br/>
        <w:br/>
        <w:t>Please work non-destructively (Photoshop layers or equivalent) so I can make tweaks later if necessary and deliver the final files both as layered PSDs and high-resolution flattened JPEGs/PNGs ready for web and print.</w:t>
        <w:br/>
        <w:br/>
        <w:t>Once you send back the edited samples, I’ll review for clean cut-outs, consistent color balance between subject and background, and overall realism before approving the final batch.</w:t>
      </w:r>
    </w:p>
    <w:p>
      <w:hyperlink r:id="rId547">
        <w:r>
          <w:rPr>
            <w:color w:val="1155CC"/>
            <w:u w:val="single"/>
          </w:rPr>
          <w:t>View source →</w:t>
        </w:r>
      </w:hyperlink>
    </w:p>
    <w:p/>
    <w:p>
      <w:r>
        <w:rPr>
          <w:b/>
          <w:color w:val="16243F"/>
          <w:sz w:val="25"/>
        </w:rPr>
        <w:t>211.  Photo Background Replacement Needed - 31/05/2026 02:37 EDT</w:t>
      </w:r>
    </w:p>
    <w:p>
      <w:r>
        <w:rPr>
          <w:i/>
          <w:color w:val="6B7280"/>
          <w:sz w:val="19"/>
        </w:rPr>
        <w:t>freelancer · ₹750–₹1250 INR /hr · Remote · 2026-05-31</w:t>
      </w:r>
    </w:p>
    <w:p>
      <w:r>
        <w:rPr>
          <w:b/>
          <w:color w:val="C8472B"/>
          <w:sz w:val="21"/>
        </w:rPr>
        <w:t>Adobe skills:  Photoshop</w:t>
      </w:r>
    </w:p>
    <w:p>
      <w:r>
        <w:rPr>
          <w:color w:val="23303F"/>
          <w:sz w:val="21"/>
        </w:rPr>
        <w:t>I have a set of photos that simply need the current backgrounds removed and replaced with a different image I will supply. The subject must remain perfectly crisp, with hair edges and finer details preserved, and the new backdrop blended so the swap looks natural—no visible halos or mismatched lighting.</w:t>
        <w:br/>
        <w:br/>
        <w:t>Please work non-destructively (Photoshop layers or equivalent) so I can make tweaks later if necessary and deliver the final files both as layered PSDs and high-resolution flattened JPEGs/PNGs ready for web and print.</w:t>
        <w:br/>
        <w:br/>
        <w:t>Once you send back the edited samples, I’ll review for clean cut-outs, consistent color balance between subject and background, and overall realism before approving the final batch.</w:t>
      </w:r>
    </w:p>
    <w:p>
      <w:hyperlink r:id="rId548">
        <w:r>
          <w:rPr>
            <w:color w:val="1155CC"/>
            <w:u w:val="single"/>
          </w:rPr>
          <w:t>View source →</w:t>
        </w:r>
      </w:hyperlink>
    </w:p>
    <w:p/>
    <w:p>
      <w:r>
        <w:rPr>
          <w:b/>
          <w:color w:val="16243F"/>
          <w:sz w:val="25"/>
        </w:rPr>
        <w:t>212.  Photo Background Replacement Needed - 31/05/2026 02:37 EDT</w:t>
      </w:r>
    </w:p>
    <w:p>
      <w:r>
        <w:rPr>
          <w:i/>
          <w:color w:val="6B7280"/>
          <w:sz w:val="19"/>
        </w:rPr>
        <w:t>freelancer · $15–$25 USD /hr · Remote · 2026-05-31</w:t>
      </w:r>
    </w:p>
    <w:p>
      <w:r>
        <w:rPr>
          <w:b/>
          <w:color w:val="C8472B"/>
          <w:sz w:val="21"/>
        </w:rPr>
        <w:t>Adobe skills:  Photoshop</w:t>
      </w:r>
    </w:p>
    <w:p>
      <w:r>
        <w:rPr>
          <w:color w:val="23303F"/>
          <w:sz w:val="21"/>
        </w:rPr>
        <w:t>I have a set of photos that simply need the current backgrounds removed and replaced with a different image I will supply. The subject must remain perfectly crisp, with hair edges and finer details preserved, and the new backdrop blended so the swap looks natural—no visible halos or mismatched lighting.</w:t>
        <w:br/>
        <w:br/>
        <w:t>Please work non-destructively (Photoshop layers or equivalent) so I can make tweaks later if necessary and deliver the final files both as layered PSDs and high-resolution flattened JPEGs/PNGs ready for web and print.</w:t>
        <w:br/>
        <w:br/>
        <w:t>Once you send back the edited samples, I’ll review for clean cut-outs, consistent color balance between subject and background, and overall realism before approving the final batch.</w:t>
      </w:r>
    </w:p>
    <w:p>
      <w:hyperlink r:id="rId549">
        <w:r>
          <w:rPr>
            <w:color w:val="1155CC"/>
            <w:u w:val="single"/>
          </w:rPr>
          <w:t>View source →</w:t>
        </w:r>
      </w:hyperlink>
    </w:p>
    <w:p/>
    <w:p>
      <w:r>
        <w:rPr>
          <w:b/>
          <w:color w:val="16243F"/>
          <w:sz w:val="25"/>
        </w:rPr>
        <w:t>213.  Photo Background Replacement Needed - 30/05/2026 13:47 EDT</w:t>
      </w:r>
    </w:p>
    <w:p>
      <w:r>
        <w:rPr>
          <w:i/>
          <w:color w:val="6B7280"/>
          <w:sz w:val="19"/>
        </w:rPr>
        <w:t>freelancer · $15–$25 USD /hr · Remote · 2026-05-30</w:t>
      </w:r>
    </w:p>
    <w:p>
      <w:r>
        <w:rPr>
          <w:b/>
          <w:color w:val="C8472B"/>
          <w:sz w:val="21"/>
        </w:rPr>
        <w:t>Adobe skills:  Photoshop</w:t>
      </w:r>
    </w:p>
    <w:p>
      <w:r>
        <w:rPr>
          <w:color w:val="23303F"/>
          <w:sz w:val="21"/>
        </w:rPr>
        <w:t>I have a set of photos that simply need the current backgrounds removed and replaced with a different image I will supply. The subject must remain perfectly crisp, with hair edges and finer details preserved, and the new backdrop blended so the swap looks natural—no visible halos or mismatched lighting.</w:t>
        <w:br/>
        <w:br/>
        <w:t>Please work non-destructively (Photoshop layers or equivalent) so I can make tweaks later if necessary and deliver the final files both as layered PSDs and high-resolution flattened JPEGs/PNGs ready for web and print.</w:t>
        <w:br/>
        <w:br/>
        <w:t>Once you send back the edited samples, I’ll review for clean cut-outs, consistent color balance between subject and background, and overall realism before approving the final batch.</w:t>
      </w:r>
    </w:p>
    <w:p>
      <w:hyperlink r:id="rId550">
        <w:r>
          <w:rPr>
            <w:color w:val="1155CC"/>
            <w:u w:val="single"/>
          </w:rPr>
          <w:t>View source →</w:t>
        </w:r>
      </w:hyperlink>
    </w:p>
    <w:p/>
    <w:p>
      <w:r>
        <w:rPr>
          <w:b/>
          <w:color w:val="16243F"/>
          <w:sz w:val="25"/>
        </w:rPr>
        <w:t>214.  Photo Background Replacement Needed</w:t>
      </w:r>
    </w:p>
    <w:p>
      <w:r>
        <w:rPr>
          <w:i/>
          <w:color w:val="6B7280"/>
          <w:sz w:val="19"/>
        </w:rPr>
        <w:t>freelancer · $250–$750 USD · Remote · 2026-05-30</w:t>
      </w:r>
    </w:p>
    <w:p>
      <w:r>
        <w:rPr>
          <w:b/>
          <w:color w:val="C8472B"/>
          <w:sz w:val="21"/>
        </w:rPr>
        <w:t>Adobe skills:  Photoshop</w:t>
      </w:r>
    </w:p>
    <w:p>
      <w:r>
        <w:rPr>
          <w:color w:val="23303F"/>
          <w:sz w:val="21"/>
        </w:rPr>
        <w:t>I have a set of photos that simply need the current backgrounds removed and replaced with a different image I will supply. The subject must remain perfectly crisp, with hair edges and finer details preserved, and the new backdrop blended so the swap looks natural—no visible halos or mismatched lighting.</w:t>
        <w:br/>
        <w:br/>
        <w:t>Please work non-destructively (Photoshop layers or equivalent) so I can make tweaks later if necessary and deliver the final files both as layered PSDs and high-resolution flattened JPEGs/PNGs ready for web and print.</w:t>
        <w:br/>
        <w:br/>
        <w:t>Once you send back the edited samples, I’ll review for clean cut-outs, consistent color balance between subject and background, and overall realism before approving the final batch.</w:t>
      </w:r>
    </w:p>
    <w:p>
      <w:hyperlink r:id="rId551">
        <w:r>
          <w:rPr>
            <w:color w:val="1155CC"/>
            <w:u w:val="single"/>
          </w:rPr>
          <w:t>View source →</w:t>
        </w:r>
      </w:hyperlink>
    </w:p>
    <w:p/>
    <w:p>
      <w:r>
        <w:rPr>
          <w:b/>
          <w:color w:val="16243F"/>
          <w:sz w:val="25"/>
        </w:rPr>
        <w:t>215.  Custom Illustrations for Personal Project -- 2</w:t>
      </w:r>
    </w:p>
    <w:p>
      <w:r>
        <w:rPr>
          <w:i/>
          <w:color w:val="6B7280"/>
          <w:sz w:val="19"/>
        </w:rPr>
        <w:t>freelancer · $250–$750 USD · Remote · 2026-06-02</w:t>
      </w:r>
    </w:p>
    <w:p>
      <w:r>
        <w:rPr>
          <w:b/>
          <w:color w:val="C8472B"/>
          <w:sz w:val="21"/>
        </w:rPr>
        <w:t>Adobe skills:  Photoshop  ·  Illustrator</w:t>
      </w:r>
    </w:p>
    <w:p>
      <w:r>
        <w:rPr>
          <w:color w:val="23303F"/>
          <w:sz w:val="21"/>
        </w:rPr>
        <w:t>I’m creating a personal piece and need one-of-a-kind illustrations to bring my vision to life. The focus is purely visual arts and design—no copywriting or photography—so I’m looking for an illustrator who can:</w:t>
        <w:br/>
        <w:br/>
        <w:t xml:space="preserve">• Translate my rough ideas into polished, high-resolution artwork (digital, print-ready PNG or PDF).  </w:t>
        <w:br/>
        <w:t xml:space="preserve">• Provide two or three concept sketches so I can choose a direction.  </w:t>
        <w:br/>
        <w:t xml:space="preserve">• Refine the selected concept into a final illustration with up to two rounds of tweaks.  </w:t>
        <w:br/>
        <w:br/>
        <w:t>I’ll share references, color preferences, and the overall mood once we begin. If you’re comfortable working from minimal guidance yet can add your own creative flair, I’d love to see your portfolio and discuss timing.</w:t>
      </w:r>
    </w:p>
    <w:p>
      <w:hyperlink r:id="rId552">
        <w:r>
          <w:rPr>
            <w:color w:val="1155CC"/>
            <w:u w:val="single"/>
          </w:rPr>
          <w:t>View source →</w:t>
        </w:r>
      </w:hyperlink>
    </w:p>
    <w:p/>
    <w:p>
      <w:r>
        <w:rPr>
          <w:b/>
          <w:color w:val="16243F"/>
          <w:sz w:val="25"/>
        </w:rPr>
        <w:t>216.  Realistic Hand-Painted Vinyl Records</w:t>
      </w:r>
    </w:p>
    <w:p>
      <w:r>
        <w:rPr>
          <w:i/>
          <w:color w:val="6B7280"/>
          <w:sz w:val="19"/>
        </w:rPr>
        <w:t>freelancer · $1500–$3000 USD · Remote · 2026-06-04</w:t>
      </w:r>
    </w:p>
    <w:p>
      <w:r>
        <w:rPr>
          <w:b/>
          <w:color w:val="C8472B"/>
          <w:sz w:val="21"/>
        </w:rPr>
        <w:t>Adobe skills:  Illustrator</w:t>
      </w:r>
    </w:p>
    <w:p>
      <w:r>
        <w:rPr>
          <w:color w:val="23303F"/>
          <w:sz w:val="21"/>
        </w:rPr>
        <w:t xml:space="preserve">I'm looking for an artist to hand-paint 30 vinyl records to bring ten brands to life. </w:t>
        <w:br/>
        <w:br/>
        <w:br/>
        <w:br/>
        <w:t>Requirements:</w:t>
        <w:br/>
        <w:br/>
        <w:t>- Realistic painting skills</w:t>
        <w:br/>
        <w:br/>
        <w:t xml:space="preserve">- Ability to replicate specific brand logos/designs/turn brand colors into something fun </w:t>
        <w:br/>
        <w:br/>
        <w:t>- Experience with vinyl records as a painting surface</w:t>
        <w:br/>
        <w:br/>
        <w:br/>
        <w:br/>
        <w:t>Ideal Skills &amp; Experience:</w:t>
        <w:br/>
        <w:br/>
        <w:t>- Strong portfolio in graphic painting and art</w:t>
        <w:br/>
        <w:br/>
        <w:t>- Prior work with brand/logo integration</w:t>
        <w:br/>
        <w:br/>
        <w:t>- Attention to detail and precision</w:t>
        <w:br/>
        <w:br/>
        <w:br/>
        <w:br/>
        <w:t>This is a very quick turn project - we need 30 custom records to be delivered our New York City office by next Wednesday 6/10 EOD. I've uploaded one example below but can follow up with further direction later today. Budget is 3k but can be flexible.</w:t>
      </w:r>
    </w:p>
    <w:p>
      <w:hyperlink r:id="rId553">
        <w:r>
          <w:rPr>
            <w:color w:val="1155CC"/>
            <w:u w:val="single"/>
          </w:rPr>
          <w:t>View source →</w:t>
        </w:r>
      </w:hyperlink>
    </w:p>
    <w:p/>
    <w:p>
      <w:r>
        <w:rPr>
          <w:b/>
          <w:color w:val="16243F"/>
          <w:sz w:val="25"/>
        </w:rPr>
        <w:t>217.  Recreate Icon in HD Formats</w:t>
      </w:r>
    </w:p>
    <w:p>
      <w:r>
        <w:rPr>
          <w:i/>
          <w:color w:val="6B7280"/>
          <w:sz w:val="19"/>
        </w:rPr>
        <w:t>freelancer · ₹1500–₹12500 INR · Remote · 2026-05-30</w:t>
      </w:r>
    </w:p>
    <w:p>
      <w:r>
        <w:rPr>
          <w:b/>
          <w:color w:val="C8472B"/>
          <w:sz w:val="21"/>
        </w:rPr>
        <w:t>Adobe skills:  Photoshop  ·  Illustrator</w:t>
      </w:r>
    </w:p>
    <w:p>
      <w:r>
        <w:rPr>
          <w:color w:val="23303F"/>
          <w:sz w:val="21"/>
        </w:rPr>
        <w:t>I already have the original icon—unfortunately it is only low-resolution. I need an exact, pixel-perfect recreation in high definition, keeping every color, line, and proportion identical. No stylistic tweaks; simply a clean, crisp rebuild.</w:t>
        <w:br/>
        <w:br/>
        <w:t xml:space="preserve">Deliverables  </w:t>
        <w:br/>
        <w:t xml:space="preserve">• PNG, SVG, and JPEG versions, each on a transparent background where applicable  </w:t>
        <w:br/>
        <w:t xml:space="preserve">• At least 1024 px square for the raster files, with perfect scalability for the SVG  </w:t>
        <w:br/>
        <w:t>• Ready for immediate use in web and print</w:t>
        <w:br/>
        <w:br/>
        <w:t>Please include a couple of past icon or logo redraws you have handled so I can see the quality of your vector work. If you can turn this around quickly and match the original flawlessly, let’s get started right away.</w:t>
      </w:r>
    </w:p>
    <w:p>
      <w:hyperlink r:id="rId554">
        <w:r>
          <w:rPr>
            <w:color w:val="1155CC"/>
            <w:u w:val="single"/>
          </w:rPr>
          <w:t>View source →</w:t>
        </w:r>
      </w:hyperlink>
    </w:p>
    <w:p/>
    <w:p>
      <w:r>
        <w:rPr>
          <w:b/>
          <w:color w:val="16243F"/>
          <w:sz w:val="25"/>
        </w:rPr>
        <w:t>218.  تصميم شعار احترافي</w:t>
      </w:r>
    </w:p>
    <w:p>
      <w:r>
        <w:rPr>
          <w:i/>
          <w:color w:val="6B7280"/>
          <w:sz w:val="19"/>
        </w:rPr>
        <w:t>freelancer · $10–$30 USD · Remote · 2026-06-01</w:t>
      </w:r>
    </w:p>
    <w:p>
      <w:r>
        <w:rPr>
          <w:b/>
          <w:color w:val="C8472B"/>
          <w:sz w:val="21"/>
        </w:rPr>
        <w:t>Adobe skills:  Photoshop  ·  Illustrator</w:t>
      </w:r>
    </w:p>
    <w:p>
      <w:r>
        <w:rPr>
          <w:color w:val="23303F"/>
          <w:sz w:val="21"/>
        </w:rPr>
        <w:t xml:space="preserve">أبحث عن مصمم جرافيك يمكنه ابتكار شعار مميز يعكس هوية مشروعي. كل ما أحتاجه هو شعار واحد بصيغة عالية الدقة، مع نسخة قابلة للتعديل (ملف PSD أو AI) ونسخ PNG شفافة للاستخدام الفوري على الويب ومواد الطباعة.  </w:t>
        <w:br/>
        <w:br/>
        <w:t xml:space="preserve">لم أحدد أسلوباً معيناً بعد، لذا أرغب في رؤية أفكارك الحديثة أو الكلاسيكية أو حتى المرحة إن وجدت، على أن تظل النتيجة بسيطة وواضحة وسهلة التعرّف. يرجى تزويدي بعينات من أعمال شعارات سابقة، وذكر الأدوات التي تفضل استخدامها إن كانت Adobe Illustrator أو Photoshop.  </w:t>
        <w:br/>
        <w:br/>
        <w:t>سأقيّم المقترحات بناءً على الإبداع، وضوح الفكرة، ومدى قابليتها للتطبيق عبر الوسائط المختلفة. عند الاتفاق، نتفق معاً على موعد تسليم مبدئي لمراجعة أولية، يتبعها تسليم الملف النهائي بعد إجراء أية تعديلات أخيرة نراها ضرورية.</w:t>
      </w:r>
    </w:p>
    <w:p>
      <w:hyperlink r:id="rId555">
        <w:r>
          <w:rPr>
            <w:color w:val="1155CC"/>
            <w:u w:val="single"/>
          </w:rPr>
          <w:t>View source →</w:t>
        </w:r>
      </w:hyperlink>
    </w:p>
    <w:p/>
    <w:p>
      <w:r>
        <w:rPr>
          <w:b/>
          <w:color w:val="16243F"/>
          <w:sz w:val="25"/>
        </w:rPr>
        <w:t>219.  NS graphic design</w:t>
      </w:r>
    </w:p>
    <w:p>
      <w:r>
        <w:rPr>
          <w:i/>
          <w:color w:val="6B7280"/>
          <w:sz w:val="19"/>
        </w:rPr>
        <w:t>freelancer · ₹600–₹1500 INR · Remote · 2026-05-30</w:t>
      </w:r>
    </w:p>
    <w:p>
      <w:r>
        <w:rPr>
          <w:b/>
          <w:color w:val="C8472B"/>
          <w:sz w:val="21"/>
        </w:rPr>
        <w:t>Adobe skills:  Photoshop  ·  Illustrator</w:t>
      </w:r>
    </w:p>
    <w:p>
      <w:r>
        <w:rPr>
          <w:color w:val="23303F"/>
          <w:sz w:val="21"/>
        </w:rPr>
        <w:t>I need a fresh, modern logo designed entirely in black and white. The mark will be the cornerstone of my brand identity, so it has to look crisp, memorable, and versatile across print, web, and social media.</w:t>
        <w:br/>
        <w:br/>
        <w:t>Here is what I expect:</w:t>
        <w:br/>
        <w:t xml:space="preserve">• A clean, contemporary concept that reads well at both large and small sizes  </w:t>
        <w:br/>
        <w:t xml:space="preserve">• Final artwork supplied as vector (AI/SVG) plus high-resolution PNG and JPG  </w:t>
        <w:br/>
        <w:t xml:space="preserve">• A version with transparent background and one ready for dark mode use  </w:t>
        <w:br/>
        <w:t>• Full transfer of rights on approval</w:t>
        <w:br/>
        <w:br/>
        <w:t>I’m happy to answer questions about target audience or usage scenarios once we start, and I’ll give fast feedback on drafts so we can move efficiently to a finished design.</w:t>
      </w:r>
    </w:p>
    <w:p>
      <w:hyperlink r:id="rId556">
        <w:r>
          <w:rPr>
            <w:color w:val="1155CC"/>
            <w:u w:val="single"/>
          </w:rPr>
          <w:t>View source →</w:t>
        </w:r>
      </w:hyperlink>
    </w:p>
    <w:p/>
    <w:p>
      <w:r>
        <w:rPr>
          <w:b/>
          <w:color w:val="16243F"/>
          <w:sz w:val="25"/>
        </w:rPr>
        <w:t>220.  Unique Tassie-Inspired Logo Design</w:t>
      </w:r>
    </w:p>
    <w:p>
      <w:r>
        <w:rPr>
          <w:i/>
          <w:color w:val="6B7280"/>
          <w:sz w:val="19"/>
        </w:rPr>
        <w:t>freelancer · $30–$250 AUD · Remote · 2026-05-31</w:t>
      </w:r>
    </w:p>
    <w:p>
      <w:r>
        <w:rPr>
          <w:b/>
          <w:color w:val="C8472B"/>
          <w:sz w:val="21"/>
        </w:rPr>
        <w:t>Adobe skills:  Photoshop  ·  Illustrator</w:t>
      </w:r>
    </w:p>
    <w:p>
      <w:r>
        <w:rPr>
          <w:color w:val="23303F"/>
          <w:sz w:val="21"/>
        </w:rPr>
        <w:t xml:space="preserve">I'm looking for a playful and whimsical logo for my retail brand, "Hey Berni." Our products are Tasmanian handmade, and we want our logo to reflect that uniqueness. </w:t>
        <w:br/>
        <w:br/>
        <w:t>Key elements to include:</w:t>
        <w:br/>
        <w:t>- Stripes in the font, inspired by the Tassie tiger</w:t>
        <w:br/>
        <w:t>or the shape of the font like a Tassie tiger or it somehow in corporates in one of the letters</w:t>
        <w:br/>
        <w:t>- Earthy color tones or the shop is emerald green and deep blue so could have green in it</w:t>
        <w:br/>
        <w:br/>
        <w:t>Ideal skills and experience:</w:t>
        <w:br/>
        <w:t>- Strong portfolio in playful and whimsical designs</w:t>
        <w:br/>
        <w:t>- Experience with typography and integrating unique elements</w:t>
        <w:br/>
        <w:t>- Proficiency in earthy color palettes</w:t>
        <w:br/>
        <w:br/>
        <w:t>I look forward to seeing your creative interpretations!</w:t>
      </w:r>
    </w:p>
    <w:p>
      <w:hyperlink r:id="rId557">
        <w:r>
          <w:rPr>
            <w:color w:val="1155CC"/>
            <w:u w:val="single"/>
          </w:rPr>
          <w:t>View source →</w:t>
        </w:r>
      </w:hyperlink>
    </w:p>
    <w:p/>
    <w:p>
      <w:r>
        <w:rPr>
          <w:b/>
          <w:color w:val="16243F"/>
          <w:sz w:val="25"/>
        </w:rPr>
        <w:t>221.  Logo präzise vektorisieren</w:t>
      </w:r>
    </w:p>
    <w:p>
      <w:r>
        <w:rPr>
          <w:i/>
          <w:color w:val="6B7280"/>
          <w:sz w:val="19"/>
        </w:rPr>
        <w:t>freelancer · €8–€30 EUR · Remote · 2026-05-31</w:t>
      </w:r>
    </w:p>
    <w:p>
      <w:r>
        <w:rPr>
          <w:b/>
          <w:color w:val="C8472B"/>
          <w:sz w:val="21"/>
        </w:rPr>
        <w:t>Adobe skills:  Photoshop  ·  Illustrator</w:t>
      </w:r>
    </w:p>
    <w:p>
      <w:r>
        <w:rPr>
          <w:color w:val="23303F"/>
          <w:sz w:val="21"/>
        </w:rPr>
        <w:t xml:space="preserve">Ich stelle dir mein Logo als PNG/JPG zur Verfügung und brauche davon eine saubere, verlustfrei skalierbare Vektordatei.  </w:t>
        <w:br/>
        <w:t xml:space="preserve">• Das Ergebnis soll in Formaten wie AI, EPS und SVG vorliegen.  </w:t>
        <w:br/>
        <w:t xml:space="preserve">• Gestaltung, Farben und Proportionen müssen 1:1 mit dem Original übereinstimmen – keine stilistischen Abweichungen, keine Vereinfachungen.  </w:t>
        <w:br/>
        <w:t xml:space="preserve">• Alle Kurven und Kanten sollen glatt nachgezeichnet, Texte in Pfade umgewandelt und Ebenen sinnvoll benannt sein, damit spätere Anpassungen leicht möglich sind.  </w:t>
        <w:br/>
        <w:br/>
        <w:t>Bitte arbeite exakt, damit das Logo in jeder Größe gestochen scharf bleibt. Sobald du fertig bist, sende mir die offenen Dateien sowie eine PDF-Ansicht zum schnellen Prüfen.</w:t>
      </w:r>
    </w:p>
    <w:p>
      <w:hyperlink r:id="rId558">
        <w:r>
          <w:rPr>
            <w:color w:val="1155CC"/>
            <w:u w:val="single"/>
          </w:rPr>
          <w:t>View source →</w:t>
        </w:r>
      </w:hyperlink>
    </w:p>
    <w:p/>
    <w:p>
      <w:r>
        <w:rPr>
          <w:b/>
          <w:color w:val="16243F"/>
          <w:sz w:val="25"/>
        </w:rPr>
        <w:t>222.  Modern Innovative Business Logo</w:t>
      </w:r>
    </w:p>
    <w:p>
      <w:r>
        <w:rPr>
          <w:i/>
          <w:color w:val="6B7280"/>
          <w:sz w:val="19"/>
        </w:rPr>
        <w:t>freelancer · $250–$750 USD · Remote · 2026-05-31</w:t>
      </w:r>
    </w:p>
    <w:p>
      <w:r>
        <w:rPr>
          <w:b/>
          <w:color w:val="C8472B"/>
          <w:sz w:val="21"/>
        </w:rPr>
        <w:t>Adobe skills:  Photoshop  ·  Illustrator</w:t>
      </w:r>
    </w:p>
    <w:p>
      <w:r>
        <w:rPr>
          <w:color w:val="23303F"/>
          <w:sz w:val="21"/>
        </w:rPr>
        <w:t>I need a fresh, modern logo that instantly signals innovation and creativity for my business-focused page. The design should feel current, forward-thinking, and memorable—something that stands out in digital spaces yet scales cleanly for print.</w:t>
        <w:br/>
        <w:br/>
        <w:t xml:space="preserve">Here’s what I’d like delivered:  </w:t>
        <w:br/>
        <w:t xml:space="preserve">• 3 initial concept directions reflecting a modern aesthetic  </w:t>
        <w:br/>
        <w:t xml:space="preserve">• Unlimited color palette exploration until we lock the right energy  </w:t>
        <w:br/>
        <w:t xml:space="preserve">• Final artwork supplied in vector (AI, SVG) plus high-res PNG and JPG  </w:t>
        <w:br/>
        <w:br/>
        <w:t>I’m happy to answer questions about color preferences, typography, or style references once we start. Let’s create a logo that captures the innovative spirit of my brand.</w:t>
      </w:r>
    </w:p>
    <w:p>
      <w:hyperlink r:id="rId559">
        <w:r>
          <w:rPr>
            <w:color w:val="1155CC"/>
            <w:u w:val="single"/>
          </w:rPr>
          <w:t>View source →</w:t>
        </w:r>
      </w:hyperlink>
    </w:p>
    <w:p/>
    <w:p>
      <w:r>
        <w:rPr>
          <w:b/>
          <w:color w:val="16243F"/>
          <w:sz w:val="25"/>
        </w:rPr>
        <w:t>223.  Esperto di LinkedIn</w:t>
      </w:r>
    </w:p>
    <w:p>
      <w:r>
        <w:rPr>
          <w:i/>
          <w:color w:val="6B7280"/>
          <w:sz w:val="19"/>
        </w:rPr>
        <w:t>freelancer · €30–€250 EUR · Remote · 2026-06-03</w:t>
      </w:r>
    </w:p>
    <w:p>
      <w:r>
        <w:rPr>
          <w:b/>
          <w:color w:val="C8472B"/>
          <w:sz w:val="21"/>
        </w:rPr>
        <w:t>Adobe skills:  Illustrator</w:t>
      </w:r>
    </w:p>
    <w:p>
      <w:r>
        <w:rPr>
          <w:color w:val="23303F"/>
          <w:sz w:val="21"/>
        </w:rPr>
        <w:t>Esperto LinkedIn e Personal Branding (Madrelingua Italiano)</w:t>
        <w:br/>
        <w:t>Cerco un esperto di LinkedIn e Personal Branding madrelingua italiano che mi aiuti a costruire una presenza LinkedIn altamente professionale e orientata al business.</w:t>
        <w:br/>
        <w:br/>
        <w:t>Cosa cerco:</w:t>
        <w:br/>
        <w:t>Ottimizzazione completa del mio profilo LinkedIn (headline, bio, esperienze e posizionamento)</w:t>
        <w:br/>
        <w:t>Definizione di una strategia di personal branding efficace</w:t>
        <w:br/>
        <w:t>Creazione di contenuti e copy per post LinkedIn</w:t>
        <w:br/>
        <w:t>Consulenza su foto profilo, banner, immagini e identità visiva</w:t>
        <w:br/>
        <w:t>Strategia di crescita per aumentare visibilità, networking e reach organica</w:t>
        <w:br/>
        <w:t>Supporto nella promozione e nel lancio delle mie attività tramite LinkedIn</w:t>
      </w:r>
    </w:p>
    <w:p>
      <w:hyperlink r:id="rId560">
        <w:r>
          <w:rPr>
            <w:color w:val="1155CC"/>
            <w:u w:val="single"/>
          </w:rPr>
          <w:t>View source →</w:t>
        </w:r>
      </w:hyperlink>
    </w:p>
    <w:p/>
    <w:p>
      <w:r>
        <w:rPr>
          <w:b/>
          <w:color w:val="16243F"/>
          <w:sz w:val="25"/>
        </w:rPr>
        <w:t>224.  Classic Informational Brochure Design</w:t>
      </w:r>
    </w:p>
    <w:p>
      <w:r>
        <w:rPr>
          <w:i/>
          <w:color w:val="6B7280"/>
          <w:sz w:val="19"/>
        </w:rPr>
        <w:t>freelancer · ₹600–₹1500 INR · Remote · 2026-06-04</w:t>
      </w:r>
    </w:p>
    <w:p>
      <w:r>
        <w:rPr>
          <w:b/>
          <w:color w:val="C8472B"/>
          <w:sz w:val="21"/>
        </w:rPr>
        <w:t>Adobe skills:  Photoshop  ·  InDesign</w:t>
      </w:r>
    </w:p>
    <w:p>
      <w:r>
        <w:rPr>
          <w:color w:val="23303F"/>
          <w:sz w:val="21"/>
        </w:rPr>
        <w:t xml:space="preserve">I'm seeking a talented designer to create a 3-page informational brochure. The brochure is aimed at providing information to our existing clients. </w:t>
        <w:br/>
        <w:br/>
        <w:t xml:space="preserve">Key Requirements:  </w:t>
        <w:br/>
        <w:t xml:space="preserve">- 3 pages, traditional and classic design style  </w:t>
        <w:br/>
        <w:t xml:space="preserve">- Informational content for existing clients  </w:t>
        <w:br/>
        <w:br/>
        <w:t xml:space="preserve">Ideal Skills and Experience:  </w:t>
        <w:br/>
        <w:t xml:space="preserve">- Proven experience in designing brochures  </w:t>
        <w:br/>
        <w:t xml:space="preserve">- Strong portfolio showcasing traditional and classic design aesthetics  </w:t>
        <w:br/>
        <w:t xml:space="preserve">- Excellent layout and typography skills  </w:t>
        <w:br/>
        <w:t xml:space="preserve">- Ability to communicate effectively and incorporate feedback  </w:t>
        <w:br/>
        <w:br/>
        <w:t>Please provide samples of previous work, and ensure your design approach aligns with a traditional and classic aesthetic.</w:t>
      </w:r>
    </w:p>
    <w:p>
      <w:hyperlink r:id="rId561">
        <w:r>
          <w:rPr>
            <w:color w:val="1155CC"/>
            <w:u w:val="single"/>
          </w:rPr>
          <w:t>View source →</w:t>
        </w:r>
      </w:hyperlink>
    </w:p>
    <w:p/>
    <w:p>
      <w:r>
        <w:rPr>
          <w:b/>
          <w:color w:val="16243F"/>
          <w:sz w:val="25"/>
        </w:rPr>
        <w:t>225.  Informational Company Brochure Design</w:t>
      </w:r>
    </w:p>
    <w:p>
      <w:r>
        <w:rPr>
          <w:i/>
          <w:color w:val="6B7280"/>
          <w:sz w:val="19"/>
        </w:rPr>
        <w:t>freelancer · ₹600–₹1500 INR · Remote · 2026-05-31</w:t>
      </w:r>
    </w:p>
    <w:p>
      <w:r>
        <w:rPr>
          <w:b/>
          <w:color w:val="C8472B"/>
          <w:sz w:val="21"/>
        </w:rPr>
        <w:t>Adobe skills:  Illustrator  ·  InDesign</w:t>
      </w:r>
    </w:p>
    <w:p>
      <w:r>
        <w:rPr>
          <w:color w:val="23303F"/>
          <w:sz w:val="21"/>
        </w:rPr>
        <w:t>I need a professional brochure to inform potential clients about my company. The brochure should be detailed and visually appealing, focusing on our products or services. It should effectively communicate what we offer and attract new business.</w:t>
        <w:br/>
        <w:br/>
        <w:t>Key requirements include:</w:t>
        <w:br/>
        <w:t>- Brochure format: Tri-fold or bi-fold</w:t>
        <w:br/>
        <w:t>- High-quality images and graphics</w:t>
        <w:br/>
        <w:t>- Clear, concise, and engaging copy</w:t>
        <w:br/>
        <w:t>- Branding consistency with our company logo and colors</w:t>
        <w:br/>
        <w:br/>
        <w:t>Ideal skills and experience:</w:t>
        <w:br/>
        <w:t>- Graphic design proficiency</w:t>
        <w:br/>
        <w:t>- Experience with brochure design</w:t>
        <w:br/>
        <w:t>- Strong copywriting skills</w:t>
        <w:br/>
        <w:t>- Attention to detail and creativity</w:t>
        <w:br/>
        <w:br/>
        <w:t>Please provide samples of previous work.</w:t>
      </w:r>
    </w:p>
    <w:p>
      <w:hyperlink r:id="rId562">
        <w:r>
          <w:rPr>
            <w:color w:val="1155CC"/>
            <w:u w:val="single"/>
          </w:rPr>
          <w:t>View source →</w:t>
        </w:r>
      </w:hyperlink>
    </w:p>
    <w:p/>
    <w:p>
      <w:r>
        <w:rPr>
          <w:b/>
          <w:color w:val="16243F"/>
          <w:sz w:val="25"/>
        </w:rPr>
        <w:t>226.  Desain Kaos Minimalis Hitam Putih</w:t>
      </w:r>
    </w:p>
    <w:p>
      <w:r>
        <w:rPr>
          <w:i/>
          <w:color w:val="6B7280"/>
          <w:sz w:val="19"/>
        </w:rPr>
        <w:t>freelancer · $15–$25 USD /hr · Remote · 2026-06-05</w:t>
      </w:r>
    </w:p>
    <w:p>
      <w:r>
        <w:rPr>
          <w:b/>
          <w:color w:val="C8472B"/>
          <w:sz w:val="21"/>
        </w:rPr>
        <w:t>Adobe skills:  Photoshop  ·  Illustrator</w:t>
      </w:r>
    </w:p>
    <w:p>
      <w:r>
        <w:rPr>
          <w:color w:val="23303F"/>
          <w:sz w:val="21"/>
        </w:rPr>
        <w:t>Saya membutuhkan seorang desainer yang bisa membuat konsep kaos bergaya minimalis, hanya menggunakan palet hitam dan putih. Fokusnya adalah:</w:t>
        <w:br/>
        <w:br/>
        <w:t xml:space="preserve">• Menyusun tipografi yang bersih dan mudah dibaca pada area depan kaos.  </w:t>
        <w:br/>
        <w:t xml:space="preserve">• Mengedit foto atau elemen ilustrasi sederhana agar tampak “aesthetic” lalu memadukannya secara harmonis dengan teks.  </w:t>
        <w:br/>
        <w:t>• Menyiapkan file final siap cetak dalam format AI, EPS, dan PNG ber-resolusi tinggi (300 dpi).</w:t>
        <w:br/>
        <w:br/>
        <w:t>Saya lebih suka workflow di Adobe Illustrator dan Photoshop agar mudah diproduksi di sablon digital maupun DTG. Kirimkan portofolio singkat desain kaos serupa serta perkiraan waktu yang Anda perlukan.</w:t>
      </w:r>
    </w:p>
    <w:p>
      <w:hyperlink r:id="rId563">
        <w:r>
          <w:rPr>
            <w:color w:val="1155CC"/>
            <w:u w:val="single"/>
          </w:rPr>
          <w:t>View source →</w:t>
        </w:r>
      </w:hyperlink>
    </w:p>
    <w:p/>
    <w:p>
      <w:r>
        <w:rPr>
          <w:b/>
          <w:color w:val="16243F"/>
          <w:sz w:val="25"/>
        </w:rPr>
        <w:t>227.  Word Doc to EPUB eBook</w:t>
      </w:r>
    </w:p>
    <w:p>
      <w:r>
        <w:rPr>
          <w:i/>
          <w:color w:val="6B7280"/>
          <w:sz w:val="19"/>
        </w:rPr>
        <w:t>freelancer · $10–$30 USD · Remote · 2026-06-05</w:t>
      </w:r>
    </w:p>
    <w:p>
      <w:r>
        <w:rPr>
          <w:b/>
          <w:color w:val="C8472B"/>
          <w:sz w:val="21"/>
        </w:rPr>
        <w:t>Adobe skills:  InDesign</w:t>
      </w:r>
    </w:p>
    <w:p>
      <w:r>
        <w:rPr>
          <w:color w:val="23303F"/>
          <w:sz w:val="21"/>
        </w:rPr>
        <w:t xml:space="preserve">I have a completed Microsoft Word manuscript that I need converted into a clean, standards-compliant EPUB file. The book is text-only—there are no images to place or resize—so default styling that mirrors the headings, paragraphs, and simple lists already present in the document is all I’m after. </w:t>
        <w:br/>
        <w:br/>
        <w:t>What matters most to me is that the final EPUB opens flawlessly on the usual readers (Apple Books, Adobe Digital Editions, etc.), includes a functional, auto-generated table of contents, and passes EPUB validation without errors. Please return the finished EPUB plus any source files you used so I can update future editions easily.</w:t>
      </w:r>
    </w:p>
    <w:p>
      <w:hyperlink r:id="rId564">
        <w:r>
          <w:rPr>
            <w:color w:val="1155CC"/>
            <w:u w:val="single"/>
          </w:rPr>
          <w:t>View source →</w:t>
        </w:r>
      </w:hyperlink>
    </w:p>
    <w:p/>
    <w:p>
      <w:r>
        <w:rPr>
          <w:b/>
          <w:color w:val="16243F"/>
          <w:sz w:val="25"/>
        </w:rPr>
        <w:t>228.  Cargo Collective Website Redesign</w:t>
      </w:r>
    </w:p>
    <w:p>
      <w:r>
        <w:rPr>
          <w:i/>
          <w:color w:val="6B7280"/>
          <w:sz w:val="19"/>
        </w:rPr>
        <w:t>freelancer · €250–€750 EUR · Remote · 2026-05-31</w:t>
      </w:r>
    </w:p>
    <w:p>
      <w:r>
        <w:rPr>
          <w:b/>
          <w:color w:val="C8472B"/>
          <w:sz w:val="21"/>
        </w:rPr>
        <w:t>Adobe skills:  Illustrator</w:t>
      </w:r>
    </w:p>
    <w:p>
      <w:r>
        <w:rPr>
          <w:color w:val="23303F"/>
          <w:sz w:val="21"/>
        </w:rPr>
        <w:t>I'm looking for a skilled designer to adjust and improve my Cargo Collective website. The main areas of improvement are:</w:t>
        <w:br/>
        <w:br/>
        <w:t>- Color scheme and typography</w:t>
        <w:br/>
        <w:t>- Navigation and user experience</w:t>
        <w:br/>
        <w:t>- Overall aesthetic and branding</w:t>
        <w:br/>
        <w:br/>
        <w:t xml:space="preserve">I have mostly specific examples and inspirations for the design improvements, for the rest I have a clear view on how I want it. </w:t>
        <w:br/>
        <w:br/>
        <w:t>Ideal skills and experience:</w:t>
        <w:br/>
        <w:t>- Expertise in Cargo Collective</w:t>
        <w:br/>
        <w:t>- Experience with typography and color theory</w:t>
        <w:br/>
        <w:t>- UX/UI design proficiency</w:t>
        <w:br/>
        <w:t>- Ability to translate examples into actionable design solutions</w:t>
        <w:br/>
        <w:br/>
        <w:t>Let me know what you can do, how quickly and what your rate is.</w:t>
        <w:br/>
        <w:br/>
        <w:t>Thank you</w:t>
      </w:r>
    </w:p>
    <w:p>
      <w:hyperlink r:id="rId565">
        <w:r>
          <w:rPr>
            <w:color w:val="1155CC"/>
            <w:u w:val="single"/>
          </w:rPr>
          <w:t>View source →</w:t>
        </w:r>
      </w:hyperlink>
    </w:p>
    <w:p/>
    <w:p>
      <w:r>
        <w:rPr>
          <w:b/>
          <w:color w:val="16243F"/>
          <w:sz w:val="25"/>
        </w:rPr>
        <w:t>229.  New Company Logo Design</w:t>
      </w:r>
    </w:p>
    <w:p>
      <w:r>
        <w:rPr>
          <w:i/>
          <w:color w:val="6B7280"/>
          <w:sz w:val="19"/>
        </w:rPr>
        <w:t>freelancer · ₹600–₹1500 INR · Remote · 2026-06-05</w:t>
      </w:r>
    </w:p>
    <w:p>
      <w:r>
        <w:rPr>
          <w:b/>
          <w:color w:val="C8472B"/>
          <w:sz w:val="21"/>
        </w:rPr>
        <w:t>Adobe skills:  Photoshop  ·  Illustrator</w:t>
      </w:r>
    </w:p>
    <w:p>
      <w:r>
        <w:rPr>
          <w:color w:val="23303F"/>
          <w:sz w:val="21"/>
        </w:rPr>
        <w:t xml:space="preserve">A distinctive, versatile logo is needed to launch my new company’s visual identity. I haven’t locked in a style, colour palette, or exact wording yet, so you’ll have creative freedom to explore modern, classic, or minimalist directions and suggest the hues that best fit the brand’s personality.  </w:t>
        <w:br/>
        <w:br/>
        <w:t xml:space="preserve">The finished mark must scale cleanly from favicons to storefront signage, hold up in full colour as well as single-colour applications, and read crisply on both digital and print materials.  </w:t>
        <w:br/>
        <w:br/>
        <w:t>If you can guide me through font licensing and ensure the files remain fully editable for future tweaks, that will be appreciated.</w:t>
      </w:r>
    </w:p>
    <w:p>
      <w:hyperlink r:id="rId566">
        <w:r>
          <w:rPr>
            <w:color w:val="1155CC"/>
            <w:u w:val="single"/>
          </w:rPr>
          <w:t>View source →</w:t>
        </w:r>
      </w:hyperlink>
    </w:p>
    <w:p/>
    <w:p>
      <w:r>
        <w:rPr>
          <w:b/>
          <w:color w:val="16243F"/>
          <w:sz w:val="25"/>
        </w:rPr>
        <w:t>230.  LinkedIn Page Development for Brand Awareness</w:t>
      </w:r>
    </w:p>
    <w:p>
      <w:r>
        <w:rPr>
          <w:i/>
          <w:color w:val="6B7280"/>
          <w:sz w:val="19"/>
        </w:rPr>
        <w:t>freelancer · $5000–$10000 USD · Remote · 2026-06-03</w:t>
      </w:r>
    </w:p>
    <w:p>
      <w:r>
        <w:rPr>
          <w:b/>
          <w:color w:val="C8472B"/>
          <w:sz w:val="21"/>
        </w:rPr>
        <w:t>Adobe skills:  Illustrator</w:t>
      </w:r>
    </w:p>
    <w:p>
      <w:r>
        <w:rPr>
          <w:color w:val="23303F"/>
          <w:sz w:val="21"/>
        </w:rPr>
        <w:t>I'm looking for an experienced LinkedIn specialist to develop my company's LinkedIn page with a focus on brand awareness. The target audience is industry peers.</w:t>
        <w:br/>
        <w:br/>
        <w:t>Key Requirements:</w:t>
        <w:br/>
        <w:t>- Create and schedule engaging company updates and industry news posts</w:t>
        <w:br/>
        <w:t>- Optimize the LinkedIn page for maximum visibility and engagement</w:t>
        <w:br/>
        <w:t>- Monitor and report on page performance</w:t>
        <w:br/>
        <w:br/>
        <w:t>Ideal Skills and Experience:</w:t>
        <w:br/>
        <w:t>- Proven track record in managing LinkedIn pages for companies</w:t>
        <w:br/>
        <w:t>- Strong understanding of LinkedIn algorithms and best practices</w:t>
        <w:br/>
        <w:t>- Excellent content creation and copywriting skills</w:t>
        <w:br/>
        <w:t>- Experience in analytics and performance reporting</w:t>
      </w:r>
    </w:p>
    <w:p>
      <w:hyperlink r:id="rId567">
        <w:r>
          <w:rPr>
            <w:color w:val="1155CC"/>
            <w:u w:val="single"/>
          </w:rPr>
          <w:t>View source →</w:t>
        </w:r>
      </w:hyperlink>
    </w:p>
    <w:p/>
    <w:p>
      <w:r>
        <w:rPr>
          <w:b/>
          <w:color w:val="16243F"/>
          <w:sz w:val="25"/>
        </w:rPr>
        <w:t>231.  15-Second Video Sync + Logo</w:t>
      </w:r>
    </w:p>
    <w:p>
      <w:r>
        <w:rPr>
          <w:i/>
          <w:color w:val="6B7280"/>
          <w:sz w:val="19"/>
        </w:rPr>
        <w:t>freelancer · $30–$250 USD · Remote · 2026-06-01</w:t>
      </w:r>
    </w:p>
    <w:p>
      <w:r>
        <w:rPr>
          <w:b/>
          <w:color w:val="C8472B"/>
          <w:sz w:val="21"/>
        </w:rPr>
        <w:t>Adobe skills:  After Effects  ·  Premiere Pro</w:t>
      </w:r>
    </w:p>
    <w:p>
      <w:r>
        <w:rPr>
          <w:color w:val="23303F"/>
          <w:sz w:val="21"/>
        </w:rPr>
        <w:t>I have a short, 15-second MP4 that needs a fast turnaround. The audio drifts slightly from the visuals, so I need the sync tightened until dialogue and action line up perfectly. Once that’s in place, please add my company logo at the very end of the clip using a clean slide-in transition—no fancy extras, just a smooth, professional entrance that feels native to the cut.</w:t>
        <w:br/>
        <w:br/>
        <w:t>You’ll deliver the finished video in the same resolution and codec I supply, ready for immediate upload. If we nail this quickly and cleanly, I have a string of similar edits coming up and would be happy to keep the collaboration going.</w:t>
      </w:r>
    </w:p>
    <w:p>
      <w:hyperlink r:id="rId568">
        <w:r>
          <w:rPr>
            <w:color w:val="1155CC"/>
            <w:u w:val="single"/>
          </w:rPr>
          <w:t>View source →</w:t>
        </w:r>
      </w:hyperlink>
    </w:p>
    <w:p/>
    <w:p>
      <w:r>
        <w:rPr>
          <w:b/>
          <w:color w:val="16243F"/>
          <w:sz w:val="25"/>
        </w:rPr>
        <w:t>232.  secondparts -- 2</w:t>
      </w:r>
    </w:p>
    <w:p>
      <w:r>
        <w:rPr>
          <w:i/>
          <w:color w:val="6B7280"/>
          <w:sz w:val="19"/>
        </w:rPr>
        <w:t>freelancer · $15–$25 USD /hr · Remote · 2026-05-31</w:t>
      </w:r>
    </w:p>
    <w:p>
      <w:r>
        <w:rPr>
          <w:b/>
          <w:color w:val="C8472B"/>
          <w:sz w:val="21"/>
        </w:rPr>
        <w:t>Adobe skills:  Illustrator</w:t>
      </w:r>
    </w:p>
    <w:p>
      <w:r>
        <w:rPr>
          <w:color w:val="23303F"/>
          <w:sz w:val="21"/>
        </w:rPr>
        <w:t xml:space="preserve">Saya membutuhkan bantuan untuk merancang sebuah logo bergaya modern. Logo ini akan menjadi identitas visual utama, jadi saya ingin hasil yang bersih, kuat, dan mudah diingat.  </w:t>
        <w:br/>
        <w:br/>
        <w:t xml:space="preserve">Lingkup kerja:  </w:t>
        <w:br/>
        <w:t xml:space="preserve">• Mengembangkan 2–3 konsep awal yang menonjolkan kesan modern.  </w:t>
        <w:br/>
        <w:t xml:space="preserve">• Menyempurnakan satu konsep terpilih melalui beberapa revisi ringan hingga siap pakai.  </w:t>
        <w:br/>
        <w:t>• Menyerahkan file final dalam format vektor (AI/SVG) serta pratinjau PNG/JPG dan panduan warna dasar.</w:t>
        <w:br/>
        <w:br/>
        <w:t>Saya menghargai komunikasi yang jelas dan ide-ide kreatif. Beritahu saya pendekatan, contoh portofolio relevan, dan estimasi waktu pengerjaan Anda.</w:t>
      </w:r>
    </w:p>
    <w:p>
      <w:hyperlink r:id="rId569">
        <w:r>
          <w:rPr>
            <w:color w:val="1155CC"/>
            <w:u w:val="single"/>
          </w:rPr>
          <w:t>View source →</w:t>
        </w:r>
      </w:hyperlink>
    </w:p>
    <w:p/>
    <w:p>
      <w:r>
        <w:rPr>
          <w:b/>
          <w:color w:val="16243F"/>
          <w:sz w:val="25"/>
        </w:rPr>
        <w:t>233.  Comprehensive Rebranding of PPT Presentations</w:t>
      </w:r>
    </w:p>
    <w:p>
      <w:r>
        <w:rPr>
          <w:i/>
          <w:color w:val="6B7280"/>
          <w:sz w:val="19"/>
        </w:rPr>
        <w:t>freelancer · £10–£15 GBP /hr · Remote · 2026-06-01</w:t>
      </w:r>
    </w:p>
    <w:p>
      <w:r>
        <w:rPr>
          <w:b/>
          <w:color w:val="C8472B"/>
          <w:sz w:val="21"/>
        </w:rPr>
        <w:t>Adobe skills:  Photoshop  ·  Illustrator</w:t>
      </w:r>
    </w:p>
    <w:p>
      <w:r>
        <w:rPr>
          <w:color w:val="23303F"/>
          <w:sz w:val="21"/>
        </w:rPr>
        <w:t xml:space="preserve">I need help rebranding several PowerPoint presentation files. The project requires a complete overhaul of the design, content, and visuals. </w:t>
        <w:br/>
        <w:br/>
        <w:t>Key Requirements:</w:t>
        <w:br/>
        <w:t>- Redesign to align with my brand guidelines</w:t>
        <w:br/>
        <w:t>- Update copy to improve clarity and engagement</w:t>
        <w:br/>
        <w:t>- Replace images and graphics with high-quality, relevant visuals</w:t>
        <w:br/>
        <w:t>- Maintain the current slide structure</w:t>
        <w:br/>
        <w:br/>
        <w:t>Ideal Skills &amp; Experience:</w:t>
        <w:br/>
        <w:t>- Proven experience in PowerPoint design and rebranding</w:t>
        <w:br/>
        <w:t>- Strong copywriting skills</w:t>
        <w:br/>
        <w:t>- Proficiency in graphic design tools</w:t>
        <w:br/>
        <w:t>- Attention to detail and adherence to brand guidelines</w:t>
        <w:br/>
        <w:br/>
        <w:t>Looking forward to your proposals!</w:t>
      </w:r>
    </w:p>
    <w:p>
      <w:hyperlink r:id="rId570">
        <w:r>
          <w:rPr>
            <w:color w:val="1155CC"/>
            <w:u w:val="single"/>
          </w:rPr>
          <w:t>View source →</w:t>
        </w:r>
      </w:hyperlink>
    </w:p>
    <w:p/>
    <w:p>
      <w:r>
        <w:rPr>
          <w:b/>
          <w:color w:val="16243F"/>
          <w:sz w:val="25"/>
        </w:rPr>
        <w:t>234.  Modern Icon-Text Logo Design</w:t>
      </w:r>
    </w:p>
    <w:p>
      <w:r>
        <w:rPr>
          <w:i/>
          <w:color w:val="6B7280"/>
          <w:sz w:val="19"/>
        </w:rPr>
        <w:t>freelancer · ₹750–₹1250 INR /hr · Remote · 2026-06-02</w:t>
      </w:r>
    </w:p>
    <w:p>
      <w:r>
        <w:rPr>
          <w:b/>
          <w:color w:val="C8472B"/>
          <w:sz w:val="21"/>
        </w:rPr>
        <w:t>Adobe skills:  Photoshop  ·  Illustrator</w:t>
      </w:r>
    </w:p>
    <w:p>
      <w:r>
        <w:rPr>
          <w:color w:val="23303F"/>
          <w:sz w:val="21"/>
        </w:rPr>
        <w:t xml:space="preserve">I need a fresh, modern logo that pairs clean, contemporary lettering with a distinctive icon. The text must look up-to-date and professional, while the icon should instantly support and reinforce the brand name rather than compete with it.  </w:t>
        <w:br/>
        <w:br/>
        <w:t>Please present at least three initial concepts showing how the icon and typography work together, followed by two refinement rounds on the chosen direction. Final deliverables should include print-ready and web-ready files (SVG, AI, PDF, PNG, JPG) plus the color palette and font details so I can apply the branding consistently across future materials.</w:t>
      </w:r>
    </w:p>
    <w:p>
      <w:hyperlink r:id="rId571">
        <w:r>
          <w:rPr>
            <w:color w:val="1155CC"/>
            <w:u w:val="single"/>
          </w:rPr>
          <w:t>View source →</w:t>
        </w:r>
      </w:hyperlink>
    </w:p>
    <w:p/>
    <w:p>
      <w:r>
        <w:rPr>
          <w:b/>
          <w:color w:val="16243F"/>
          <w:sz w:val="25"/>
        </w:rPr>
        <w:t>235.  Faded Childhood Animation</w:t>
      </w:r>
    </w:p>
    <w:p>
      <w:r>
        <w:rPr>
          <w:i/>
          <w:color w:val="6B7280"/>
          <w:sz w:val="19"/>
        </w:rPr>
        <w:t>freelancer · $250–$750 CAD · Remote · 2026-06-04</w:t>
      </w:r>
    </w:p>
    <w:p>
      <w:r>
        <w:rPr>
          <w:b/>
          <w:color w:val="C8472B"/>
          <w:sz w:val="21"/>
        </w:rPr>
        <w:t>Adobe skills:  After Effects  ·  Animate</w:t>
      </w:r>
    </w:p>
    <w:p>
      <w:r>
        <w:rPr>
          <w:color w:val="23303F"/>
          <w:sz w:val="21"/>
        </w:rPr>
        <w:t>I'm seeking an animator to create a 2 to 3-minute animation for Instagram, depicting my father's childhood. The animation should have a muted and faded aesthetic, reminiscent of a blend between Kirikou and Spirited Away.</w:t>
        <w:br/>
        <w:br/>
        <w:t>Key Highlights:</w:t>
        <w:br/>
        <w:t>- Focus on daily life, routines, and special relationships.</w:t>
        <w:br/>
        <w:t>- Prioritize visual aesthetics, ensuring a captivating and artistic presentation.</w:t>
        <w:br/>
        <w:br/>
        <w:t>Ideal Skills and Experience:</w:t>
        <w:br/>
        <w:t>- Strong background in animation, particularly with a faded, muted color palette.</w:t>
        <w:br/>
        <w:t>- Experience with Instagram-friendly content.</w:t>
        <w:br/>
        <w:t>- Ability to convey emotions and stories through visuals.</w:t>
      </w:r>
    </w:p>
    <w:p>
      <w:hyperlink r:id="rId572">
        <w:r>
          <w:rPr>
            <w:color w:val="1155CC"/>
            <w:u w:val="single"/>
          </w:rPr>
          <w:t>View source →</w:t>
        </w:r>
      </w:hyperlink>
    </w:p>
    <w:p/>
    <w:p>
      <w:r>
        <w:rPr>
          <w:b/>
          <w:color w:val="16243F"/>
          <w:sz w:val="25"/>
        </w:rPr>
        <w:t>236.  企业静态官网改版的制作</w:t>
      </w:r>
    </w:p>
    <w:p>
      <w:r>
        <w:rPr>
          <w:i/>
          <w:color w:val="6B7280"/>
          <w:sz w:val="19"/>
        </w:rPr>
        <w:t>freelancer · $250–$750 USD · Remote · 2026-05-30</w:t>
      </w:r>
    </w:p>
    <w:p>
      <w:r>
        <w:rPr>
          <w:b/>
          <w:color w:val="C8472B"/>
          <w:sz w:val="21"/>
        </w:rPr>
        <w:t>Adobe skills:  Photoshop</w:t>
      </w:r>
    </w:p>
    <w:p>
      <w:r>
        <w:rPr>
          <w:color w:val="23303F"/>
          <w:sz w:val="21"/>
        </w:rPr>
        <w:t xml:space="preserve">我计划为公司的静态官网做一次全面改版。整体目标是用纯 HTML/CSS 搭建全新的页面结构与布局，在视觉上保持“简洁大方”的风格，并配合一套全新的配色方案。  </w:t>
        <w:br/>
        <w:br/>
        <w:t xml:space="preserve">重点需求  </w:t>
        <w:br/>
        <w:t xml:space="preserve">• 页面类型：标准企业官网，包含首页、产品 / 服务、关于我们、新闻动态、联系我们等常规栏目。  </w:t>
        <w:br/>
        <w:t xml:space="preserve">• 设计方向：突出品牌形象，版面清晰易读，布局干净，色彩统一且符合新的配色方案。  </w:t>
        <w:br/>
        <w:t xml:space="preserve">• 具体元素：  </w:t>
        <w:br/>
        <w:t xml:space="preserve">  – 新布局：重新划分内容区块与栅格，保证信息层次分明。  </w:t>
        <w:br/>
        <w:t xml:space="preserve">  – 新的颜色方案：提供主辅色、按钮与文字配色的完整样式表。  </w:t>
        <w:br/>
        <w:t xml:space="preserve">• 图像处理：使用 Photoshop 输出首页横幅、栏目头图及必要的宣传图；对所有图片进行精修、调色与尺寸优化。  </w:t>
        <w:br/>
        <w:br/>
        <w:t xml:space="preserve">交付物  </w:t>
        <w:br/>
        <w:t xml:space="preserve">1. HTML + CSS 源文件（含注释，结构语义化，符合 W3C 基本规范）。  </w:t>
        <w:br/>
        <w:t xml:space="preserve">2. 所有设计稿的 PNG/JPG/PSD 源文件。  </w:t>
        <w:br/>
        <w:t xml:space="preserve">3. 切片后的优化图片素材。  </w:t>
        <w:br/>
        <w:t xml:space="preserve">4. 颜色与字体规范文档。  </w:t>
        <w:br/>
        <w:t xml:space="preserve">5. 最终线上预览包，方便直接部署到服务器。  </w:t>
        <w:br/>
        <w:br/>
        <w:t xml:space="preserve">品质要求  </w:t>
        <w:br/>
        <w:t xml:space="preserve">– 桌面与主流移动端浏览器一致性良好。  </w:t>
        <w:br/>
        <w:t xml:space="preserve">– 代码简洁，可读性强，便于后续维护。  </w:t>
        <w:br/>
        <w:t xml:space="preserve">– 每个里程碑阶段接受反馈并提供修改，直到页面与设计效果图一致。  </w:t>
        <w:br/>
        <w:br/>
        <w:t>如果你对静态站点布局和 Photoshop 设计同样熟练，欢迎与我讨论细节，期待高效、细心的合作。</w:t>
      </w:r>
    </w:p>
    <w:p>
      <w:hyperlink r:id="rId573">
        <w:r>
          <w:rPr>
            <w:color w:val="1155CC"/>
            <w:u w:val="single"/>
          </w:rPr>
          <w:t>View source →</w:t>
        </w:r>
      </w:hyperlink>
    </w:p>
    <w:p/>
    <w:p>
      <w:r>
        <w:rPr>
          <w:b/>
          <w:color w:val="16243F"/>
          <w:sz w:val="25"/>
        </w:rPr>
        <w:t>237.  Medieval Heraldry Shield Art</w:t>
      </w:r>
    </w:p>
    <w:p>
      <w:r>
        <w:rPr>
          <w:i/>
          <w:color w:val="6B7280"/>
          <w:sz w:val="19"/>
        </w:rPr>
        <w:t>freelancer · $250–$750 USD · Remote · 2026-06-01</w:t>
      </w:r>
    </w:p>
    <w:p>
      <w:r>
        <w:rPr>
          <w:b/>
          <w:color w:val="C8472B"/>
          <w:sz w:val="21"/>
        </w:rPr>
        <w:t>Adobe skills:  Illustrator</w:t>
      </w:r>
    </w:p>
    <w:p>
      <w:r>
        <w:rPr>
          <w:color w:val="23303F"/>
          <w:sz w:val="21"/>
        </w:rPr>
        <w:t>I'm seeking a talented artist to create a medieval heraldry-style painting on a 24-inch wooden shield. The design should feature custom artwork incorporating traditional medieval colors.</w:t>
        <w:br/>
        <w:br/>
        <w:t>Requirements:</w:t>
        <w:br/>
        <w:t>- Custom artwork based on provided ideas or themes</w:t>
        <w:br/>
        <w:t>- Use of traditional medieval color schemes</w:t>
        <w:br/>
        <w:t>- Experience with heraldic designs and wooden surfaces</w:t>
        <w:br/>
        <w:t>- Attention to detail and craftsmanship</w:t>
        <w:br/>
        <w:br/>
        <w:t>Ideal Skills:</w:t>
        <w:br/>
        <w:t>- Proficiency in traditional painting techniques</w:t>
        <w:br/>
        <w:t>- Background in medieval or heraldic art</w:t>
        <w:br/>
        <w:t>- Experience with wood as a canvas</w:t>
        <w:br/>
        <w:br/>
        <w:t>Please share your portfolio and relevant experience.</w:t>
      </w:r>
    </w:p>
    <w:p>
      <w:hyperlink r:id="rId574">
        <w:r>
          <w:rPr>
            <w:color w:val="1155CC"/>
            <w:u w:val="single"/>
          </w:rPr>
          <w:t>View source →</w:t>
        </w:r>
      </w:hyperlink>
    </w:p>
    <w:p/>
    <w:p>
      <w:r>
        <w:rPr>
          <w:b/>
          <w:color w:val="16243F"/>
          <w:sz w:val="25"/>
        </w:rPr>
        <w:t>238.  Modern Logo and Branding Design</w:t>
      </w:r>
    </w:p>
    <w:p>
      <w:r>
        <w:rPr>
          <w:i/>
          <w:color w:val="6B7280"/>
          <w:sz w:val="19"/>
        </w:rPr>
        <w:t>freelancer · ₹600–₹1500 INR · Remote · 2026-06-04</w:t>
      </w:r>
    </w:p>
    <w:p>
      <w:r>
        <w:rPr>
          <w:b/>
          <w:color w:val="C8472B"/>
          <w:sz w:val="21"/>
        </w:rPr>
        <w:t>Adobe skills:  Photoshop  ·  Illustrator</w:t>
      </w:r>
    </w:p>
    <w:p>
      <w:r>
        <w:rPr>
          <w:color w:val="23303F"/>
          <w:sz w:val="21"/>
        </w:rPr>
        <w:t>I'm seeking a skilled designer to create a modern logo and complete branding package, as well as labels and packaging design.</w:t>
        <w:br/>
        <w:br/>
        <w:t>Requirements:</w:t>
        <w:br/>
        <w:t>- Modern style</w:t>
        <w:br/>
        <w:t>- Logo elements: Combination of icon/symbol and text</w:t>
        <w:br/>
        <w:t>- Packaging design</w:t>
        <w:br/>
        <w:br/>
        <w:t>Ideal Skills and Experience:</w:t>
        <w:br/>
        <w:t>- Strong portfolio in modern design</w:t>
        <w:br/>
        <w:t>- Experience in logo, branding, and packaging design</w:t>
        <w:br/>
        <w:t>- Excellent understanding of color theory and brand identity development</w:t>
        <w:br/>
        <w:t>- Attention to detail</w:t>
        <w:br/>
        <w:t>- Ability to incorporate client feedback and make revisions</w:t>
        <w:br/>
        <w:br/>
        <w:t>Please share samples of your previous work. Looking forward to your proposals!</w:t>
      </w:r>
    </w:p>
    <w:p>
      <w:hyperlink r:id="rId575">
        <w:r>
          <w:rPr>
            <w:color w:val="1155CC"/>
            <w:u w:val="single"/>
          </w:rPr>
          <w:t>View source →</w:t>
        </w:r>
      </w:hyperlink>
    </w:p>
    <w:p/>
    <w:p>
      <w:r>
        <w:rPr>
          <w:b/>
          <w:color w:val="16243F"/>
          <w:sz w:val="25"/>
        </w:rPr>
        <w:t>239.  Modern Anniversary Crest Design</w:t>
      </w:r>
    </w:p>
    <w:p>
      <w:r>
        <w:rPr>
          <w:i/>
          <w:color w:val="6B7280"/>
          <w:sz w:val="19"/>
        </w:rPr>
        <w:t>freelancer · $250–$750 AUD · Remote · 2026-05-31</w:t>
      </w:r>
    </w:p>
    <w:p>
      <w:r>
        <w:rPr>
          <w:b/>
          <w:color w:val="C8472B"/>
          <w:sz w:val="21"/>
        </w:rPr>
        <w:t>Adobe skills:  Illustrator</w:t>
      </w:r>
    </w:p>
    <w:p>
      <w:r>
        <w:rPr>
          <w:color w:val="23303F"/>
          <w:sz w:val="21"/>
        </w:rPr>
        <w:t xml:space="preserve">I'm looking for a talented designer to create a modern anniversary crest for our club. </w:t>
        <w:br/>
        <w:br/>
        <w:t xml:space="preserve">The design should prominently feature our special anniversary year and incorporate our club's traditional colors. </w:t>
        <w:br/>
        <w:br/>
        <w:t xml:space="preserve">Key requirements:  </w:t>
        <w:br/>
        <w:t xml:space="preserve">- Highlight special anniversary year  </w:t>
        <w:br/>
        <w:t xml:space="preserve">- Modern design style  </w:t>
        <w:br/>
        <w:t xml:space="preserve">- Use of club's traditional colors  </w:t>
        <w:br/>
        <w:br/>
        <w:t xml:space="preserve">Ideal skills and experience:  </w:t>
        <w:br/>
        <w:t xml:space="preserve">- Strong graphic design background  </w:t>
        <w:br/>
        <w:t xml:space="preserve">- Experience in crest or logo design  </w:t>
        <w:br/>
        <w:t xml:space="preserve">- Ability to work with traditional color palettes  </w:t>
        <w:br/>
        <w:t xml:space="preserve">- Creative and modern design approach  </w:t>
        <w:br/>
        <w:br/>
        <w:t>Please include a portfolio showcasing relevant work.</w:t>
      </w:r>
    </w:p>
    <w:p>
      <w:hyperlink r:id="rId576">
        <w:r>
          <w:rPr>
            <w:color w:val="1155CC"/>
            <w:u w:val="single"/>
          </w:rPr>
          <w:t>View source →</w:t>
        </w:r>
      </w:hyperlink>
    </w:p>
    <w:p/>
    <w:p>
      <w:r>
        <w:rPr>
          <w:b/>
          <w:color w:val="16243F"/>
          <w:sz w:val="25"/>
        </w:rPr>
        <w:t>240.  Modern Logo Design for Contracting Company</w:t>
      </w:r>
    </w:p>
    <w:p>
      <w:r>
        <w:rPr>
          <w:i/>
          <w:color w:val="6B7280"/>
          <w:sz w:val="19"/>
        </w:rPr>
        <w:t>freelancer · $30–$250 CAD · Remote · 2026-05-30</w:t>
      </w:r>
    </w:p>
    <w:p>
      <w:r>
        <w:rPr>
          <w:b/>
          <w:color w:val="C8472B"/>
          <w:sz w:val="21"/>
        </w:rPr>
        <w:t>Adobe skills:  Photoshop  ·  Illustrator</w:t>
      </w:r>
    </w:p>
    <w:p>
      <w:r>
        <w:rPr>
          <w:color w:val="23303F"/>
          <w:sz w:val="21"/>
        </w:rPr>
        <w:t>I'm seeking a skilled logo designer to create a modern logo for my project management and contracting company. The logo should incorporate a bear and thistle, and use a color palette of purple, green, and gold.</w:t>
        <w:br/>
        <w:br/>
        <w:t>Key Requirements:</w:t>
        <w:br/>
        <w:t>- Modern design style</w:t>
        <w:br/>
        <w:t>- Use of specified colors: purple, green, gold</w:t>
        <w:br/>
        <w:t>- Incorporation of bear and thistle elements</w:t>
        <w:br/>
        <w:br/>
        <w:t>Ideal Skills and Experience:</w:t>
        <w:br/>
        <w:t>- Strong portfolio in modern logo design</w:t>
        <w:br/>
        <w:t>- Proficiency in using specified color schemes</w:t>
        <w:br/>
        <w:t>- Experience with incorporating specific elements into logos</w:t>
        <w:br/>
        <w:br/>
        <w:t>Looking forward to your creative proposals!</w:t>
      </w:r>
    </w:p>
    <w:p>
      <w:hyperlink r:id="rId577">
        <w:r>
          <w:rPr>
            <w:color w:val="1155CC"/>
            <w:u w:val="single"/>
          </w:rPr>
          <w:t>View source →</w:t>
        </w:r>
      </w:hyperlink>
    </w:p>
    <w:p/>
    <w:p>
      <w:r>
        <w:rPr>
          <w:b/>
          <w:color w:val="16243F"/>
          <w:sz w:val="25"/>
        </w:rPr>
        <w:t>241.  Luxury Furniture Website Design</w:t>
      </w:r>
    </w:p>
    <w:p>
      <w:r>
        <w:rPr>
          <w:i/>
          <w:color w:val="6B7280"/>
          <w:sz w:val="19"/>
        </w:rPr>
        <w:t>freelancer · ₹1500–₹12500 INR · Remote · 2026-06-05</w:t>
      </w:r>
    </w:p>
    <w:p>
      <w:r>
        <w:rPr>
          <w:b/>
          <w:color w:val="C8472B"/>
          <w:sz w:val="21"/>
        </w:rPr>
        <w:t>Adobe skills:  Illustrator</w:t>
      </w:r>
    </w:p>
    <w:p>
      <w:r>
        <w:rPr>
          <w:color w:val="23303F"/>
          <w:sz w:val="21"/>
        </w:rPr>
        <w:t>I'm seeking a skilled web designer to create a high-end furniture showcase website. The site should reflect a classic and elegant style, and include the following sections:</w:t>
        <w:br/>
        <w:br/>
        <w:t>- About Us</w:t>
        <w:br/>
        <w:t>- Product Gallery</w:t>
        <w:br/>
        <w:t>- Contact Information</w:t>
        <w:br/>
        <w:br/>
        <w:t>Ideal candidates should have:</w:t>
        <w:br/>
        <w:t>- Proven experience in designing luxury or high-end brand websites.</w:t>
        <w:br/>
        <w:t>- Strong portfolio demonstrating classic and elegant design aesthetics.</w:t>
        <w:br/>
        <w:t>- Expertise in user-friendly navigation and showcasing products attractively.</w:t>
        <w:br/>
        <w:br/>
        <w:t>Please provide samples of similar work done and a brief overview of your design approach.</w:t>
      </w:r>
    </w:p>
    <w:p>
      <w:hyperlink r:id="rId578">
        <w:r>
          <w:rPr>
            <w:color w:val="1155CC"/>
            <w:u w:val="single"/>
          </w:rPr>
          <w:t>View source →</w:t>
        </w:r>
      </w:hyperlink>
    </w:p>
    <w:p/>
    <w:p>
      <w:r>
        <w:rPr>
          <w:b/>
          <w:color w:val="16243F"/>
          <w:sz w:val="25"/>
        </w:rPr>
        <w:t>242.  PDF Image Removal Needed</w:t>
      </w:r>
    </w:p>
    <w:p>
      <w:r>
        <w:rPr>
          <w:i/>
          <w:color w:val="6B7280"/>
          <w:sz w:val="19"/>
        </w:rPr>
        <w:t>freelancer · $10–$30 USD · Remote · 2026-06-02</w:t>
      </w:r>
    </w:p>
    <w:p>
      <w:r>
        <w:rPr>
          <w:b/>
          <w:color w:val="C8472B"/>
          <w:sz w:val="21"/>
        </w:rPr>
        <w:t>Adobe skills:  Photoshop  ·  InDesign  ·  Acrobat</w:t>
      </w:r>
    </w:p>
    <w:p>
      <w:r>
        <w:rPr>
          <w:color w:val="23303F"/>
          <w:sz w:val="21"/>
        </w:rPr>
        <w:t>I have a PDF that contains fewer than five images I want completely removed. Once each image is deleted, simply leave the resulting space blank—no text, graphics, or cropping adjustments. The rest of the document, including page order, fonts, margins, links, and bookmarks, must remain exactly as-is.</w:t>
        <w:br/>
        <w:br/>
        <w:t>Please return a clean, print-ready PDF with identical resolution and file size where possible. If you prefer working in Adobe Acrobat Pro, InDesign, or another professional tool, that’s fine as long as the final file opens flawlessly in any standard PDF reader.</w:t>
      </w:r>
    </w:p>
    <w:p>
      <w:hyperlink r:id="rId579">
        <w:r>
          <w:rPr>
            <w:color w:val="1155CC"/>
            <w:u w:val="single"/>
          </w:rPr>
          <w:t>View source →</w:t>
        </w:r>
      </w:hyperlink>
    </w:p>
    <w:p/>
    <w:p>
      <w:r>
        <w:rPr>
          <w:b/>
          <w:color w:val="16243F"/>
          <w:sz w:val="25"/>
        </w:rPr>
        <w:t>243.  Jasa Pengelolaan &amp; Pengembangan Akun Instagram Bisnis</w:t>
      </w:r>
    </w:p>
    <w:p>
      <w:r>
        <w:rPr>
          <w:i/>
          <w:color w:val="6B7280"/>
          <w:sz w:val="19"/>
        </w:rPr>
        <w:t>freelancer · $250–$750 USD · Remote · 2026-06-01</w:t>
      </w:r>
    </w:p>
    <w:p>
      <w:r>
        <w:rPr>
          <w:b/>
          <w:color w:val="C8472B"/>
          <w:sz w:val="21"/>
        </w:rPr>
        <w:t>Adobe skills:  Illustrator</w:t>
      </w:r>
    </w:p>
    <w:p>
      <w:r>
        <w:rPr>
          <w:color w:val="23303F"/>
          <w:sz w:val="21"/>
        </w:rPr>
        <w:t>Saya menawarkan layanan pengelolaan akun Instagram untuk membantu bisnis tumbuh dari awal. Saya siap membuat konten kreatif, merancang strategi peningkatan followers, dan menjaga interaksi aktif dengan audiens. Keunggulan saya adalah semangat belajar tinggi, komitmen kuat, dan ide-ide segar untuk mendorong pertumbuhan akun. Klien ideal adalah pemilik bisnis yang ingin membangun brand di Instagram dan membutuhkan bantuan pengelolaan akun dari nol. Saya akan beradaptasi dengan kebutuhan bisnis Anda dan memberikan laporan perkembangan secara berkala.</w:t>
      </w:r>
    </w:p>
    <w:p>
      <w:hyperlink r:id="rId580">
        <w:r>
          <w:rPr>
            <w:color w:val="1155CC"/>
            <w:u w:val="single"/>
          </w:rPr>
          <w:t>View source →</w:t>
        </w:r>
      </w:hyperlink>
    </w:p>
    <w:p/>
    <w:p>
      <w:r>
        <w:rPr>
          <w:b/>
          <w:color w:val="16243F"/>
          <w:sz w:val="25"/>
        </w:rPr>
        <w:t>244.  Logo Minimalis Profesional</w:t>
      </w:r>
    </w:p>
    <w:p>
      <w:r>
        <w:rPr>
          <w:i/>
          <w:color w:val="6B7280"/>
          <w:sz w:val="19"/>
        </w:rPr>
        <w:t>freelancer · $50000–$100000 USD · Remote · 2026-05-30</w:t>
      </w:r>
    </w:p>
    <w:p>
      <w:r>
        <w:rPr>
          <w:b/>
          <w:color w:val="C8472B"/>
          <w:sz w:val="21"/>
        </w:rPr>
        <w:t>Adobe skills:  Photoshop  ·  Illustrator</w:t>
      </w:r>
    </w:p>
    <w:p>
      <w:r>
        <w:rPr>
          <w:color w:val="23303F"/>
          <w:sz w:val="21"/>
        </w:rPr>
        <w:t xml:space="preserve">Saya membutuhkan bantuan untuk merancang sebuah logo bergaya minimalis.  </w:t>
        <w:br/>
        <w:br/>
        <w:t xml:space="preserve">Ruang lingkup pekerjaan:  </w:t>
        <w:br/>
        <w:t xml:space="preserve">• Mengembangkan konsep logo tunggal yang bersih dan sederhana sesuai prinsip minimalis.  </w:t>
        <w:br/>
        <w:t xml:space="preserve">• Menyertakan pilihan warna utama serta versi monokrom.  </w:t>
        <w:br/>
        <w:t xml:space="preserve">• Menyerahkan file final dalam format vektor (AI atau SVG) dan PNG beresolusi tinggi.  </w:t>
        <w:br/>
        <w:br/>
        <w:t>Harapan saya, logo ini langsung siap digunakan di media digital maupun cetak. Jika ada pertanyaan tentang identitas merek atau preferensi warna, silakan ajukan sebelum mulai bekerja agar hasilnya tepat sasaran.</w:t>
      </w:r>
    </w:p>
    <w:p>
      <w:hyperlink r:id="rId581">
        <w:r>
          <w:rPr>
            <w:color w:val="1155CC"/>
            <w:u w:val="single"/>
          </w:rPr>
          <w:t>View source →</w:t>
        </w:r>
      </w:hyperlink>
    </w:p>
    <w:p/>
    <w:p>
      <w:r>
        <w:rPr>
          <w:b/>
          <w:color w:val="16243F"/>
          <w:sz w:val="25"/>
        </w:rPr>
        <w:t>245.  Cipta Logo Unik dan Menarik -- 2</w:t>
      </w:r>
    </w:p>
    <w:p>
      <w:r>
        <w:rPr>
          <w:i/>
          <w:color w:val="6B7280"/>
          <w:sz w:val="19"/>
        </w:rPr>
        <w:t>freelancer · $25–$50 USD /hr · Remote · 2026-05-30</w:t>
      </w:r>
    </w:p>
    <w:p>
      <w:r>
        <w:rPr>
          <w:b/>
          <w:color w:val="C8472B"/>
          <w:sz w:val="21"/>
        </w:rPr>
        <w:t>Adobe skills:  Photoshop  ·  Illustrator</w:t>
      </w:r>
    </w:p>
    <w:p>
      <w:r>
        <w:rPr>
          <w:color w:val="23303F"/>
          <w:sz w:val="21"/>
        </w:rPr>
        <w:t>Saya sedang mencari idea logo baharu untuk sebuah projek kreatif. Reka bentuk perlu:</w:t>
        <w:br/>
        <w:br/>
        <w:t xml:space="preserve">• Segar, mudah diingati, dan berfungsi baik di media digital serta cetakan.  </w:t>
        <w:br/>
        <w:t xml:space="preserve">• Diserahkan dalam format vektor (AI atau EPS) berserta PNG lutsinar beresolusi tinggi.  </w:t>
        <w:br/>
        <w:t>• Disertakan versi berwarna dan hitam-putih.</w:t>
        <w:br/>
        <w:br/>
        <w:t>Warna, tipografi, dan gaya terbuka—saya ingin melihat kreativiti anda. Sertakan penjelasan ringkas tentang konsep di setiap penyertaan. Saya akan memberikan maklum balas pantas agar anda boleh memperhaluskan reka bentuk sebelum pemilihan pemenang.</w:t>
      </w:r>
    </w:p>
    <w:p>
      <w:hyperlink r:id="rId582">
        <w:r>
          <w:rPr>
            <w:color w:val="1155CC"/>
            <w:u w:val="single"/>
          </w:rPr>
          <w:t>View source →</w:t>
        </w:r>
      </w:hyperlink>
    </w:p>
    <w:p/>
    <w:p>
      <w:r>
        <w:rPr>
          <w:b/>
          <w:color w:val="16243F"/>
          <w:sz w:val="25"/>
        </w:rPr>
        <w:t>246.  Instagram Content Creation for Shirt Brand -- 2</w:t>
      </w:r>
    </w:p>
    <w:p>
      <w:r>
        <w:rPr>
          <w:i/>
          <w:color w:val="6B7280"/>
          <w:sz w:val="19"/>
        </w:rPr>
        <w:t>freelancer · ₹1500–₹12500 INR · Remote · 2026-06-01</w:t>
      </w:r>
    </w:p>
    <w:p>
      <w:r>
        <w:rPr>
          <w:b/>
          <w:color w:val="C8472B"/>
          <w:sz w:val="21"/>
        </w:rPr>
        <w:t>Adobe skills:  Premiere Pro  ·  Illustrator</w:t>
      </w:r>
    </w:p>
    <w:p>
      <w:r>
        <w:rPr>
          <w:color w:val="23303F"/>
          <w:sz w:val="21"/>
        </w:rPr>
        <w:t>I'm seeking a creative individual to develop engaging Instagram content for my shirt brand. The primary focus will be on high-quality photos and product demo videos.</w:t>
        <w:br/>
        <w:br/>
        <w:t>Key Requirements:</w:t>
        <w:br/>
        <w:t>- Photos: Captivating, high-quality images of our shirts.</w:t>
        <w:br/>
        <w:t>- Videos: Engaging product demo videos showcasing the shirts.</w:t>
        <w:br/>
        <w:br/>
        <w:t>Ideal Skills and Experience:</w:t>
        <w:br/>
        <w:t>- Strong photography and videography skills.</w:t>
        <w:br/>
        <w:t>- Experience in creating Instagram content for brands.</w:t>
        <w:br/>
        <w:t>- Ability to produce high-quality, engaging visual content.</w:t>
        <w:br/>
        <w:br/>
        <w:t>Please provide a portfolio with relevant work.</w:t>
      </w:r>
    </w:p>
    <w:p>
      <w:hyperlink r:id="rId583">
        <w:r>
          <w:rPr>
            <w:color w:val="1155CC"/>
            <w:u w:val="single"/>
          </w:rPr>
          <w:t>View source →</w:t>
        </w:r>
      </w:hyperlink>
    </w:p>
    <w:p/>
    <w:p>
      <w:r>
        <w:rPr>
          <w:b/>
          <w:color w:val="16243F"/>
          <w:sz w:val="25"/>
        </w:rPr>
        <w:t>247.  Book and Oracle Deck Layout Refinement</w:t>
      </w:r>
    </w:p>
    <w:p>
      <w:r>
        <w:rPr>
          <w:i/>
          <w:color w:val="6B7280"/>
          <w:sz w:val="19"/>
        </w:rPr>
        <w:t>freelancer · £1000–£2000 GBP · Remote · 2026-06-04</w:t>
      </w:r>
    </w:p>
    <w:p>
      <w:r>
        <w:rPr>
          <w:b/>
          <w:color w:val="C8472B"/>
          <w:sz w:val="21"/>
        </w:rPr>
        <w:t>Adobe skills:  Photoshop  ·  Illustrator  ·  InDesign</w:t>
      </w:r>
    </w:p>
    <w:p>
      <w:r>
        <w:rPr>
          <w:color w:val="23303F"/>
          <w:sz w:val="21"/>
        </w:rPr>
        <w:t xml:space="preserve">I'm looking for an experienced Adobe InDesign user to refine and complete my book and Oracle deck layouts, ensuring both are ready for print-quality PDFs. </w:t>
        <w:br/>
        <w:br/>
        <w:t>Requirements include:</w:t>
        <w:br/>
        <w:t>- Revise and complete book layout, including text formatting, image placement, and overall design.</w:t>
        <w:br/>
        <w:t>- Finish Oracle card deck (85 cards) from photo PDFs. Tasks include:</w:t>
        <w:br/>
        <w:t xml:space="preserve">  - Adding text</w:t>
        <w:br/>
        <w:t xml:space="preserve">  - Layout adjustments</w:t>
        <w:br/>
        <w:br/>
        <w:t>Ideal skills and experience:</w:t>
        <w:br/>
        <w:t>- Proficiency in Adobe InDesign</w:t>
        <w:br/>
        <w:t>- Strong design sense</w:t>
        <w:br/>
        <w:t>- Attention to detail</w:t>
        <w:br/>
        <w:t>- Experience with print-ready PDF creation</w:t>
      </w:r>
    </w:p>
    <w:p>
      <w:hyperlink r:id="rId584">
        <w:r>
          <w:rPr>
            <w:color w:val="1155CC"/>
            <w:u w:val="single"/>
          </w:rPr>
          <w:t>View source →</w:t>
        </w:r>
      </w:hyperlink>
    </w:p>
    <w:p/>
    <w:p>
      <w:r>
        <w:rPr>
          <w:b/>
          <w:color w:val="16243F"/>
          <w:sz w:val="25"/>
        </w:rPr>
        <w:t>248.  Creative Business Headshot Photography</w:t>
      </w:r>
    </w:p>
    <w:p>
      <w:r>
        <w:rPr>
          <w:i/>
          <w:color w:val="6B7280"/>
          <w:sz w:val="19"/>
        </w:rPr>
        <w:t>freelancer · $30–$250 USD · Remote · 2026-06-02</w:t>
      </w:r>
    </w:p>
    <w:p>
      <w:r>
        <w:rPr>
          <w:b/>
          <w:color w:val="C8472B"/>
          <w:sz w:val="21"/>
        </w:rPr>
        <w:t>Adobe skills:  Photoshop</w:t>
      </w:r>
    </w:p>
    <w:p>
      <w:r>
        <w:rPr>
          <w:color w:val="23303F"/>
          <w:sz w:val="21"/>
        </w:rPr>
        <w:t>I'm looking for a talented photographer to capture a creative and dynamic headshot for my professional business profile. The photoshoot will take place in a studio.</w:t>
        <w:br/>
        <w:br/>
        <w:t>Ideal skills and experience:</w:t>
        <w:br/>
        <w:t>- Proven experience in professional headshot photography</w:t>
        <w:br/>
        <w:t>- Ability to create creative and dynamic compositions</w:t>
        <w:br/>
        <w:t>- Proficiency in studio lighting and setup</w:t>
        <w:br/>
        <w:t>- Strong portfolio showcasing diverse styles</w:t>
        <w:br/>
        <w:t>- Excellent communication skills to direct poses and expressions</w:t>
        <w:br/>
        <w:br/>
        <w:t>Please provide a portfolio with similar work and a detailed quote.</w:t>
      </w:r>
    </w:p>
    <w:p>
      <w:hyperlink r:id="rId585">
        <w:r>
          <w:rPr>
            <w:color w:val="1155CC"/>
            <w:u w:val="single"/>
          </w:rPr>
          <w:t>View source →</w:t>
        </w:r>
      </w:hyperlink>
    </w:p>
    <w:p/>
    <w:p>
      <w:r>
        <w:rPr>
          <w:b/>
          <w:color w:val="16243F"/>
          <w:sz w:val="25"/>
        </w:rPr>
        <w:t>249.  Beginner Hair Extensions Training Video</w:t>
      </w:r>
    </w:p>
    <w:p>
      <w:r>
        <w:rPr>
          <w:i/>
          <w:color w:val="6B7280"/>
          <w:sz w:val="19"/>
        </w:rPr>
        <w:t>freelancer · $250–$750 USD · Remote · 2026-05-30</w:t>
      </w:r>
    </w:p>
    <w:p>
      <w:r>
        <w:rPr>
          <w:b/>
          <w:color w:val="C8472B"/>
          <w:sz w:val="21"/>
        </w:rPr>
        <w:t>Adobe skills:  After Effects</w:t>
      </w:r>
    </w:p>
    <w:p>
      <w:r>
        <w:rPr>
          <w:color w:val="23303F"/>
          <w:sz w:val="21"/>
        </w:rPr>
        <w:t>I need a comprehensive training video for beginners on keratin hair extensions. The video will be used to teach basic application and styling techniques.</w:t>
        <w:br/>
        <w:br/>
        <w:t>Requirements:</w:t>
        <w:br/>
        <w:t>- Step-by-step guidance on keratin extension application</w:t>
        <w:br/>
        <w:t>- Tips for beginners to avoid common mistakes</w:t>
        <w:br/>
        <w:t>- Clear visuals and high-quality production</w:t>
        <w:br/>
        <w:t>- Engaging and easy-to-follow narration</w:t>
        <w:br/>
        <w:br/>
        <w:t>Ideal Skills and Experience:</w:t>
        <w:br/>
        <w:t>- Experience in hair extensions application, especially keratin</w:t>
        <w:br/>
        <w:t>- Background in video production and editing</w:t>
        <w:br/>
        <w:t>- Strong instructional skills</w:t>
      </w:r>
    </w:p>
    <w:p>
      <w:hyperlink r:id="rId586">
        <w:r>
          <w:rPr>
            <w:color w:val="1155CC"/>
            <w:u w:val="single"/>
          </w:rPr>
          <w:t>View source →</w:t>
        </w:r>
      </w:hyperlink>
    </w:p>
    <w:p/>
    <w:p>
      <w:r>
        <w:rPr>
          <w:b/>
          <w:color w:val="16243F"/>
          <w:sz w:val="25"/>
        </w:rPr>
        <w:t>250.  PowerPoint Enhancement</w:t>
      </w:r>
    </w:p>
    <w:p>
      <w:r>
        <w:rPr>
          <w:i/>
          <w:color w:val="6B7280"/>
          <w:sz w:val="19"/>
        </w:rPr>
        <w:t>freelancer · $30–$250 USD · Remote · 2026-06-05</w:t>
      </w:r>
    </w:p>
    <w:p>
      <w:r>
        <w:rPr>
          <w:b/>
          <w:color w:val="C8472B"/>
          <w:sz w:val="21"/>
        </w:rPr>
        <w:t>Adobe skills:  Photoshop  ·  Illustrator</w:t>
      </w:r>
    </w:p>
    <w:p>
      <w:r>
        <w:rPr>
          <w:color w:val="23303F"/>
          <w:sz w:val="21"/>
        </w:rPr>
        <w:t xml:space="preserve">I need assistance to make my PowerPoint presentation more visually appealing and polished. </w:t>
        <w:br/>
        <w:br/>
        <w:t>Requirements:</w:t>
        <w:br/>
        <w:t>- Maintain a professional and clean style</w:t>
        <w:br/>
        <w:t>- Improve fonts and text layout</w:t>
        <w:br/>
        <w:t>- Enhance image and graphics quality</w:t>
        <w:br/>
        <w:t>- Use provided corporate slides and colors</w:t>
        <w:br/>
        <w:br/>
        <w:t>Ideal Skills and Experience:</w:t>
        <w:br/>
        <w:t>- Proficiency in PowerPoint</w:t>
        <w:br/>
        <w:t>- Strong design skills for professional presentations</w:t>
        <w:br/>
        <w:t>- Experience with corporate branding and templates</w:t>
        <w:br/>
        <w:t>- Attention to detail and ability to follow guidelines</w:t>
        <w:br/>
        <w:br/>
        <w:t>Please provide samples of previous work.</w:t>
      </w:r>
    </w:p>
    <w:p>
      <w:hyperlink r:id="rId587">
        <w:r>
          <w:rPr>
            <w:color w:val="1155CC"/>
            <w:u w:val="single"/>
          </w:rPr>
          <w:t>View source →</w:t>
        </w:r>
      </w:hyperlink>
    </w:p>
    <w:p/>
    <w:p>
      <w:r>
        <w:rPr>
          <w:b/>
          <w:color w:val="16243F"/>
          <w:sz w:val="25"/>
        </w:rPr>
        <w:t>251.  2D Animated Storyteller</w:t>
      </w:r>
    </w:p>
    <w:p>
      <w:r>
        <w:rPr>
          <w:i/>
          <w:color w:val="6B7280"/>
          <w:sz w:val="19"/>
        </w:rPr>
        <w:t>freelancer · $250–$750 USD · Remote · 2026-06-05</w:t>
      </w:r>
    </w:p>
    <w:p>
      <w:r>
        <w:rPr>
          <w:b/>
          <w:color w:val="C8472B"/>
          <w:sz w:val="21"/>
        </w:rPr>
        <w:t>Adobe skills:  After Effects  ·  Animate</w:t>
      </w:r>
    </w:p>
    <w:p>
      <w:r>
        <w:rPr>
          <w:color w:val="23303F"/>
          <w:sz w:val="21"/>
        </w:rPr>
        <w:t xml:space="preserve">I'm looking for a talented animator to bring to life stories from spoken audio interviews. </w:t>
        <w:br/>
        <w:br/>
        <w:t>Requirements:</w:t>
        <w:br/>
        <w:t>- 2D Animation style</w:t>
        <w:br/>
        <w:t>- Humor and seriousness in tone</w:t>
        <w:br/>
        <w:t xml:space="preserve">- Any type of animation is fine, but the subject matter is often serious, so childlike cartoon animation would not be used.  </w:t>
        <w:br/>
        <w:t xml:space="preserve">- Initial sample will be around 2-5 minutes, with final project being around 100+ hours of animation. </w:t>
        <w:br/>
        <w:br/>
        <w:t>Ideal Skills:</w:t>
        <w:br/>
        <w:t>- Strong 2D animation skills</w:t>
        <w:br/>
        <w:t>- Ability to convey complex emotions</w:t>
        <w:br/>
        <w:t>- Experience with military animated stories</w:t>
      </w:r>
    </w:p>
    <w:p>
      <w:hyperlink r:id="rId588">
        <w:r>
          <w:rPr>
            <w:color w:val="1155CC"/>
            <w:u w:val="single"/>
          </w:rPr>
          <w:t>View source →</w:t>
        </w:r>
      </w:hyperlink>
    </w:p>
    <w:p/>
    <w:p>
      <w:r>
        <w:rPr>
          <w:b/>
          <w:color w:val="16243F"/>
          <w:sz w:val="25"/>
        </w:rPr>
        <w:t>252.  2D Animated Storyteller</w:t>
      </w:r>
    </w:p>
    <w:p>
      <w:r>
        <w:rPr>
          <w:i/>
          <w:color w:val="6B7280"/>
          <w:sz w:val="19"/>
        </w:rPr>
        <w:t>freelancer · $10–$10000 USD · Remote · 2026-06-05</w:t>
      </w:r>
    </w:p>
    <w:p>
      <w:r>
        <w:rPr>
          <w:b/>
          <w:color w:val="C8472B"/>
          <w:sz w:val="21"/>
        </w:rPr>
        <w:t>Adobe skills:  After Effects  ·  Animate</w:t>
      </w:r>
    </w:p>
    <w:p>
      <w:r>
        <w:rPr>
          <w:color w:val="23303F"/>
          <w:sz w:val="21"/>
        </w:rPr>
        <w:t xml:space="preserve">I'm looking for a talented animator to bring to life stories from spoken audio interviews. </w:t>
        <w:br/>
        <w:br/>
        <w:t>Requirements:</w:t>
        <w:br/>
        <w:t>- 2D Animation style</w:t>
        <w:br/>
        <w:t>- Humor and seriousness in tone</w:t>
        <w:br/>
        <w:t xml:space="preserve">- Any type of animation is fine, but the subject matter is often serious, so childlike cartoon animation would not be used.  </w:t>
        <w:br/>
        <w:t xml:space="preserve">- Initial sample will be around 2-5 minutes, with final project being around 100+ hours of animation. </w:t>
        <w:br/>
        <w:br/>
        <w:t>Ideal Skills:</w:t>
        <w:br/>
        <w:t>- Strong 2D animation skills</w:t>
        <w:br/>
        <w:t>- Ability to convey complex emotions</w:t>
        <w:br/>
        <w:t>- Experience with military animated stories</w:t>
      </w:r>
    </w:p>
    <w:p>
      <w:hyperlink r:id="rId589">
        <w:r>
          <w:rPr>
            <w:color w:val="1155CC"/>
            <w:u w:val="single"/>
          </w:rPr>
          <w:t>View source →</w:t>
        </w:r>
      </w:hyperlink>
    </w:p>
    <w:p/>
    <w:p>
      <w:r>
        <w:rPr>
          <w:b/>
          <w:color w:val="16243F"/>
          <w:sz w:val="25"/>
        </w:rPr>
        <w:t>253.  Realistic Watercolor House Transformation</w:t>
      </w:r>
    </w:p>
    <w:p>
      <w:r>
        <w:rPr>
          <w:i/>
          <w:color w:val="6B7280"/>
          <w:sz w:val="19"/>
        </w:rPr>
        <w:t>freelancer · $30–$250 USD · Remote · 2026-06-05</w:t>
      </w:r>
    </w:p>
    <w:p>
      <w:r>
        <w:rPr>
          <w:b/>
          <w:color w:val="C8472B"/>
          <w:sz w:val="21"/>
        </w:rPr>
        <w:t>Adobe skills:  Photoshop  ·  Illustrator</w:t>
      </w:r>
    </w:p>
    <w:p>
      <w:r>
        <w:rPr>
          <w:color w:val="23303F"/>
          <w:sz w:val="21"/>
        </w:rPr>
        <w:t xml:space="preserve">I'm seeking a talented watercolor artist to create a realistic before-and-after house portrait. The two scenes should be combined into one cohesive piece. </w:t>
        <w:br/>
        <w:br/>
        <w:t>Requirements:</w:t>
        <w:br/>
        <w:t>- Realistic watercolor style</w:t>
        <w:br/>
        <w:t>- Ability to work from provided reference photos</w:t>
        <w:br/>
        <w:t>- Skill in seamlessly blending two scenes into one artwork</w:t>
        <w:br/>
        <w:br/>
        <w:t>Ideal Skills &amp; Experience:</w:t>
        <w:br/>
        <w:t>- Proven experience in realistic watercolor painting</w:t>
        <w:br/>
        <w:t>- Strong attention to detail</w:t>
        <w:br/>
        <w:t>- Portfolio showcasing similar work</w:t>
        <w:br/>
        <w:br/>
        <w:t>Please share your portfolio and estimated timeline.</w:t>
      </w:r>
    </w:p>
    <w:p>
      <w:hyperlink r:id="rId590">
        <w:r>
          <w:rPr>
            <w:color w:val="1155CC"/>
            <w:u w:val="single"/>
          </w:rPr>
          <w:t>View source →</w:t>
        </w:r>
      </w:hyperlink>
    </w:p>
    <w:p/>
    <w:p>
      <w:r>
        <w:rPr>
          <w:b/>
          <w:color w:val="16243F"/>
          <w:sz w:val="25"/>
        </w:rPr>
        <w:t>254.  Logo Modern Brand Saya</w:t>
      </w:r>
    </w:p>
    <w:p>
      <w:r>
        <w:rPr>
          <w:i/>
          <w:color w:val="6B7280"/>
          <w:sz w:val="19"/>
        </w:rPr>
        <w:t>freelancer · $10–$30 USD · Remote · 2026-06-01</w:t>
      </w:r>
    </w:p>
    <w:p>
      <w:r>
        <w:rPr>
          <w:b/>
          <w:color w:val="C8472B"/>
          <w:sz w:val="21"/>
        </w:rPr>
        <w:t>Adobe skills:  Photoshop  ·  Illustrator</w:t>
      </w:r>
    </w:p>
    <w:p>
      <w:r>
        <w:rPr>
          <w:color w:val="23303F"/>
          <w:sz w:val="21"/>
        </w:rPr>
        <w:t>Saya mencari ide logo bergaya modern untuk merek saya. Kirimkan konsep orisinal yang:</w:t>
        <w:br/>
        <w:br/>
        <w:t xml:space="preserve">• Memiliki nuansa modern—garis bersih, tipografi tegas, dan bentuk sederhana tanpa kesan vintage.  </w:t>
        <w:br/>
        <w:t xml:space="preserve">• Bekerja baik di latar terang maupun gelap.  </w:t>
        <w:br/>
        <w:t>• Dapat diperbesar tanpa kehilangan kualitas.</w:t>
        <w:br/>
        <w:br/>
        <w:t>Jika terpilih, saya akan membutuhkan file akhir dalam format vektor (AI atau SVG) serta PNG beresolusi tinggi. Sertakan penjelasan singkat tentang makna elemen visual dan pilihan warna Anda. Saya menantikan kreativitas Anda!</w:t>
      </w:r>
    </w:p>
    <w:p>
      <w:hyperlink r:id="rId591">
        <w:r>
          <w:rPr>
            <w:color w:val="1155CC"/>
            <w:u w:val="single"/>
          </w:rPr>
          <w:t>View source →</w:t>
        </w:r>
      </w:hyperlink>
    </w:p>
    <w:p/>
    <w:p>
      <w:r>
        <w:rPr>
          <w:b/>
          <w:color w:val="16243F"/>
          <w:sz w:val="25"/>
        </w:rPr>
        <w:t>255.  中东风格托盘图案设计</w:t>
      </w:r>
    </w:p>
    <w:p>
      <w:r>
        <w:rPr>
          <w:i/>
          <w:color w:val="6B7280"/>
          <w:sz w:val="19"/>
        </w:rPr>
        <w:t>freelancer · $30–$250 USD · Remote · 2026-06-01</w:t>
      </w:r>
    </w:p>
    <w:p>
      <w:r>
        <w:rPr>
          <w:b/>
          <w:color w:val="C8472B"/>
          <w:sz w:val="21"/>
        </w:rPr>
        <w:t>Adobe skills:  Photoshop  ·  Illustrator</w:t>
      </w:r>
    </w:p>
    <w:p>
      <w:r>
        <w:rPr>
          <w:color w:val="23303F"/>
          <w:sz w:val="21"/>
        </w:rPr>
        <w:t>我们长期为中东市场生产并出口各类托盘，希望在外观上继续推陈出新。现在需要一位了解中东文化的设计师，帮我完成一套“传统 × 现代”融合风格的托盘图案。</w:t>
        <w:br/>
        <w:br/>
        <w:t>项目要点</w:t>
        <w:br/>
        <w:t xml:space="preserve">• 文化基调：既保留中东传统韵味，又融入现代审美，体现融合风格。  </w:t>
        <w:br/>
        <w:t xml:space="preserve">• 设计元素：请巧妙运用几何、植物、动物等符合中东客户喜好的图形元素，颜色选择上以温暖高饱和为主，但不设硬性限制。  </w:t>
        <w:br/>
        <w:t xml:space="preserve">• 交付内容：  </w:t>
        <w:br/>
        <w:t xml:space="preserve">  1. 至少 3 份托盘图案初稿（正视图，300 dpi 以上）。  </w:t>
        <w:br/>
        <w:t xml:space="preserve">  2. 1 份定稿（AI/PSD 矢量源文件 + 可直接印刷的高分辨率文件）。  </w:t>
        <w:br/>
        <w:t xml:space="preserve">  3. 简短的设计说明（色彩码、灵感来源、适用材质说明）。</w:t>
        <w:br/>
        <w:br/>
        <w:t>我将如何评估</w:t>
        <w:br/>
        <w:t xml:space="preserve">• 历史工作：请附上能体现您图案设计能力的过往作品或案例链接。  </w:t>
        <w:br/>
        <w:t xml:space="preserve">• 对中东文化元素的理解：如果您曾为中东或伊斯兰市场做过设计，请在申请中备注。  </w:t>
        <w:br/>
        <w:t>• 创意与可落地性兼顾：图案需适合批量印刷，避免过细难以成型的线条。</w:t>
        <w:br/>
        <w:br/>
        <w:t>时间与沟通</w:t>
        <w:br/>
        <w:t xml:space="preserve">提交初稿：签约后 5 天内  </w:t>
        <w:br/>
        <w:t xml:space="preserve">反馈修改：48 小时内给出意见  </w:t>
        <w:br/>
        <w:t xml:space="preserve">最终交付：确认最终方向后 3 天内完成  </w:t>
        <w:br/>
        <w:br/>
        <w:t>期待与您合作，让我们的托盘在中东市场脱颖而出！</w:t>
      </w:r>
    </w:p>
    <w:p>
      <w:hyperlink r:id="rId592">
        <w:r>
          <w:rPr>
            <w:color w:val="1155CC"/>
            <w:u w:val="single"/>
          </w:rPr>
          <w:t>View source →</w:t>
        </w:r>
      </w:hyperlink>
    </w:p>
    <w:p/>
    <w:p>
      <w:r>
        <w:rPr>
          <w:b/>
          <w:color w:val="16243F"/>
          <w:sz w:val="25"/>
        </w:rPr>
        <w:t>256.  LinkedIn Profile Creation for Networking</w:t>
      </w:r>
    </w:p>
    <w:p>
      <w:r>
        <w:rPr>
          <w:i/>
          <w:color w:val="6B7280"/>
          <w:sz w:val="19"/>
        </w:rPr>
        <w:t>freelancer · ₹12500–₹37500 INR · Remote · 2026-06-02</w:t>
      </w:r>
    </w:p>
    <w:p>
      <w:r>
        <w:rPr>
          <w:b/>
          <w:color w:val="C8472B"/>
          <w:sz w:val="21"/>
        </w:rPr>
        <w:t>Adobe skills:  Illustrator</w:t>
      </w:r>
    </w:p>
    <w:p>
      <w:r>
        <w:rPr>
          <w:color w:val="23303F"/>
          <w:sz w:val="21"/>
        </w:rPr>
        <w:t>I need a professional LinkedIn profile tailored for networking in the sourcing sector. The profile should be designed to connect with procurement managers in the tech industry.</w:t>
        <w:br/>
        <w:br/>
        <w:t>Key Requirements:</w:t>
        <w:br/>
        <w:t>- Craft a compelling headline and summary</w:t>
        <w:br/>
        <w:t>- Highlight relevant skills and experiences</w:t>
        <w:br/>
        <w:t>- Optimize for LinkedIn search algorithms</w:t>
        <w:br/>
        <w:br/>
        <w:t>Ideal Skills and Experience:</w:t>
        <w:br/>
        <w:t>- Proven experience in creating LinkedIn profiles</w:t>
        <w:br/>
        <w:t>- Strong understanding of the tech sourcing industry</w:t>
        <w:br/>
        <w:t>- Excellent writing and branding skills</w:t>
      </w:r>
    </w:p>
    <w:p>
      <w:hyperlink r:id="rId593">
        <w:r>
          <w:rPr>
            <w:color w:val="1155CC"/>
            <w:u w:val="single"/>
          </w:rPr>
          <w:t>View source →</w:t>
        </w:r>
      </w:hyperlink>
    </w:p>
    <w:p/>
    <w:p>
      <w:r>
        <w:rPr>
          <w:b/>
          <w:color w:val="16243F"/>
          <w:sz w:val="25"/>
        </w:rPr>
        <w:t>257.  Minor Logo Update &amp; Vectorization</w:t>
      </w:r>
    </w:p>
    <w:p>
      <w:r>
        <w:rPr>
          <w:i/>
          <w:color w:val="6B7280"/>
          <w:sz w:val="19"/>
        </w:rPr>
        <w:t>freelancer · $10–$30 USD · Remote · 2026-06-01</w:t>
      </w:r>
    </w:p>
    <w:p>
      <w:r>
        <w:rPr>
          <w:b/>
          <w:color w:val="C8472B"/>
          <w:sz w:val="21"/>
        </w:rPr>
        <w:t>Adobe skills:  Photoshop  ·  Illustrator</w:t>
      </w:r>
    </w:p>
    <w:p>
      <w:r>
        <w:rPr>
          <w:color w:val="23303F"/>
          <w:sz w:val="21"/>
        </w:rPr>
        <w:t xml:space="preserve">I already have the logo artwork, but it’s trapped in a low-resolution file. The colours and typeface must remain untouched; the only change is to the icon itself—I need a small missing element drawn in so the original concept feels complete.  </w:t>
        <w:br/>
        <w:br/>
        <w:t xml:space="preserve">After that tweak, please rebuild the entire piece as a true vector so it scales flawlessly for print, web, and large-format use.  </w:t>
        <w:br/>
        <w:br/>
        <w:t xml:space="preserve">Deliverables:  </w:t>
        <w:br/>
        <w:t>• Updated logo with the corrected icon, supplied in AI, EPS, SVG and high-resolution transparent PNG.</w:t>
      </w:r>
    </w:p>
    <w:p>
      <w:hyperlink r:id="rId594">
        <w:r>
          <w:rPr>
            <w:color w:val="1155CC"/>
            <w:u w:val="single"/>
          </w:rPr>
          <w:t>View source →</w:t>
        </w:r>
      </w:hyperlink>
    </w:p>
    <w:p/>
    <w:p>
      <w:r>
        <w:rPr>
          <w:b/>
          <w:color w:val="16243F"/>
          <w:sz w:val="25"/>
        </w:rPr>
        <w:t>258.  Dead by Daylight Survivor Build Video</w:t>
      </w:r>
    </w:p>
    <w:p>
      <w:r>
        <w:rPr>
          <w:i/>
          <w:color w:val="6B7280"/>
          <w:sz w:val="19"/>
        </w:rPr>
        <w:t>freelancer · $10–$30 USD · Remote · 2026-06-02</w:t>
      </w:r>
    </w:p>
    <w:p>
      <w:r>
        <w:rPr>
          <w:b/>
          <w:color w:val="C8472B"/>
          <w:sz w:val="21"/>
        </w:rPr>
        <w:t>Adobe skills:  After Effects</w:t>
      </w:r>
    </w:p>
    <w:p>
      <w:r>
        <w:rPr>
          <w:color w:val="23303F"/>
          <w:sz w:val="21"/>
        </w:rPr>
        <w:t xml:space="preserve">I'm looking for an engaging YouTube video that showcases a unique and entertaining survivor build using meme or fun perks in Dead by Daylight. </w:t>
        <w:br/>
        <w:br/>
        <w:t>Requirements:</w:t>
        <w:br/>
        <w:t>- Focus on gameplay highlights with a strong emphasis on a specific meme/fun perk survivor build.</w:t>
        <w:br/>
        <w:t>- Include commentary or text overlays explaining the build and its quirks.</w:t>
        <w:br/>
        <w:t>- High-quality video and audio.</w:t>
        <w:br/>
        <w:t>- Experience with Dead by Daylight and content creation is a plus.</w:t>
        <w:br/>
        <w:t>- Editing skills to create a dynamic and entertaining video.</w:t>
      </w:r>
    </w:p>
    <w:p>
      <w:hyperlink r:id="rId595">
        <w:r>
          <w:rPr>
            <w:color w:val="1155CC"/>
            <w:u w:val="single"/>
          </w:rPr>
          <w:t>View source →</w:t>
        </w:r>
      </w:hyperlink>
    </w:p>
    <w:p/>
    <w:p>
      <w:r>
        <w:rPr>
          <w:b/>
          <w:color w:val="16243F"/>
          <w:sz w:val="25"/>
        </w:rPr>
        <w:t>259.  Offset Printing Pre-Press Designer</w:t>
      </w:r>
    </w:p>
    <w:p>
      <w:r>
        <w:rPr>
          <w:i/>
          <w:color w:val="6B7280"/>
          <w:sz w:val="19"/>
        </w:rPr>
        <w:t>freelancer · ₹600–₹1500 INR · Remote · 2026-06-05</w:t>
      </w:r>
    </w:p>
    <w:p>
      <w:r>
        <w:rPr>
          <w:b/>
          <w:color w:val="C8472B"/>
          <w:sz w:val="21"/>
        </w:rPr>
        <w:t>Adobe skills:  Photoshop  ·  Illustrator</w:t>
      </w:r>
    </w:p>
    <w:p>
      <w:r>
        <w:rPr>
          <w:color w:val="23303F"/>
          <w:sz w:val="21"/>
        </w:rPr>
        <w:t>I need a skilled designer to prepare existing designs for offset printing. The designs are in CorelDRAW, and I have brand guidelines to follow.</w:t>
        <w:br/>
        <w:br/>
        <w:t>Key requirements:</w:t>
        <w:br/>
        <w:t>- Expertise in offset printing pre-press preparation</w:t>
        <w:br/>
        <w:t>- Proficiency in CorelDRAW</w:t>
        <w:br/>
        <w:t>- Ability to work with existing designs and brand guidelines</w:t>
        <w:br/>
        <w:br/>
        <w:t>Ideal skills and experience:</w:t>
        <w:br/>
        <w:t>- Experience in graphic design for print</w:t>
        <w:br/>
        <w:t>- Attention to detail and quality assurance</w:t>
        <w:br/>
        <w:t>- Strong understanding of color management and file setup for printing</w:t>
      </w:r>
    </w:p>
    <w:p>
      <w:hyperlink r:id="rId596">
        <w:r>
          <w:rPr>
            <w:color w:val="1155CC"/>
            <w:u w:val="single"/>
          </w:rPr>
          <w:t>View source →</w:t>
        </w:r>
      </w:hyperlink>
    </w:p>
    <w:p/>
    <w:p>
      <w:r>
        <w:rPr>
          <w:b/>
          <w:color w:val="16243F"/>
          <w:sz w:val="25"/>
        </w:rPr>
        <w:t>260.  Classic and Elegant Logo Design</w:t>
      </w:r>
    </w:p>
    <w:p>
      <w:r>
        <w:rPr>
          <w:i/>
          <w:color w:val="6B7280"/>
          <w:sz w:val="19"/>
        </w:rPr>
        <w:t>freelancer · ₹600–₹1500 INR · Remote · 2026-05-31</w:t>
      </w:r>
    </w:p>
    <w:p>
      <w:r>
        <w:rPr>
          <w:b/>
          <w:color w:val="C8472B"/>
          <w:sz w:val="21"/>
        </w:rPr>
        <w:t>Adobe skills:  Photoshop  ·  Illustrator</w:t>
      </w:r>
    </w:p>
    <w:p>
      <w:r>
        <w:rPr>
          <w:color w:val="23303F"/>
          <w:sz w:val="21"/>
        </w:rPr>
        <w:t xml:space="preserve">I need a designer to create logos for two of my firms. The logos should be classic and elegant in style. </w:t>
        <w:br/>
        <w:br/>
        <w:t>Requirements:</w:t>
        <w:br/>
        <w:t>- Incorporate monogram/initials, symbol/icon, and full firm name</w:t>
        <w:br/>
        <w:t>- Use specific brand colors provided</w:t>
        <w:br/>
        <w:br/>
        <w:t>Ideal Skills and Experience:</w:t>
        <w:br/>
        <w:t>- Proven logo design expertise</w:t>
        <w:br/>
        <w:t>- Strong portfolio showcasing classic and elegant designs</w:t>
        <w:br/>
        <w:t>- Ability to work with specific brand colors</w:t>
        <w:br/>
        <w:t xml:space="preserve">- Excellent communication for feedback and revisions </w:t>
        <w:br/>
        <w:br/>
        <w:t>Please share your portfolio with your bids.</w:t>
      </w:r>
    </w:p>
    <w:p>
      <w:hyperlink r:id="rId597">
        <w:r>
          <w:rPr>
            <w:color w:val="1155CC"/>
            <w:u w:val="single"/>
          </w:rPr>
          <w:t>View source →</w:t>
        </w:r>
      </w:hyperlink>
    </w:p>
    <w:p/>
    <w:p>
      <w:r>
        <w:rPr>
          <w:b/>
          <w:color w:val="16243F"/>
          <w:sz w:val="25"/>
        </w:rPr>
        <w:t>261.  Elegant Instagram Brand Design</w:t>
      </w:r>
    </w:p>
    <w:p>
      <w:r>
        <w:rPr>
          <w:i/>
          <w:color w:val="6B7280"/>
          <w:sz w:val="19"/>
        </w:rPr>
        <w:t>freelancer · ₹12500–₹37500 INR · Remote · 2026-06-05</w:t>
      </w:r>
    </w:p>
    <w:p>
      <w:r>
        <w:rPr>
          <w:b/>
          <w:color w:val="C8472B"/>
          <w:sz w:val="21"/>
        </w:rPr>
        <w:t>Adobe skills:  Photoshop</w:t>
      </w:r>
    </w:p>
    <w:p>
      <w:r>
        <w:rPr>
          <w:color w:val="23303F"/>
          <w:sz w:val="21"/>
        </w:rPr>
        <w:t>I'm looking for a designer to create an Instagram page and logo that will help boost my brand awareness. The logo should be classic and elegant.</w:t>
        <w:br/>
        <w:br/>
        <w:t>Requirements:</w:t>
        <w:br/>
        <w:t>- Instagram page setup</w:t>
        <w:br/>
        <w:t>- Logo design</w:t>
        <w:br/>
        <w:br/>
        <w:t>Ideal Skills and Experience:</w:t>
        <w:br/>
        <w:t>- Proven experience in brand design</w:t>
        <w:br/>
        <w:t>- Strong portfolio showcasing past work</w:t>
        <w:br/>
        <w:t>- Expertise in classic and elegant design aesthetics</w:t>
        <w:br/>
        <w:t>- Familiarity with Instagram's algorithms and best practices for brand awareness</w:t>
        <w:br/>
        <w:br/>
        <w:t>Please include past work in your application.</w:t>
      </w:r>
    </w:p>
    <w:p>
      <w:hyperlink r:id="rId598">
        <w:r>
          <w:rPr>
            <w:color w:val="1155CC"/>
            <w:u w:val="single"/>
          </w:rPr>
          <w:t>View source →</w:t>
        </w:r>
      </w:hyperlink>
    </w:p>
    <w:p/>
    <w:p>
      <w:r>
        <w:rPr>
          <w:b/>
          <w:color w:val="16243F"/>
          <w:sz w:val="25"/>
        </w:rPr>
        <w:t>262.  Company Logo Design</w:t>
      </w:r>
    </w:p>
    <w:p>
      <w:r>
        <w:rPr>
          <w:i/>
          <w:color w:val="6B7280"/>
          <w:sz w:val="19"/>
        </w:rPr>
        <w:t>freelancer · ₹600–₹1500 INR · Remote · 2026-06-02</w:t>
      </w:r>
    </w:p>
    <w:p>
      <w:r>
        <w:rPr>
          <w:b/>
          <w:color w:val="C8472B"/>
          <w:sz w:val="21"/>
        </w:rPr>
        <w:t>Adobe skills:  Illustrator</w:t>
      </w:r>
    </w:p>
    <w:p>
      <w:r>
        <w:rPr>
          <w:color w:val="23303F"/>
          <w:sz w:val="21"/>
        </w:rPr>
        <w:t xml:space="preserve">I'm looking for a creative and skilled designer to create a logo for my company. </w:t>
        <w:br/>
        <w:br/>
        <w:t>Requirements:</w:t>
        <w:br/>
        <w:t>- Logo should reflect a minimalist, classic, or modern style (open to suggestions)</w:t>
        <w:br/>
        <w:t>- Use of cool colors (blues, greens) and gold</w:t>
        <w:br/>
        <w:t>- Incorporate initials/letters and elements like grains or seeds</w:t>
        <w:br/>
        <w:br/>
        <w:t>Ideal Skills:</w:t>
        <w:br/>
        <w:t>- Proven logo design experience</w:t>
        <w:br/>
        <w:t>- Strong portfolio with similar projects</w:t>
        <w:br/>
        <w:t>- Expertise in color theory and brand identity</w:t>
        <w:br/>
        <w:br/>
        <w:t>Please share your portfolio and relevant experience.</w:t>
      </w:r>
    </w:p>
    <w:p>
      <w:hyperlink r:id="rId599">
        <w:r>
          <w:rPr>
            <w:color w:val="1155CC"/>
            <w:u w:val="single"/>
          </w:rPr>
          <w:t>View source →</w:t>
        </w:r>
      </w:hyperlink>
    </w:p>
    <w:p/>
    <w:p>
      <w:r>
        <w:rPr>
          <w:b/>
          <w:color w:val="16243F"/>
          <w:sz w:val="25"/>
        </w:rPr>
        <w:t>263.  Minimalist Logo Design</w:t>
      </w:r>
    </w:p>
    <w:p>
      <w:r>
        <w:rPr>
          <w:i/>
          <w:color w:val="6B7280"/>
          <w:sz w:val="19"/>
        </w:rPr>
        <w:t>freelancer · $30–$250 USD · Remote · 2026-06-05</w:t>
      </w:r>
    </w:p>
    <w:p>
      <w:r>
        <w:rPr>
          <w:b/>
          <w:color w:val="C8472B"/>
          <w:sz w:val="21"/>
        </w:rPr>
        <w:t>Adobe skills:  Photoshop  ·  Illustrator</w:t>
      </w:r>
    </w:p>
    <w:p>
      <w:r>
        <w:rPr>
          <w:color w:val="23303F"/>
          <w:sz w:val="21"/>
        </w:rPr>
        <w:t xml:space="preserve">I'm seeking a talented designer to create a minimalist logo that incorporates both text and an icon. </w:t>
        <w:br/>
        <w:br/>
        <w:t>Requirements:</w:t>
        <w:br/>
        <w:t>- Modern, classic, or minimalist styles welcome, but must be minimalist</w:t>
        <w:br/>
        <w:t>- Should include both text and an icon</w:t>
        <w:br/>
        <w:br/>
        <w:t>Ideal Skills and Experience:</w:t>
        <w:br/>
        <w:t>- Proven experience in minimalist logo design</w:t>
        <w:br/>
        <w:t>- Strong portfolio showcasing text and icon integration</w:t>
        <w:br/>
        <w:t>- Ability to provide detailed project proposals</w:t>
        <w:br/>
        <w:br/>
        <w:t>Please include a detailed project proposal in your application.</w:t>
      </w:r>
    </w:p>
    <w:p>
      <w:hyperlink r:id="rId600">
        <w:r>
          <w:rPr>
            <w:color w:val="1155CC"/>
            <w:u w:val="single"/>
          </w:rPr>
          <w:t>View source →</w:t>
        </w:r>
      </w:hyperlink>
    </w:p>
    <w:p/>
    <w:p>
      <w:r>
        <w:rPr>
          <w:b/>
          <w:color w:val="16243F"/>
          <w:sz w:val="25"/>
        </w:rPr>
        <w:t>264.  Minimalist Logo Design</w:t>
      </w:r>
    </w:p>
    <w:p>
      <w:r>
        <w:rPr>
          <w:i/>
          <w:color w:val="6B7280"/>
          <w:sz w:val="19"/>
        </w:rPr>
        <w:t>freelancer · ₹600–₹1500 INR · Remote · 2026-06-04</w:t>
      </w:r>
    </w:p>
    <w:p>
      <w:r>
        <w:rPr>
          <w:b/>
          <w:color w:val="C8472B"/>
          <w:sz w:val="21"/>
        </w:rPr>
        <w:t>Adobe skills:  Photoshop  ·  Illustrator</w:t>
      </w:r>
    </w:p>
    <w:p>
      <w:r>
        <w:rPr>
          <w:color w:val="23303F"/>
          <w:sz w:val="21"/>
        </w:rPr>
        <w:t xml:space="preserve">I'm seeking a talented designer to create a minimalist logo that incorporates both text and an icon. </w:t>
        <w:br/>
        <w:br/>
        <w:t>Requirements:</w:t>
        <w:br/>
        <w:t>- Modern, classic, or minimalist styles welcome, but must be minimalist</w:t>
        <w:br/>
        <w:t>- Should include both text and an icon</w:t>
        <w:br/>
        <w:br/>
        <w:t>Ideal Skills and Experience:</w:t>
        <w:br/>
        <w:t>- Proven experience in minimalist logo design</w:t>
        <w:br/>
        <w:t>- Strong portfolio showcasing text and icon integration</w:t>
        <w:br/>
        <w:t>- Ability to provide detailed project proposals</w:t>
        <w:br/>
        <w:br/>
        <w:t>Please include a detailed project proposal in your application.</w:t>
      </w:r>
    </w:p>
    <w:p>
      <w:hyperlink r:id="rId601">
        <w:r>
          <w:rPr>
            <w:color w:val="1155CC"/>
            <w:u w:val="single"/>
          </w:rPr>
          <w:t>View source →</w:t>
        </w:r>
      </w:hyperlink>
    </w:p>
    <w:p/>
    <w:p>
      <w:r>
        <w:rPr>
          <w:b/>
          <w:color w:val="16243F"/>
          <w:sz w:val="25"/>
        </w:rPr>
        <w:t>265.  Modern Minimalist Sign Board Design</w:t>
      </w:r>
    </w:p>
    <w:p>
      <w:r>
        <w:rPr>
          <w:i/>
          <w:color w:val="6B7280"/>
          <w:sz w:val="19"/>
        </w:rPr>
        <w:t>freelancer · ₹600–₹1500 INR · Remote · 2026-06-02</w:t>
      </w:r>
    </w:p>
    <w:p>
      <w:r>
        <w:rPr>
          <w:b/>
          <w:color w:val="C8472B"/>
          <w:sz w:val="21"/>
        </w:rPr>
        <w:t>Adobe skills:  Photoshop  ·  Illustrator</w:t>
      </w:r>
    </w:p>
    <w:p>
      <w:r>
        <w:rPr>
          <w:color w:val="23303F"/>
          <w:sz w:val="21"/>
        </w:rPr>
        <w:t xml:space="preserve">I'm seeking a designer to create a modern, minimalist sign board for my business. The design should utilize a neutral color palette. </w:t>
        <w:br/>
        <w:br/>
        <w:t>Key Requirements:</w:t>
        <w:br/>
        <w:t>- High-quality, professional design</w:t>
        <w:br/>
        <w:t>- Modern and minimalist style</w:t>
        <w:br/>
        <w:t>- Use of neutral tones</w:t>
        <w:br/>
        <w:br/>
        <w:t>Ideal Skills and Experience:</w:t>
        <w:br/>
        <w:t>- Proven graphic design expertise</w:t>
        <w:br/>
        <w:t>- Strong portfolio in modern/minimalist designs</w:t>
        <w:br/>
        <w:t>- Proficiency in color theory and typography</w:t>
        <w:br/>
        <w:br/>
        <w:t>Please share your portfolio and relevant experience with your bids.</w:t>
      </w:r>
    </w:p>
    <w:p>
      <w:hyperlink r:id="rId602">
        <w:r>
          <w:rPr>
            <w:color w:val="1155CC"/>
            <w:u w:val="single"/>
          </w:rPr>
          <w:t>View source →</w:t>
        </w:r>
      </w:hyperlink>
    </w:p>
    <w:p/>
    <w:p>
      <w:r>
        <w:rPr>
          <w:b/>
          <w:color w:val="16243F"/>
          <w:sz w:val="25"/>
        </w:rPr>
        <w:t>266.  Adobe Acrobat Document Formatting</w:t>
      </w:r>
    </w:p>
    <w:p>
      <w:r>
        <w:rPr>
          <w:i/>
          <w:color w:val="6B7280"/>
          <w:sz w:val="19"/>
        </w:rPr>
        <w:t>freelancer · £250–£750 GBP · Remote · 2026-05-30</w:t>
      </w:r>
    </w:p>
    <w:p>
      <w:r>
        <w:rPr>
          <w:b/>
          <w:color w:val="C8472B"/>
          <w:sz w:val="21"/>
        </w:rPr>
        <w:t>Adobe skills:  InDesign  ·  Acrobat</w:t>
      </w:r>
    </w:p>
    <w:p>
      <w:r>
        <w:rPr>
          <w:color w:val="23303F"/>
          <w:sz w:val="21"/>
        </w:rPr>
        <w:t xml:space="preserve">I need assistance with formatting an Adobe Acrobat document. </w:t>
        <w:br/>
        <w:br/>
        <w:t>Requirements:</w:t>
        <w:br/>
        <w:t>- Primarily focus on text alignment (specific type to be confirmed)</w:t>
        <w:br/>
        <w:t>- Potential adjustments in styles or font changes (to be discussed)</w:t>
        <w:br/>
        <w:br/>
        <w:t>Ideal Skills and Experience:</w:t>
        <w:br/>
        <w:t>- Expertise in Adobe Acrobat</w:t>
        <w:br/>
        <w:t>- Attention to detail with formatting</w:t>
        <w:br/>
        <w:t>- Experience in text alignment and font adjustments</w:t>
        <w:br/>
        <w:br/>
        <w:t>I'm looking for someone who can ensure the document is professionally formatted and visually appealing.</w:t>
      </w:r>
    </w:p>
    <w:p>
      <w:hyperlink r:id="rId603">
        <w:r>
          <w:rPr>
            <w:color w:val="1155CC"/>
            <w:u w:val="single"/>
          </w:rPr>
          <w:t>View source →</w:t>
        </w:r>
      </w:hyperlink>
    </w:p>
    <w:p/>
    <w:p>
      <w:r>
        <w:rPr>
          <w:b/>
          <w:color w:val="16243F"/>
          <w:sz w:val="25"/>
        </w:rPr>
        <w:t>267.  Wix Site Migration and Update</w:t>
      </w:r>
    </w:p>
    <w:p>
      <w:r>
        <w:rPr>
          <w:i/>
          <w:color w:val="6B7280"/>
          <w:sz w:val="19"/>
        </w:rPr>
        <w:t>freelancer · $250–$750 AUD · Remote · 2026-06-05</w:t>
      </w:r>
    </w:p>
    <w:p>
      <w:r>
        <w:rPr>
          <w:b/>
          <w:color w:val="C8472B"/>
          <w:sz w:val="21"/>
        </w:rPr>
        <w:t>Adobe skills:  Photoshop  ·  Illustrator</w:t>
      </w:r>
    </w:p>
    <w:p>
      <w:r>
        <w:rPr>
          <w:color w:val="23303F"/>
          <w:sz w:val="21"/>
        </w:rPr>
        <w:t xml:space="preserve">I'm looking for someone to help migrate a couple of pages from my old Wix website to a new one. </w:t>
        <w:br/>
        <w:br/>
        <w:t>Requirements:</w:t>
        <w:br/>
        <w:t>- Copy the Home and About Us pages from the old site to the new site</w:t>
        <w:br/>
        <w:t>- Add new images or links to these pages</w:t>
        <w:br/>
        <w:t>- Set up redirects so that anyone landing on the old site is forwarded to the corresponding new page</w:t>
        <w:br/>
        <w:br/>
        <w:t>Ideal Skills and Experience:</w:t>
        <w:br/>
        <w:t>- Proficient in Wix</w:t>
        <w:br/>
        <w:t>- Experience with website migration</w:t>
        <w:br/>
        <w:t>- Basic graphic design skills to modify images and links</w:t>
      </w:r>
    </w:p>
    <w:p>
      <w:hyperlink r:id="rId604">
        <w:r>
          <w:rPr>
            <w:color w:val="1155CC"/>
            <w:u w:val="single"/>
          </w:rPr>
          <w:t>View source →</w:t>
        </w:r>
      </w:hyperlink>
    </w:p>
    <w:p/>
    <w:p>
      <w:r>
        <w:rPr>
          <w:b/>
          <w:color w:val="16243F"/>
          <w:sz w:val="25"/>
        </w:rPr>
        <w:t>268.  Noble Character Art for Book</w:t>
      </w:r>
    </w:p>
    <w:p>
      <w:r>
        <w:rPr>
          <w:i/>
          <w:color w:val="6B7280"/>
          <w:sz w:val="19"/>
        </w:rPr>
        <w:t>freelancer · $30–$250 AUD · Remote · 2026-06-03</w:t>
      </w:r>
    </w:p>
    <w:p>
      <w:r>
        <w:rPr>
          <w:b/>
          <w:color w:val="C8472B"/>
          <w:sz w:val="21"/>
        </w:rPr>
        <w:t>Adobe skills:  Illustrator</w:t>
      </w:r>
    </w:p>
    <w:p>
      <w:r>
        <w:rPr>
          <w:color w:val="23303F"/>
          <w:sz w:val="21"/>
        </w:rPr>
        <w:t>I'm seeking a talented artist to create character illustrations for my book. The style can be either realistic, cartoon, and I'm open to your expertise.</w:t>
        <w:br/>
        <w:br/>
        <w:t>Requirements:</w:t>
        <w:br/>
        <w:t>- Illustrate 1-4 characters</w:t>
        <w:br/>
        <w:t>- Capture heroic and noble traits</w:t>
        <w:br/>
        <w:br/>
        <w:t>Ideal skills and experience:</w:t>
        <w:br/>
        <w:t>- Strong portfolio in chosen art style</w:t>
        <w:br/>
        <w:t>- Experience with character design</w:t>
        <w:br/>
        <w:t>- Ability to convey personality through art</w:t>
        <w:br/>
        <w:br/>
        <w:t>Please share your portfolio and relevant experience. Looking forward to your bids!</w:t>
      </w:r>
    </w:p>
    <w:p>
      <w:hyperlink r:id="rId605">
        <w:r>
          <w:rPr>
            <w:color w:val="1155CC"/>
            <w:u w:val="single"/>
          </w:rPr>
          <w:t>View source →</w:t>
        </w:r>
      </w:hyperlink>
    </w:p>
    <w:p/>
    <w:p>
      <w:r>
        <w:rPr>
          <w:b/>
          <w:color w:val="16243F"/>
          <w:sz w:val="25"/>
        </w:rPr>
        <w:t>269.  Cartoonish Runner Illustration</w:t>
      </w:r>
    </w:p>
    <w:p>
      <w:r>
        <w:rPr>
          <w:i/>
          <w:color w:val="6B7280"/>
          <w:sz w:val="19"/>
        </w:rPr>
        <w:t>freelancer · $30–$250 USD · Remote · 2026-05-30</w:t>
      </w:r>
    </w:p>
    <w:p>
      <w:r>
        <w:rPr>
          <w:b/>
          <w:color w:val="C8472B"/>
          <w:sz w:val="21"/>
        </w:rPr>
        <w:t>Adobe skills:  Illustrator</w:t>
      </w:r>
    </w:p>
    <w:p>
      <w:r>
        <w:rPr>
          <w:color w:val="23303F"/>
          <w:sz w:val="21"/>
        </w:rPr>
        <w:t xml:space="preserve">I'm seeking a cartoonish line drawing for a book illustration. The artwork will feature two runners on a track field, with one runner yelling at the other. </w:t>
        <w:br/>
        <w:br/>
        <w:t>Requirements:</w:t>
        <w:br/>
        <w:t>- The scene should be set on a track field.</w:t>
        <w:br/>
        <w:t>- The runners should be depicted in uniforms.</w:t>
        <w:br/>
        <w:br/>
        <w:t>Ideal Skills and Experience:</w:t>
        <w:br/>
        <w:t>- Experience in creating cartoonish line drawings.</w:t>
        <w:br/>
        <w:t>- Ability to illustrate dynamic poses and expressions.</w:t>
        <w:br/>
        <w:t>- Familiarity with sports settings, particularly track fields.</w:t>
      </w:r>
    </w:p>
    <w:p>
      <w:hyperlink r:id="rId606">
        <w:r>
          <w:rPr>
            <w:color w:val="1155CC"/>
            <w:u w:val="single"/>
          </w:rPr>
          <w:t>View source →</w:t>
        </w:r>
      </w:hyperlink>
    </w:p>
    <w:p/>
    <w:p>
      <w:r>
        <w:rPr>
          <w:b/>
          <w:color w:val="16243F"/>
          <w:sz w:val="25"/>
        </w:rPr>
        <w:t>270.  Edit Photo to Remove Person</w:t>
      </w:r>
    </w:p>
    <w:p>
      <w:r>
        <w:rPr>
          <w:i/>
          <w:color w:val="6B7280"/>
          <w:sz w:val="19"/>
        </w:rPr>
        <w:t>freelancer · $10–$30 USD · Remote · 2026-06-03</w:t>
      </w:r>
    </w:p>
    <w:p>
      <w:r>
        <w:rPr>
          <w:b/>
          <w:color w:val="C8472B"/>
          <w:sz w:val="21"/>
        </w:rPr>
        <w:t>Adobe skills:  Photoshop</w:t>
      </w:r>
    </w:p>
    <w:p>
      <w:r>
        <w:rPr>
          <w:color w:val="23303F"/>
          <w:sz w:val="21"/>
        </w:rPr>
        <w:t xml:space="preserve">I need a high-resolution image edited to remove a person in the middle of two others while maintaining champagne spray. </w:t>
        <w:br/>
        <w:br/>
        <w:t>Requirements:</w:t>
        <w:br/>
        <w:t>- Professional look</w:t>
        <w:br/>
        <w:t>- Seamless removal of the middle person</w:t>
        <w:br/>
        <w:t>- Champagne spray should continue where they were</w:t>
        <w:br/>
        <w:br/>
        <w:br/>
        <w:t>Ideal Skills &amp; Experience:</w:t>
        <w:br/>
        <w:t>- Expertise in photo manipulation</w:t>
        <w:br/>
        <w:t>- Experience with high-resolution images</w:t>
        <w:br/>
        <w:t>- Attention to detail for a professional finish</w:t>
        <w:br/>
        <w:br/>
        <w:t>Please ensure the final image looks natural and cohesive.</w:t>
      </w:r>
    </w:p>
    <w:p>
      <w:hyperlink r:id="rId607">
        <w:r>
          <w:rPr>
            <w:color w:val="1155CC"/>
            <w:u w:val="single"/>
          </w:rPr>
          <w:t>View source →</w:t>
        </w:r>
      </w:hyperlink>
    </w:p>
    <w:p/>
    <w:p>
      <w:r>
        <w:rPr>
          <w:b/>
          <w:color w:val="16243F"/>
          <w:sz w:val="25"/>
        </w:rPr>
        <w:t>271.  Abstract Digital Art Creation</w:t>
      </w:r>
    </w:p>
    <w:p>
      <w:r>
        <w:rPr>
          <w:i/>
          <w:color w:val="6B7280"/>
          <w:sz w:val="19"/>
        </w:rPr>
        <w:t>freelancer · $8–$15 USD /hr · Remote · 2026-05-30</w:t>
      </w:r>
    </w:p>
    <w:p>
      <w:r>
        <w:rPr>
          <w:b/>
          <w:color w:val="C8472B"/>
          <w:sz w:val="21"/>
        </w:rPr>
        <w:t>Adobe skills:  Photoshop  ·  Illustrator</w:t>
      </w:r>
    </w:p>
    <w:p>
      <w:r>
        <w:rPr>
          <w:color w:val="23303F"/>
          <w:sz w:val="21"/>
        </w:rPr>
        <w:t xml:space="preserve">I'm seeking a talented digital artist who specializes in abstract art. </w:t>
        <w:br/>
        <w:br/>
        <w:t>Requirements:</w:t>
        <w:br/>
        <w:t>- Create captivating abstract pieces</w:t>
        <w:br/>
        <w:t>- Open to various themes and interpretations</w:t>
        <w:br/>
        <w:t>- Ability to work in preferred color schemes</w:t>
        <w:br/>
        <w:br/>
        <w:t>Ideal Skills:</w:t>
        <w:br/>
        <w:t>- Proficiency in digital art tools (e.g., Adobe Photoshop, Procreate)</w:t>
        <w:br/>
        <w:t>- Strong understanding of color theory and composition</w:t>
        <w:br/>
        <w:t>- Previous experience in creating abstract artworks</w:t>
        <w:br/>
        <w:br/>
        <w:t>Please share your portfolio with your bids.</w:t>
      </w:r>
    </w:p>
    <w:p>
      <w:hyperlink r:id="rId608">
        <w:r>
          <w:rPr>
            <w:color w:val="1155CC"/>
            <w:u w:val="single"/>
          </w:rPr>
          <w:t>View source →</w:t>
        </w:r>
      </w:hyperlink>
    </w:p>
    <w:p/>
    <w:p>
      <w:r>
        <w:rPr>
          <w:b/>
          <w:color w:val="16243F"/>
          <w:sz w:val="25"/>
        </w:rPr>
        <w:t>272.  Beach Family Photoshoot</w:t>
      </w:r>
    </w:p>
    <w:p>
      <w:r>
        <w:rPr>
          <w:i/>
          <w:color w:val="6B7280"/>
          <w:sz w:val="19"/>
        </w:rPr>
        <w:t>freelancer · $30–$250 USD · Remote · 2026-06-03</w:t>
      </w:r>
    </w:p>
    <w:p>
      <w:r>
        <w:rPr>
          <w:b/>
          <w:color w:val="C8472B"/>
          <w:sz w:val="21"/>
        </w:rPr>
        <w:t>Adobe skills:  Photoshop</w:t>
      </w:r>
    </w:p>
    <w:p>
      <w:r>
        <w:rPr>
          <w:color w:val="23303F"/>
          <w:sz w:val="21"/>
        </w:rPr>
        <w:t>I'm looking for a professional photographer to capture beautiful family photos at the beach.</w:t>
        <w:br/>
        <w:br/>
        <w:t>Requirements:</w:t>
        <w:br/>
        <w:t>- Outdoor beach location</w:t>
        <w:br/>
        <w:t>- Photoshoot during the afternoon</w:t>
        <w:br/>
        <w:br/>
        <w:t>Ideal Skills and Experience:</w:t>
        <w:br/>
        <w:t>- Expertise in outdoor and beach photography</w:t>
        <w:br/>
        <w:t>- Ability to capture candid and posed family moments</w:t>
        <w:br/>
        <w:t>- Experience with natural lighting, especially in the afternoon</w:t>
        <w:br/>
        <w:br/>
        <w:t>Please provide a portfolio of previous work and your approach to family photoshoots</w:t>
      </w:r>
    </w:p>
    <w:p>
      <w:hyperlink r:id="rId609">
        <w:r>
          <w:rPr>
            <w:color w:val="1155CC"/>
            <w:u w:val="single"/>
          </w:rPr>
          <w:t>View source →</w:t>
        </w:r>
      </w:hyperlink>
    </w:p>
    <w:p/>
    <w:p>
      <w:r>
        <w:rPr>
          <w:b/>
          <w:color w:val="16243F"/>
          <w:sz w:val="25"/>
        </w:rPr>
        <w:t>273.  Casual Product Promo Video</w:t>
      </w:r>
    </w:p>
    <w:p>
      <w:r>
        <w:rPr>
          <w:i/>
          <w:color w:val="6B7280"/>
          <w:sz w:val="19"/>
        </w:rPr>
        <w:t>freelancer · ₹600–₹1500 INR · Remote · 2026-06-04</w:t>
      </w:r>
    </w:p>
    <w:p>
      <w:r>
        <w:rPr>
          <w:b/>
          <w:color w:val="C8472B"/>
          <w:sz w:val="21"/>
        </w:rPr>
        <w:t>Adobe skills:  After Effects</w:t>
      </w:r>
    </w:p>
    <w:p>
      <w:r>
        <w:rPr>
          <w:color w:val="23303F"/>
          <w:sz w:val="21"/>
        </w:rPr>
        <w:t>I'm looking for a 2-3 minute product explanation video to promote our product to the general public. Whiteboard animation is preferred.</w:t>
        <w:br/>
        <w:br/>
        <w:t>Key requirements:</w:t>
        <w:br/>
        <w:t>- 2-3 minutes duration</w:t>
        <w:br/>
        <w:t>- Whiteboard animation style</w:t>
        <w:br/>
        <w:t>- Casual tone</w:t>
        <w:br/>
        <w:br/>
        <w:t>Ideal skills and experience:</w:t>
        <w:br/>
        <w:t>- Proficient in whiteboard animation</w:t>
        <w:br/>
        <w:t>- Experience creating engaging promotional videos</w:t>
        <w:br/>
        <w:t>- Ability to convey concepts in a casual tone</w:t>
        <w:br/>
        <w:br/>
        <w:t>Please include samples of previous work in your bids.</w:t>
      </w:r>
    </w:p>
    <w:p>
      <w:hyperlink r:id="rId610">
        <w:r>
          <w:rPr>
            <w:color w:val="1155CC"/>
            <w:u w:val="single"/>
          </w:rPr>
          <w:t>View source →</w:t>
        </w:r>
      </w:hyperlink>
    </w:p>
    <w:p/>
    <w:p>
      <w:r>
        <w:rPr>
          <w:b/>
          <w:color w:val="16243F"/>
          <w:sz w:val="25"/>
        </w:rPr>
        <w:t>274.  I need someone to draw me certain specific  manga that is limited only to 10-15 pages at most. I will give what to draw and write , and you have to draw exactly as in same style in same manner.</w:t>
        <w:br/>
        <w:br/>
        <w:t>You have to draw it in the style of art i provide the exact</w:t>
      </w:r>
    </w:p>
    <w:p>
      <w:r>
        <w:rPr>
          <w:i/>
          <w:color w:val="6B7280"/>
          <w:sz w:val="19"/>
        </w:rPr>
        <w:t>freelancer · ₹1500–₹12500 INR · Remote · 2026-06-02</w:t>
      </w:r>
    </w:p>
    <w:p>
      <w:r>
        <w:rPr>
          <w:b/>
          <w:color w:val="C8472B"/>
          <w:sz w:val="21"/>
        </w:rPr>
        <w:t>Adobe skills:  Illustrator</w:t>
      </w:r>
    </w:p>
    <w:p>
      <w:r>
        <w:rPr>
          <w:color w:val="23303F"/>
          <w:sz w:val="21"/>
        </w:rPr>
        <w:t>More details:</w:t>
        <w:br/>
        <w:br/>
        <w:t>What specific aspects do you want to replicate from the provided art style? Character design, Background art, Overall shading and line work</w:t>
        <w:br/>
        <w:t>What type of scenes will the manga primarily feature? Some talks in bed and sex</w:t>
        <w:br/>
        <w:t>How soon do you need your project completed? No time limit</w:t>
        <w:br/>
        <w:br/>
        <w:t>That is about it. You have to in essence draw the exact same character in exact same way provided by me. 10-15 panels max with no time limit.</w:t>
      </w:r>
    </w:p>
    <w:p>
      <w:hyperlink r:id="rId611">
        <w:r>
          <w:rPr>
            <w:color w:val="1155CC"/>
            <w:u w:val="single"/>
          </w:rPr>
          <w:t>View source →</w:t>
        </w:r>
      </w:hyperlink>
    </w:p>
    <w:p/>
    <w:p>
      <w:r>
        <w:rPr>
          <w:b/>
          <w:color w:val="16243F"/>
          <w:sz w:val="25"/>
        </w:rPr>
        <w:t>275.  Minimalist Photography Logo Design</w:t>
      </w:r>
    </w:p>
    <w:p>
      <w:r>
        <w:rPr>
          <w:i/>
          <w:color w:val="6B7280"/>
          <w:sz w:val="19"/>
        </w:rPr>
        <w:t>freelancer · £20–£250 GBP · Remote · 2026-05-31</w:t>
      </w:r>
    </w:p>
    <w:p>
      <w:r>
        <w:rPr>
          <w:b/>
          <w:color w:val="C8472B"/>
          <w:sz w:val="21"/>
        </w:rPr>
        <w:t>Adobe skills:  Photoshop  ·  Illustrator</w:t>
      </w:r>
    </w:p>
    <w:p>
      <w:r>
        <w:rPr>
          <w:color w:val="23303F"/>
          <w:sz w:val="21"/>
        </w:rPr>
        <w:t>I'm looking for a talented designer to create a logo for my photography business, Northbound Visuals. The logo should embody modern aesthetics and utilize a monochrome color scheme.</w:t>
        <w:br/>
        <w:br/>
        <w:t>Key Requirements:</w:t>
        <w:br/>
        <w:t>- Minimalist and modern design</w:t>
        <w:br/>
        <w:t>- Monochrome color palette</w:t>
        <w:br/>
        <w:t>- Relevant experience in logo design</w:t>
        <w:br/>
        <w:t>- Strong portfolio showcasing past work</w:t>
        <w:br/>
        <w:br/>
        <w:t>Please include your portfolio with your application. Looking forward to your creative proposals!</w:t>
      </w:r>
    </w:p>
    <w:p>
      <w:hyperlink r:id="rId612">
        <w:r>
          <w:rPr>
            <w:color w:val="1155CC"/>
            <w:u w:val="single"/>
          </w:rPr>
          <w:t>View source →</w:t>
        </w:r>
      </w:hyperlink>
    </w:p>
    <w:p/>
    <w:p>
      <w:r>
        <w:rPr>
          <w:b/>
          <w:color w:val="16243F"/>
          <w:sz w:val="25"/>
        </w:rPr>
        <w:t>276.  Isometric Pixel Art Sprite Sheets</w:t>
      </w:r>
    </w:p>
    <w:p>
      <w:r>
        <w:rPr>
          <w:i/>
          <w:color w:val="6B7280"/>
          <w:sz w:val="19"/>
        </w:rPr>
        <w:t>freelancer · $30–$250 USD · Remote · 2026-05-30</w:t>
      </w:r>
    </w:p>
    <w:p>
      <w:r>
        <w:rPr>
          <w:b/>
          <w:color w:val="C8472B"/>
          <w:sz w:val="21"/>
        </w:rPr>
        <w:t>Adobe skills:  Photoshop  ·  Animate</w:t>
      </w:r>
    </w:p>
    <w:p>
      <w:r>
        <w:rPr>
          <w:color w:val="23303F"/>
          <w:sz w:val="21"/>
        </w:rPr>
        <w:t xml:space="preserve">I'm looking for an experienced pixel artist to create isometric sprite sheets for a video game. </w:t>
        <w:br/>
        <w:br/>
        <w:t>Requirements:</w:t>
        <w:br/>
        <w:t>- Art Style: Pixel Art</w:t>
        <w:br/>
        <w:t>- Perspective: Isometric</w:t>
        <w:br/>
        <w:t>- Actions: Sprites for walking and attacking animations</w:t>
        <w:br/>
        <w:br/>
        <w:t>Ideal Skills:</w:t>
        <w:br/>
        <w:t>- Proficiency in pixel art creation</w:t>
        <w:br/>
        <w:t>- Experience with isometric perspective</w:t>
        <w:br/>
        <w:t>- Ability to animate character actions smoothly</w:t>
        <w:br/>
        <w:br/>
        <w:t>Please include a portfolio with similar work. Looking forward to your bids!</w:t>
      </w:r>
    </w:p>
    <w:p>
      <w:hyperlink r:id="rId613">
        <w:r>
          <w:rPr>
            <w:color w:val="1155CC"/>
            <w:u w:val="single"/>
          </w:rPr>
          <w:t>View source →</w:t>
        </w:r>
      </w:hyperlink>
    </w:p>
    <w:p/>
    <w:p>
      <w:r>
        <w:rPr>
          <w:b/>
          <w:color w:val="16243F"/>
          <w:sz w:val="25"/>
        </w:rPr>
        <w:t>277.  Phone Case PSD Mockup</w:t>
      </w:r>
    </w:p>
    <w:p>
      <w:r>
        <w:rPr>
          <w:i/>
          <w:color w:val="6B7280"/>
          <w:sz w:val="19"/>
        </w:rPr>
        <w:t>freelancer · ₹1500–₹12500 INR · Remote · 2026-06-05</w:t>
      </w:r>
    </w:p>
    <w:p>
      <w:r>
        <w:rPr>
          <w:b/>
          <w:color w:val="C8472B"/>
          <w:sz w:val="21"/>
        </w:rPr>
        <w:t>Adobe skills:  Photoshop</w:t>
      </w:r>
    </w:p>
    <w:p>
      <w:r>
        <w:rPr>
          <w:color w:val="23303F"/>
          <w:sz w:val="21"/>
        </w:rPr>
        <w:t>I need a high-quality PSD mockup for phone case designs. The mockup will be used to showcase various phone case designs.</w:t>
        <w:br/>
        <w:br/>
        <w:t>Requirements:</w:t>
        <w:br/>
        <w:t>- Realistic and professional presentation</w:t>
        <w:br/>
        <w:t>- High resolution and editable layers</w:t>
        <w:br/>
        <w:t>- Ability to customize designs easily</w:t>
        <w:br/>
        <w:br/>
        <w:t>Ideal Skills:</w:t>
        <w:br/>
        <w:t>- Proficiency in Adobe Photoshop</w:t>
        <w:br/>
        <w:t>- Experience with product mockup creation</w:t>
        <w:br/>
        <w:t>- Attention to detail and design aesthetics</w:t>
        <w:br/>
        <w:br/>
        <w:t>Please provide samples of similar work.</w:t>
      </w:r>
    </w:p>
    <w:p>
      <w:hyperlink r:id="rId614">
        <w:r>
          <w:rPr>
            <w:color w:val="1155CC"/>
            <w:u w:val="single"/>
          </w:rPr>
          <w:t>View source →</w:t>
        </w:r>
      </w:hyperlink>
    </w:p>
    <w:p/>
    <w:p>
      <w:r>
        <w:rPr>
          <w:b/>
          <w:color w:val="16243F"/>
          <w:sz w:val="25"/>
        </w:rPr>
        <w:t>278.  Corporate PowerPoint Template Design</w:t>
      </w:r>
    </w:p>
    <w:p>
      <w:r>
        <w:rPr>
          <w:i/>
          <w:color w:val="6B7280"/>
          <w:sz w:val="19"/>
        </w:rPr>
        <w:t>freelancer · $10–$30 AUD · Remote · 2026-06-05</w:t>
      </w:r>
    </w:p>
    <w:p>
      <w:r>
        <w:rPr>
          <w:b/>
          <w:color w:val="C8472B"/>
          <w:sz w:val="21"/>
        </w:rPr>
        <w:t>Adobe skills:  Photoshop</w:t>
      </w:r>
    </w:p>
    <w:p>
      <w:r>
        <w:rPr>
          <w:color w:val="23303F"/>
          <w:sz w:val="21"/>
        </w:rPr>
        <w:t>I need a professional PowerPoint template for my company overview. The design should be corporate and include:</w:t>
        <w:br/>
        <w:br/>
        <w:t>- Custom slide layouts</w:t>
        <w:br/>
        <w:t>- Infographics</w:t>
        <w:br/>
        <w:t>- Icons and visual elements</w:t>
        <w:br/>
        <w:br/>
        <w:t>Ideal skills and experience:</w:t>
        <w:br/>
        <w:t>- Strong graphic design proficiency</w:t>
        <w:br/>
        <w:t>- Experience with PowerPoint template creation</w:t>
        <w:br/>
        <w:t>- Ability to design engaging infographics and icons</w:t>
        <w:br/>
        <w:t>- Corporate branding knowledge</w:t>
        <w:br/>
        <w:br/>
        <w:t>Please provide samples of similar work.</w:t>
      </w:r>
    </w:p>
    <w:p>
      <w:hyperlink r:id="rId615">
        <w:r>
          <w:rPr>
            <w:color w:val="1155CC"/>
            <w:u w:val="single"/>
          </w:rPr>
          <w:t>View source →</w:t>
        </w:r>
      </w:hyperlink>
    </w:p>
    <w:p/>
    <w:p>
      <w:r>
        <w:rPr>
          <w:b/>
          <w:color w:val="16243F"/>
          <w:sz w:val="25"/>
        </w:rPr>
        <w:t>279.  Modern Abstract Logo Design</w:t>
      </w:r>
    </w:p>
    <w:p>
      <w:r>
        <w:rPr>
          <w:i/>
          <w:color w:val="6B7280"/>
          <w:sz w:val="19"/>
        </w:rPr>
        <w:t>freelancer · $250–$750 AUD · Remote · 2026-05-31</w:t>
      </w:r>
    </w:p>
    <w:p>
      <w:r>
        <w:rPr>
          <w:b/>
          <w:color w:val="C8472B"/>
          <w:sz w:val="21"/>
        </w:rPr>
        <w:t>Adobe skills:  Photoshop  ·  Illustrator</w:t>
      </w:r>
    </w:p>
    <w:p>
      <w:r>
        <w:rPr>
          <w:color w:val="23303F"/>
          <w:sz w:val="21"/>
        </w:rPr>
        <w:t>I'm seeking a creative logo designer to create a modern logo using abstract shapes. The logo should incorporate bright and bold colors.</w:t>
        <w:br/>
        <w:br/>
        <w:t>Key Requirements:</w:t>
        <w:br/>
        <w:t>- Modern design style</w:t>
        <w:br/>
        <w:t>- Use of abstract shapes</w:t>
        <w:br/>
        <w:t>- Bright and bold color palette</w:t>
        <w:br/>
        <w:br/>
        <w:t>Ideal Skills and Experience:</w:t>
        <w:br/>
        <w:t>- Proven logo design portfolio</w:t>
        <w:br/>
        <w:t>- Strong understanding of modern art and abstraction</w:t>
        <w:br/>
        <w:t>- Expertise in color theory and application</w:t>
      </w:r>
    </w:p>
    <w:p>
      <w:hyperlink r:id="rId616">
        <w:r>
          <w:rPr>
            <w:color w:val="1155CC"/>
            <w:u w:val="single"/>
          </w:rPr>
          <w:t>View source →</w:t>
        </w:r>
      </w:hyperlink>
    </w:p>
    <w:p/>
    <w:p>
      <w:r>
        <w:rPr>
          <w:b/>
          <w:color w:val="16243F"/>
          <w:sz w:val="25"/>
        </w:rPr>
        <w:t>280.  Modern Equine Dentistry Logo</w:t>
      </w:r>
    </w:p>
    <w:p>
      <w:r>
        <w:rPr>
          <w:i/>
          <w:color w:val="6B7280"/>
          <w:sz w:val="19"/>
        </w:rPr>
        <w:t>freelancer · $30–$250 AUD · Remote · 2026-06-02</w:t>
      </w:r>
    </w:p>
    <w:p>
      <w:r>
        <w:rPr>
          <w:b/>
          <w:color w:val="C8472B"/>
          <w:sz w:val="21"/>
        </w:rPr>
        <w:t>Adobe skills:  Photoshop  ·  Illustrator</w:t>
      </w:r>
    </w:p>
    <w:p>
      <w:r>
        <w:rPr>
          <w:color w:val="23303F"/>
          <w:sz w:val="21"/>
        </w:rPr>
        <w:t>I'm seeking a modern logo for my equine dentistry business. The logo should incorporate horse imagery and text, using a royal to navy blue color scheme.</w:t>
        <w:br/>
        <w:br/>
        <w:t>Ideal Skills and Experience:</w:t>
        <w:br/>
        <w:t>- Strong portfolio in modern logo design</w:t>
        <w:br/>
        <w:t>- Experience with equine or animal-related imagery</w:t>
        <w:br/>
        <w:t>- Proficiency in a royal to navy blue color palette</w:t>
        <w:br/>
        <w:t>- Ability to create clean, professional, and memorable designs</w:t>
      </w:r>
    </w:p>
    <w:p>
      <w:hyperlink r:id="rId617">
        <w:r>
          <w:rPr>
            <w:color w:val="1155CC"/>
            <w:u w:val="single"/>
          </w:rPr>
          <w:t>View source →</w:t>
        </w:r>
      </w:hyperlink>
    </w:p>
    <w:p/>
    <w:p>
      <w:r>
        <w:rPr>
          <w:b/>
          <w:color w:val="16243F"/>
          <w:sz w:val="25"/>
        </w:rPr>
        <w:t>281.  Kansas City 3D Map Animation</w:t>
      </w:r>
    </w:p>
    <w:p>
      <w:r>
        <w:rPr>
          <w:i/>
          <w:color w:val="6B7280"/>
          <w:sz w:val="19"/>
        </w:rPr>
        <w:t>freelancer · $30–$250 NZD · Remote · 2026-06-05</w:t>
      </w:r>
    </w:p>
    <w:p>
      <w:r>
        <w:rPr>
          <w:b/>
          <w:color w:val="C8472B"/>
          <w:sz w:val="21"/>
        </w:rPr>
        <w:t>Adobe skills:  After Effects</w:t>
      </w:r>
    </w:p>
    <w:p>
      <w:r>
        <w:rPr>
          <w:color w:val="23303F"/>
          <w:sz w:val="21"/>
        </w:rPr>
        <w:t>I need someone that knows how to make 3-D map animations. I’m looking for a digital map animation of the entire metro of Kansas City with highways outlined. The project involves creating a detailed and visually appealing animation that accurately represents the area. The ideal candidate should have experience in 3D animation and mapping, and be able to deliver high-quality results.</w:t>
      </w:r>
    </w:p>
    <w:p>
      <w:hyperlink r:id="rId618">
        <w:r>
          <w:rPr>
            <w:color w:val="1155CC"/>
            <w:u w:val="single"/>
          </w:rPr>
          <w:t>View source →</w:t>
        </w:r>
      </w:hyperlink>
    </w:p>
    <w:p/>
    <w:p>
      <w:r>
        <w:rPr>
          <w:b/>
          <w:color w:val="16243F"/>
          <w:sz w:val="25"/>
        </w:rPr>
        <w:t>282.  Modern Typography Logo</w:t>
      </w:r>
    </w:p>
    <w:p>
      <w:r>
        <w:rPr>
          <w:i/>
          <w:color w:val="6B7280"/>
          <w:sz w:val="19"/>
        </w:rPr>
        <w:t>freelancer · £20–£250 GBP · Remote · 2026-05-30</w:t>
      </w:r>
    </w:p>
    <w:p>
      <w:r>
        <w:rPr>
          <w:b/>
          <w:color w:val="C8472B"/>
          <w:sz w:val="21"/>
        </w:rPr>
        <w:t>Adobe skills:  Photoshop  ·  Illustrator</w:t>
      </w:r>
    </w:p>
    <w:p>
      <w:r>
        <w:rPr>
          <w:color w:val="23303F"/>
          <w:sz w:val="21"/>
        </w:rPr>
        <w:t xml:space="preserve">I'm looking for a modern-style logo that uses typography only. The color scheme should incorporate olive green, bright orange, cream, citrus yellow, purple, or navy. </w:t>
        <w:br/>
        <w:br/>
        <w:t>Ideal skills and experience:</w:t>
        <w:br/>
        <w:t>- Strong typography and logo design expertise.</w:t>
        <w:br/>
        <w:t>- Experience with modern design aesthetics.</w:t>
        <w:br/>
        <w:t>- Proficiency in chosen color schemes and combinations.</w:t>
        <w:br/>
        <w:t>- Portfolio showcasing similar projects.</w:t>
      </w:r>
    </w:p>
    <w:p>
      <w:hyperlink r:id="rId619">
        <w:r>
          <w:rPr>
            <w:color w:val="1155CC"/>
            <w:u w:val="single"/>
          </w:rPr>
          <w:t>View source →</w:t>
        </w:r>
      </w:hyperlink>
    </w:p>
    <w:p/>
    <w:p>
      <w:r>
        <w:rPr>
          <w:b/>
          <w:color w:val="16243F"/>
          <w:sz w:val="25"/>
        </w:rPr>
        <w:t>283.  Fantasy Knight Profile Picture Art</w:t>
      </w:r>
    </w:p>
    <w:p>
      <w:r>
        <w:rPr>
          <w:i/>
          <w:color w:val="6B7280"/>
          <w:sz w:val="19"/>
        </w:rPr>
        <w:t>freelancer · $30–$250 USD · Remote · 2026-06-01</w:t>
      </w:r>
    </w:p>
    <w:p>
      <w:r>
        <w:rPr>
          <w:b/>
          <w:color w:val="C8472B"/>
          <w:sz w:val="21"/>
        </w:rPr>
        <w:t>Adobe skills:  Illustrator</w:t>
      </w:r>
    </w:p>
    <w:p>
      <w:r>
        <w:rPr>
          <w:color w:val="23303F"/>
          <w:sz w:val="21"/>
        </w:rPr>
        <w:t xml:space="preserve">I'm looking for an artist to create a fantasy-style profile picture of a medieval knight. </w:t>
        <w:br/>
        <w:br/>
        <w:t>Requirements:</w:t>
        <w:br/>
        <w:t>- The knight should be depicted in heavy plate armor.</w:t>
        <w:br/>
        <w:t>- The pose should be standing heroically.</w:t>
        <w:br/>
        <w:br/>
        <w:t>Ideal skills and experience:</w:t>
        <w:br/>
        <w:t>- Strong illustration skills, particularly in fantasy art.</w:t>
        <w:br/>
        <w:t>- Experience with armor design and character poses.</w:t>
        <w:br/>
        <w:br/>
        <w:t>Please provide samples of similar work.</w:t>
      </w:r>
    </w:p>
    <w:p>
      <w:hyperlink r:id="rId620">
        <w:r>
          <w:rPr>
            <w:color w:val="1155CC"/>
            <w:u w:val="single"/>
          </w:rPr>
          <w:t>View source →</w:t>
        </w:r>
      </w:hyperlink>
    </w:p>
    <w:p/>
    <w:p>
      <w:r>
        <w:rPr>
          <w:b/>
          <w:color w:val="16243F"/>
          <w:sz w:val="25"/>
        </w:rPr>
        <w:t>284.  Elegant Digital Product Catalogue Design</w:t>
      </w:r>
    </w:p>
    <w:p>
      <w:r>
        <w:rPr>
          <w:i/>
          <w:color w:val="6B7280"/>
          <w:sz w:val="19"/>
        </w:rPr>
        <w:t>freelancer · ₹1500–₹12500 INR · Remote · 2026-05-30</w:t>
      </w:r>
    </w:p>
    <w:p>
      <w:r>
        <w:rPr>
          <w:b/>
          <w:color w:val="C8472B"/>
          <w:sz w:val="21"/>
        </w:rPr>
        <w:t>Adobe skills:  InDesign</w:t>
      </w:r>
    </w:p>
    <w:p>
      <w:r>
        <w:rPr>
          <w:color w:val="23303F"/>
          <w:sz w:val="21"/>
        </w:rPr>
        <w:t xml:space="preserve">I need a classic and elegant digital PDF product catalogue designed. </w:t>
        <w:br/>
        <w:br/>
        <w:t>Requirements:</w:t>
        <w:br/>
        <w:t>- Visually appealing layout</w:t>
        <w:br/>
        <w:t>- High-quality images</w:t>
        <w:br/>
        <w:t>- Clear, concise product descriptions</w:t>
        <w:br/>
        <w:t>- Easy navigation</w:t>
        <w:br/>
        <w:br/>
        <w:t>Ideal skills and experience:</w:t>
        <w:br/>
        <w:t>- Graphic design expertise</w:t>
        <w:br/>
        <w:t>- Experience with digital PDF formats</w:t>
        <w:br/>
        <w:t>- Portfolio showcasing classic and elegant designs</w:t>
        <w:br/>
        <w:br/>
        <w:t>Please include samples of similar work.</w:t>
      </w:r>
    </w:p>
    <w:p>
      <w:hyperlink r:id="rId621">
        <w:r>
          <w:rPr>
            <w:color w:val="1155CC"/>
            <w:u w:val="single"/>
          </w:rPr>
          <w:t>View source →</w:t>
        </w:r>
      </w:hyperlink>
    </w:p>
    <w:p/>
    <w:p>
      <w:r>
        <w:rPr>
          <w:b/>
          <w:color w:val="16243F"/>
          <w:sz w:val="25"/>
        </w:rPr>
        <w:t>285.  Label Produk (Product Label)</w:t>
      </w:r>
    </w:p>
    <w:p>
      <w:r>
        <w:rPr>
          <w:i/>
          <w:color w:val="6B7280"/>
          <w:sz w:val="19"/>
        </w:rPr>
        <w:t>freelancer · $2–$8 USD /hr · Remote · 2026-05-31</w:t>
      </w:r>
    </w:p>
    <w:p>
      <w:r>
        <w:rPr>
          <w:b/>
          <w:color w:val="C8472B"/>
          <w:sz w:val="21"/>
        </w:rPr>
        <w:t>Adobe skills:  Photoshop  ·  Illustrator</w:t>
      </w:r>
    </w:p>
    <w:p>
      <w:r>
        <w:rPr>
          <w:color w:val="23303F"/>
          <w:sz w:val="21"/>
        </w:rPr>
        <w:t>Need a luxury, minimalist sticker label design for a glass jar scented candle named "Midnight Lavender".Content: Brand Name (Lumina Scents), Product Name (Midnight Lavender), Features (Hand-poured, Soy Wax, 40 Hours Burn Time).Vibe: Calming, botanical, clean, aesthetic, and high-end.Deliverables: Vector format (AI/PSD) with correct dimensions for a standard candle jar.</w:t>
      </w:r>
    </w:p>
    <w:p>
      <w:hyperlink r:id="rId622">
        <w:r>
          <w:rPr>
            <w:color w:val="1155CC"/>
            <w:u w:val="single"/>
          </w:rPr>
          <w:t>View source →</w:t>
        </w:r>
      </w:hyperlink>
    </w:p>
    <w:p/>
    <w:p>
      <w:r>
        <w:rPr>
          <w:b/>
          <w:color w:val="16243F"/>
          <w:sz w:val="25"/>
        </w:rPr>
        <w:t>286.  Anime Promo Video</w:t>
      </w:r>
    </w:p>
    <w:p>
      <w:r>
        <w:rPr>
          <w:i/>
          <w:color w:val="6B7280"/>
          <w:sz w:val="19"/>
        </w:rPr>
        <w:t>freelancer · ₹750–₹1250 INR /hr · Remote · 2026-06-01</w:t>
      </w:r>
    </w:p>
    <w:p>
      <w:r>
        <w:rPr>
          <w:b/>
          <w:color w:val="C8472B"/>
          <w:sz w:val="21"/>
        </w:rPr>
        <w:t>Adobe skills:  After Effects</w:t>
      </w:r>
    </w:p>
    <w:p>
      <w:r>
        <w:rPr>
          <w:color w:val="23303F"/>
          <w:sz w:val="21"/>
        </w:rPr>
        <w:t xml:space="preserve">I'm looking for an anime video to promote my project on Instagram. </w:t>
        <w:br/>
        <w:br/>
        <w:t>Key Requirements:</w:t>
        <w:br/>
        <w:t>- Must be eye-catching and engaging</w:t>
        <w:br/>
        <w:t>- Tailored for Instagram's format and audience</w:t>
        <w:br/>
        <w:br/>
        <w:t>Ideal Skills and Experience:</w:t>
        <w:br/>
        <w:t>- Expertise in anime-style animation</w:t>
        <w:br/>
        <w:t>- Experience with Instagram promotional content</w:t>
        <w:br/>
        <w:t>- Ability to create captivating visuals and narratives</w:t>
      </w:r>
    </w:p>
    <w:p>
      <w:hyperlink r:id="rId623">
        <w:r>
          <w:rPr>
            <w:color w:val="1155CC"/>
            <w:u w:val="single"/>
          </w:rPr>
          <w:t>View source →</w:t>
        </w:r>
      </w:hyperlink>
    </w:p>
    <w:p/>
    <w:p>
      <w:r>
        <w:rPr>
          <w:b/>
          <w:color w:val="16243F"/>
          <w:sz w:val="25"/>
        </w:rPr>
        <w:t>287.  Modern Product Advert Poster Design</w:t>
      </w:r>
    </w:p>
    <w:p>
      <w:r>
        <w:rPr>
          <w:i/>
          <w:color w:val="6B7280"/>
          <w:sz w:val="19"/>
        </w:rPr>
        <w:t>freelancer · £20–£250 GBP · Remote · 2026-06-02</w:t>
      </w:r>
    </w:p>
    <w:p>
      <w:r>
        <w:rPr>
          <w:b/>
          <w:color w:val="C8472B"/>
          <w:sz w:val="21"/>
        </w:rPr>
        <w:t>Adobe skills:  Photoshop</w:t>
      </w:r>
    </w:p>
    <w:p>
      <w:r>
        <w:rPr>
          <w:color w:val="23303F"/>
          <w:sz w:val="21"/>
        </w:rPr>
        <w:t xml:space="preserve">I'm looking for a modern-style poster to advertise a product. </w:t>
        <w:br/>
        <w:br/>
        <w:t>Requirements:</w:t>
        <w:br/>
        <w:t>- Product features</w:t>
        <w:br/>
        <w:t>- Company contact details</w:t>
        <w:br/>
        <w:t>- Promotional offer</w:t>
        <w:br/>
        <w:br/>
        <w:t>Ideal Skills and Experience:</w:t>
        <w:br/>
        <w:t>- Graphic design expertise</w:t>
        <w:br/>
        <w:t>- Experience with modern design aesthetics</w:t>
        <w:br/>
        <w:t>- Ability to create engaging layouts and visuals</w:t>
        <w:br/>
        <w:br/>
        <w:t>Please include samples of previous work.</w:t>
      </w:r>
    </w:p>
    <w:p>
      <w:hyperlink r:id="rId624">
        <w:r>
          <w:rPr>
            <w:color w:val="1155CC"/>
            <w:u w:val="single"/>
          </w:rPr>
          <w:t>View source →</w:t>
        </w:r>
      </w:hyperlink>
    </w:p>
    <w:p/>
    <w:p>
      <w:r>
        <w:rPr>
          <w:b/>
          <w:color w:val="16243F"/>
          <w:sz w:val="25"/>
        </w:rPr>
        <w:t>288.  DXF to PDF Conversion</w:t>
      </w:r>
    </w:p>
    <w:p>
      <w:r>
        <w:rPr>
          <w:i/>
          <w:color w:val="6B7280"/>
          <w:sz w:val="19"/>
        </w:rPr>
        <w:t>freelancer · ₹600–₹1500 INR · Remote · 2026-05-30</w:t>
      </w:r>
    </w:p>
    <w:p>
      <w:r>
        <w:rPr>
          <w:b/>
          <w:color w:val="C8472B"/>
          <w:sz w:val="21"/>
        </w:rPr>
        <w:t>Adobe skills:  InDesign</w:t>
      </w:r>
    </w:p>
    <w:p>
      <w:r>
        <w:rPr>
          <w:color w:val="23303F"/>
          <w:sz w:val="21"/>
        </w:rPr>
        <w:t xml:space="preserve">I need 40 DXF files converted to PDF. The PDFs should maintain the original formatting. File size is not a concern, and the PDFs should be kept separate. </w:t>
        <w:br/>
        <w:br/>
        <w:t>Ideal skills and experience:</w:t>
        <w:br/>
        <w:t>- Proficiency in handling DXF and PDF file formats</w:t>
        <w:br/>
        <w:t>- Attention to detail to preserve original formatting</w:t>
        <w:br/>
        <w:t>- Experience with batch file conversion</w:t>
      </w:r>
    </w:p>
    <w:p>
      <w:hyperlink r:id="rId625">
        <w:r>
          <w:rPr>
            <w:color w:val="1155CC"/>
            <w:u w:val="single"/>
          </w:rPr>
          <w:t>View source →</w:t>
        </w:r>
      </w:hyperlink>
    </w:p>
    <w:p/>
    <w:p>
      <w:r>
        <w:rPr>
          <w:b/>
          <w:color w:val="16243F"/>
          <w:sz w:val="25"/>
        </w:rPr>
        <w:t>289.  Tribute Booklet Design</w:t>
      </w:r>
    </w:p>
    <w:p>
      <w:r>
        <w:rPr>
          <w:i/>
          <w:color w:val="6B7280"/>
          <w:sz w:val="19"/>
        </w:rPr>
        <w:t>freelancer · $250–$750 USD · Remote · 2026-06-04</w:t>
      </w:r>
    </w:p>
    <w:p>
      <w:r>
        <w:rPr>
          <w:b/>
          <w:color w:val="C8472B"/>
          <w:sz w:val="21"/>
        </w:rPr>
        <w:t>Adobe skills:  Photoshop  ·  Illustrator  ·  InDesign</w:t>
      </w:r>
    </w:p>
    <w:p>
      <w:r>
        <w:rPr>
          <w:color w:val="23303F"/>
          <w:sz w:val="21"/>
        </w:rPr>
        <w:t xml:space="preserve">I need a tribute booklet designed for a special occasion. </w:t>
        <w:br/>
        <w:br/>
        <w:t>Requirements:</w:t>
        <w:br/>
        <w:t>- Compile personal stories and pictures.</w:t>
        <w:br/>
        <w:t>- Organize pictures: some with articles, center spread with a few.</w:t>
        <w:br/>
        <w:t>- Create a visually appealing layout.</w:t>
        <w:br/>
        <w:br/>
        <w:t>Ideal skills and experience:</w:t>
        <w:br/>
        <w:t>- Graphic design</w:t>
        <w:br/>
        <w:t>- Experience with booklet design</w:t>
        <w:br/>
        <w:t>- Attention to detail</w:t>
      </w:r>
    </w:p>
    <w:p>
      <w:hyperlink r:id="rId626">
        <w:r>
          <w:rPr>
            <w:color w:val="1155CC"/>
            <w:u w:val="single"/>
          </w:rPr>
          <w:t>View source →</w:t>
        </w:r>
      </w:hyperlink>
    </w:p>
    <w:p/>
    <w:p>
      <w:r>
        <w:rPr>
          <w:b/>
          <w:color w:val="16243F"/>
          <w:sz w:val="25"/>
        </w:rPr>
        <w:t>290.  Template Design (8-1/2" x 11") for Horse Racing Handicapper Picks Sheet</w:t>
      </w:r>
    </w:p>
    <w:p>
      <w:r>
        <w:rPr>
          <w:i/>
          <w:color w:val="6B7280"/>
          <w:sz w:val="19"/>
        </w:rPr>
        <w:t>freelancer · $25–$50 USD /hr · Remote · 2026-06-04</w:t>
      </w:r>
    </w:p>
    <w:p>
      <w:r>
        <w:rPr>
          <w:b/>
          <w:color w:val="C8472B"/>
          <w:sz w:val="21"/>
        </w:rPr>
        <w:t>Adobe skills:  Photoshop  ·  Illustrator  ·  InDesign</w:t>
      </w:r>
    </w:p>
    <w:p>
      <w:r>
        <w:rPr>
          <w:color w:val="23303F"/>
          <w:sz w:val="21"/>
        </w:rPr>
        <w:t>I'm looking for a designer to assist me with creating a template design for a 8-1/2" x 11" sheet for horse racing handicapper picks.</w:t>
        <w:br/>
        <w:br/>
        <w:t>- Sheet to be used primarily for print and/or digital distribution</w:t>
        <w:br/>
        <w:t>- Daily updates</w:t>
        <w:br/>
        <w:t>- Design needs to be clean and professional</w:t>
        <w:br/>
        <w:t>- Experience in creating template sheets</w:t>
        <w:br/>
        <w:t>- Graphic design</w:t>
      </w:r>
    </w:p>
    <w:p>
      <w:hyperlink r:id="rId627">
        <w:r>
          <w:rPr>
            <w:color w:val="1155CC"/>
            <w:u w:val="single"/>
          </w:rPr>
          <w:t>View source →</w:t>
        </w:r>
      </w:hyperlink>
    </w:p>
    <w:p/>
    <w:p>
      <w:r>
        <w:rPr>
          <w:b/>
          <w:color w:val="16243F"/>
          <w:sz w:val="25"/>
        </w:rPr>
        <w:t>291.  Minimalist Logo Design for Branding</w:t>
      </w:r>
    </w:p>
    <w:p>
      <w:r>
        <w:rPr>
          <w:i/>
          <w:color w:val="6B7280"/>
          <w:sz w:val="19"/>
        </w:rPr>
        <w:t>freelancer · ₹1500–₹12500 INR · Remote · 2026-05-30</w:t>
      </w:r>
    </w:p>
    <w:p>
      <w:r>
        <w:rPr>
          <w:b/>
          <w:color w:val="C8472B"/>
          <w:sz w:val="21"/>
        </w:rPr>
        <w:t>Adobe skills:  Photoshop  ·  Illustrator</w:t>
      </w:r>
    </w:p>
    <w:p>
      <w:r>
        <w:rPr>
          <w:color w:val="23303F"/>
          <w:sz w:val="21"/>
        </w:rPr>
        <w:t>I need a minimalist logo designed to enhance brand recognition for my business. The logo should be a combination of text and icon, reflecting a clean and professional aesthetic. Ideal candidates should have experience in minimalist design, branding, and creating versatile logos suitable for various applications.</w:t>
      </w:r>
    </w:p>
    <w:p>
      <w:hyperlink r:id="rId628">
        <w:r>
          <w:rPr>
            <w:color w:val="1155CC"/>
            <w:u w:val="single"/>
          </w:rPr>
          <w:t>View source →</w:t>
        </w:r>
      </w:hyperlink>
    </w:p>
    <w:p/>
    <w:p>
      <w:r>
        <w:rPr>
          <w:b/>
          <w:color w:val="16243F"/>
          <w:sz w:val="25"/>
        </w:rPr>
        <w:t>292.  Looking for a Logo Designer</w:t>
      </w:r>
    </w:p>
    <w:p>
      <w:r>
        <w:rPr>
          <w:i/>
          <w:color w:val="6B7280"/>
          <w:sz w:val="19"/>
        </w:rPr>
        <w:t>freelancer · ₹600–₹700 INR · Remote · 2026-06-04</w:t>
      </w:r>
    </w:p>
    <w:p>
      <w:r>
        <w:rPr>
          <w:b/>
          <w:color w:val="C8472B"/>
          <w:sz w:val="21"/>
        </w:rPr>
        <w:t>Adobe skills:  Illustrator</w:t>
      </w:r>
    </w:p>
    <w:p>
      <w:r>
        <w:rPr>
          <w:color w:val="23303F"/>
          <w:sz w:val="21"/>
        </w:rPr>
        <w:t>I'm looking for a creative and professional logo designer to create a unique logo for my brand.</w:t>
        <w:br/>
        <w:br/>
        <w:t>Requirements:</w:t>
        <w:br/>
        <w:br/>
        <w:t>Modern and memorable design</w:t>
        <w:br/>
        <w:t>Original work</w:t>
        <w:br/>
        <w:t>Experience in logo/brand design</w:t>
        <w:br/>
        <w:t>Portfolio required</w:t>
        <w:br/>
        <w:br/>
        <w:t>If you're interested, please send:</w:t>
        <w:br/>
        <w:t>- Your portfolio</w:t>
        <w:br/>
        <w:t>- Pricing</w:t>
        <w:br/>
        <w:t>- Estimated delivery time</w:t>
      </w:r>
    </w:p>
    <w:p>
      <w:hyperlink r:id="rId629">
        <w:r>
          <w:rPr>
            <w:color w:val="1155CC"/>
            <w:u w:val="single"/>
          </w:rPr>
          <w:t>View source →</w:t>
        </w:r>
      </w:hyperlink>
    </w:p>
    <w:p/>
    <w:p>
      <w:r>
        <w:rPr>
          <w:b/>
          <w:color w:val="16243F"/>
          <w:sz w:val="25"/>
        </w:rPr>
        <w:t>293.  Create Animated YouTube Videos</w:t>
      </w:r>
    </w:p>
    <w:p>
      <w:r>
        <w:rPr>
          <w:i/>
          <w:color w:val="6B7280"/>
          <w:sz w:val="19"/>
        </w:rPr>
        <w:t>freelancer · ₹600–₹1500 INR · Remote · 2026-05-30</w:t>
      </w:r>
    </w:p>
    <w:p>
      <w:r>
        <w:rPr>
          <w:b/>
          <w:color w:val="C8472B"/>
          <w:sz w:val="21"/>
        </w:rPr>
        <w:t>Adobe skills:  After Effects  ·  Animate</w:t>
      </w:r>
    </w:p>
    <w:p>
      <w:r>
        <w:rPr>
          <w:color w:val="23303F"/>
          <w:sz w:val="21"/>
        </w:rPr>
        <w:t xml:space="preserve">I need my audio content transformed into engaging YouTube videos featuring animated visuals. </w:t>
        <w:br/>
        <w:br/>
        <w:t>Requirements:</w:t>
        <w:br/>
        <w:t>- Animated visuals with real characters</w:t>
        <w:br/>
        <w:t>- Design of character animations</w:t>
        <w:br/>
        <w:br/>
        <w:t>Ideal Skills:</w:t>
        <w:br/>
        <w:t>- Animation expertise</w:t>
        <w:br/>
        <w:t>- Character design proficiency</w:t>
        <w:br/>
        <w:t>- Experience creating YouTube-ready videos</w:t>
      </w:r>
    </w:p>
    <w:p>
      <w:hyperlink r:id="rId630">
        <w:r>
          <w:rPr>
            <w:color w:val="1155CC"/>
            <w:u w:val="single"/>
          </w:rPr>
          <w:t>View source →</w:t>
        </w:r>
      </w:hyperlink>
    </w:p>
    <w:p/>
    <w:p>
      <w:r>
        <w:rPr>
          <w:b/>
          <w:color w:val="16243F"/>
          <w:sz w:val="25"/>
        </w:rPr>
        <w:t>294.  Minimalist Towel Label Design Needed</w:t>
      </w:r>
    </w:p>
    <w:p>
      <w:r>
        <w:rPr>
          <w:i/>
          <w:color w:val="6B7280"/>
          <w:sz w:val="19"/>
        </w:rPr>
        <w:t>freelancer · ₹750–₹1250 INR /hr · Remote · 2026-05-31</w:t>
      </w:r>
    </w:p>
    <w:p>
      <w:r>
        <w:rPr>
          <w:b/>
          <w:color w:val="C8472B"/>
          <w:sz w:val="21"/>
        </w:rPr>
        <w:t>Adobe skills:  Illustrator</w:t>
      </w:r>
    </w:p>
    <w:p>
      <w:r>
        <w:rPr>
          <w:color w:val="23303F"/>
          <w:sz w:val="21"/>
        </w:rPr>
        <w:t>I need a professional designer to create a minimalist label design for a new towel brand. The label should prominently feature the brand name and logo while maintaining a clean and elegant aesthetic. Ideal candidates should have experience in minimalist design, branding, and packaging.</w:t>
      </w:r>
    </w:p>
    <w:p>
      <w:hyperlink r:id="rId631">
        <w:r>
          <w:rPr>
            <w:color w:val="1155CC"/>
            <w:u w:val="single"/>
          </w:rPr>
          <w:t>View source →</w:t>
        </w:r>
      </w:hyperlink>
    </w:p>
    <w:p/>
    <w:p>
      <w:r>
        <w:rPr>
          <w:b/>
          <w:color w:val="16243F"/>
          <w:sz w:val="25"/>
        </w:rPr>
        <w:t>295.  Minimalist Towel Label Design Needed</w:t>
      </w:r>
    </w:p>
    <w:p>
      <w:r>
        <w:rPr>
          <w:i/>
          <w:color w:val="6B7280"/>
          <w:sz w:val="19"/>
        </w:rPr>
        <w:t>freelancer · ₹750–₹1250 INR /hr · Remote · 2026-05-31</w:t>
      </w:r>
    </w:p>
    <w:p>
      <w:r>
        <w:rPr>
          <w:b/>
          <w:color w:val="C8472B"/>
          <w:sz w:val="21"/>
        </w:rPr>
        <w:t>Adobe skills:  Illustrator</w:t>
      </w:r>
    </w:p>
    <w:p>
      <w:r>
        <w:rPr>
          <w:color w:val="23303F"/>
          <w:sz w:val="21"/>
        </w:rPr>
        <w:t>I need a professional designer to create a minimalist label design for a new towel brand. The label should prominently feature the brand name and logo while maintaining a clean and elegant aesthetic. Ideal candidates should have experience in minimalist design, branding, and packaging.</w:t>
      </w:r>
    </w:p>
    <w:p>
      <w:hyperlink r:id="rId632">
        <w:r>
          <w:rPr>
            <w:color w:val="1155CC"/>
            <w:u w:val="single"/>
          </w:rPr>
          <w:t>View source →</w:t>
        </w:r>
      </w:hyperlink>
    </w:p>
    <w:p/>
    <w:p>
      <w:r>
        <w:rPr>
          <w:b/>
          <w:color w:val="16243F"/>
          <w:sz w:val="25"/>
        </w:rPr>
        <w:t>296.  Hi-Res Logo &amp; Car Magnet Design</w:t>
      </w:r>
    </w:p>
    <w:p>
      <w:r>
        <w:rPr>
          <w:i/>
          <w:color w:val="6B7280"/>
          <w:sz w:val="19"/>
        </w:rPr>
        <w:t>freelancer · $10–$30 AUD · Remote · 2026-06-02</w:t>
      </w:r>
    </w:p>
    <w:p>
      <w:r>
        <w:rPr>
          <w:b/>
          <w:color w:val="C8472B"/>
          <w:sz w:val="21"/>
        </w:rPr>
        <w:t>Adobe skills:  Photoshop  ·  Illustrator</w:t>
      </w:r>
    </w:p>
    <w:p>
      <w:r>
        <w:rPr>
          <w:color w:val="23303F"/>
          <w:sz w:val="21"/>
        </w:rPr>
        <w:t>I need my current logo converted to high resolution and formatted for car magnets.</w:t>
        <w:br/>
        <w:br/>
        <w:t>Requirements:</w:t>
        <w:br/>
        <w:t>- Convert existing JPEG logo to high-resolution format</w:t>
        <w:br/>
        <w:t>- Maintain current design with addition of contact info for business</w:t>
        <w:br/>
        <w:t>- Create design suitable for large car magnets above 600mm wide</w:t>
      </w:r>
    </w:p>
    <w:p>
      <w:hyperlink r:id="rId633">
        <w:r>
          <w:rPr>
            <w:color w:val="1155CC"/>
            <w:u w:val="single"/>
          </w:rPr>
          <w:t>View source →</w:t>
        </w:r>
      </w:hyperlink>
    </w:p>
    <w:p/>
    <w:p>
      <w:r>
        <w:rPr>
          <w:b/>
          <w:color w:val="16243F"/>
          <w:sz w:val="25"/>
        </w:rPr>
        <w:t>297.  2D Launch Animation</w:t>
      </w:r>
    </w:p>
    <w:p>
      <w:r>
        <w:rPr>
          <w:i/>
          <w:color w:val="6B7280"/>
          <w:sz w:val="19"/>
        </w:rPr>
        <w:t>freelancer · $30–$250 NZD · Remote · 2026-06-03</w:t>
      </w:r>
    </w:p>
    <w:p>
      <w:r>
        <w:rPr>
          <w:b/>
          <w:color w:val="C8472B"/>
          <w:sz w:val="21"/>
        </w:rPr>
        <w:t>Adobe skills:  After Effects  ·  Animate</w:t>
      </w:r>
    </w:p>
    <w:p>
      <w:r>
        <w:rPr>
          <w:color w:val="23303F"/>
          <w:sz w:val="21"/>
        </w:rPr>
        <w:t>I need a 2D animator to help me create a futuristic and impactful 3-minute launch video. The project requires skills in animation and video production to ensure a high-quality output. The ideal candidate should have experience in creating engaging and visually appealing content.</w:t>
      </w:r>
    </w:p>
    <w:p>
      <w:hyperlink r:id="rId634">
        <w:r>
          <w:rPr>
            <w:color w:val="1155CC"/>
            <w:u w:val="single"/>
          </w:rPr>
          <w:t>View source →</w:t>
        </w:r>
      </w:hyperlink>
    </w:p>
    <w:p/>
    <w:p>
      <w:r>
        <w:rPr>
          <w:b/>
          <w:color w:val="16243F"/>
          <w:sz w:val="25"/>
        </w:rPr>
        <w:t>298.  Instagram Post Design</w:t>
      </w:r>
    </w:p>
    <w:p>
      <w:r>
        <w:rPr>
          <w:i/>
          <w:color w:val="6B7280"/>
          <w:sz w:val="19"/>
        </w:rPr>
        <w:t>freelancer · $15–$25 USD /hr · Remote · 2026-05-29</w:t>
      </w:r>
    </w:p>
    <w:p>
      <w:r>
        <w:rPr>
          <w:b/>
          <w:color w:val="C8472B"/>
          <w:sz w:val="21"/>
        </w:rPr>
        <w:t>Adobe skills:  Photoshop  ·  Illustrator</w:t>
      </w:r>
    </w:p>
    <w:p>
      <w:r>
        <w:rPr>
          <w:color w:val="23303F"/>
          <w:sz w:val="21"/>
        </w:rPr>
        <w:t xml:space="preserve">I'm looking for a designer to create engaging Instagram posts. </w:t>
        <w:br/>
        <w:br/>
        <w:t>Ideal skills and experience:</w:t>
        <w:br/>
        <w:t>- Proficiency in graphic design</w:t>
        <w:br/>
        <w:t>- Experience with Instagram content creation</w:t>
        <w:br/>
        <w:t>- Ability to work with given themes and concepts</w:t>
        <w:br/>
        <w:br/>
        <w:t>Please share your portfolio and relevant experience.</w:t>
      </w:r>
    </w:p>
    <w:p>
      <w:hyperlink r:id="rId635">
        <w:r>
          <w:rPr>
            <w:color w:val="1155CC"/>
            <w:u w:val="single"/>
          </w:rPr>
          <w:t>View source →</w:t>
        </w:r>
      </w:hyperlink>
    </w:p>
    <w:p/>
    <w:p>
      <w:r>
        <w:rPr>
          <w:b/>
          <w:color w:val="16243F"/>
          <w:sz w:val="25"/>
        </w:rPr>
        <w:t>299.  Family cookbook</w:t>
      </w:r>
    </w:p>
    <w:p>
      <w:r>
        <w:rPr>
          <w:i/>
          <w:color w:val="6B7280"/>
          <w:sz w:val="19"/>
        </w:rPr>
        <w:t>freelancer · $250–$750 USD · Remote · 2026-06-01</w:t>
      </w:r>
    </w:p>
    <w:p>
      <w:r>
        <w:rPr>
          <w:b/>
          <w:color w:val="C8472B"/>
          <w:sz w:val="21"/>
        </w:rPr>
        <w:t>Adobe skills:  InDesign</w:t>
      </w:r>
    </w:p>
    <w:p>
      <w:r>
        <w:rPr>
          <w:color w:val="23303F"/>
          <w:sz w:val="21"/>
        </w:rPr>
        <w:t>I have a completed cookbook manuscript with all recipes written and high-resolution photographs supplied. I'm looking for professional interior layout, cookbook formatting, table of contents, and a print-ready PDF for printing. The book is approximately 40 pages.</w:t>
      </w:r>
    </w:p>
    <w:p>
      <w:hyperlink r:id="rId636">
        <w:r>
          <w:rPr>
            <w:color w:val="1155CC"/>
            <w:u w:val="single"/>
          </w:rPr>
          <w:t>View source →</w:t>
        </w:r>
      </w:hyperlink>
    </w:p>
    <w:p/>
    <w:p>
      <w:r>
        <w:rPr>
          <w:b/>
          <w:color w:val="16243F"/>
          <w:sz w:val="25"/>
        </w:rPr>
        <w:t>300.  Family cookbook</w:t>
      </w:r>
    </w:p>
    <w:p>
      <w:r>
        <w:rPr>
          <w:i/>
          <w:color w:val="6B7280"/>
          <w:sz w:val="19"/>
        </w:rPr>
        <w:t>freelancer · $250–$750 AUD · Remote · 2026-05-31</w:t>
      </w:r>
    </w:p>
    <w:p>
      <w:r>
        <w:rPr>
          <w:b/>
          <w:color w:val="C8472B"/>
          <w:sz w:val="21"/>
        </w:rPr>
        <w:t>Adobe skills:  InDesign</w:t>
      </w:r>
    </w:p>
    <w:p>
      <w:r>
        <w:rPr>
          <w:color w:val="23303F"/>
          <w:sz w:val="21"/>
        </w:rPr>
        <w:t>I have a completed cookbook manuscript with all recipes written and high-resolution photographs supplied. I'm looking for professional interior layout, cookbook formatting, table of contents, and a print-ready PDF for printing. The book is approximately 40 pages.</w:t>
      </w:r>
    </w:p>
    <w:p>
      <w:hyperlink r:id="rId637">
        <w:r>
          <w:rPr>
            <w:color w:val="1155CC"/>
            <w:u w:val="single"/>
          </w:rPr>
          <w:t>View source →</w:t>
        </w:r>
      </w:hyperlink>
    </w:p>
    <w:p/>
    <w:p>
      <w:r>
        <w:rPr>
          <w:b/>
          <w:color w:val="16243F"/>
          <w:sz w:val="25"/>
        </w:rPr>
        <w:t>301.  酷炫卡通头像设计要酷炫</w:t>
      </w:r>
    </w:p>
    <w:p>
      <w:r>
        <w:rPr>
          <w:i/>
          <w:color w:val="6B7280"/>
          <w:sz w:val="19"/>
        </w:rPr>
        <w:t>freelancer · $10–$30 USD · Remote · 2026-06-02</w:t>
      </w:r>
    </w:p>
    <w:p>
      <w:r>
        <w:rPr>
          <w:b/>
          <w:color w:val="C8472B"/>
          <w:sz w:val="21"/>
        </w:rPr>
        <w:t>Adobe skills:  Photoshop  ·  Illustrator</w:t>
      </w:r>
    </w:p>
    <w:p>
      <w:r>
        <w:rPr>
          <w:color w:val="23303F"/>
          <w:sz w:val="21"/>
        </w:rPr>
        <w:t xml:space="preserve">我想定制一款专属于我的卡通头像，要帅气、酷炫，在第一眼就能体现个人特色。头像里需要带上与我“爱好”相关的元素，同时再融入一些能代表我“职业”的小道具，让人一看就知道我的身份与兴趣。整体风格以简洁明快、富有动感的卡通线条为主，色彩、构图和光影的具体安排我保持开放态度，只要最终效果够吸睛、有辨识度即可。  </w:t>
        <w:br/>
        <w:br/>
        <w:t>请以高清 PNG（最好再附源文件，如 PSD/AI）交付，并确保尺寸适配社交头像常用的正方形规格。创作过程中，如果有草图或配色方案，希望先发给我确认方向。完成后如能附上一张透明背景版本，便于后期灵活使用，就更理想了。</w:t>
      </w:r>
    </w:p>
    <w:p>
      <w:hyperlink r:id="rId638">
        <w:r>
          <w:rPr>
            <w:color w:val="1155CC"/>
            <w:u w:val="single"/>
          </w:rPr>
          <w:t>View source →</w:t>
        </w:r>
      </w:hyperlink>
    </w:p>
    <w:p/>
    <w:p>
      <w:r>
        <w:rPr>
          <w:b/>
          <w:color w:val="16243F"/>
          <w:sz w:val="25"/>
        </w:rPr>
        <w:t>302.  Beach pictures  -- 2</w:t>
      </w:r>
    </w:p>
    <w:p>
      <w:r>
        <w:rPr>
          <w:i/>
          <w:color w:val="6B7280"/>
          <w:sz w:val="19"/>
        </w:rPr>
        <w:t>freelancer · $250–$750 USD · Remote · 2026-06-03</w:t>
      </w:r>
    </w:p>
    <w:p>
      <w:r>
        <w:rPr>
          <w:b/>
          <w:color w:val="C8472B"/>
          <w:sz w:val="21"/>
        </w:rPr>
        <w:t>Adobe skills:  Photoshop</w:t>
      </w:r>
    </w:p>
    <w:p>
      <w:r>
        <w:rPr>
          <w:color w:val="23303F"/>
          <w:sz w:val="21"/>
        </w:rPr>
        <w:t>Family vacation/ beach pictures</w:t>
        <w:br/>
        <w:br/>
        <w:t>More details:</w:t>
        <w:br/>
        <w:br/>
        <w:t>What is the primary purpose of the beach pictures? Personal use</w:t>
        <w:br/>
        <w:t>What type of beach setting do you prefer for your pictures? Sunset or sunrise views</w:t>
        <w:br/>
        <w:t>Who will be in the pictures? People (family, friends, couples)</w:t>
      </w:r>
    </w:p>
    <w:p>
      <w:hyperlink r:id="rId639">
        <w:r>
          <w:rPr>
            <w:color w:val="1155CC"/>
            <w:u w:val="single"/>
          </w:rPr>
          <w:t>View source →</w:t>
        </w:r>
      </w:hyperlink>
    </w:p>
    <w:p/>
    <w:p>
      <w:r>
        <w:rPr>
          <w:b/>
          <w:color w:val="16243F"/>
          <w:sz w:val="25"/>
        </w:rPr>
        <w:t>303.  Beach pictures</w:t>
      </w:r>
    </w:p>
    <w:p>
      <w:r>
        <w:rPr>
          <w:i/>
          <w:color w:val="6B7280"/>
          <w:sz w:val="19"/>
        </w:rPr>
        <w:t>freelancer · $250–$750 USD · Remote · 2026-06-03</w:t>
      </w:r>
    </w:p>
    <w:p>
      <w:r>
        <w:rPr>
          <w:b/>
          <w:color w:val="C8472B"/>
          <w:sz w:val="21"/>
        </w:rPr>
        <w:t>Adobe skills:  Photoshop</w:t>
      </w:r>
    </w:p>
    <w:p>
      <w:r>
        <w:rPr>
          <w:color w:val="23303F"/>
          <w:sz w:val="21"/>
        </w:rPr>
        <w:t>Family vacation/ beach pictures</w:t>
        <w:br/>
        <w:br/>
        <w:t>More details:</w:t>
        <w:br/>
        <w:br/>
        <w:t>What is the primary purpose of the beach pictures? Personal use</w:t>
        <w:br/>
        <w:t>What type of beach setting do you prefer for your pictures? Sunset or sunrise views</w:t>
        <w:br/>
        <w:t>Who will be in the pictures? People (family, friends, couples)</w:t>
      </w:r>
    </w:p>
    <w:p>
      <w:hyperlink r:id="rId640">
        <w:r>
          <w:rPr>
            <w:color w:val="1155CC"/>
            <w:u w:val="single"/>
          </w:rPr>
          <w:t>View source →</w:t>
        </w:r>
      </w:hyperlink>
    </w:p>
    <w:p/>
    <w:p>
      <w:r>
        <w:rPr>
          <w:b/>
          <w:color w:val="16243F"/>
          <w:sz w:val="25"/>
        </w:rPr>
        <w:t>304.  Photo Organization Specialist</w:t>
      </w:r>
    </w:p>
    <w:p>
      <w:r>
        <w:rPr>
          <w:i/>
          <w:color w:val="6B7280"/>
          <w:sz w:val="19"/>
        </w:rPr>
        <w:t>freelancer · $15–$25 USD /hr · Remote · 2026-06-01</w:t>
      </w:r>
    </w:p>
    <w:p>
      <w:r>
        <w:rPr>
          <w:b/>
          <w:color w:val="C8472B"/>
          <w:sz w:val="21"/>
        </w:rPr>
        <w:t>Adobe skills:  Photoshop</w:t>
      </w:r>
    </w:p>
    <w:p>
      <w:r>
        <w:rPr>
          <w:color w:val="23303F"/>
          <w:sz w:val="21"/>
        </w:rPr>
        <w:t>I need help organizing a collection of personal photos. The photos are in digital format and need to be organized by date.</w:t>
        <w:br/>
        <w:br/>
        <w:t>Requirements:</w:t>
        <w:br/>
        <w:t>- Organize digital photos by date</w:t>
        <w:br/>
        <w:t>- Must be detail-oriented and efficient</w:t>
        <w:br/>
        <w:t>- Experience with photo organization is a plus</w:t>
      </w:r>
    </w:p>
    <w:p>
      <w:hyperlink r:id="rId641">
        <w:r>
          <w:rPr>
            <w:color w:val="1155CC"/>
            <w:u w:val="single"/>
          </w:rPr>
          <w:t>View source →</w:t>
        </w:r>
      </w:hyperlink>
    </w:p>
    <w:p/>
    <w:p>
      <w:r>
        <w:rPr>
          <w:b/>
          <w:color w:val="16243F"/>
          <w:sz w:val="25"/>
        </w:rPr>
        <w:t>305.  Skilled Photoshop editor to create website slider</w:t>
      </w:r>
    </w:p>
    <w:p>
      <w:r>
        <w:rPr>
          <w:i/>
          <w:color w:val="6B7280"/>
          <w:sz w:val="19"/>
        </w:rPr>
        <w:t>freelancer · $30–$250 USD · Remote · 2026-06-04</w:t>
      </w:r>
    </w:p>
    <w:p>
      <w:r>
        <w:rPr>
          <w:b/>
          <w:color w:val="C8472B"/>
          <w:sz w:val="21"/>
        </w:rPr>
        <w:t>Adobe skills:  Photoshop  ·  Illustrator</w:t>
      </w:r>
    </w:p>
    <w:p>
      <w:r>
        <w:rPr>
          <w:color w:val="23303F"/>
          <w:sz w:val="21"/>
        </w:rPr>
        <w:t>I need a skilled image editor in Photoshop to edit and create five banners for the website slideshow that presents products. The images and PSD file are created but need a skilled designer who is a Photoshop pro to edit and create the images.</w:t>
      </w:r>
    </w:p>
    <w:p>
      <w:hyperlink r:id="rId642">
        <w:r>
          <w:rPr>
            <w:color w:val="1155CC"/>
            <w:u w:val="single"/>
          </w:rPr>
          <w:t>View source →</w:t>
        </w:r>
      </w:hyperlink>
    </w:p>
    <w:p/>
    <w:p>
      <w:pPr>
        <w:pStyle w:val="Heading1"/>
      </w:pPr>
      <w:r>
        <w:rPr>
          <w:color w:val="16243F"/>
        </w:rPr>
        <w:t>Technology, SaaS &amp; Startups  (256)</w:t>
      </w:r>
    </w:p>
    <w:p>
      <w:r>
        <w:rPr>
          <w:b/>
          <w:color w:val="16243F"/>
          <w:sz w:val="25"/>
        </w:rPr>
        <w:t>1.  Creativos IA para Meta Ads</w:t>
      </w:r>
    </w:p>
    <w:p>
      <w:r>
        <w:rPr>
          <w:i/>
          <w:color w:val="6B7280"/>
          <w:sz w:val="19"/>
        </w:rPr>
        <w:t>freelancer · €30–€250 EUR · Remote · 2026-06-01</w:t>
      </w:r>
    </w:p>
    <w:p>
      <w:r>
        <w:rPr>
          <w:b/>
          <w:color w:val="C8472B"/>
          <w:sz w:val="21"/>
        </w:rPr>
        <w:t>Adobe skills:  Photoshop  ·  After Effects  ·  Premiere Pro</w:t>
      </w:r>
    </w:p>
    <w:p>
      <w:r>
        <w:rPr>
          <w:color w:val="23303F"/>
          <w:sz w:val="21"/>
        </w:rPr>
        <w:t>Busco un/a diseñador/a creativo/a especializado/a en generación de piezas para redes sociales con inteligencia artificial, especialmente para campañas de Meta Ads, Instagram y TikTok de una clínica estética premium en Madrid.</w:t>
        <w:br/>
        <w:br/>
        <w:t>No busco a alguien que solo escriba prompts. Busco una persona con criterio visual, sensibilidad estética, buen gusto, dominio de composición publicitaria y capacidad para crear piezas realistas, elegantes y orientadas a conversión.</w:t>
        <w:br/>
        <w:br/>
        <w:t>La IA debe ser una herramienta, no el resultado final. Necesito imágenes, vídeos y piezas tipo UGC que parezcan reales, cuidadas, premium y comercialmente útiles.</w:t>
        <w:br/>
        <w:br/>
        <w:t>Contexto del proyecto</w:t>
        <w:br/>
        <w:br/>
        <w:t>Trabajamos en el sector de estética facial y corporal. Necesitamos generar creatividades para campañas de captación, redes sociales, anuncios de Meta Ads, vídeos cortos, fondos lifestyle, piezas de tratamiento y contenido tipo UGC.</w:t>
        <w:br/>
        <w:br/>
        <w:t>La estética debe ser premium, limpia, realista, sofisticada y humana. No queremos imágenes con aspecto plástico, piel artificial, manos deformes, brillos exagerados, glow irreal, clichés baratos de belleza ni estética genérica de banco de imágenes.</w:t>
        <w:br/>
        <w:br/>
        <w:t>Qué necesito que hagas</w:t>
        <w:br/>
        <w:br/>
        <w:t>Necesito una persona capaz de producir:</w:t>
        <w:br/>
        <w:br/>
        <w:t>Creatividades estáticas para Meta Ads.</w:t>
        <w:br/>
        <w:t>Fondos hiperrealistas generados con IA.</w:t>
        <w:br/>
        <w:t>Imágenes de tratamientos estéticos con realismo médico/estético.</w:t>
        <w:br/>
        <w:t>Piezas con copy integrado y jerarquía visual publicitaria.</w:t>
        <w:br/>
        <w:t>Vídeos cortos generados con IA.</w:t>
        <w:br/>
        <w:t>UGCs o falsos UGCs publicitarios con estética realista.</w:t>
        <w:br/>
        <w:t>Adaptaciones a formatos 4:5, 9:16, 1:1 y horizontal.</w:t>
        <w:br/>
        <w:t>Retoque final en Photoshop, Canva, Figma, CapCut, Premiere o similar.</w:t>
        <w:br/>
        <w:t>Variaciones de una misma línea creativa para test A/B.</w:t>
        <w:br/>
        <w:t>Propuestas visuales alineadas con marca, no piezas sueltas sin coherencia.</w:t>
        <w:br/>
        <w:t>Herramientas que valoramos</w:t>
        <w:br/>
        <w:br/>
        <w:t>No es obligatorio usar todas, pero sí debes dominar varias herramientas de IA visual y edición:</w:t>
        <w:br/>
        <w:br/>
        <w:t>Midjourney</w:t>
        <w:br/>
        <w:t>Stable Diffusion / Flux / ComfyUI</w:t>
        <w:br/>
        <w:t>Runway</w:t>
        <w:br/>
        <w:t>Kling</w:t>
        <w:br/>
        <w:t>Hailuo</w:t>
        <w:br/>
        <w:t>Veo</w:t>
        <w:br/>
        <w:t>Photoshop</w:t>
        <w:br/>
        <w:t>After Effects / Premiere / CapCut</w:t>
        <w:br/>
        <w:t>Canva o Figma para composición publicitaria</w:t>
        <w:br/>
        <w:t>Herramientas de voz, avatar o UGC con IA si las usas</w:t>
        <w:br/>
        <w:t>Estilo visual buscado</w:t>
        <w:br/>
        <w:br/>
        <w:t>Buscamos una estética:</w:t>
        <w:br/>
        <w:br/>
        <w:t>Hiperrealista.</w:t>
        <w:br/>
        <w:t>Editorial.</w:t>
        <w:br/>
        <w:t>Premium.</w:t>
        <w:br/>
        <w:t>Natural.</w:t>
        <w:br/>
        <w:t>Elegante.</w:t>
        <w:br/>
        <w:t>Limpia.</w:t>
        <w:br/>
        <w:t>Cuidada.</w:t>
        <w:br/>
        <w:t>Con piel humana real, no plástica.</w:t>
        <w:br/>
        <w:t>Con composición publicitaria clara.</w:t>
        <w:br/>
        <w:t>Con buen uso de tipografía, aire, contraste y jerarquía.</w:t>
        <w:br/>
        <w:t>Adaptada a una clínica estética de alto nivel.</w:t>
        <w:br/>
        <w:br/>
        <w:t>No buscamos diseños recargados,</w:t>
      </w:r>
    </w:p>
    <w:p>
      <w:hyperlink r:id="rId643">
        <w:r>
          <w:rPr>
            <w:color w:val="1155CC"/>
            <w:u w:val="single"/>
          </w:rPr>
          <w:t>View source →</w:t>
        </w:r>
      </w:hyperlink>
    </w:p>
    <w:p/>
    <w:p>
      <w:r>
        <w:rPr>
          <w:b/>
          <w:color w:val="16243F"/>
          <w:sz w:val="25"/>
        </w:rPr>
        <w:t>2.  Video promocional vertical 45-55s para app C2C con mockups + IA + voice-over humano (estilo TikTok/Reels)</w:t>
      </w:r>
    </w:p>
    <w:p>
      <w:r>
        <w:rPr>
          <w:i/>
          <w:color w:val="6B7280"/>
          <w:sz w:val="19"/>
        </w:rPr>
        <w:t>freelancer · $30–$250 USD · Remote · 2026-06-04</w:t>
      </w:r>
    </w:p>
    <w:p>
      <w:r>
        <w:rPr>
          <w:b/>
          <w:color w:val="C8472B"/>
          <w:sz w:val="21"/>
        </w:rPr>
        <w:t>Adobe skills:  After Effects  ·  Premiere Pro</w:t>
      </w:r>
    </w:p>
    <w:p>
      <w:r>
        <w:rPr>
          <w:color w:val="23303F"/>
          <w:sz w:val="21"/>
        </w:rPr>
        <w:t>Proporciono acceso a la app, logo, paleta de colores y texto base. Solo necesito que combines estos elementos y aportes tu creatividad para que el resultado sea claro, entretenido y viralizable. Incluye un par de rondas de revisión para pulir detalles si hiciera falta.</w:t>
        <w:br/>
        <w:br/>
        <w:t>1 video master vertical 9:16, duración 45-55 segundos, calidad para campaña pagada.</w:t>
        <w:br/>
        <w:t>1 cutdown corto vertical 9:16, duración 15-18 segundos, derivado del master (mismo hook + CTA, sin los beneficios intermedios) — para usar como teaser y para iterar variantes.</w:t>
        <w:br/>
        <w:t>1 versión cuadrada 1:1 del master, con reframing manual (no auto-crop), duración igual al master.</w:t>
        <w:br/>
        <w:t>Voice-over en español neutro mexicano, voz femenina de 22-30 años con tono cálido, confiable, conversacional (no comercial agresivo). Ver Sección 6 sobre opciones de voz.</w:t>
        <w:br/>
        <w:t>Música de fondo con licencia comercial (Epidemic Sound, Artlist, o equivalente con licencia clara), con build-up hacia el CTA.</w:t>
        <w:br/>
        <w:t>SFX puntuales (whoosh, ding de notificación, badge de verificación) en momentos clave.</w:t>
        <w:br/>
        <w:t>Subtítulos hardcoded (quemados en el video) estilo TikTok/Reels: palabra por palabra o frase por frase, tipografía grande, animación sutil (estilo Submagic, Captions, CapCut).</w:t>
        <w:br/>
        <w:t>3 hooks alternativos (primeros 2 segundos diferentes) renderizados como archivos separados para A/B testing.</w:t>
        <w:br/>
        <w:br/>
        <w:t>NICE-TO-HAVE</w:t>
        <w:br/>
        <w:t>1 versión horizontal 16:9 del master para YouTube/landing (puede ser reframing con barras laterales si presupuesto no alcanza para reformulación total).</w:t>
        <w:br/>
        <w:t>3-5 stills/posters (capturas clave del video) en JPG alta resolución para Instagram feed y thumbnails de YouTube.</w:t>
        <w:br/>
        <w:t>Archivo de proyecto editable (Premiere/After Effects/CapCut/DaVinci) entregado al final.</w:t>
        <w:br/>
        <w:br/>
        <w:t>CONTENIDO Y ESTRUCTURA DEL VIDEO</w:t>
        <w:br/>
        <w:t>El freelancer recibirá un guion-base aprobado por nosotros (ya elaborado, ~45 segundos) con estructura tipo Hook → Problema → 4 Beneficios → CTA. Tiene total libertad para proponer ajustes de copy si mejoran retención, sujeto a aprobación.</w:t>
        <w:br/>
        <w:br/>
        <w:t>ASSETS QUE ENTREGAMOS AL FREELANCER ELEGIDO</w:t>
        <w:br/>
        <w:br/>
        <w:t>Logo en SVG + PNG (versiones blanca, negra, color).</w:t>
        <w:br/>
        <w:t>Paleta de marca: hex codes principales y secundarios.</w:t>
        <w:br/>
        <w:t>Mockups de la app en alta resolución (pantallas: login con verificación, badge, mapa puntos seguros, flujo de publicación con IA, vista de producto).</w:t>
        <w:br/>
        <w:t>Fotos reales de puntos seguros candidatos.</w:t>
        <w:br/>
        <w:t>Copy aprobado (guion + 5 hooks alternativos del documento script-App-beneficios que ya tenemos).</w:t>
        <w:br/>
        <w:t>3-5 referencias</w:t>
      </w:r>
    </w:p>
    <w:p>
      <w:hyperlink r:id="rId644">
        <w:r>
          <w:rPr>
            <w:color w:val="1155CC"/>
            <w:u w:val="single"/>
          </w:rPr>
          <w:t>View source →</w:t>
        </w:r>
      </w:hyperlink>
    </w:p>
    <w:p/>
    <w:p>
      <w:r>
        <w:rPr>
          <w:b/>
          <w:color w:val="16243F"/>
          <w:sz w:val="25"/>
        </w:rPr>
        <w:t>3.  EDICIÓN de VSL Pro - Español</w:t>
      </w:r>
    </w:p>
    <w:p>
      <w:r>
        <w:rPr>
          <w:i/>
          <w:color w:val="6B7280"/>
          <w:sz w:val="19"/>
        </w:rPr>
        <w:t>freelancer · $30–$250 USD · Remote · 2026-06-05</w:t>
      </w:r>
    </w:p>
    <w:p>
      <w:r>
        <w:rPr>
          <w:b/>
          <w:color w:val="C8472B"/>
          <w:sz w:val="21"/>
        </w:rPr>
        <w:t>Adobe skills:  After Effects</w:t>
      </w:r>
    </w:p>
    <w:p>
      <w:r>
        <w:rPr>
          <w:color w:val="23303F"/>
          <w:sz w:val="21"/>
        </w:rPr>
        <w:t>Buscamos un/a editor/a de postproducción con experiencia demostrable en VSLs, motion graphics y narrativa visual orientada a conversión.</w:t>
        <w:br/>
        <w:br/>
        <w:t>No buscamos únicamente un editor que corte videos. Buscamos un/a profesional capaz de transformar un VSL en una experiencia visual clara, dinámica y profesional mediante animaciones, apoyos visuales y una línea gráfica consistente.</w:t>
        <w:br/>
        <w:br/>
        <w:t>El proyecto consiste en finalizar la postproducción de un Video Sales Letter (VSL) de aproximadamente 9 minutos y 30 segundos.</w:t>
        <w:br/>
        <w:br/>
        <w:t>El trabajo ya se encuentra bastante avanzado:</w:t>
        <w:br/>
        <w:br/>
        <w:t>•</w:t>
        <w:tab/>
        <w:t>El video fue grabado en estudio con alta definición</w:t>
        <w:br/>
        <w:t>•</w:t>
        <w:tab/>
        <w:t>Ya fueron eliminados los ruidos y errores del video</w:t>
        <w:br/>
        <w:t>•</w:t>
        <w:tab/>
        <w:t>La estructura principal del VSL ya está definida</w:t>
        <w:br/>
        <w:t>•</w:t>
        <w:tab/>
        <w:t>El foco principal será integrar los apoyos visuales, animaciones de las 104 placas o transiciones y elementos gráficos necesarios para completar la pieza final</w:t>
        <w:br/>
        <w:t>Responsabilidades principales:</w:t>
        <w:br/>
        <w:t>•</w:t>
        <w:tab/>
        <w:t>Aminar e integrar 104 placas visuales o pantallas de transición a lo largo del VSL: https://drive.google.com/file/d/1v5HggXRsJ5GfC6xSGEjN46hvfUUIJ5EZ/view?usp=sharing</w:t>
        <w:br/>
        <w:t>•</w:t>
        <w:tab/>
        <w:t>En negrilla dentro de los apoyos visuales del guion, están los textos que se utilizaron para crear las 104 placas visuales que se deben animar de forma limpia, moderna y profesional: https://docs.google.com/document/d/1UzQnl-XwAAZF4ISkSprO6_SK3epfF3Cr/edit?usp=drive_link&amp;ouid=105006060129502884331&amp;rtpof=true&amp;sd=true</w:t>
        <w:br/>
        <w:t>•</w:t>
        <w:tab/>
        <w:t>Ejemplo del video en crudo: https://drive.google.com/file/d/1fV0fEoZD2v0-b5zRlkmTu2l-3X-L_vob/view?usp=drive_link</w:t>
        <w:br/>
        <w:br/>
        <w:t>Estandarizar:</w:t>
        <w:br/>
        <w:t>- Tipografías de marca</w:t>
        <w:br/>
        <w:t>- Colores de marca</w:t>
        <w:br/>
        <w:t>- Transiciones</w:t>
        <w:br/>
        <w:t>- Efectos visuales</w:t>
        <w:br/>
        <w:br/>
        <w:t>•</w:t>
        <w:tab/>
        <w:t>Incorporar música libre de derechos acorde al estilo y ritmo del VSL</w:t>
        <w:br/>
        <w:t>•</w:t>
        <w:tab/>
        <w:t>Utilizar efectos de sonido estratégicos que refuercen la experiencia narrativa</w:t>
        <w:br/>
        <w:t>•</w:t>
        <w:tab/>
        <w:t>Aportar recursos visuales propios (videos e imágenes libres de derechos) cuando los apoyos visuales del guion así lo requieran</w:t>
        <w:br/>
        <w:t>•</w:t>
        <w:tab/>
        <w:t>Suprimir los errores en el video en crudo haciendo que los silencios también sean parte del mensaje</w:t>
        <w:br/>
        <w:t>•</w:t>
        <w:tab/>
        <w:t>Mantener un equilibrio entre claridad, atención visual y profesionalismo</w:t>
        <w:br/>
        <w:t>•</w:t>
        <w:tab/>
        <w:t>Entregar una versión final lista para publicación en alta calidad</w:t>
        <w:br/>
        <w:t>•</w:t>
        <w:tab/>
        <w:t>Todo el material compartido durante el proyecto deberá mantenerse de forma confidencial</w:t>
        <w:br/>
        <w:t>•</w:t>
        <w:tab/>
        <w:t>Se compartió el guion completo con los apoyos visuales identificados</w:t>
        <w:br/>
        <w:t>•</w:t>
        <w:tab/>
        <w:t>Antes de iniciar el proyecto completo, se solicitará una muestra breve para validar el enfoque visual propuesto</w:t>
        <w:br/>
        <w:t>•</w:t>
        <w:tab/>
        <w:t>Se</w:t>
      </w:r>
    </w:p>
    <w:p>
      <w:hyperlink r:id="rId645">
        <w:r>
          <w:rPr>
            <w:color w:val="1155CC"/>
            <w:u w:val="single"/>
          </w:rPr>
          <w:t>View source →</w:t>
        </w:r>
      </w:hyperlink>
    </w:p>
    <w:p/>
    <w:p>
      <w:r>
        <w:rPr>
          <w:b/>
          <w:color w:val="16243F"/>
          <w:sz w:val="25"/>
        </w:rPr>
        <w:t>4.  EDITOR PRO para VSL video sales letter</w:t>
      </w:r>
    </w:p>
    <w:p>
      <w:r>
        <w:rPr>
          <w:i/>
          <w:color w:val="6B7280"/>
          <w:sz w:val="19"/>
        </w:rPr>
        <w:t>freelancer · $30–$250 USD · Remote · 2026-06-04</w:t>
      </w:r>
    </w:p>
    <w:p>
      <w:r>
        <w:rPr>
          <w:b/>
          <w:color w:val="C8472B"/>
          <w:sz w:val="21"/>
        </w:rPr>
        <w:t>Adobe skills:  After Effects  ·  Premiere Pro</w:t>
      </w:r>
    </w:p>
    <w:p>
      <w:r>
        <w:rPr>
          <w:color w:val="23303F"/>
          <w:sz w:val="21"/>
        </w:rPr>
        <w:t>Buscamos un/a editor/a de postproducción con experiencia demostrable en VSLs, motion graphics y narrativa visual orientada a conversión.</w:t>
        <w:br/>
        <w:br/>
        <w:t>No buscamos únicamente un editor que corte videos. Buscamos un/a profesional capaz de transformar un VSL en una experiencia visual clara, dinámica y profesional mediante animaciones, apoyos visuales y una línea gráfica consistente.</w:t>
        <w:br/>
        <w:br/>
        <w:t>El proyecto consiste en finalizar la postproducción de un Video Sales Letter (VSL) de aproximadamente 9 minutos y 30 segundos.</w:t>
        <w:br/>
        <w:br/>
        <w:t>El trabajo ya se encuentra bastante avanzado:</w:t>
        <w:br/>
        <w:br/>
        <w:t>•</w:t>
        <w:tab/>
        <w:t>El video fue grabado en estudio con alta definición</w:t>
        <w:br/>
        <w:t>•</w:t>
        <w:tab/>
        <w:t>La estructura principal del VSL ya está definida</w:t>
        <w:br/>
        <w:t>•</w:t>
        <w:tab/>
        <w:t>El foco principal será integrar los apoyos visuales, animaciones de las 104 placas o transiciones y elementos gráficos necesarios para completar la pieza final</w:t>
        <w:br/>
        <w:t>Responsabilidades principales:</w:t>
        <w:br/>
        <w:t>•</w:t>
        <w:tab/>
        <w:t>Aminar e integrar 104 placas visuales o pantallas de transición a lo largo del VSL: https://drive.google.com/file/d/1v5HggXRsJ5GfC6xSGEjN46hvfUUIJ5EZ/view?usp=sharing</w:t>
        <w:br/>
        <w:t>•</w:t>
        <w:tab/>
        <w:t>En negrilla dentro de los apoyos visuales del guion, están los textos que se utilizaron para crear las 104 placas visuales que se deben animar de forma limpia, moderna y profesional: https://docs.google.com/document/d/1UzQnl-XwAAZF4ISkSprO6_SK3epfF3Cr/edit?usp=drive_link&amp;ouid=105006060129502884331&amp;rtpof=true&amp;sd=true</w:t>
        <w:br/>
        <w:t>•</w:t>
        <w:tab/>
        <w:t>Ejemplo del video en crudo: https://drive.google.com/file/d/1fV0fEoZD2v0-b5zRlkmTu2l-3X-L_vob/view?usp=drive_link</w:t>
        <w:br/>
        <w:br/>
        <w:t>Estandarizar:</w:t>
        <w:br/>
        <w:t>- Tipografías de marca</w:t>
        <w:br/>
        <w:t>- Colores de marca</w:t>
        <w:br/>
        <w:t>- Transiciones</w:t>
        <w:br/>
        <w:t>- Efectos visuales</w:t>
        <w:br/>
        <w:br/>
        <w:t>•</w:t>
        <w:tab/>
        <w:t>Incorporar música libre de derechos acorde al estilo y ritmo del VSL</w:t>
        <w:br/>
        <w:t>•</w:t>
        <w:tab/>
        <w:t>Utilizar efectos de sonido estratégicos que refuercen la experiencia narrativa</w:t>
        <w:br/>
        <w:t>•</w:t>
        <w:tab/>
        <w:t>Aportar recursos visuales propios (videos e imágenes libres de derechos) cuando los apoyos visuales del guion así lo requieran</w:t>
        <w:br/>
        <w:t>•</w:t>
        <w:tab/>
        <w:t>Suprimir los errores en el video en crudo haciendo que los silencios también sean parte del mensaje</w:t>
        <w:br/>
        <w:t>•</w:t>
        <w:tab/>
        <w:t>Mantener un equilibrio entre claridad, atención visual y profesionalismo</w:t>
        <w:br/>
        <w:t>•</w:t>
        <w:tab/>
        <w:t>Entregar una versión final lista para publicación en alta calidad</w:t>
        <w:br/>
        <w:t>•</w:t>
        <w:tab/>
        <w:t>Todo el material compartido durante el proyecto deberá mantenerse de forma confidencial</w:t>
        <w:br/>
        <w:t>•</w:t>
        <w:tab/>
        <w:t>Se compartió el guion completo con los apoyos visuales identificados</w:t>
        <w:br/>
        <w:t>•</w:t>
        <w:tab/>
        <w:t>Antes de iniciar el proyecto completo, se solicitará una muestra breve para validar el enfoque visual propuesto</w:t>
        <w:br/>
        <w:t>•</w:t>
        <w:tab/>
        <w:t>Se compartirá una referencia visual para orientar el est</w:t>
      </w:r>
    </w:p>
    <w:p>
      <w:hyperlink r:id="rId646">
        <w:r>
          <w:rPr>
            <w:color w:val="1155CC"/>
            <w:u w:val="single"/>
          </w:rPr>
          <w:t>View source →</w:t>
        </w:r>
      </w:hyperlink>
    </w:p>
    <w:p/>
    <w:p>
      <w:r>
        <w:rPr>
          <w:b/>
          <w:color w:val="16243F"/>
          <w:sz w:val="25"/>
        </w:rPr>
        <w:t>5.  Editor/a Postproducción VSL y Motion Graphics</w:t>
      </w:r>
    </w:p>
    <w:p>
      <w:r>
        <w:rPr>
          <w:i/>
          <w:color w:val="6B7280"/>
          <w:sz w:val="19"/>
        </w:rPr>
        <w:t>freelancer · $30–$250 USD · Remote · 2026-06-03</w:t>
      </w:r>
    </w:p>
    <w:p>
      <w:r>
        <w:rPr>
          <w:b/>
          <w:color w:val="C8472B"/>
          <w:sz w:val="21"/>
        </w:rPr>
        <w:t>Adobe skills:  After Effects  ·  Premiere Pro</w:t>
      </w:r>
    </w:p>
    <w:p>
      <w:r>
        <w:rPr>
          <w:color w:val="23303F"/>
          <w:sz w:val="21"/>
        </w:rPr>
        <w:t>Buscamos un/a editor/a de postproducción con experiencia demostrable en VSLs, motion graphics y narrativa visual orientada a conversión.</w:t>
        <w:br/>
        <w:br/>
        <w:t>No buscamos únicamente un editor que corte videos. Buscamos un/a profesional capaz de transformar un VSL en una experiencia visual clara, dinámica y profesional mediante animaciones, apoyos visuales y una línea gráfica consistente.</w:t>
        <w:br/>
        <w:br/>
        <w:t>El proyecto consiste en finalizar la postproducción de un Video Sales Letter (VSL) de aproximadamente 9 minutos y 30 segundos.</w:t>
        <w:br/>
        <w:br/>
        <w:t>El trabajo ya se encuentra bastante avanzado:</w:t>
        <w:br/>
        <w:br/>
        <w:t>•</w:t>
        <w:tab/>
        <w:t>El video fue grabado en estudio con alta definición</w:t>
        <w:br/>
        <w:t>•</w:t>
        <w:tab/>
        <w:t>La estructura principal del VSL ya está definida</w:t>
        <w:br/>
        <w:t>•</w:t>
        <w:tab/>
        <w:t>El foco principal será integrar los apoyos visuales, animaciones de las 104 placas o transiciones y elementos gráficos necesarios para completar la pieza final</w:t>
        <w:br/>
        <w:t>Responsabilidades principales:</w:t>
        <w:br/>
        <w:t>•</w:t>
        <w:tab/>
        <w:t>Aminar e integrar 104 placas visuales o pantallas de transición a lo largo del VSL: https://drive.google.com/file/d/1v5HggXRsJ5GfC6xSGEjN46hvfUUIJ5EZ/view?usp=sharing</w:t>
        <w:br/>
        <w:t>•</w:t>
        <w:tab/>
        <w:t>En negrilla dentro de los apoyos visuales del guion, están los textos que se utilizaron para crear las 104 placas visuales que se deben animar de forma limpia, moderna y profesional: https://docs.google.com/document/d/1UzQnl-XwAAZF4ISkSprO6_SK3epfF3Cr/edit?usp=drive_link&amp;ouid=105006060129502884331&amp;rtpof=true&amp;sd=true</w:t>
        <w:br/>
        <w:t>•</w:t>
        <w:tab/>
        <w:t>Ejemplo del video en crudo: https://drive.google.com/file/d/1fV0fEoZD2v0-b5zRlkmTu2l-3X-L_vob/view?usp=drive_link</w:t>
        <w:br/>
        <w:br/>
        <w:t>Estandarizar:</w:t>
        <w:br/>
        <w:t>- Tipografías de marca</w:t>
        <w:br/>
        <w:t>- Colores de marca</w:t>
        <w:br/>
        <w:t>- Transiciones</w:t>
        <w:br/>
        <w:t>- Efectos visuales</w:t>
        <w:br/>
        <w:br/>
        <w:t>•</w:t>
        <w:tab/>
        <w:t>Incorporar música libre de derechos acorde al estilo y ritmo del VSL</w:t>
        <w:br/>
        <w:t>•</w:t>
        <w:tab/>
        <w:t>Utilizar efectos de sonido estratégicos que refuercen la experiencia narrativa</w:t>
        <w:br/>
        <w:t>•</w:t>
        <w:tab/>
        <w:t>Aportar recursos visuales propios (videos e imágenes libres de derechos) cuando los apoyos visuales del guion así lo requieran</w:t>
        <w:br/>
        <w:t>•</w:t>
        <w:tab/>
        <w:t>Suprimir los errores en el video en crudo haciendo que los silencios también sean parte del mensaje</w:t>
        <w:br/>
        <w:t>•</w:t>
        <w:tab/>
        <w:t>Mantener un equilibrio entre claridad, atención visual y profesionalismo</w:t>
        <w:br/>
        <w:t>•</w:t>
        <w:tab/>
        <w:t>Entregar una versión final lista para publicación en alta calidad</w:t>
        <w:br/>
        <w:t>•</w:t>
        <w:tab/>
        <w:t>Todo el material compartido durante el proyecto deberá mantenerse de forma confidencial</w:t>
        <w:br/>
        <w:t>•</w:t>
        <w:tab/>
        <w:t>Se compartió el guion completo con los apoyos visuales identificados</w:t>
        <w:br/>
        <w:t>•</w:t>
        <w:tab/>
        <w:t>Antes de iniciar el proyecto completo, se solicitará una muestra breve para validar el enfoque visual propuesto</w:t>
        <w:br/>
        <w:t>•</w:t>
        <w:tab/>
        <w:t>Se compartirá una referencia visual para orientar el est</w:t>
      </w:r>
    </w:p>
    <w:p>
      <w:hyperlink r:id="rId647">
        <w:r>
          <w:rPr>
            <w:color w:val="1155CC"/>
            <w:u w:val="single"/>
          </w:rPr>
          <w:t>View source →</w:t>
        </w:r>
      </w:hyperlink>
    </w:p>
    <w:p/>
    <w:p>
      <w:r>
        <w:rPr>
          <w:b/>
          <w:color w:val="16243F"/>
          <w:sz w:val="25"/>
        </w:rPr>
        <w:t>6.  Desarrollo de App APK para eSports</w:t>
      </w:r>
    </w:p>
    <w:p>
      <w:r>
        <w:rPr>
          <w:i/>
          <w:color w:val="6B7280"/>
          <w:sz w:val="19"/>
        </w:rPr>
        <w:t>freelancer · €8–€30 EUR · Remote · 2026-06-02</w:t>
      </w:r>
    </w:p>
    <w:p>
      <w:r>
        <w:rPr>
          <w:b/>
          <w:color w:val="C8472B"/>
          <w:sz w:val="21"/>
        </w:rPr>
        <w:t>Adobe skills:  Premiere Pro  ·  Illustrator</w:t>
      </w:r>
    </w:p>
    <w:p>
      <w:r>
        <w:rPr>
          <w:color w:val="23303F"/>
          <w:sz w:val="21"/>
        </w:rPr>
        <w:t>Título del ProyectoDesarrollo de App Móvil APK para Club de eSports (Diseño Gamer, Chat, Automatizada con Firebase Gratis)Descripción del ProyectoBuscamos un desarrollador o equipo experto para crear una aplicación móvil comunitaria para nuestro club, MT eSports. La aplicación no se subirá a las tiendas oficiales (PlayStore/AppStore); se distribuirá directamente a la comunidad mediante un enlace de descarga directa (archivo APK u opción instalable).Infraestructura y Servidor (¡Importante!)Para la base de datos, autenticación de usuarios y el chat en tiempo real, se utilizará obligatoriamente la capa gratuita (Spark Plan) de Google Firebase.El desarrollador debe configurar la aplicación optimizando el consumo de datos para mantenerse dentro de los límites gratuitos de Google.Identidad Visual y DiseñoEstética: Estilo puramente gamer, moderno y de interfaz oscura (similar a la imagen de referencia).Colores: Adaptado estrictamente a la paleta y gama de colores de nuestro escudo oficial (se entregará el logotipo al comenzar).Secciones y Funcionalidades RequeridasPanel de Administración (CMS 100% Autogestionable):Un panel de control muy intuitivo para el cliente.Debo poder editar, añadir o borrar contenidos por mí mismo sin tocar código (modificar textos de información, gestionar noticias, crear eventos, moderar usuarios y administrar las secciones).Sección de Apoyo Automático (YouTube y TikTok):Módulo conectado a las redes del equipo para potenciar el contenido.Sincronización automática y en tiempo real: En el momento exacto en que se publique un nuevo video en YouTube o TikTok, la app debe detectarlo, mostrarlo en esta sección y permitir que con un solo toque (click) redirija al usuario directamente al video para interactuar (dar me gusta, comentar, etc.).Inicio / Quiénes Somos:Presentación oficial del club y accesos directos a todas las redes sociales corporativas de MT eSports.Noticias, Eventos y Series:Calendario de torneos y novedades. Sistema de inscripción integrado para que los creadores de contenido del equipo puedan apuntarse a los eventos.Módulo de Chat Comunitario (Estilo WhatsApp):Salas o canales de chat grupal integrados en tiempo real montados sobre la base de datos en tiempo real de Firebase.Creadores en Directo (Tiempo Real):Pantalla conectada por API que muestre quién está transmitiendo en vivo (Twitch/YouTube) en ese instante, permitiendo la re</w:t>
      </w:r>
    </w:p>
    <w:p>
      <w:hyperlink r:id="rId648">
        <w:r>
          <w:rPr>
            <w:color w:val="1155CC"/>
            <w:u w:val="single"/>
          </w:rPr>
          <w:t>View source →</w:t>
        </w:r>
      </w:hyperlink>
    </w:p>
    <w:p/>
    <w:p>
      <w:r>
        <w:rPr>
          <w:b/>
          <w:color w:val="16243F"/>
          <w:sz w:val="25"/>
        </w:rPr>
        <w:t>7.  PostProducción Profesional para VSL - Only Spanish Speakers</w:t>
      </w:r>
    </w:p>
    <w:p>
      <w:r>
        <w:rPr>
          <w:i/>
          <w:color w:val="6B7280"/>
          <w:sz w:val="19"/>
        </w:rPr>
        <w:t>freelancer · $30–$250 USD · Remote · 2026-06-01</w:t>
      </w:r>
    </w:p>
    <w:p>
      <w:r>
        <w:rPr>
          <w:b/>
          <w:color w:val="C8472B"/>
          <w:sz w:val="21"/>
        </w:rPr>
        <w:t>Adobe skills:  After Effects  ·  Premiere Pro</w:t>
      </w:r>
    </w:p>
    <w:p>
      <w:r>
        <w:rPr>
          <w:color w:val="23303F"/>
          <w:sz w:val="21"/>
        </w:rPr>
        <w:t>¿Eres editor/a de postproducción con experiencia en VSLs, motion graphics y animación de placas visuales modernas?</w:t>
        <w:br/>
        <w:br/>
        <w:t>Buscamos un/a freelancer responsable, creativo/a, empático/a, detallista y con criterio visual para finalizar la postproducción de un Video Sales Letter (VSL) con acabado limpio, sobrio y profesional.</w:t>
        <w:br/>
        <w:br/>
        <w:t>El proyecto consiste en completar la postproducción de un VSL de aproximadamente 9:30 minutos, agregando placas visuales animadas, apoyos visuales y estandarizando toda la línea gráfica del video.</w:t>
        <w:br/>
        <w:br/>
        <w:t>El material ya se encuentra avanzado:</w:t>
        <w:br/>
        <w:br/>
        <w:t>El video original ya tiene recortados silencios y errores</w:t>
        <w:br/>
        <w:t>La estructura principal ya está organizada</w:t>
        <w:br/>
        <w:t>Lo esencial será integrar las placas visuales, apoyos visuales y finalizar el montaje profesional del VSL</w:t>
        <w:br/>
        <w:br/>
        <w:t>Objetivos principales del proyecto:</w:t>
        <w:br/>
        <w:br/>
        <w:t>- Incluir y animar las 102 placas o pantallas de transición dentro del VSL: https://drive.google.com/file/d/1v5HggXRsJ5GfC6xSGEjN46hvfUUIJ5EZ/view?usp=sharing</w:t>
        <w:br/>
        <w:t>- Las 102 placas se basaron en las frases resaltadas en negrilla dentro de los apoyos visuales del guion del VSL: https://docs.google.com/document/d/1UzQnl-XwAAZF4ISkSprO6_SK3epfF3Cr/edit?usp=drive_link&amp;ouid=105006060129502884331&amp;rtpof=true&amp;sd=true</w:t>
        <w:br/>
        <w:t>- Ejemplo del video en crudo (Se te entregará sin errores y silencios): https://drive.google.com/file/d/1fV0fEoZD2v0-b5zRlkmTu2l-3X-L_vob/view?usp=drive_link</w:t>
        <w:br/>
        <w:t>- Estandarizar:</w:t>
        <w:br/>
        <w:t>Efectos</w:t>
        <w:br/>
        <w:t>Transiciones</w:t>
        <w:br/>
        <w:t>Tipografías</w:t>
        <w:br/>
        <w:t>Colores</w:t>
        <w:br/>
        <w:t>- Agregar música libre de derechos de autor adecuada al estilo del VSL</w:t>
        <w:br/>
        <w:t>- Incorporar algunos efectos de sonido estratégicos para apoyar la experiencia visual y narrativa</w:t>
        <w:br/>
        <w:t>- Contar con biblioteca propia de recursos visuales (videos e imágenes libres de derechos) para integrar en las partes donde los apoyos visuales del guion lo indiquen</w:t>
        <w:br/>
        <w:t>- Mantener coherencia visual durante todo el VSL</w:t>
        <w:br/>
        <w:t>- Entregar en alta calidad</w:t>
        <w:br/>
        <w:br/>
        <w:t>Importante:</w:t>
        <w:br/>
        <w:br/>
        <w:t>- Se adjunta el guion con los apoyos visuales requeridos y la referencia visual para la guía de estilo de las animaciones</w:t>
        <w:br/>
        <w:t>- Se debe entregar una prueba o ejemplo inicial de cómo se animarán las placas antes de avanzar con el proyecto completo</w:t>
        <w:br/>
        <w:t>- Referencia visual de estilo gráfico (ver del minuto 0:08 al 1:00):</w:t>
        <w:br/>
        <w:t>https://www.youtube.com/watch?v=8eHw3FD2R1U&amp;list=WL&amp;index=17&amp;t=75s</w:t>
        <w:br/>
        <w:br/>
        <w:t>Entregables finales:</w:t>
        <w:br/>
        <w:br/>
        <w:t>Archivo editable del proyecto (After Effects u otro software utilizado)</w:t>
        <w:br/>
        <w:t>Video renderizado final en alta calidad</w:t>
        <w:br/>
        <w:br/>
        <w:t>Buscamos no solo alguien que corte y</w:t>
      </w:r>
    </w:p>
    <w:p>
      <w:hyperlink r:id="rId649">
        <w:r>
          <w:rPr>
            <w:color w:val="1155CC"/>
            <w:u w:val="single"/>
          </w:rPr>
          <w:t>View source →</w:t>
        </w:r>
      </w:hyperlink>
    </w:p>
    <w:p/>
    <w:p>
      <w:r>
        <w:rPr>
          <w:b/>
          <w:color w:val="16243F"/>
          <w:sz w:val="25"/>
        </w:rPr>
        <w:t>8.  Postproducción Pro para VSL - Only Spanish Speakers</w:t>
      </w:r>
    </w:p>
    <w:p>
      <w:r>
        <w:rPr>
          <w:i/>
          <w:color w:val="6B7280"/>
          <w:sz w:val="19"/>
        </w:rPr>
        <w:t>freelancer · $30–$250 USD · Remote · 2026-05-31</w:t>
      </w:r>
    </w:p>
    <w:p>
      <w:r>
        <w:rPr>
          <w:b/>
          <w:color w:val="C8472B"/>
          <w:sz w:val="21"/>
        </w:rPr>
        <w:t>Adobe skills:  After Effects</w:t>
      </w:r>
    </w:p>
    <w:p>
      <w:r>
        <w:rPr>
          <w:color w:val="23303F"/>
          <w:sz w:val="21"/>
        </w:rPr>
        <w:t>¿Eres editor/a de postproducción con experiencia en VSLs, motion graphics y animación de placas visuales modernas?</w:t>
        <w:br/>
        <w:br/>
        <w:t>Buscamos un/a freelancer responsable, creativo/a, empático/a, detallista y con criterio visual para finalizar la postproducción de un Video Sales Letter (VSL) con acabado limpio, sobrio y profesional.</w:t>
        <w:br/>
        <w:br/>
        <w:t>El proyecto consiste en completar la postproducción de un VSL de aproximadamente 9:30 minutos, agregando placas visuales animadas, apoyos visuales y estandarizando toda la línea gráfica del video.</w:t>
        <w:br/>
        <w:br/>
        <w:t>El material ya se encuentra avanzado:</w:t>
        <w:br/>
        <w:br/>
        <w:t>El video original ya tiene recortados silencios y errores</w:t>
        <w:br/>
        <w:t>La estructura principal ya está organizada</w:t>
        <w:br/>
        <w:t>Lo esencial será integrar las placas visuales, apoyos visuales y finalizar el montaje profesional del VSL</w:t>
        <w:br/>
        <w:br/>
        <w:t>Objetivos principales del proyecto:</w:t>
        <w:br/>
        <w:br/>
        <w:t>- Incluir y animar las 102 placas o pantallas de transición dentro del VSL: https://drive.google.com/file/d/1v5HggXRsJ5GfC6xSGEjN46hvfUUIJ5EZ/view?usp=sharing</w:t>
        <w:br/>
        <w:t>- Las 102 placas se basaron en las frases resaltadas en negrilla dentro de los apoyos visuales del guion del VSL: https://docs.google.com/document/d/1UzQnl-XwAAZF4ISkSprO6_SK3epfF3Cr/edit?usp=drive_link&amp;ouid=105006060129502884331&amp;rtpof=true&amp;sd=true</w:t>
        <w:br/>
        <w:t>- Ejemplo del video en crudo (Se te entregará sin errores y silencios): https://drive.google.com/file/d/1fV0fEoZD2v0-b5zRlkmTu2l-3X-L_vob/view?usp=drive_link</w:t>
        <w:br/>
        <w:t>- Estandarizar:</w:t>
        <w:br/>
        <w:t>Efectos</w:t>
        <w:br/>
        <w:t>Transiciones</w:t>
        <w:br/>
        <w:t>Tipografías</w:t>
        <w:br/>
        <w:t>Colores</w:t>
        <w:br/>
        <w:t>- Agregar música libre de derechos de autor adecuada al estilo del VSL</w:t>
        <w:br/>
        <w:t>- Incorporar algunos efectos de sonido estratégicos para apoyar la experiencia visual y narrativa</w:t>
        <w:br/>
        <w:t>- Contar con biblioteca propia de recursos visuales (videos e imágenes libres de derechos) para integrar en las partes donde los apoyos visuales del guion lo indiquen</w:t>
        <w:br/>
        <w:t>- Mantener coherencia visual durante todo el VSL</w:t>
        <w:br/>
        <w:t>- Entregar en alta calidad</w:t>
        <w:br/>
        <w:br/>
        <w:t>Importante:</w:t>
        <w:br/>
        <w:br/>
        <w:t>- Se adjunta el guion con los apoyos visuales requeridos y la referencia visual para la guía de estilo de las animaciones</w:t>
        <w:br/>
        <w:t>- Se debe entregar una prueba o ejemplo inicial de cómo se animarán las placas antes de avanzar con el proyecto completo</w:t>
        <w:br/>
        <w:t>- Referencia visual de estilo gráfico (ver del minuto 0:08 al 1:00):</w:t>
        <w:br/>
        <w:t>https://www.youtube.com/watch?v=8eHw3FD2R1U&amp;list=WL&amp;index=17&amp;t=75s</w:t>
        <w:br/>
        <w:br/>
        <w:t>Entregables finales:</w:t>
        <w:br/>
        <w:br/>
        <w:t>Archivo editable del proyecto (After Effects u otro software utilizado)</w:t>
        <w:br/>
        <w:t>Video renderizado final en alta calidad</w:t>
        <w:br/>
        <w:br/>
        <w:t>Buscamos no solo alguien que corte y</w:t>
      </w:r>
    </w:p>
    <w:p>
      <w:hyperlink r:id="rId650">
        <w:r>
          <w:rPr>
            <w:color w:val="1155CC"/>
            <w:u w:val="single"/>
          </w:rPr>
          <w:t>View source →</w:t>
        </w:r>
      </w:hyperlink>
    </w:p>
    <w:p/>
    <w:p>
      <w:r>
        <w:rPr>
          <w:b/>
          <w:color w:val="16243F"/>
          <w:sz w:val="25"/>
        </w:rPr>
        <w:t>9.  EDITAR VIDEO DE VENTAS - Español</w:t>
      </w:r>
    </w:p>
    <w:p>
      <w:r>
        <w:rPr>
          <w:i/>
          <w:color w:val="6B7280"/>
          <w:sz w:val="19"/>
        </w:rPr>
        <w:t>freelancer · $30–$250 USD · Remote · 2026-06-01</w:t>
      </w:r>
    </w:p>
    <w:p>
      <w:r>
        <w:rPr>
          <w:b/>
          <w:color w:val="C8472B"/>
          <w:sz w:val="21"/>
        </w:rPr>
        <w:t>Adobe skills:  After Effects  ·  Premiere Pro</w:t>
      </w:r>
    </w:p>
    <w:p>
      <w:r>
        <w:rPr>
          <w:color w:val="23303F"/>
          <w:sz w:val="21"/>
        </w:rPr>
        <w:t>¿Eres editor/a de postproducción con experiencia en VSLs, motion graphics y animación de placas visuales modernas?</w:t>
        <w:br/>
        <w:br/>
        <w:t>Buscamos un/a freelancer responsable, creativo/a, empático, detallista y con criterio visual para finalizar la postproducción de un Video Sales Letter (VSL) con acabado limpio, sobrio y profesional.</w:t>
        <w:br/>
        <w:br/>
        <w:t>El proyecto consiste en completar la postproducción de un VSL de aproximadamente 9:30 minutos, agregando placas visuales animadas, apoyos visuales y estandarizando toda la línea gráfica del video.</w:t>
        <w:br/>
        <w:br/>
        <w:t>El material ya se encuentra avanzado:</w:t>
        <w:br/>
        <w:br/>
        <w:t>El video original ya tiene recortados silencios y errores</w:t>
        <w:br/>
        <w:t>La estructura principal ya está organizada</w:t>
        <w:br/>
        <w:t>Lo esencial será integrar las placas visuales, apoyos visuales y finalizar el montaje profesional del VSL</w:t>
        <w:br/>
        <w:br/>
        <w:t>Objetivos principales del proyecto:</w:t>
        <w:br/>
        <w:br/>
        <w:t>- Incluir y animar las 102 placas o pantallas de transición dentro del VSL: https://drive.google.com/file/d/1v5HggXRsJ5GfC6xSGEjN46hvfUUIJ5EZ/view?usp=sharing</w:t>
        <w:br/>
        <w:t>- Las 102 placas se basaron en las frases resaltadas en negrilla dentro de los apoyos visuales del guion del VSL: https://docs.google.com/document/d/1UzQnl-XwAAZF4ISkSprO6_SK3epfF3Cr/edit?usp=drive_link&amp;ouid=105006060129502884331&amp;rtpof=true&amp;sd=true</w:t>
        <w:br/>
        <w:t>- Ejemplo del video en crudo (Se te entregará sin errores y silencios): https://drive.google.com/file/d/1fV0fEoZD2v0-b5zRlkmTu2l-3X-L_vob/view?usp=drive_link</w:t>
        <w:br/>
        <w:t>- Estandarizar:</w:t>
        <w:br/>
        <w:t>Efectos</w:t>
        <w:br/>
        <w:t>Transiciones</w:t>
        <w:br/>
        <w:t>Tipografías</w:t>
        <w:br/>
        <w:t>Colores</w:t>
        <w:br/>
        <w:t>- Agregar música libre de derechos de autor adecuada al estilo del VSL</w:t>
        <w:br/>
        <w:t>- Incorporar algunos efectos de sonido estratégicos para apoyar la experiencia visual y narrativa</w:t>
        <w:br/>
        <w:t>- Contar con biblioteca propia de recursos visuales (videos e imágenes libres de derechos) para integrar en las partes donde los apoyos visuales del guion lo indiquen</w:t>
        <w:br/>
        <w:t>- Mantener coherencia visual durante todo el VSL</w:t>
        <w:br/>
        <w:t>- Entregar en alta calidad</w:t>
        <w:br/>
        <w:br/>
        <w:t>Importante:</w:t>
        <w:br/>
        <w:br/>
        <w:t>- Se adjunta el guion con los apoyos visuales requeridos y la referencia visual para la guía de estilo de las animaciones</w:t>
        <w:br/>
        <w:t>- Se debe entregar una prueba o ejemplo inicial de cómo se animarán las placas antes de avanzar con el proyecto completo</w:t>
        <w:br/>
        <w:t>- Referencia visual de estilo gráfico (ver del minuto 0:08 al 1:00):</w:t>
        <w:br/>
        <w:t>https://www.youtube.com/watch?v=8eHw3FD2R1U&amp;list=WL&amp;index=17&amp;t=75s</w:t>
        <w:br/>
        <w:br/>
        <w:t>Entregables finales:</w:t>
        <w:br/>
        <w:br/>
        <w:t>Archivo editable del proyecto (After Effects u otro software utilizado)</w:t>
        <w:br/>
        <w:t>Video renderizado final en alta calidad</w:t>
        <w:br/>
        <w:br/>
        <w:t>Buscamos no solo alguien que corte y p</w:t>
      </w:r>
    </w:p>
    <w:p>
      <w:hyperlink r:id="rId651">
        <w:r>
          <w:rPr>
            <w:color w:val="1155CC"/>
            <w:u w:val="single"/>
          </w:rPr>
          <w:t>View source →</w:t>
        </w:r>
      </w:hyperlink>
    </w:p>
    <w:p/>
    <w:p>
      <w:r>
        <w:rPr>
          <w:b/>
          <w:color w:val="16243F"/>
          <w:sz w:val="25"/>
        </w:rPr>
        <w:t>10.  Edición Pro para VSL - Only Spanish Speakers -- 2</w:t>
      </w:r>
    </w:p>
    <w:p>
      <w:r>
        <w:rPr>
          <w:i/>
          <w:color w:val="6B7280"/>
          <w:sz w:val="19"/>
        </w:rPr>
        <w:t>freelancer · $30–$250 USD · Remote · 2026-05-30</w:t>
      </w:r>
    </w:p>
    <w:p>
      <w:r>
        <w:rPr>
          <w:b/>
          <w:color w:val="C8472B"/>
          <w:sz w:val="21"/>
        </w:rPr>
        <w:t>Adobe skills:  After Effects</w:t>
      </w:r>
    </w:p>
    <w:p>
      <w:r>
        <w:rPr>
          <w:color w:val="23303F"/>
          <w:sz w:val="21"/>
        </w:rPr>
        <w:t>¿Eres editor/a de postproducción con experiencia en VSLs, motion graphics y animación de placas visuales modernas?</w:t>
        <w:br/>
        <w:br/>
        <w:t>Buscamos un/a freelancer responsable, creativo/a, empático, detallista y con criterio visual para finalizar la postproducción de un Video Sales Letter (VSL) con acabado limpio, sobrio y profesional.</w:t>
        <w:br/>
        <w:br/>
        <w:t>El proyecto consiste en completar la postproducción de un VSL de aproximadamente 9:30 minutos, agregando placas visuales animadas, apoyos visuales y estandarizando toda la línea gráfica del video.</w:t>
        <w:br/>
        <w:br/>
        <w:t>El material ya se encuentra avanzado:</w:t>
        <w:br/>
        <w:br/>
        <w:t>El video original ya tiene recortados silencios y errores</w:t>
        <w:br/>
        <w:t>La estructura principal ya está organizada</w:t>
        <w:br/>
        <w:t>Lo esencial será integrar las placas visuales, apoyos visuales y finalizar el montaje profesional del VSL</w:t>
        <w:br/>
        <w:br/>
        <w:t>Objetivos principales del proyecto:</w:t>
        <w:br/>
        <w:br/>
        <w:t>- Incluir y animar las 102 placas o pantallas de transición dentro del VSL: https://drive.google.com/file/d/1v5HggXRsJ5GfC6xSGEjN46hvfUUIJ5EZ/view?usp=sharing</w:t>
        <w:br/>
        <w:t>- Las 102 placas se basaron en las frases resaltadas en negrilla dentro de los apoyos visuales del guion del VSL: https://docs.google.com/document/d/1UzQnl-XwAAZF4ISkSprO6_SK3epfF3Cr/edit?usp=drive_link&amp;ouid=105006060129502884331&amp;rtpof=true&amp;sd=true</w:t>
        <w:br/>
        <w:t>- Ejemplo del video en crudo (Se te entregará sin errores y silencios): https://drive.google.com/file/d/1fV0fEoZD2v0-b5zRlkmTu2l-3X-L_vob/view?usp=drive_link</w:t>
        <w:br/>
        <w:t>- Estandarizar:</w:t>
        <w:br/>
        <w:t>Efectos</w:t>
        <w:br/>
        <w:t>Transiciones</w:t>
        <w:br/>
        <w:t>Tipografías</w:t>
        <w:br/>
        <w:t>Colores</w:t>
        <w:br/>
        <w:t>- Agregar música libre de derechos de autor adecuada al estilo del VSL</w:t>
        <w:br/>
        <w:t>- Incorporar algunos efectos de sonido estratégicos para apoyar la experiencia visual y narrativa</w:t>
        <w:br/>
        <w:t>- Contar con biblioteca propia de recursos visuales (videos e imágenes libres de derechos) para integrar en las partes donde los apoyos visuales del guion lo indiquen</w:t>
        <w:br/>
        <w:t>- Mantener coherencia visual durante todo el VSL</w:t>
        <w:br/>
        <w:t>- Entregar en alta calidad</w:t>
        <w:br/>
        <w:br/>
        <w:t>Importante:</w:t>
        <w:br/>
        <w:br/>
        <w:t>- Se adjunta el guion con los apoyos visuales requeridos y la referencia visual para la guía de estilo de las animaciones</w:t>
        <w:br/>
        <w:t>- Se debe entregar una prueba o ejemplo inicial de cómo se animarán las placas antes de avanzar con el proyecto completo</w:t>
        <w:br/>
        <w:t>- Referencia visual de estilo gráfico (ver del minuto 0:08 al 1:00):</w:t>
        <w:br/>
        <w:t>https://www.youtube.com/watch?v=8eHw3FD2R1U&amp;list=WL&amp;index=17&amp;t=75s</w:t>
        <w:br/>
        <w:br/>
        <w:t>Entregables finales:</w:t>
        <w:br/>
        <w:br/>
        <w:t>Archivo editable del proyecto (After Effects u otro software utilizado)</w:t>
        <w:br/>
        <w:t>Video renderizado final en alta calidad</w:t>
        <w:br/>
        <w:br/>
        <w:t>Buscamos no solo alguien que corte y p</w:t>
      </w:r>
    </w:p>
    <w:p>
      <w:hyperlink r:id="rId652">
        <w:r>
          <w:rPr>
            <w:color w:val="1155CC"/>
            <w:u w:val="single"/>
          </w:rPr>
          <w:t>View source →</w:t>
        </w:r>
      </w:hyperlink>
    </w:p>
    <w:p/>
    <w:p>
      <w:r>
        <w:rPr>
          <w:b/>
          <w:color w:val="16243F"/>
          <w:sz w:val="25"/>
        </w:rPr>
        <w:t>11.  Editor Pro para VSL - Only Spanish Speakers</w:t>
      </w:r>
    </w:p>
    <w:p>
      <w:r>
        <w:rPr>
          <w:i/>
          <w:color w:val="6B7280"/>
          <w:sz w:val="19"/>
        </w:rPr>
        <w:t>freelancer · $30–$250 USD · Remote · 2026-05-30</w:t>
      </w:r>
    </w:p>
    <w:p>
      <w:r>
        <w:rPr>
          <w:b/>
          <w:color w:val="C8472B"/>
          <w:sz w:val="21"/>
        </w:rPr>
        <w:t>Adobe skills:  After Effects</w:t>
      </w:r>
    </w:p>
    <w:p>
      <w:r>
        <w:rPr>
          <w:color w:val="23303F"/>
          <w:sz w:val="21"/>
        </w:rPr>
        <w:t>¿Eres editor/a de postproducción con experiencia en VSLs, motion graphics y animación de placas visuales modernas?</w:t>
        <w:br/>
        <w:br/>
        <w:t>Buscamos un/a freelancer responsable, creativo/a, empático, detallista y con criterio visual para finalizar la postproducción de un Video Sales Letter (VSL) con acabado limpio, sobrio y profesional.</w:t>
        <w:br/>
        <w:br/>
        <w:t>El proyecto consiste en completar la postproducción de un VSL de aproximadamente 9:30 minutos, agregando placas visuales animadas, apoyos visuales y estandarizando toda la línea gráfica del video.</w:t>
        <w:br/>
        <w:br/>
        <w:t>El material ya se encuentra avanzado:</w:t>
        <w:br/>
        <w:br/>
        <w:t>El video original ya tiene recortados silencios y errores</w:t>
        <w:br/>
        <w:t>La estructura principal ya está organizada</w:t>
        <w:br/>
        <w:t>Lo esencial será integrar las placas visuales, apoyos visuales y finalizar el montaje profesional del VSL</w:t>
        <w:br/>
        <w:br/>
        <w:t>Objetivos principales del proyecto:</w:t>
        <w:br/>
        <w:br/>
        <w:t>- Incluir y animar las 102 placas o pantallas de transición dentro del VSL: https://drive.google.com/file/d/1v5HggXRsJ5GfC6xSGEjN46hvfUUIJ5EZ/view?usp=sharing</w:t>
        <w:br/>
        <w:t>- Las 102 placas se basaron en las frases resaltadas en negrilla dentro de los apoyos visuales del guion del VSL: https://docs.google.com/document/d/1UzQnl-XwAAZF4ISkSprO6_SK3epfF3Cr/edit?usp=drive_link&amp;ouid=105006060129502884331&amp;rtpof=true&amp;sd=true</w:t>
        <w:br/>
        <w:t>- Ejemplo del video en crudo (Se te entregará sin errores y silencios): https://drive.google.com/file/d/1fV0fEoZD2v0-b5zRlkmTu2l-3X-L_vob/view?usp=drive_link</w:t>
        <w:br/>
        <w:t>- Estandarizar:</w:t>
        <w:br/>
        <w:t>Efectos</w:t>
        <w:br/>
        <w:t>Transiciones</w:t>
        <w:br/>
        <w:t>Tipografías</w:t>
        <w:br/>
        <w:t>Colores</w:t>
        <w:br/>
        <w:t>- Agregar música libre de derechos de autor adecuada al estilo del VSL</w:t>
        <w:br/>
        <w:t>- Incorporar algunos efectos de sonido estratégicos para apoyar la experiencia visual y narrativa</w:t>
        <w:br/>
        <w:t>- Contar con biblioteca propia de recursos visuales (videos e imágenes libres de derechos) para integrar en las partes donde los apoyos visuales del guion lo indiquen</w:t>
        <w:br/>
        <w:t>- Mantener coherencia visual durante todo el VSL</w:t>
        <w:br/>
        <w:t>- Entregar en alta calidad</w:t>
        <w:br/>
        <w:br/>
        <w:t>Importante:</w:t>
        <w:br/>
        <w:br/>
        <w:t>- Se adjunta el guion con los apoyos visuales requeridos y la referencia visual para la guía de estilo de las animaciones</w:t>
        <w:br/>
        <w:t>- Se debe entregar una prueba o ejemplo inicial de cómo se animarán las placas antes de avanzar con el proyecto completo</w:t>
        <w:br/>
        <w:t>- Referencia visual de estilo gráfico (ver del minuto 0:08 al 1:00):</w:t>
        <w:br/>
        <w:t>https://www.youtube.com/watch?v=8eHw3FD2R1U&amp;list=WL&amp;index=17&amp;t=75s</w:t>
        <w:br/>
        <w:br/>
        <w:t>Entregables finales:</w:t>
        <w:br/>
        <w:br/>
        <w:t>Archivo editable del proyecto (After Effects u otro software utilizado)</w:t>
        <w:br/>
        <w:t>Video renderizado final en alta calidad</w:t>
        <w:br/>
        <w:br/>
        <w:t>Buscamos no solo alguien que corte y p</w:t>
      </w:r>
    </w:p>
    <w:p>
      <w:hyperlink r:id="rId653">
        <w:r>
          <w:rPr>
            <w:color w:val="1155CC"/>
            <w:u w:val="single"/>
          </w:rPr>
          <w:t>View source →</w:t>
        </w:r>
      </w:hyperlink>
    </w:p>
    <w:p/>
    <w:p>
      <w:r>
        <w:rPr>
          <w:b/>
          <w:color w:val="16243F"/>
          <w:sz w:val="25"/>
        </w:rPr>
        <w:t>12.  EDICIÓN PREMIUM DE VIDEO SALES LETTER (VSL) - Only Spanish Speakers</w:t>
      </w:r>
    </w:p>
    <w:p>
      <w:r>
        <w:rPr>
          <w:i/>
          <w:color w:val="6B7280"/>
          <w:sz w:val="19"/>
        </w:rPr>
        <w:t>freelancer · $30–$250 USD · Remote · 2026-05-29</w:t>
      </w:r>
    </w:p>
    <w:p>
      <w:r>
        <w:rPr>
          <w:b/>
          <w:color w:val="C8472B"/>
          <w:sz w:val="21"/>
        </w:rPr>
        <w:t>Adobe skills:  After Effects</w:t>
      </w:r>
    </w:p>
    <w:p>
      <w:r>
        <w:rPr>
          <w:color w:val="23303F"/>
          <w:sz w:val="21"/>
        </w:rPr>
        <w:t>¿Eres editor/a de postproducción con experiencia en VSLs, motion graphics y animación de placas visuales modernas?</w:t>
        <w:br/>
        <w:br/>
        <w:t>Buscamos un/a freelancer responsable, creativo/a, empático, detallista y con criterio visual para finalizar la postproducción de un Video Sales Letter (VSL) con acabado limpio, sobrio y profesional.</w:t>
        <w:br/>
        <w:br/>
        <w:t>El proyecto consiste en completar la postproducción de un VSL de aproximadamente 9:30 minutos, agregando placas visuales animadas, apoyos visuales y estandarizando toda la línea gráfica del video.</w:t>
        <w:br/>
        <w:br/>
        <w:t>El material ya se encuentra avanzado:</w:t>
        <w:br/>
        <w:br/>
        <w:t>El video original ya tiene recortados silencios y errores</w:t>
        <w:br/>
        <w:t>La estructura principal ya está organizada</w:t>
        <w:br/>
        <w:t>Lo esencial será integrar las placas visuales, apoyos visuales y finalizar el montaje profesional del VSL</w:t>
        <w:br/>
        <w:br/>
        <w:t>Objetivos principales del proyecto:</w:t>
        <w:br/>
        <w:br/>
        <w:t>- Incluir y animar las 102 placas o pantallas de transición dentro del VSL: https://drive.google.com/file/d/1v5HggXRsJ5GfC6xSGEjN46hvfUUIJ5EZ/view?usp=sharing</w:t>
        <w:br/>
        <w:t>- Las 102 placas se basaron en las frases resaltadas en negrilla dentro de los apoyos visuales del guion del VSL: https://docs.google.com/document/d/1UzQnl-XwAAZF4ISkSprO6_SK3epfF3Cr/edit?usp=drive_link&amp;ouid=105006060129502884331&amp;rtpof=true&amp;sd=true</w:t>
        <w:br/>
        <w:t>- Ejemplo del video en crudo (Se te entregará sin errores y silencios): https://drive.google.com/file/d/1fV0fEoZD2v0-b5zRlkmTu2l-3X-L_vob/view?usp=drive_link</w:t>
        <w:br/>
        <w:t>- Estandarizar:</w:t>
        <w:br/>
        <w:t>Efectos</w:t>
        <w:br/>
        <w:t>Transiciones</w:t>
        <w:br/>
        <w:t>Tipografías</w:t>
        <w:br/>
        <w:t>Colores</w:t>
        <w:br/>
        <w:t>- Agregar música libre de derechos de autor adecuada al estilo del VSL</w:t>
        <w:br/>
        <w:t>- Incorporar algunos efectos de sonido estratégicos para apoyar la experiencia visual y narrativa</w:t>
        <w:br/>
        <w:t>- Contar con biblioteca propia de recursos visuales (videos e imágenes libres de derechos) para integrar en las partes donde los apoyos visuales del guion lo indiquen</w:t>
        <w:br/>
        <w:t>- Mantener coherencia visual durante todo el VSL</w:t>
        <w:br/>
        <w:t>- Entregar en alta calidad</w:t>
        <w:br/>
        <w:br/>
        <w:t>Importante:</w:t>
        <w:br/>
        <w:br/>
        <w:t>- Se adjunta el guion con los apoyos visuales requeridos y la referencia visual para la guía de estilo de las animaciones</w:t>
        <w:br/>
        <w:t>- Se debe entregar una prueba o ejemplo inicial de cómo se animarán las placas antes de avanzar con el proyecto completo</w:t>
        <w:br/>
        <w:t>- Referencia visual de estilo gráfico (ver del minuto 0:08 al 1:00):</w:t>
        <w:br/>
        <w:t>https://www.youtube.com/watch?v=8eHw3FD2R1U&amp;list=WL&amp;index=17&amp;t=75s</w:t>
        <w:br/>
        <w:br/>
        <w:t>Entregables finales:</w:t>
        <w:br/>
        <w:br/>
        <w:t>Archivo editable del proyecto (After Effects u otro software utilizado)</w:t>
        <w:br/>
        <w:t>Video renderizado final en alta calidad</w:t>
        <w:br/>
        <w:br/>
        <w:t>Buscamos no solo alguien que corte y p</w:t>
      </w:r>
    </w:p>
    <w:p>
      <w:hyperlink r:id="rId654">
        <w:r>
          <w:rPr>
            <w:color w:val="1155CC"/>
            <w:u w:val="single"/>
          </w:rPr>
          <w:t>View source →</w:t>
        </w:r>
      </w:hyperlink>
    </w:p>
    <w:p/>
    <w:p>
      <w:r>
        <w:rPr>
          <w:b/>
          <w:color w:val="16243F"/>
          <w:sz w:val="25"/>
        </w:rPr>
        <w:t>13.  Threefold Energy Group Ltd - Designer (Presentations, Web &amp; AI) – 3 Month Contract</w:t>
      </w:r>
    </w:p>
    <w:p>
      <w:r>
        <w:rPr>
          <w:i/>
          <w:color w:val="6B7280"/>
          <w:sz w:val="19"/>
        </w:rPr>
        <w:t>freelancer · £20–£250 GBP · Remote · 2026-06-04</w:t>
      </w:r>
    </w:p>
    <w:p>
      <w:r>
        <w:rPr>
          <w:b/>
          <w:color w:val="C8472B"/>
          <w:sz w:val="21"/>
        </w:rPr>
        <w:t>Adobe skills:  Photoshop  ·  Illustrator  ·  InDesign</w:t>
      </w:r>
    </w:p>
    <w:p>
      <w:r>
        <w:rPr>
          <w:color w:val="23303F"/>
          <w:sz w:val="21"/>
        </w:rPr>
        <w:t>Designer (Presentations, Web &amp; AI) – 3 Month Contract</w:t>
        <w:br/>
        <w:t>Threefold Energy | London | Contract | £200–£250 per day | 3 days per week across 5 days | Initial 3-month contract</w:t>
        <w:br/>
        <w:br/>
        <w:t>About us</w:t>
        <w:br/>
        <w:t>Threefold Energy is a London-based clean energy technology company. We help businesses reduce energy costs and make smarter use of the grid. We are a small, focused team and we are growing.</w:t>
        <w:br/>
        <w:t>The role</w:t>
        <w:br/>
        <w:t>We are looking for a talented designer with the drive to grow as Threefold scales. This is an initial three-month contract with a genuine opportunity to transition into a permanent role. Three days per week, spread across all five working days, with a minimum of three days in our London office, working closely with the wider team on a broad range of creative output.</w:t>
        <w:br/>
        <w:t>Day-to-day, you will design sales collateral, investor presentations, and flyers, produce LinkedIn content and social graphics, update and build pages in Webflow, and create data visualisations and technical graphics that communicate our proposition clearly.</w:t>
        <w:br/>
        <w:t>We are an AI-forward team. AI design tools, including Claude Design, are central to how we work, and we will support your development in this space from day one.</w:t>
        <w:br/>
        <w:t>What you will bring</w:t>
        <w:br/>
        <w:t>•</w:t>
        <w:tab/>
        <w:t>Strong presentation and deck design skills in PowerPoint</w:t>
        <w:br/>
        <w:t>•</w:t>
        <w:tab/>
        <w:t>Proficiency in Webflow, including building and updating pages and landing pages</w:t>
        <w:br/>
        <w:t>•</w:t>
        <w:tab/>
        <w:t>Strong skills in Adobe Creative Suite (Illustrator, Photoshop, InDesign) and/or Figma</w:t>
        <w:br/>
        <w:t>•</w:t>
        <w:tab/>
        <w:t>Experience with or a strong interest in AI design tools such as Claude Design, Adobe Firefly, Midjourney, or similar</w:t>
        <w:br/>
        <w:t>•</w:t>
        <w:tab/>
        <w:t>The ability to produce clear, well-designed data visualisations, technical graphics, and infographics</w:t>
        <w:br/>
        <w:t>•</w:t>
        <w:tab/>
        <w:t>Experience in or genuine interest in the energy, technology, or infrastructure sectors is a strong advantage</w:t>
        <w:br/>
        <w:t>•</w:t>
        <w:tab/>
        <w:t>A portfolio demonstrating craft, range, and the ability to communicate complex ideas visually</w:t>
        <w:br/>
        <w:t>Beneficial but not required:</w:t>
        <w:br/>
        <w:t>•</w:t>
        <w:tab/>
        <w:t>Animation experience, including Webflow interactions, After Effects, Lottie, or Rive</w:t>
        <w:br/>
        <w:t>•</w:t>
        <w:tab/>
        <w:t>Experience producing short-form motion graphics for social channels</w:t>
        <w:br/>
        <w:t>What we offer</w:t>
        <w:br/>
        <w:t>•</w:t>
        <w:tab/>
        <w:t>£200–£250 per day depending on experience, invoiced at the end of each month. Three days per week spread across all five working days, with a minimum of three days in our London office</w:t>
        <w:br/>
        <w:t>•</w:t>
        <w:tab/>
        <w:t>Broad creative output across brand, web, presentations, and digital, working closely with the wider team</w:t>
        <w:br/>
        <w:t>•</w:t>
        <w:tab/>
        <w:t>Initial three-month contract, with a genuine path to a p</w:t>
      </w:r>
    </w:p>
    <w:p>
      <w:hyperlink r:id="rId655">
        <w:r>
          <w:rPr>
            <w:color w:val="1155CC"/>
            <w:u w:val="single"/>
          </w:rPr>
          <w:t>View source →</w:t>
        </w:r>
      </w:hyperlink>
    </w:p>
    <w:p/>
    <w:p>
      <w:r>
        <w:rPr>
          <w:b/>
          <w:color w:val="16243F"/>
          <w:sz w:val="25"/>
        </w:rPr>
        <w:t>14.  Expert Social Media Manager Needed</w:t>
      </w:r>
    </w:p>
    <w:p>
      <w:r>
        <w:rPr>
          <w:i/>
          <w:color w:val="6B7280"/>
          <w:sz w:val="19"/>
        </w:rPr>
        <w:t>freelancer · ₹12500–₹37500 INR · Remote · 2026-06-05</w:t>
      </w:r>
    </w:p>
    <w:p>
      <w:r>
        <w:rPr>
          <w:b/>
          <w:color w:val="C8472B"/>
          <w:sz w:val="21"/>
        </w:rPr>
        <w:t>Adobe skills:  Photoshop  ·  Lightroom</w:t>
      </w:r>
    </w:p>
    <w:p>
      <w:r>
        <w:rPr>
          <w:color w:val="23303F"/>
          <w:sz w:val="21"/>
        </w:rPr>
        <w:t>Seeking: Social Media Manager (Facebook, Instagram, Pinterest)</w:t>
        <w:br/>
        <w:br/>
        <w:t>About the Role</w:t>
        <w:br/>
        <w:t>We're looking for a creative and results-driven Social Media Manager to build and manage our brand presence across Facebook, Instagram, and Pinterest. You'll be responsible for content creation, community engagement, brand building, and driving quality leads into our exclusive WhatsApp community.</w:t>
        <w:br/>
        <w:t>Key Responsibilities</w:t>
        <w:br/>
        <w:t>Content Creation: Develop original, high-quality posts tailored to each platform's unique audience and format</w:t>
        <w:br/>
        <w:t>Photo Editing: Edit photos using tools like Canva, Photoshop, or Lightroom to match brand aesthetics</w:t>
        <w:br/>
        <w:t>Video Production: Create short-form videos (reels, stories, pins) that are engaging and on-brand</w:t>
        <w:br/>
        <w:t>Posting &amp; Scheduling: Post consistently across all three platforms according to an agreed calendar</w:t>
        <w:br/>
        <w:t>Community Management: Engage with followers, respond to comments, and build a loyal community</w:t>
        <w:br/>
        <w:t>Lead Conversion: Drive interested followers/leads to join our exclusive WhatsApp community (via link in bio, CTA in captions, stories, etc.)</w:t>
        <w:br/>
        <w:t>Analytics &amp; Insights: Track performance metrics and refine strategy based on what resonates</w:t>
        <w:br/>
        <w:t>Brand Development: Bring innovative ideas to grow the brand, increase engagement, and boost followers</w:t>
        <w:br/>
        <w:t>Strategy: Suggest content themes, seasonal campaigns, and growth opportunities</w:t>
        <w:br/>
        <w:t>Ideal Candidate</w:t>
        <w:br/>
        <w:t>i) Proven experience managing social media for brands (portfolio/case studies required)</w:t>
        <w:br/>
        <w:t>ii) Proficiency in photo and video editing software (Canva, Adobe Suite, CapCut, etc.)</w:t>
        <w:br/>
        <w:t>iii) Strong understanding of Facebook, Instagram, and Pinterest algorithms</w:t>
        <w:br/>
        <w:t>iv) Creative mindset with ability to generate original, trendy content ideas</w:t>
        <w:br/>
        <w:t>v) Excellent written and visual communication skills</w:t>
        <w:br/>
        <w:t>vi)  Reliable, detail-oriented, and proactive</w:t>
        <w:br/>
        <w:t>vii) Experience with scheduling tools (Buffer, Later, Meta Business Suite)</w:t>
        <w:br/>
        <w:t>viii)  Understanding of brand voice and consistency</w:t>
        <w:br/>
        <w:t>ix)  Experience driving conversions and building engaged communities (WhatsApp, Telegram, email lists, etc.)</w:t>
        <w:br/>
        <w:t>Nice-to-Have Skills</w:t>
        <w:br/>
        <w:t>Copywriting/caption writing ability</w:t>
        <w:br/>
        <w:t>Basic graphic design skills</w:t>
        <w:br/>
        <w:t>Social media analytics and reporting experience</w:t>
        <w:br/>
        <w:t>SEO knowledge for Pinterest</w:t>
        <w:br/>
        <w:t>Experience with trending audio, hashtags, and viral formats</w:t>
        <w:br/>
        <w:t>Understanding of WhatsApp marketing/community building</w:t>
        <w:br/>
        <w:t>What We Expect</w:t>
        <w:br/>
        <w:t>Regular posting schedule (frequency to be discussed)</w:t>
        <w:br/>
        <w:t>Quick turnaround on content creation</w:t>
        <w:br/>
        <w:t xml:space="preserve">Professional, polished final </w:t>
      </w:r>
    </w:p>
    <w:p>
      <w:hyperlink r:id="rId656">
        <w:r>
          <w:rPr>
            <w:color w:val="1155CC"/>
            <w:u w:val="single"/>
          </w:rPr>
          <w:t>View source →</w:t>
        </w:r>
      </w:hyperlink>
    </w:p>
    <w:p/>
    <w:p>
      <w:r>
        <w:rPr>
          <w:b/>
          <w:color w:val="16243F"/>
          <w:sz w:val="25"/>
        </w:rPr>
        <w:t>15.  Experimental Typography Design task / Visual Communication Project</w:t>
      </w:r>
    </w:p>
    <w:p>
      <w:r>
        <w:rPr>
          <w:i/>
          <w:color w:val="6B7280"/>
          <w:sz w:val="19"/>
        </w:rPr>
        <w:t>freelancer · ₹1500–₹12500 INR · Remote · 2026-06-03</w:t>
      </w:r>
    </w:p>
    <w:p>
      <w:r>
        <w:rPr>
          <w:b/>
          <w:color w:val="C8472B"/>
          <w:sz w:val="21"/>
        </w:rPr>
        <w:t>Adobe skills:  Photoshop  ·  Illustrator  ·  InDesign</w:t>
      </w:r>
    </w:p>
    <w:p>
      <w:r>
        <w:rPr>
          <w:color w:val="23303F"/>
          <w:sz w:val="21"/>
        </w:rPr>
        <w:t>Project Support: Experimental Typography Designer / Visual Communication Expert</w:t>
        <w:br/>
        <w:br/>
        <w:t>We are looking for a highly creative Typography Designer, Visual Communication Designer, or Graphic Design Expert to support an academic portfolio project focused on developing an original experimental language system through typography, materials, and visual exploration.</w:t>
        <w:br/>
        <w:br/>
        <w:t>Project Overview</w:t>
        <w:br/>
        <w:br/>
        <w:t>The project requires the creation of a complete experimental typographic portfolio based on a unique concept and a series of creative experiments. The final outcome should demonstrate strong conceptual thinking, visual storytelling, design development, and reflective documentation.</w:t>
        <w:br/>
        <w:br/>
        <w:t>Required Skills</w:t>
        <w:br/>
        <w:br/>
        <w:t>• Experimental Typography</w:t>
        <w:br/>
        <w:t>• Graphic Design &amp; Visual Communication</w:t>
        <w:br/>
        <w:t>• Concept Development</w:t>
        <w:br/>
        <w:t>• Adobe Illustrator / Photoshop / InDesign</w:t>
        <w:br/>
        <w:t>• Creative Research &amp; Design Thinking</w:t>
        <w:br/>
        <w:t>• Portfolio Documentation</w:t>
        <w:br/>
        <w:t>• Visual Narrative Development</w:t>
        <w:br/>
        <w:t>• Academic Design Projects Experience</w:t>
        <w:br/>
        <w:t>• Strong English Writing Skills</w:t>
        <w:br/>
        <w:br/>
        <w:t>Project Deliverables</w:t>
        <w:br/>
        <w:br/>
        <w:t>• Develop a completely original design concept</w:t>
        <w:br/>
        <w:t>• Create 7 unique experimental typography explorations</w:t>
        <w:br/>
        <w:t>• Design and refine a custom glyph/alphabet system</w:t>
        <w:br/>
        <w:t>• Produce final visual artwork/poster</w:t>
        <w:br/>
        <w:t>• Create process documentation and development records</w:t>
        <w:br/>
        <w:t>• Prepare portfolio presentation materials</w:t>
        <w:br/>
        <w:t>• Write a 450–550 word critical reflection</w:t>
        <w:br/>
        <w:t>• Explain concept selection, design decisions, experimentation process, and final outcomes</w:t>
        <w:br/>
        <w:br/>
        <w:t>Ideal Candidate</w:t>
        <w:br/>
        <w:br/>
        <w:t>• Experience in typography-focused projects</w:t>
        <w:br/>
        <w:t>• Strong creative and conceptual thinking</w:t>
        <w:br/>
        <w:t>• Ability to generate original visual systems</w:t>
        <w:br/>
        <w:t>• Experience with academic design portfolios</w:t>
        <w:br/>
        <w:t>• Can provide process development, not just final designs</w:t>
        <w:br/>
        <w:t>• Excellent communication and documentation skills</w:t>
        <w:br/>
        <w:br/>
        <w:t>To Apply, Please Answer</w:t>
        <w:br/>
        <w:br/>
        <w:t>1. What is your experience with typography and visual communication projects?</w:t>
        <w:br/>
        <w:t>2. Have you created custom alphabets, symbols, or experimental typography before?</w:t>
        <w:br/>
        <w:t>3. Which design software do you use regularly?</w:t>
        <w:br/>
        <w:t>4. Can you share relevant portfolio samples?</w:t>
        <w:br/>
        <w:t>5. Have you worked on academic design projects or portfolio submissions?</w:t>
        <w:br/>
        <w:t>6. How would you approach developing a completely original visual language?</w:t>
        <w:br/>
        <w:t>7. Can you complete both practical design work and written reflection/documentation?</w:t>
        <w:br/>
        <w:br/>
        <w:t>Important</w:t>
        <w:br/>
        <w:br/>
        <w:t>• The project requires completely original work.</w:t>
        <w:br/>
        <w:t>• AI-generated generic designs will not be accepted.</w:t>
        <w:br/>
        <w:t xml:space="preserve">• Strong conceptual development and documentation are </w:t>
      </w:r>
    </w:p>
    <w:p>
      <w:hyperlink r:id="rId657">
        <w:r>
          <w:rPr>
            <w:color w:val="1155CC"/>
            <w:u w:val="single"/>
          </w:rPr>
          <w:t>View source →</w:t>
        </w:r>
      </w:hyperlink>
    </w:p>
    <w:p/>
    <w:p>
      <w:r>
        <w:rPr>
          <w:b/>
          <w:color w:val="16243F"/>
          <w:sz w:val="25"/>
        </w:rPr>
        <w:t>16.  Smooth Motion Illusion Video Edit</w:t>
      </w:r>
    </w:p>
    <w:p>
      <w:r>
        <w:rPr>
          <w:i/>
          <w:color w:val="6B7280"/>
          <w:sz w:val="19"/>
        </w:rPr>
        <w:t>freelancer · ₹12500–₹37500 INR · Remote · 2026-05-31</w:t>
      </w:r>
    </w:p>
    <w:p>
      <w:r>
        <w:rPr>
          <w:b/>
          <w:color w:val="C8472B"/>
          <w:sz w:val="21"/>
        </w:rPr>
        <w:t>Adobe skills:  After Effects  ·  Premiere Pro  ·  Animate</w:t>
      </w:r>
    </w:p>
    <w:p>
      <w:r>
        <w:rPr>
          <w:color w:val="23303F"/>
          <w:sz w:val="21"/>
        </w:rPr>
        <w:t>Edit a video for Dan Chan a Master Magician and Mentalist! If you get 4 stars or more. You can use this in your portfolio to promote your editing skills even if you don't win! Get a chance to test your limits with special effects and editing with this magical project!</w:t>
        <w:br/>
        <w:br/>
        <w:t>Please edit this video...</w:t>
        <w:br/>
        <w:t>https://youtu.be/Ee2yIZeNOzA</w:t>
        <w:br/>
        <w:br/>
        <w:t>At 0:35 - the part where he says orange...</w:t>
        <w:br/>
        <w:br/>
        <w:t>Pause the video… (Dan asked him to name yellow or red)… *(wait for dramatic effect) yet he said “orange”.</w:t>
        <w:br/>
        <w:br/>
        <w:t>On-screen text:</w:t>
        <w:br/>
        <w:br/>
        <w:t>"Notice the color of Dan's tie and pocket square..."</w:t>
        <w:br/>
        <w:br/>
        <w:t>(Zoom in on the tie and pocket square. OR a glowing outline, animated arrows, or a subtle pulsing highlight to draw attention.) Try one or more of those effects.</w:t>
        <w:br/>
        <w:br/>
        <w:t>Pause.</w:t>
        <w:br/>
        <w:br/>
        <w:t>"Did Dan's orange tie influence his choice?"</w:t>
        <w:br/>
        <w:br/>
        <w:t>(Add a question mark animation, then slowly fade the highlights.)</w:t>
        <w:br/>
        <w:br/>
        <w:t>Fade to black.</w:t>
        <w:br/>
        <w:br/>
        <w:t>At 1:15, add the image below as a large overlay on the right side of the screen so viewers can clearly see what is being displayed on the phone.</w:t>
        <w:br/>
        <w:br/>
        <w:t>If possible, animate the app icons so they subtly "pop," grow, pulse, or highlight as I say each corresponding letter. This will help direct the viewer's attention and reinforce the connection between what I'm saying and what appears on screen.</w:t>
        <w:br/>
        <w:br/>
        <w:t>Please keep the overlay large enough to be easily readable, but position it so it does not block Dan or the phone during the performance.</w:t>
        <w:br/>
        <w:br/>
        <w:t>https://drive.google.com/file/d/1nI-Py-RbD9c7c9LkSoYW4CXiya-Lped3/view?usp=drivesdk</w:t>
        <w:br/>
        <w:br/>
        <w:t>Maybe some arrows showing pause frame that did pointing out that he said yellow or red and Dan’s wearing a orange tie!”</w:t>
        <w:br/>
        <w:br/>
        <w:t>Please look at these past video edits video for inspiration:</w:t>
        <w:br/>
        <w:t>https://youtu.be/pTQMKR78uHA</w:t>
        <w:br/>
        <w:t>https://youtube.com/shorts/bZsxL6rbqI8</w:t>
        <w:br/>
        <w:t>https://youtube.com/shorts/RIU1m-V9UNM</w:t>
        <w:br/>
        <w:br/>
        <w:t>If you need the full KTVU video, let me know, as the crossblur or crossfade may cut into a few seconds of the clip.</w:t>
        <w:br/>
        <w:br/>
        <w:t>Please do not submit placeholder entries such as "working on it" or similar messages. Entries of that nature may negatively affect your rating and standing in the contest.</w:t>
        <w:br/>
        <w:br/>
        <w:t>If your submission receives a rating of 2 stars or lower, please do not submit additional entries for the same contest. Repeated low-quality or spam submissions may be reported.</w:t>
        <w:br/>
        <w:br/>
        <w:t>Please keep all communication on the platform. Requests to move discussions off-platform will be ignored.</w:t>
        <w:br/>
        <w:br/>
        <w:t>For the best chance of success, I recommend reviewing the winning entr</w:t>
      </w:r>
    </w:p>
    <w:p>
      <w:hyperlink r:id="rId658">
        <w:r>
          <w:rPr>
            <w:color w:val="1155CC"/>
            <w:u w:val="single"/>
          </w:rPr>
          <w:t>View source →</w:t>
        </w:r>
      </w:hyperlink>
    </w:p>
    <w:p/>
    <w:p>
      <w:r>
        <w:rPr>
          <w:b/>
          <w:color w:val="16243F"/>
          <w:sz w:val="25"/>
        </w:rPr>
        <w:t>17.  Smooth Motion Illusion Video Edit</w:t>
      </w:r>
    </w:p>
    <w:p>
      <w:r>
        <w:rPr>
          <w:i/>
          <w:color w:val="6B7280"/>
          <w:sz w:val="19"/>
        </w:rPr>
        <w:t>freelancer · ₹600–₹1500 INR · Remote · 2026-05-30</w:t>
      </w:r>
    </w:p>
    <w:p>
      <w:r>
        <w:rPr>
          <w:b/>
          <w:color w:val="C8472B"/>
          <w:sz w:val="21"/>
        </w:rPr>
        <w:t>Adobe skills:  After Effects  ·  Premiere Pro  ·  Animate</w:t>
      </w:r>
    </w:p>
    <w:p>
      <w:r>
        <w:rPr>
          <w:color w:val="23303F"/>
          <w:sz w:val="21"/>
        </w:rPr>
        <w:t>Edit a video for Dan Chan a Master Magician and Mentalist! If you get 4 stars or more. You can use this in your portfolio to promote your editing skills even if you don't win! Get a chance to test your limits with special effects and editing with this magical project!</w:t>
        <w:br/>
        <w:br/>
        <w:t>Please edit this video...</w:t>
        <w:br/>
        <w:t>https://youtu.be/Ee2yIZeNOzA</w:t>
        <w:br/>
        <w:br/>
        <w:t>At 0:35 - the part where he says orange...</w:t>
        <w:br/>
        <w:br/>
        <w:t>Pause the video… (Dan asked him to name yellow or red)… *(wait for dramatic effect) yet he said “orange”.</w:t>
        <w:br/>
        <w:br/>
        <w:t>On-screen text:</w:t>
        <w:br/>
        <w:br/>
        <w:t>"Notice the color of Dan's tie and pocket square..."</w:t>
        <w:br/>
        <w:br/>
        <w:t>(Zoom in on the tie and pocket square. OR a glowing outline, animated arrows, or a subtle pulsing highlight to draw attention.) Try one or more of those effects.</w:t>
        <w:br/>
        <w:br/>
        <w:t>Pause.</w:t>
        <w:br/>
        <w:br/>
        <w:t>"Did Dan's orange tie influence his choice?"</w:t>
        <w:br/>
        <w:br/>
        <w:t>(Add a question mark animation, then slowly fade the highlights.)</w:t>
        <w:br/>
        <w:br/>
        <w:t>Fade to black.</w:t>
        <w:br/>
        <w:br/>
        <w:t>At 1:15, add the image below as a large overlay on the right side of the screen so viewers can clearly see what is being displayed on the phone.</w:t>
        <w:br/>
        <w:br/>
        <w:t>If possible, animate the app icons so they subtly "pop," grow, pulse, or highlight as I say each corresponding letter. This will help direct the viewer's attention and reinforce the connection between what I'm saying and what appears on screen.</w:t>
        <w:br/>
        <w:br/>
        <w:t>Please keep the overlay large enough to be easily readable, but position it so it does not block Dan or the phone during the performance.</w:t>
        <w:br/>
        <w:br/>
        <w:t>https://drive.google.com/file/d/1nI-Py-RbD9c7c9LkSoYW4CXiya-Lped3/view?usp=drivesdk</w:t>
        <w:br/>
        <w:br/>
        <w:t>Maybe some arrows showing pause frame that did pointing out that he said yellow or red and Dan’s wearing a orange tie!”</w:t>
        <w:br/>
        <w:br/>
        <w:t>Please look at these past video edits video for inspiration:</w:t>
        <w:br/>
        <w:t>https://youtu.be/pTQMKR78uHA</w:t>
        <w:br/>
        <w:t>https://youtube.com/shorts/bZsxL6rbqI8</w:t>
        <w:br/>
        <w:t>https://youtube.com/shorts/RIU1m-V9UNM</w:t>
        <w:br/>
        <w:br/>
        <w:t>If you need the full KTVU video, let me know, as the crossblur or crossfade may cut into a few seconds of the clip.</w:t>
        <w:br/>
        <w:br/>
        <w:t>Please do not submit placeholder entries such as "working on it" or similar messages. Entries of that nature may negatively affect your rating and standing in the contest.</w:t>
        <w:br/>
        <w:br/>
        <w:t>If your submission receives a rating of 2 stars or lower, please do not submit additional entries for the same contest. Repeated low-quality or spam submissions may be reported.</w:t>
        <w:br/>
        <w:br/>
        <w:t>Please keep all communication on the platform. Requests to move discussions off-platform will be ignored.</w:t>
        <w:br/>
        <w:br/>
        <w:t>For the best chance of success, I recommend reviewing the winning entr</w:t>
      </w:r>
    </w:p>
    <w:p>
      <w:hyperlink r:id="rId659">
        <w:r>
          <w:rPr>
            <w:color w:val="1155CC"/>
            <w:u w:val="single"/>
          </w:rPr>
          <w:t>View source →</w:t>
        </w:r>
      </w:hyperlink>
    </w:p>
    <w:p/>
    <w:p>
      <w:r>
        <w:rPr>
          <w:b/>
          <w:color w:val="16243F"/>
          <w:sz w:val="25"/>
        </w:rPr>
        <w:t>18.  Marketing App &amp; Web Development</w:t>
      </w:r>
    </w:p>
    <w:p>
      <w:r>
        <w:rPr>
          <w:i/>
          <w:color w:val="6B7280"/>
          <w:sz w:val="19"/>
        </w:rPr>
        <w:t>freelancer · ₹37500–₹75000 INR · Remote · 2026-06-02</w:t>
      </w:r>
    </w:p>
    <w:p>
      <w:r>
        <w:rPr>
          <w:b/>
          <w:color w:val="C8472B"/>
          <w:sz w:val="21"/>
        </w:rPr>
        <w:t>Adobe skills:  InDesign  ·  Illustrator</w:t>
      </w:r>
    </w:p>
    <w:p>
      <w:r>
        <w:rPr>
          <w:color w:val="23303F"/>
          <w:sz w:val="21"/>
        </w:rPr>
        <w:t>I’m building a unified platform where users can browse, save, and redeem marketing offers, vouchers, and similar incentives from their favourite brands. I need end-to-end support: polished UI/UX for both a responsive website and native-feeling iOS/Android apps, plus the full-stack development that brings every screen to life and connects it to a scalable backend.</w:t>
        <w:br/>
        <w:br/>
        <w:t xml:space="preserve">Core experience  </w:t>
        <w:br/>
        <w:t>The product’s heart is a dynamic catalogue of promotions. Visitors should be able to register quickly, filter deals, and tap to redeem or share. Brands will upload offers from an admin dashboard, schedule start/expiry dates, and track engagement in real time.</w:t>
        <w:br/>
        <w:br/>
        <w:t xml:space="preserve">Engagement &amp; retention tools (must-have)  </w:t>
        <w:br/>
        <w:t xml:space="preserve">• Push notifications  </w:t>
        <w:br/>
        <w:t xml:space="preserve">• Email campaigns  </w:t>
        <w:br/>
        <w:t xml:space="preserve">• In-app promotions  </w:t>
        <w:br/>
        <w:t xml:space="preserve">• WhatsApp outreach  </w:t>
        <w:br/>
        <w:t xml:space="preserve">• RSS feed generation for external syndication  </w:t>
        <w:br/>
        <w:br/>
        <w:t xml:space="preserve">Marketing channels  </w:t>
        <w:br/>
        <w:t>Push notifications, Email campaigns, and WhatsApp marketing sit at the centre of our communication strategy; they must be configurable from the dashboard with audience segmentation and basic analytics.</w:t>
        <w:br/>
        <w:br/>
        <w:t xml:space="preserve">Scope of work  </w:t>
        <w:br/>
        <w:t xml:space="preserve">• Wireframes → high-fidelity UI in Figma (or similar) for web and mobile  </w:t>
        <w:br/>
        <w:t xml:space="preserve">• Front-end builds (React / React Native or Flutter—open to your recommendation)  </w:t>
        <w:br/>
        <w:t xml:space="preserve">• Back-end API, authentication, offer management, and CMS-style dashboard (PHP/Laravel)  </w:t>
        <w:br/>
        <w:t xml:space="preserve">• Integration of the engagement tools listed above with simple rule-based automation  </w:t>
        <w:br/>
        <w:t xml:space="preserve">• Deployment to cloud (AWS) with CI/CD and staging/production environments  </w:t>
        <w:br/>
        <w:t xml:space="preserve">• Post-launch support for bug fixes during the first month  </w:t>
        <w:br/>
        <w:br/>
        <w:t xml:space="preserve">Acceptance criteria  </w:t>
        <w:br/>
        <w:t xml:space="preserve">1. Smooth onboarding flow completed in ≤3 steps on both platforms  </w:t>
        <w:br/>
        <w:t xml:space="preserve">2. Push, email, and WhatsApp campaigns can be created, scheduled, and sent from the dashboard without code changes  </w:t>
        <w:br/>
        <w:t xml:space="preserve">3. Offer redemption is tracked instantly and reflected in analytics  </w:t>
        <w:br/>
        <w:t xml:space="preserve">4. Apps pass Apple App Store and Google Play review on first submission  </w:t>
        <w:br/>
        <w:t xml:space="preserve">5. Web version scores 90+ on Google Lighthouse for performance and accessibility  </w:t>
        <w:br/>
        <w:br/>
        <w:t>If you’re comfortable owning design and development under one roof and have shipped data-driven marketing products before, I’d love to review your approach and timeline.</w:t>
      </w:r>
    </w:p>
    <w:p>
      <w:hyperlink r:id="rId660">
        <w:r>
          <w:rPr>
            <w:color w:val="1155CC"/>
            <w:u w:val="single"/>
          </w:rPr>
          <w:t>View source →</w:t>
        </w:r>
      </w:hyperlink>
    </w:p>
    <w:p/>
    <w:p>
      <w:r>
        <w:rPr>
          <w:b/>
          <w:color w:val="16243F"/>
          <w:sz w:val="25"/>
        </w:rPr>
        <w:t>19.  Marketing App &amp; Web Development</w:t>
      </w:r>
    </w:p>
    <w:p>
      <w:r>
        <w:rPr>
          <w:i/>
          <w:color w:val="6B7280"/>
          <w:sz w:val="19"/>
        </w:rPr>
        <w:t>freelancer · ₹150000–₹250000 INR · Remote · 2026-06-01</w:t>
      </w:r>
    </w:p>
    <w:p>
      <w:r>
        <w:rPr>
          <w:b/>
          <w:color w:val="C8472B"/>
          <w:sz w:val="21"/>
        </w:rPr>
        <w:t>Adobe skills:  InDesign  ·  Illustrator</w:t>
      </w:r>
    </w:p>
    <w:p>
      <w:r>
        <w:rPr>
          <w:color w:val="23303F"/>
          <w:sz w:val="21"/>
        </w:rPr>
        <w:t>I’m building a unified platform where users can browse, save, and redeem marketing offers, vouchers, and similar incentives from their favourite brands. I need end-to-end support: polished UI/UX for both a responsive website and native-feeling iOS/Android apps, plus the full-stack development that brings every screen to life and connects it to a scalable backend.</w:t>
        <w:br/>
        <w:br/>
        <w:t xml:space="preserve">Core experience  </w:t>
        <w:br/>
        <w:t>The product’s heart is a dynamic catalogue of promotions. Visitors should be able to register quickly, filter deals, and tap to redeem or share. Brands will upload offers from an admin dashboard, schedule start/expiry dates, and track engagement in real time.</w:t>
        <w:br/>
        <w:br/>
        <w:t xml:space="preserve">Engagement &amp; retention tools (must-have)  </w:t>
        <w:br/>
        <w:t xml:space="preserve">• Push notifications  </w:t>
        <w:br/>
        <w:t xml:space="preserve">• Email campaigns  </w:t>
        <w:br/>
        <w:t xml:space="preserve">• In-app promotions  </w:t>
        <w:br/>
        <w:t xml:space="preserve">• WhatsApp outreach  </w:t>
        <w:br/>
        <w:t xml:space="preserve">• RSS feed generation for external syndication  </w:t>
        <w:br/>
        <w:br/>
        <w:t xml:space="preserve">Marketing channels  </w:t>
        <w:br/>
        <w:t>Push notifications, Email campaigns, and WhatsApp marketing sit at the centre of our communication strategy; they must be configurable from the dashboard with audience segmentation and basic analytics.</w:t>
        <w:br/>
        <w:br/>
        <w:t xml:space="preserve">Scope of work  </w:t>
        <w:br/>
        <w:t xml:space="preserve">• Wireframes → high-fidelity UI in Figma (or similar) for web and mobile  </w:t>
        <w:br/>
        <w:t xml:space="preserve">• Front-end builds (React / React Native or Flutter—open to your recommendation)  </w:t>
        <w:br/>
        <w:t xml:space="preserve">• Back-end API, authentication, offer management, and CMS-style dashboard (PHP/Laravel)  </w:t>
        <w:br/>
        <w:t xml:space="preserve">• Integration of the engagement tools listed above with simple rule-based automation  </w:t>
        <w:br/>
        <w:t xml:space="preserve">• Deployment to cloud (AWS) with CI/CD and staging/production environments  </w:t>
        <w:br/>
        <w:t xml:space="preserve">• Post-launch support for bug fixes during the first month  </w:t>
        <w:br/>
        <w:br/>
        <w:t xml:space="preserve">Acceptance criteria  </w:t>
        <w:br/>
        <w:t xml:space="preserve">1. Smooth onboarding flow completed in ≤3 steps on both platforms  </w:t>
        <w:br/>
        <w:t xml:space="preserve">2. Push, email, and WhatsApp campaigns can be created, scheduled, and sent from the dashboard without code changes  </w:t>
        <w:br/>
        <w:t xml:space="preserve">3. Offer redemption is tracked instantly and reflected in analytics  </w:t>
        <w:br/>
        <w:t xml:space="preserve">4. Apps pass Apple App Store and Google Play review on first submission  </w:t>
        <w:br/>
        <w:t xml:space="preserve">5. Web version scores 90+ on Google Lighthouse for performance and accessibility  </w:t>
        <w:br/>
        <w:br/>
        <w:t>If you’re comfortable owning design and development under one roof and have shipped data-driven marketing products before, I’d love to review your approach and timeline.</w:t>
      </w:r>
    </w:p>
    <w:p>
      <w:hyperlink r:id="rId661">
        <w:r>
          <w:rPr>
            <w:color w:val="1155CC"/>
            <w:u w:val="single"/>
          </w:rPr>
          <w:t>View source →</w:t>
        </w:r>
      </w:hyperlink>
    </w:p>
    <w:p/>
    <w:p>
      <w:r>
        <w:rPr>
          <w:b/>
          <w:color w:val="16243F"/>
          <w:sz w:val="25"/>
        </w:rPr>
        <w:t>20.  Unified VPS Client Portal Setup</w:t>
      </w:r>
    </w:p>
    <w:p>
      <w:r>
        <w:rPr>
          <w:i/>
          <w:color w:val="6B7280"/>
          <w:sz w:val="19"/>
        </w:rPr>
        <w:t>freelancer · $250–$750 USD · Remote · 2026-06-03</w:t>
      </w:r>
    </w:p>
    <w:p>
      <w:r>
        <w:rPr>
          <w:b/>
          <w:color w:val="C8472B"/>
          <w:sz w:val="21"/>
        </w:rPr>
        <w:t>Adobe skills:  Illustrator</w:t>
      </w:r>
    </w:p>
    <w:p>
      <w:r>
        <w:rPr>
          <w:color w:val="23303F"/>
          <w:sz w:val="21"/>
        </w:rPr>
        <w:t>I run my own VPS and now need a fully integrated customer portal that brings together ticketing, monitoring, documentation, billing and contract management in one place. My stack is already chosen:</w:t>
        <w:br/>
        <w:br/>
        <w:t xml:space="preserve">• GLPI – ticketing, asset tracking, client portal  </w:t>
        <w:br/>
        <w:t xml:space="preserve">• GLPI Agent – inventory collection  </w:t>
        <w:br/>
        <w:t xml:space="preserve">• BookStack – internal and client-facing documentation  </w:t>
        <w:br/>
        <w:t xml:space="preserve">• Zabbix – performance and uptime monitoring  </w:t>
        <w:br/>
        <w:t xml:space="preserve">• Wazuh – security monitoring and alerting  </w:t>
        <w:br/>
        <w:t xml:space="preserve">• MeshCentral – remote support console  </w:t>
        <w:br/>
        <w:t xml:space="preserve">• Tailscale – VPN connectivity for staff and clients  </w:t>
        <w:br/>
        <w:t>• Invoice Ninja + Stripe – billing, payments and contract e-signing</w:t>
        <w:br/>
        <w:br/>
        <w:t>Here is what I need you to deliver:</w:t>
        <w:br/>
        <w:br/>
        <w:t xml:space="preserve">1. Install and configure each application on the VPS, making sure services run cleanly behind SSL.  </w:t>
        <w:br/>
        <w:t xml:space="preserve">2. Enable Two-Factor Authentication (2FA) across the entire portal.  </w:t>
        <w:br/>
        <w:t xml:space="preserve">3. Create three user roles—Admin, Service Technician and Client User—with the correct permissions reflected in every tool.  </w:t>
        <w:br/>
        <w:t xml:space="preserve">4. Build white-label dashboards: one master panel for service techs plus individually branded dashboards for each client that pull data from GLPI, Zabbix and Wazuh. The branding itself (logos, colours, possible custom domains) should be configurable so I can change it per client later.  </w:t>
        <w:br/>
        <w:t xml:space="preserve">5. Wire up automation where possible—alerts from Zabbix and Wazuh should open tickets in GLPI automatically; resolved tickets should close related alerts.  </w:t>
        <w:br/>
        <w:t xml:space="preserve">6. Connect Invoice Ninja to Stripe for recurring payments and link contract templates so clients can review and sign inside the same portal.  </w:t>
        <w:br/>
        <w:br/>
        <w:t>Acceptance criteria:</w:t>
        <w:br/>
        <w:t xml:space="preserve">• All services reachable through a single, secure web gateway.  </w:t>
        <w:br/>
        <w:t xml:space="preserve">• Role-based access verified for at least one test Admin, Technician and Client account.  </w:t>
        <w:br/>
        <w:t xml:space="preserve">• 2FA required on every login.  </w:t>
        <w:br/>
        <w:t xml:space="preserve">• Sample white-label client shows correct logo/colours and restricted data view.  </w:t>
        <w:br/>
        <w:t xml:space="preserve">• Automated alert-to-ticket workflow demonstrated end-to-end.  </w:t>
        <w:br/>
        <w:t xml:space="preserve">• Test invoice paid through Stripe and recorded in Invoice Ninja.  </w:t>
        <w:br/>
        <w:br/>
        <w:t>I’ll provide the VPS root access and domain; you provide documented steps or scripts so I can reproduce the setup on a future server.</w:t>
      </w:r>
    </w:p>
    <w:p>
      <w:hyperlink r:id="rId662">
        <w:r>
          <w:rPr>
            <w:color w:val="1155CC"/>
            <w:u w:val="single"/>
          </w:rPr>
          <w:t>View source →</w:t>
        </w:r>
      </w:hyperlink>
    </w:p>
    <w:p/>
    <w:p>
      <w:r>
        <w:rPr>
          <w:b/>
          <w:color w:val="16243F"/>
          <w:sz w:val="25"/>
        </w:rPr>
        <w:t>21.  YouTube Video Editor Needed (Long-Term Opportunity)</w:t>
      </w:r>
    </w:p>
    <w:p>
      <w:r>
        <w:rPr>
          <w:i/>
          <w:color w:val="6B7280"/>
          <w:sz w:val="19"/>
        </w:rPr>
        <w:t>freelancer · $10–$30 USD · Remote · 2026-06-02</w:t>
      </w:r>
    </w:p>
    <w:p>
      <w:r>
        <w:rPr>
          <w:b/>
          <w:color w:val="C8472B"/>
          <w:sz w:val="21"/>
        </w:rPr>
        <w:t>Adobe skills:  After Effects  ·  Premiere Pro  ·  Animate</w:t>
      </w:r>
    </w:p>
    <w:p>
      <w:r>
        <w:rPr>
          <w:color w:val="23303F"/>
          <w:sz w:val="21"/>
        </w:rPr>
        <w:t>I'm looking for a talented and creative video editor to join me on a long-term basis for a growing YouTube channel.</w:t>
        <w:br/>
        <w:br/>
        <w:t>The channel focuses on topics such as:</w:t>
        <w:br/>
        <w:br/>
        <w:t>Personal Development</w:t>
        <w:br/>
        <w:t>Digital Marketing</w:t>
        <w:br/>
        <w:t>Business &amp; Entrepreneurship</w:t>
        <w:br/>
        <w:t>Productivity</w:t>
        <w:br/>
        <w:t>Success Mindset</w:t>
        <w:br/>
        <w:t>Life Experiences &amp; Storytelling</w:t>
        <w:br/>
        <w:br/>
        <w:t>Videos will typically range from 8 to 15 minutes, and the main goal is to maximize viewer engagement and retention from start to finish.</w:t>
        <w:br/>
        <w:br/>
        <w:t>What I'm Looking For</w:t>
        <w:br/>
        <w:br/>
        <w:t>I'm specifically looking for an editor who can create high-energy, dynamic motion edits that keep viewers engaged throughout the video.</w:t>
        <w:br/>
        <w:br/>
        <w:t>Skills should include:</w:t>
        <w:br/>
        <w:br/>
        <w:t>Fast-paced, engaging editing</w:t>
        <w:br/>
        <w:t>Dynamic motion graphics and animations</w:t>
        <w:br/>
        <w:t>Animated text and kinetic typography</w:t>
        <w:br/>
        <w:t>Smooth zooms, pans, and camera movements</w:t>
        <w:br/>
        <w:t>Visual callouts and emphasis effects</w:t>
        <w:br/>
        <w:t>Strategic use of B-roll footage</w:t>
        <w:br/>
        <w:t>Sound design and audio enhancement</w:t>
        <w:br/>
        <w:t>Modern transitions and seamless scene changes</w:t>
        <w:br/>
        <w:t>Color correction and professional color grading</w:t>
        <w:br/>
        <w:t>Subtitle animations for key moments</w:t>
        <w:br/>
        <w:t>Retention-focused editing techniques inspired by top-performing YouTube creators</w:t>
        <w:br/>
        <w:br/>
        <w:t>The editing style should feel modern, premium, and highly engaging—not corporate or overly promotional.</w:t>
        <w:br/>
        <w:br/>
        <w:t>What I Will Provide</w:t>
        <w:br/>
        <w:t>Raw footage</w:t>
        <w:br/>
        <w:t>Video outline or script</w:t>
        <w:br/>
        <w:t>Reference videos and editing examples</w:t>
        <w:br/>
        <w:t>Clear feedback and communication</w:t>
        <w:br/>
        <w:t>Deliverables</w:t>
        <w:br/>
        <w:t>Fully edited video in 1080p or higher</w:t>
        <w:br/>
        <w:t>Project files when requested</w:t>
        <w:br/>
        <w:t>All custom assets created for the project</w:t>
        <w:br/>
        <w:t>Long-Term Opportunity</w:t>
        <w:br/>
        <w:br/>
        <w:t>I'm looking to build a long-term relationship with the right editor. If the collaboration goes well, there will be multiple videos every month and consistent ongoing work.</w:t>
        <w:br/>
        <w:br/>
        <w:t>To Apply</w:t>
        <w:br/>
        <w:br/>
        <w:t>Please send:</w:t>
        <w:br/>
        <w:br/>
        <w:t>Your portfolio or relevant YouTube editing examples.</w:t>
        <w:br/>
        <w:t>The software you use (Premiere Pro, After Effects, DaVinci Resolve, etc.).</w:t>
        <w:br/>
        <w:t>Your rate per 8–15 minute video.</w:t>
        <w:br/>
        <w:t>Examples of motion graphics or retention-focused edits you've created.</w:t>
        <w:br/>
        <w:br/>
        <w:t>I'm looking for someone who understands YouTube retention, storytelling, and dynamic motion editing, and who can turn raw footage into highly engaging content that people actually want to watch until the end.</w:t>
      </w:r>
    </w:p>
    <w:p>
      <w:hyperlink r:id="rId663">
        <w:r>
          <w:rPr>
            <w:color w:val="1155CC"/>
            <w:u w:val="single"/>
          </w:rPr>
          <w:t>View source →</w:t>
        </w:r>
      </w:hyperlink>
    </w:p>
    <w:p/>
    <w:p>
      <w:r>
        <w:rPr>
          <w:b/>
          <w:color w:val="16243F"/>
          <w:sz w:val="25"/>
        </w:rPr>
        <w:t>22.  Minimal Black Wordmark Logo</w:t>
      </w:r>
    </w:p>
    <w:p>
      <w:r>
        <w:rPr>
          <w:i/>
          <w:color w:val="6B7280"/>
          <w:sz w:val="19"/>
        </w:rPr>
        <w:t>freelancer · $150–$300 USD · Remote · 2026-06-01</w:t>
      </w:r>
    </w:p>
    <w:p>
      <w:r>
        <w:rPr>
          <w:b/>
          <w:color w:val="C8472B"/>
          <w:sz w:val="21"/>
        </w:rPr>
        <w:t>Adobe skills:  Photoshop  ·  Illustrator</w:t>
      </w:r>
    </w:p>
    <w:p>
      <w:r>
        <w:rPr>
          <w:color w:val="23303F"/>
          <w:sz w:val="21"/>
        </w:rPr>
        <w:t>I’m refreshing my brand, In&amp;Row, and I’m looking for a designer to create a clean, modern, typography-focused logo that feels elevated, timeless, and versatile.</w:t>
        <w:br/>
        <w:br/>
        <w:t>Creative Direction</w:t>
        <w:br/>
        <w:br/>
        <w:t>The logo should be word-only and rely entirely on beautiful typography.</w:t>
        <w:br/>
        <w:br/>
        <w:t>Requirements:</w:t>
        <w:br/>
        <w:br/>
        <w:t>* Pure black logo (with a white/inverted version for dark backgrounds)</w:t>
        <w:br/>
        <w:t>* No icons, symbols, shapes, frames, underlines, flourishes, or decorative elements</w:t>
        <w:br/>
        <w:t>* Minimal, refined, and modern</w:t>
        <w:br/>
        <w:t>* Strong attention to spacing, kerning, balance, and visual weight</w:t>
        <w:br/>
        <w:t>* Must work equally well on packaging, website headers, social media, printed materials, and product labels</w:t>
        <w:br/>
        <w:br/>
        <w:t>Concepts I’d Like to Explore</w:t>
        <w:br/>
        <w:br/>
        <w:t>Please provide multiple typography directions, such as:</w:t>
        <w:br/>
        <w:br/>
        <w:t>Option A — Modern Refined Sans</w:t>
        <w:br/>
        <w:br/>
        <w:t>* Clean, airy, contemporary</w:t>
        <w:br/>
        <w:t>* Luxury without feeling trendy</w:t>
        <w:br/>
        <w:br/>
        <w:t>Option B — Sophisticated Serif</w:t>
        <w:br/>
        <w:br/>
        <w:t>* Confident, editorial, timeless</w:t>
        <w:br/>
        <w:t>* High-end but approachable</w:t>
        <w:br/>
        <w:br/>
        <w:t>Layout Variations Requested</w:t>
        <w:br/>
        <w:br/>
        <w:t>I’d like to see concepts in both formats:</w:t>
        <w:br/>
        <w:br/>
        <w:t>1. Traditional horizontal lockup</w:t>
        <w:br/>
        <w:br/>
        <w:t>* In&amp;Row</w:t>
        <w:br/>
        <w:t>* In &amp; Row</w:t>
        <w:br/>
        <w:br/>
        <w:t>2. Vertical “AND” treatment</w:t>
        <w:br/>
        <w:br/>
        <w:t>* Similar to the attached reference image</w:t>
        <w:br/>
        <w:t>* “IN” and “ROW” on the same line with “AND” set vertically between them</w:t>
        <w:br/>
        <w:t>* Clean, understated, and typography-driven</w:t>
        <w:br/>
        <w:br/>
        <w:t>Example:</w:t>
        <w:br/>
        <w:br/>
        <w:t>IN</w:t>
        <w:br/>
        <w:t>AND</w:t>
        <w:br/>
        <w:t>ROW</w:t>
        <w:br/>
        <w:br/>
        <w:t>or</w:t>
        <w:br/>
        <w:br/>
        <w:t>IN  AND  ROW</w:t>
        <w:br/>
        <w:t>(with AND vertically positioned)</w:t>
        <w:br/>
        <w:br/>
        <w:t>I’m open to creative interpretations as long as the result remains minimal and elegant.</w:t>
        <w:br/>
        <w:br/>
        <w:t>Deliverables</w:t>
        <w:br/>
        <w:br/>
        <w:t>Upon approval, please provide:</w:t>
        <w:br/>
        <w:br/>
        <w:t>* AI (Adobe Illustrator)</w:t>
        <w:br/>
        <w:t>* SVG</w:t>
        <w:br/>
        <w:t>* High-resolution PNG files with transparent backgrounds</w:t>
        <w:br/>
        <w:t>* Black version</w:t>
        <w:br/>
        <w:t>* White/inverted version</w:t>
        <w:br/>
        <w:t>* Packaged source files</w:t>
        <w:br/>
        <w:t>* Editable text version</w:t>
        <w:br/>
        <w:t>* Outlined version for production use</w:t>
        <w:br/>
        <w:br/>
        <w:t>Selection Criteria</w:t>
        <w:br/>
        <w:br/>
        <w:t>I’m looking for a designer with strong typography skills and experience creating luxury, minimalist brand identities. Please include examples of wordmarks or typography-based logos in your portfolio.</w:t>
        <w:br/>
        <w:br/>
        <w:t>I will provide feedback on spacing, kerning, hierarchy, and overall feel throughout the process.</w:t>
        <w:br/>
        <w:br/>
        <w:t>Attached: Current logo/reference showing the vertical “AND” concept I’d like to explore.</w:t>
      </w:r>
    </w:p>
    <w:p>
      <w:hyperlink r:id="rId664">
        <w:r>
          <w:rPr>
            <w:color w:val="1155CC"/>
            <w:u w:val="single"/>
          </w:rPr>
          <w:t>View source →</w:t>
        </w:r>
      </w:hyperlink>
    </w:p>
    <w:p/>
    <w:p>
      <w:r>
        <w:rPr>
          <w:b/>
          <w:color w:val="16243F"/>
          <w:sz w:val="25"/>
        </w:rPr>
        <w:t>23.  Advanced Microsoft Office Support</w:t>
      </w:r>
    </w:p>
    <w:p>
      <w:r>
        <w:rPr>
          <w:i/>
          <w:color w:val="6B7280"/>
          <w:sz w:val="19"/>
        </w:rPr>
        <w:t>freelancer · $25–$50 USD /hr · Remote · 2026-06-04</w:t>
      </w:r>
    </w:p>
    <w:p>
      <w:r>
        <w:rPr>
          <w:b/>
          <w:color w:val="C8472B"/>
          <w:sz w:val="21"/>
        </w:rPr>
        <w:t>Adobe skills:  InDesign  ·  Illustrator</w:t>
      </w:r>
    </w:p>
    <w:p>
      <w:r>
        <w:rPr>
          <w:color w:val="23303F"/>
          <w:sz w:val="21"/>
        </w:rPr>
        <w:t>I have a series of projects that span Word, Excel, and PowerPoint, all requiring an advanced touch.</w:t>
        <w:br/>
        <w:br/>
        <w:t>In Word, I need complex documents cleaned up and formatted so headings update automatically, cross-references never break, and tables of contents look publication-ready. Expect to work with long manuscripts that already contain tracked changes and a variety of embedded objects.</w:t>
        <w:br/>
        <w:br/>
        <w:t>For Excel, the focus is data analysis and reporting. Raw CSV files must be transformed into dynamic dashboards: pivot tables connected to slicers, clear charts driven by named ranges, and formulas or Power Query steps that remain transparent for future updates. Attention to data integrity and reproducibility is essential; VBA or Office Scripts are welcome where they add real value.</w:t>
        <w:br/>
        <w:br/>
        <w:t>Finally, I want visually engaging PowerPoint decks built from my rough outlines. Slides should follow a coherent master theme, use animation sparingly but effectively, and be export-ready for both widescreen and PDF distribution. I will supply brand colours and fonts; the design should stay consistent with them while still feeling fresh.</w:t>
        <w:br/>
        <w:br/>
        <w:t>Deliverables</w:t>
        <w:br/>
        <w:t xml:space="preserve">• Fully formatted Word document (.docx) with styles, TOC, and change tracking resolved  </w:t>
        <w:br/>
        <w:t xml:space="preserve">• Excel workbook (.xlsx) containing cleaned data, calculation sheets, and an interactive dashboard  </w:t>
        <w:br/>
        <w:t>• PowerPoint file (.pptx) that aligns with my brand guidelines and includes presenter notes</w:t>
        <w:br/>
        <w:br/>
        <w:t>Acceptance criteria</w:t>
        <w:br/>
        <w:t xml:space="preserve">• No broken links, missing fonts, or compatibility warnings across Office 2016+  </w:t>
        <w:br/>
        <w:t xml:space="preserve">• All formulas, macros, or queries documented in-file for easy handover  </w:t>
        <w:br/>
        <w:t xml:space="preserve">• Visual consistency maintained across all three applications  </w:t>
        <w:br/>
        <w:br/>
        <w:t>If you are comfortable pushing each of these apps beyond their basic features and can turn around files that look polished and behave reliably, let’s set up milestones and start right away.</w:t>
      </w:r>
    </w:p>
    <w:p>
      <w:hyperlink r:id="rId665">
        <w:r>
          <w:rPr>
            <w:color w:val="1155CC"/>
            <w:u w:val="single"/>
          </w:rPr>
          <w:t>View source →</w:t>
        </w:r>
      </w:hyperlink>
    </w:p>
    <w:p/>
    <w:p>
      <w:r>
        <w:rPr>
          <w:b/>
          <w:color w:val="16243F"/>
          <w:sz w:val="25"/>
        </w:rPr>
        <w:t>24.  Football Streaming Graphics Setup</w:t>
      </w:r>
    </w:p>
    <w:p>
      <w:r>
        <w:rPr>
          <w:i/>
          <w:color w:val="6B7280"/>
          <w:sz w:val="19"/>
        </w:rPr>
        <w:t>freelancer · ₹1500–₹12500 INR · Remote · 2026-06-01</w:t>
      </w:r>
    </w:p>
    <w:p>
      <w:r>
        <w:rPr>
          <w:b/>
          <w:color w:val="C8472B"/>
          <w:sz w:val="21"/>
        </w:rPr>
        <w:t>Adobe skills:  Photoshop  ·  Illustrator  ·  After Effects</w:t>
      </w:r>
    </w:p>
    <w:p>
      <w:r>
        <w:rPr>
          <w:color w:val="23303F"/>
          <w:sz w:val="21"/>
        </w:rPr>
        <w:t>I stream live football matches and I’m ready to upgrade my broadcast with a full overlay package that plugs straight into Streamlabs or OBS. What I need is a cohesive, professional-looking set of graphics that not only looks great but also keeps viewers informed in real time.</w:t>
        <w:br/>
        <w:br/>
        <w:t>Scope of the graphics</w:t>
        <w:br/>
        <w:t xml:space="preserve">• A clean overlay featuring team logos and an editable scoreboard with match timer and goal tally.  </w:t>
        <w:br/>
        <w:t xml:space="preserve">• Dynamic areas to drop in short, looping highlight clips during stoppages or half-time.  </w:t>
        <w:br/>
        <w:t xml:space="preserve">• Room for future add-ons such as player-stat panels, but for this first milestone my priority is logos, scoreboards and those quick highlight slots.  </w:t>
        <w:br/>
        <w:t>• Everything should be driven by custom colours rather than stock palettes—I’m open to your creative proposal, so long as the scheme is easy to read on both light and dark backgrounds.</w:t>
        <w:br/>
        <w:br/>
        <w:t>Functional expectations</w:t>
        <w:br/>
        <w:t>The assets must import directly into Streamlabs or OBS as layered PNGs or WebM/MP4 (for motion elements). Text fields for scores and timer should remain editable within the streaming software, and any motion graphics need transparent backgrounds so they can sit cleanly over live footage.</w:t>
        <w:br/>
        <w:br/>
        <w:t>Deliverables</w:t>
        <w:br/>
        <w:t xml:space="preserve">1. Overlay base (1920×1080 and 1280×720).  </w:t>
        <w:br/>
        <w:t xml:space="preserve">2. Goal-alert stinger/transition.  </w:t>
        <w:br/>
        <w:t xml:space="preserve">3. Editable scoreboard widget files.  </w:t>
        <w:br/>
        <w:t xml:space="preserve">4. Short “highlight window” animation (5–7 seconds, loopable).  </w:t>
        <w:br/>
        <w:t xml:space="preserve">5. A quick PDF or video walkthrough showing how to load and customise everything in Streamlabs/OBS.  </w:t>
        <w:br/>
        <w:t>6. At least two mock-up screenshots before final render so I can tweak colours.</w:t>
        <w:br/>
        <w:br/>
        <w:t>Please include a link or screenshot of any previous sports-broadcast overlays you’ve built so I can see your style in action. I’m looking to move quickly, so once we agree on a direction I’d like first drafts within a week.</w:t>
      </w:r>
    </w:p>
    <w:p>
      <w:hyperlink r:id="rId666">
        <w:r>
          <w:rPr>
            <w:color w:val="1155CC"/>
            <w:u w:val="single"/>
          </w:rPr>
          <w:t>View source →</w:t>
        </w:r>
      </w:hyperlink>
    </w:p>
    <w:p/>
    <w:p>
      <w:r>
        <w:rPr>
          <w:b/>
          <w:color w:val="16243F"/>
          <w:sz w:val="25"/>
        </w:rPr>
        <w:t>25.  Mixed-Style Videos for App Launch</w:t>
      </w:r>
    </w:p>
    <w:p>
      <w:r>
        <w:rPr>
          <w:i/>
          <w:color w:val="6B7280"/>
          <w:sz w:val="19"/>
        </w:rPr>
        <w:t>freelancer · ₹1500–₹12500 INR · Remote · 2026-06-01</w:t>
      </w:r>
    </w:p>
    <w:p>
      <w:r>
        <w:rPr>
          <w:b/>
          <w:color w:val="C8472B"/>
          <w:sz w:val="21"/>
        </w:rPr>
        <w:t>Adobe skills:  After Effects</w:t>
      </w:r>
    </w:p>
    <w:p>
      <w:r>
        <w:rPr>
          <w:color w:val="23303F"/>
          <w:sz w:val="21"/>
        </w:rPr>
        <w:t># Video Creator &amp; Marketing Partner Needed for GetItDone Launch</w:t>
        <w:br/>
        <w:br/>
        <w:t>GetItDone is just weeks away from launch, and we're looking for a talented video creator/marketing partner to help us build a professional, high-impact launch campaign.</w:t>
        <w:br/>
        <w:br/>
        <w:t>GetItDone is a mobile app that helps users get everyday tasks and services done quickly by connecting them with trusted service providers.</w:t>
        <w:br/>
        <w:br/>
        <w:t>## What We're Looking For</w:t>
        <w:br/>
        <w:br/>
        <w:t>We're not looking for a basic video editor.</w:t>
        <w:br/>
        <w:br/>
        <w:t>We're looking for someone who can think creatively, contribute ideas, and help shape the visual storytelling of the brand during launch and beyond.</w:t>
        <w:br/>
        <w:br/>
        <w:t>This can be a **monthly retainer or task-based collaboration**, depending on the right fit.</w:t>
        <w:br/>
        <w:br/>
        <w:t>## Deliverables</w:t>
        <w:br/>
        <w:br/>
        <w:t>* App Launch Video (60–90 sec)</w:t>
        <w:br/>
        <w:t>* Instagram Reels (15–30 sec)</w:t>
        <w:br/>
        <w:t>* Social Media Ad Creatives</w:t>
        <w:br/>
        <w:t>* Feature Highlight Videos</w:t>
        <w:br/>
        <w:t>* App Demo &amp; User Journey Videos</w:t>
        <w:br/>
        <w:t>* Teaser &amp; Countdown Content</w:t>
        <w:br/>
        <w:t>* Motion Graphics &amp; UI Animations</w:t>
        <w:br/>
        <w:t>* Source Project Files</w:t>
        <w:br/>
        <w:br/>
        <w:t>## Style</w:t>
        <w:br/>
        <w:br/>
        <w:t>We want a modern startup feel that combines:</w:t>
        <w:br/>
        <w:br/>
        <w:t>* Live-action footage</w:t>
        <w:br/>
        <w:t>* Mobile app screen recordings</w:t>
        <w:br/>
        <w:t>* Motion graphics</w:t>
        <w:br/>
        <w:t>* Product storytelling</w:t>
        <w:br/>
        <w:t>* Social-first content designed primarily for Instagram</w:t>
        <w:br/>
        <w:br/>
        <w:t>## What We Provide</w:t>
        <w:br/>
        <w:br/>
        <w:t>* Figma Designs</w:t>
        <w:br/>
        <w:t>* Beta App Access</w:t>
        <w:br/>
        <w:t>* Branding Assets</w:t>
        <w:br/>
        <w:t>* App Screens &amp; Recordings</w:t>
        <w:br/>
        <w:t>* Product Direction</w:t>
        <w:br/>
        <w:br/>
        <w:t>## Ideal Candidate</w:t>
        <w:br/>
        <w:br/>
        <w:t>* Experience with app launches or startup marketing</w:t>
        <w:br/>
        <w:t>* Strong motion graphics and video storytelling skills</w:t>
        <w:br/>
        <w:t>* Ability to create content that performs on Instagram and other social platforms</w:t>
        <w:br/>
        <w:t>* Comfortable working as an ongoing creative partner</w:t>
        <w:br/>
        <w:br/>
        <w:t>Please share your portfolio, relevant app launch projects, and whether you prefer monthly or project-based collaboration.</w:t>
        <w:br/>
        <w:br/>
        <w:t>We're looking for someone who can help make GetItDone impossible to scroll past.</w:t>
        <w:br/>
        <w:t>.</w:t>
      </w:r>
    </w:p>
    <w:p>
      <w:hyperlink r:id="rId667">
        <w:r>
          <w:rPr>
            <w:color w:val="1155CC"/>
            <w:u w:val="single"/>
          </w:rPr>
          <w:t>View source →</w:t>
        </w:r>
      </w:hyperlink>
    </w:p>
    <w:p/>
    <w:p>
      <w:r>
        <w:rPr>
          <w:b/>
          <w:color w:val="16243F"/>
          <w:sz w:val="25"/>
        </w:rPr>
        <w:t>26.  Scene Design &amp; OBS Studio Integration</w:t>
      </w:r>
    </w:p>
    <w:p>
      <w:r>
        <w:rPr>
          <w:i/>
          <w:color w:val="6B7280"/>
          <w:sz w:val="19"/>
        </w:rPr>
        <w:t>freelancer · $30–$250 USD · Remote · 2026-05-31</w:t>
      </w:r>
    </w:p>
    <w:p>
      <w:r>
        <w:rPr>
          <w:b/>
          <w:color w:val="C8472B"/>
          <w:sz w:val="21"/>
        </w:rPr>
        <w:t>Adobe skills:  After Effects</w:t>
      </w:r>
    </w:p>
    <w:p>
      <w:r>
        <w:rPr>
          <w:color w:val="23303F"/>
          <w:sz w:val="21"/>
        </w:rPr>
        <w:t>Develop a professional AI Co-Presenter scene as part of  professional presentation streamed through OBS Studio.</w:t>
        <w:br/>
        <w:br/>
        <w:br/>
        <w:br/>
        <w:t>The virtual co-presenter will appear during selected moments of a presentation with polished entrance and exit animations, synchronized audio cues, and a visually engaging on-screen presence that complements the presentation content.</w:t>
        <w:br/>
        <w:br/>
        <w:br/>
        <w:br/>
        <w:t>The visual style should be modern, executive, and technology-focused, incorporating interactive UI elements inspired by the AI Interaction UI Kit: https://elements.envato.com/ai-interaction-ui-kit-ZNWCK8H</w:t>
        <w:br/>
        <w:br/>
        <w:br/>
        <w:br/>
        <w:t>Particular inspiration can be taken from the interaction shown around 0:09 in the reference preview, where the digital interface dynamically appears. The designer may propose whether the digital co-presenter should appear as an overlay alongside the presentation content or temporarily take center stage/full screen during key moments. The recommended approach should prioritize audience engagement while maintaining a premium keynote-style experience and preserving presentation flow.</w:t>
        <w:br/>
        <w:br/>
        <w:br/>
        <w:br/>
        <w:t>The solution should be reusable, allowing future co-presenter appearances to be created by updating scripts, voiceovers, or media assets without requiring a complete redesign.</w:t>
        <w:br/>
        <w:br/>
        <w:br/>
        <w:br/>
        <w:t>As part of the proposal, bidders are required to provide a short concept demo demonstrating their proposed approach for the co-presenter appearance, interaction style, and transition effects. The demo will be used as part of the evaluation process prior to project award.</w:t>
        <w:br/>
        <w:br/>
        <w:br/>
        <w:br/>
        <w:t>Deliverables should include OBS scene setup, motion graphics assets, transition animations, audio effects, and documentation explaining how additional co-presenter segments can be created and managed in future presentations.</w:t>
      </w:r>
    </w:p>
    <w:p>
      <w:hyperlink r:id="rId668">
        <w:r>
          <w:rPr>
            <w:color w:val="1155CC"/>
            <w:u w:val="single"/>
          </w:rPr>
          <w:t>View source →</w:t>
        </w:r>
      </w:hyperlink>
    </w:p>
    <w:p/>
    <w:p>
      <w:r>
        <w:rPr>
          <w:b/>
          <w:color w:val="16243F"/>
          <w:sz w:val="25"/>
        </w:rPr>
        <w:t>27.  Bilingual Branding &amp; Logo Design Specialist</w:t>
      </w:r>
    </w:p>
    <w:p>
      <w:r>
        <w:rPr>
          <w:i/>
          <w:color w:val="6B7280"/>
          <w:sz w:val="19"/>
        </w:rPr>
        <w:t>freelancer · $30–$250 USD · Remote · 2026-06-05</w:t>
      </w:r>
    </w:p>
    <w:p>
      <w:r>
        <w:rPr>
          <w:b/>
          <w:color w:val="C8472B"/>
          <w:sz w:val="21"/>
        </w:rPr>
        <w:t>Adobe skills:  Photoshop  ·  Illustrator</w:t>
      </w:r>
    </w:p>
    <w:p>
      <w:r>
        <w:rPr>
          <w:color w:val="23303F"/>
          <w:sz w:val="21"/>
        </w:rPr>
        <w:t>Complete Brand Identity &amp; Logo Design — Bilingual (Arabic &amp; English)</w:t>
        <w:br/>
        <w:t>I'm launching a new brand and need a complete visual identity designed from scratch by an experienced brand/logo designer.</w:t>
        <w:br/>
        <w:t>The brand should feel premium, modern, warm, and trustworthy — clean and confident, neither corporate-cold nor playful/cartoonish. It needs broad appeal to a general audience while also looking credible and professional.</w:t>
        <w:br/>
        <w:t>Important: This is a bilingual identity. Every asset must work beautifully in both Arabic and Latin script, with the Arabic typography designed with equal care — not treated as an afterthought. Strong Arabic lettering skills are essential.</w:t>
        <w:br/>
        <w:t>I'll share the brand name and detailed creative direction (mood, color leanings) privately with shortlisted designers after a short NDA.</w:t>
        <w:br/>
        <w:t>Deliverables — please quote for the full set:</w:t>
        <w:br/>
        <w:br/>
        <w:t>Primary logo (Arabic + Latin, plus combined lockup)</w:t>
        <w:br/>
        <w:t>Logo variations (horizontal, stacked, icon-only, monochrome, reversed/white)</w:t>
        <w:br/>
        <w:t>App icon (iOS + Android sizes)</w:t>
        <w:br/>
        <w:t>Color palette (HEX/RGB/CMYK)</w:t>
        <w:br/>
        <w:t>Typography system (paired Arabic + Latin fonts)</w:t>
        <w:br/>
        <w:t>Brand guidelines PDF (usage, spacing, do's &amp; don'ts)</w:t>
        <w:br/>
        <w:t>Favicon + web assets</w:t>
        <w:br/>
        <w:t>Social media kit (profile + cover images, all major platforms)</w:t>
        <w:br/>
        <w:t>Stationery (business card, letterhead, email signature)</w:t>
        <w:br/>
        <w:t>All editable source files (Illustrator/Figma) + SVG, PNG, PDF exports</w:t>
        <w:br/>
        <w:br/>
        <w:t>In your bid, please include:</w:t>
        <w:br/>
        <w:br/>
        <w:t>Portfolio links — especially branding and Arabic/bilingual work</w:t>
        <w:br/>
        <w:t>Fixed price for the complete package</w:t>
        <w:br/>
        <w:t>Timeline</w:t>
        <w:br/>
        <w:t>Number of initial concepts and revision rounds included</w:t>
        <w:br/>
        <w:br/>
        <w:t>I value cultural fluency with Arabic-speaking/Gulf audiences and excellent Arabic typography.</w:t>
      </w:r>
    </w:p>
    <w:p>
      <w:hyperlink r:id="rId669">
        <w:r>
          <w:rPr>
            <w:color w:val="1155CC"/>
            <w:u w:val="single"/>
          </w:rPr>
          <w:t>View source →</w:t>
        </w:r>
      </w:hyperlink>
    </w:p>
    <w:p/>
    <w:p>
      <w:r>
        <w:rPr>
          <w:b/>
          <w:color w:val="16243F"/>
          <w:sz w:val="25"/>
        </w:rPr>
        <w:t>28.  Bangladeshi AI Cartoon Animator</w:t>
      </w:r>
    </w:p>
    <w:p>
      <w:r>
        <w:rPr>
          <w:i/>
          <w:color w:val="6B7280"/>
          <w:sz w:val="19"/>
        </w:rPr>
        <w:t>freelancer · ₹600–₹1500 INR · Remote · 2026-06-02</w:t>
      </w:r>
    </w:p>
    <w:p>
      <w:r>
        <w:rPr>
          <w:b/>
          <w:color w:val="C8472B"/>
          <w:sz w:val="21"/>
        </w:rPr>
        <w:t>Adobe skills:  After Effects  ·  Animate</w:t>
      </w:r>
    </w:p>
    <w:p>
      <w:r>
        <w:rPr>
          <w:color w:val="23303F"/>
          <w:sz w:val="21"/>
        </w:rPr>
        <w:t>I’m launching an ongoing YouTube cartoon series and want the entire look and movement driven by AI-powered animation. Your base will be Bangladesh so we can keep communication quick and cultural references authentic.</w:t>
        <w:br/>
        <w:br/>
        <w:t>Here’s the core of the job:</w:t>
        <w:br/>
        <w:br/>
        <w:t>I need fresh, memorable characters designed from scratch, then brought to life in fluid AI animation suitable for 3–5-minute episodes. Clean lip-sync, natural motion and expressive acting are essential because the videos rely more on visual comedy than heavy dialogue. While my team will supply scripts and final audio, I’ll count on you to weave in spot sound effects and polish the final edit so each upload feels broadcast-ready.</w:t>
        <w:br/>
        <w:br/>
        <w:t xml:space="preserve">Initial deliverables  </w:t>
        <w:br/>
        <w:t xml:space="preserve">• Concept art and turnaround sheets for the main cast (2 heroes, 1 sidekick, 1 recurring villain)  </w:t>
        <w:br/>
        <w:t xml:space="preserve">• A 30-second animated test scene demonstrating movement, lighting and integrated sound effects  </w:t>
        <w:br/>
        <w:t>• The first full episode, fully edited and ready for upload, delivered in 4K and 1080p formats</w:t>
        <w:br/>
        <w:br/>
        <w:t>If the pilot meets quality expectations—smooth motion, consistent style and tight editing—we’ll roll straight into a long-term production schedule of two episodes per month. All assets you create must be original, royalty-free and delivered in editable project files as well as rendered format.</w:t>
        <w:br/>
        <w:br/>
        <w:t>Preferred tools: Adobe After Effects, Blender, or any AI-animation pipeline you’re comfortable with—as long as the final output looks top tier.</w:t>
        <w:br/>
        <w:br/>
        <w:t>Excited to see your reel of previous AI or hybrid animations, especially pieces that showcase original character work. Let’s build something fun and lasting for YouTube together.</w:t>
      </w:r>
    </w:p>
    <w:p>
      <w:hyperlink r:id="rId670">
        <w:r>
          <w:rPr>
            <w:color w:val="1155CC"/>
            <w:u w:val="single"/>
          </w:rPr>
          <w:t>View source →</w:t>
        </w:r>
      </w:hyperlink>
    </w:p>
    <w:p/>
    <w:p>
      <w:r>
        <w:rPr>
          <w:b/>
          <w:color w:val="16243F"/>
          <w:sz w:val="25"/>
        </w:rPr>
        <w:t>29.  Experienced VFX Artist/Team Needed</w:t>
      </w:r>
    </w:p>
    <w:p>
      <w:r>
        <w:rPr>
          <w:i/>
          <w:color w:val="6B7280"/>
          <w:sz w:val="19"/>
        </w:rPr>
        <w:t>freelancer · ₹1500–₹12500 INR · Remote · 2026-05-31</w:t>
      </w:r>
    </w:p>
    <w:p>
      <w:r>
        <w:rPr>
          <w:b/>
          <w:color w:val="C8472B"/>
          <w:sz w:val="21"/>
        </w:rPr>
        <w:t>Adobe skills:  After Effects</w:t>
      </w:r>
    </w:p>
    <w:p>
      <w:r>
        <w:rPr>
          <w:color w:val="23303F"/>
          <w:sz w:val="21"/>
        </w:rPr>
        <w:t>1. Project Overview</w:t>
        <w:br/>
        <w:t>Objective: We are seeking a skilled VFX artist or team to provide post-production visual effects and compositing for a short-form video.</w:t>
        <w:br/>
        <w:br/>
        <w:t>2. Scope of Work</w:t>
        <w:br/>
        <w:br/>
        <w:t>Cleanup &amp; Prep: Rotoscoping, wire/rig removal, and general plate cleanup.</w:t>
        <w:br/>
        <w:br/>
        <w:t>Tracking: 2D motion tracking and 3D camera tracking/matchmoving.</w:t>
        <w:br/>
        <w:br/>
        <w:t>Compositing: Seamlessly integrating CGI elements, stock assets, or 2D motion graphics into live-action plates.</w:t>
        <w:br/>
        <w:br/>
        <w:t>VFX Generation: Creating required digital effects (e.g., atmospheric effects, screen replacements, particle systems, or basic 3D assets).</w:t>
        <w:br/>
        <w:br/>
        <w:t>Integration: Ensuring all VFX elements perfectly match the lighting, grain, and color profile of the original footage.</w:t>
        <w:br/>
        <w:br/>
        <w:t>3. Deliverables</w:t>
        <w:br/>
        <w:t>Fully composited, high-resolution final video files (e.g., ProRes 422 HQ, MP4).</w:t>
        <w:br/>
        <w:br/>
        <w:t>Alpha channel renders of isolated VFX elements (if required).</w:t>
        <w:br/>
        <w:br/>
        <w:t>Delivery of source project files (e.g., Nuke, After Effects, Maya, Blender) upon final sign-off.</w:t>
        <w:br/>
        <w:br/>
        <w:t>4. Timeline &amp; Milestones</w:t>
        <w:br/>
        <w:t>Milestone 1: Initial style frames/proof of concept on 1-2 key shots (Due: X days after start).</w:t>
        <w:br/>
        <w:br/>
        <w:t>Milestone 2: First pass/rough cut with blocked-in VFX (Due: X days after start).</w:t>
        <w:br/>
        <w:br/>
        <w:t>Milestone 3: Final polish, integration, and final delivery (Due: X days after start).</w:t>
        <w:br/>
        <w:br/>
        <w:t>Revisions: Quote should include up to [Number] rounds of standard revisions.</w:t>
        <w:br/>
        <w:br/>
        <w:t>5. Proposal Requirements</w:t>
        <w:br/>
        <w:t>To be considered for this contract, please provide:</w:t>
        <w:br/>
        <w:br/>
        <w:t>A link to your current demo reel showcasing similar VFX/compositing work.</w:t>
        <w:br/>
        <w:br/>
        <w:t>A brief outline of your standard workflow and primary software pipeline.</w:t>
        <w:br/>
        <w:br/>
        <w:t>Your estimated budget and turnaround time based on this general scope.</w:t>
      </w:r>
    </w:p>
    <w:p>
      <w:hyperlink r:id="rId671">
        <w:r>
          <w:rPr>
            <w:color w:val="1155CC"/>
            <w:u w:val="single"/>
          </w:rPr>
          <w:t>View source →</w:t>
        </w:r>
      </w:hyperlink>
    </w:p>
    <w:p/>
    <w:p>
      <w:r>
        <w:rPr>
          <w:b/>
          <w:color w:val="16243F"/>
          <w:sz w:val="25"/>
        </w:rPr>
        <w:t>30.  3D Vinyl Wallpaper Scene Designs - URGENT REQUEST - start today!</w:t>
      </w:r>
    </w:p>
    <w:p>
      <w:r>
        <w:rPr>
          <w:i/>
          <w:color w:val="6B7280"/>
          <w:sz w:val="19"/>
        </w:rPr>
        <w:t>freelancer · €250–€750 EUR · Remote · 2026-05-31</w:t>
      </w:r>
    </w:p>
    <w:p>
      <w:r>
        <w:rPr>
          <w:b/>
          <w:color w:val="C8472B"/>
          <w:sz w:val="21"/>
        </w:rPr>
        <w:t>Adobe skills:  Photoshop  ·  Illustrator</w:t>
      </w:r>
    </w:p>
    <w:p>
      <w:r>
        <w:rPr>
          <w:color w:val="23303F"/>
          <w:sz w:val="21"/>
        </w:rPr>
        <w:t>I have a set of rough mock-ups for an upcoming interactive exhibition and now need them turned into press-ready artwork for large-format vinyl wallpaper. Each backdrop must feel immersive—people will stand in front of it and appear to step into a realistic yet slightly phantasy world. Think polished, fully-photoshopped composites with pronounced 3-D depth: sweeping nature vistas, vibrant cityscapes and a few whimsical fantasy settings.</w:t>
        <w:br/>
        <w:br/>
        <w:t xml:space="preserve">Here’s what I already have  </w:t>
        <w:br/>
        <w:t xml:space="preserve">• Low-res mock-ups with composition notes and desired dimensions  </w:t>
        <w:br/>
        <w:t xml:space="preserve">• A print template from the wallpaper supplier that details bleed, overlap and panel splits  </w:t>
        <w:br/>
        <w:br/>
        <w:t xml:space="preserve">What I need from you  </w:t>
        <w:br/>
        <w:t xml:space="preserve">• Recreate every scene in high resolution (min. 300 dpi at full scale) while refining lighting, perspective and depth cues so the illusion reads perfectly to the camera  </w:t>
        <w:br/>
        <w:t xml:space="preserve">• Keep all layered elements editable in Photoshop; smart objects for stock images are fine  </w:t>
        <w:br/>
        <w:t xml:space="preserve">• Deliver final, colour-corrected CMYK files (layered PSD + flattened TIFF/PDF for print) matched to the supplier’s spec sheet  </w:t>
        <w:br/>
        <w:t xml:space="preserve">• Ensure seamless edge matches across panels so the installation hangs without visible joins  </w:t>
        <w:br/>
        <w:br/>
        <w:t>I prefer a photoreal look enhanced with subtle fantasy touches—nothing cartoony—so expert compositing, masking and colour-grading skills are essential. If you have experience preparing museum or event backdrops, let me see it. Once the first design is approved, the remaining scenes follow the same workflow.</w:t>
        <w:br/>
        <w:br/>
        <w:t>Please confirm you can work at true-size, list any specialised plugins or AI upscalers you rely on, and estimate your turnaround per scene.</w:t>
      </w:r>
    </w:p>
    <w:p>
      <w:hyperlink r:id="rId672">
        <w:r>
          <w:rPr>
            <w:color w:val="1155CC"/>
            <w:u w:val="single"/>
          </w:rPr>
          <w:t>View source →</w:t>
        </w:r>
      </w:hyperlink>
    </w:p>
    <w:p/>
    <w:p>
      <w:r>
        <w:rPr>
          <w:b/>
          <w:color w:val="16243F"/>
          <w:sz w:val="25"/>
        </w:rPr>
        <w:t>31.  Monthly Cricket Video Editor Telugu</w:t>
      </w:r>
    </w:p>
    <w:p>
      <w:r>
        <w:rPr>
          <w:i/>
          <w:color w:val="6B7280"/>
          <w:sz w:val="19"/>
        </w:rPr>
        <w:t>freelancer · ₹12500–₹37500 INR · Remote · 2026-06-01</w:t>
      </w:r>
    </w:p>
    <w:p>
      <w:r>
        <w:rPr>
          <w:b/>
          <w:color w:val="C8472B"/>
          <w:sz w:val="21"/>
        </w:rPr>
        <w:t>Adobe skills:  After Effects  ·  Premiere Pro</w:t>
      </w:r>
    </w:p>
    <w:p>
      <w:r>
        <w:rPr>
          <w:color w:val="23303F"/>
          <w:sz w:val="21"/>
        </w:rPr>
        <w:t>I create weekly cricket tutorial-and-analysis videos and I’m looking for a skilled editor who can take the raw footage and turn it into polished clips on a rolling monthly basis. Each piece will break down batting, bowling or fielding techniques while visually reinforcing the lesson with accurate player-statistics overlays, so you’ll need to be comfortable designing and syncing those graphics in Premiere Pro, After Effects, DaVinci Resolve or another comparable NLE.</w:t>
        <w:br/>
        <w:br/>
        <w:t>The workflow is simple: I deliver match footage, talking-head explanations and the stats spreadsheet; you cut the narrative, add lower-thirds and dynamic scorecards, colour-grade for a consistent look, then export to 1080p (or higher when supplied) ready for YouTube and social platforms. Audio balancing and light noise removal are expected, but commentary voice-overs and slow-mo packages are optional extras we can discuss later.</w:t>
        <w:br/>
        <w:br/>
        <w:t>Because this is a monthly retainer, reliability matters as much as creativity. Turnaround is typically three tutorials per week, with room for feedback on a shared Drive before final delivery.</w:t>
        <w:br/>
        <w:br/>
        <w:t>Deliverables each week:</w:t>
        <w:br/>
        <w:t xml:space="preserve">• 3 finished tutorial/analysis clips (5–8 min)  </w:t>
        <w:br/>
        <w:t xml:space="preserve">• Branded intro/outro included  </w:t>
        <w:br/>
        <w:t xml:space="preserve">• Clean, on-screen player statistics overlays in sync with the action  </w:t>
        <w:br/>
        <w:t xml:space="preserve">• Final export in MP4 (H.264), 1080p, 25/30 fps  </w:t>
        <w:br/>
        <w:t>• Project files and graphic assets neatly organised in the shared folder</w:t>
        <w:br/>
        <w:br/>
        <w:t>If cricket excites you and you can keep to a steady schedule while experimenting with fresh motion graphics, let’s talk and line up the first month.</w:t>
      </w:r>
    </w:p>
    <w:p>
      <w:hyperlink r:id="rId673">
        <w:r>
          <w:rPr>
            <w:color w:val="1155CC"/>
            <w:u w:val="single"/>
          </w:rPr>
          <w:t>View source →</w:t>
        </w:r>
      </w:hyperlink>
    </w:p>
    <w:p/>
    <w:p>
      <w:r>
        <w:rPr>
          <w:b/>
          <w:color w:val="16243F"/>
          <w:sz w:val="25"/>
        </w:rPr>
        <w:t>32.  Create Viral Hybrid Cartoon Universe</w:t>
      </w:r>
    </w:p>
    <w:p>
      <w:r>
        <w:rPr>
          <w:i/>
          <w:color w:val="6B7280"/>
          <w:sz w:val="19"/>
        </w:rPr>
        <w:t>freelancer · ₹600–₹1500 INR · Remote · 2026-06-02</w:t>
      </w:r>
    </w:p>
    <w:p>
      <w:r>
        <w:rPr>
          <w:b/>
          <w:color w:val="C8472B"/>
          <w:sz w:val="21"/>
        </w:rPr>
        <w:t>Adobe skills:  Animate</w:t>
      </w:r>
    </w:p>
    <w:p>
      <w:r>
        <w:rPr>
          <w:color w:val="23303F"/>
          <w:sz w:val="21"/>
        </w:rPr>
        <w:t xml:space="preserve">I’m building an entirely new cartoon world and need a versatile animator who can move comfortably between 2D charm and 3D depth while taking advantage of AI for quicker ideation.  </w:t>
        <w:br/>
        <w:br/>
        <w:t>The goal is a cast of unforgettable characters—humanoids, witty animals, and whimsical fantasy creatures—set in a universe that hops effortlessly from adventure to comedy with a sprinkle of high-fantasy wonder. Every asset must feel fresh, distinctive, and ready for long-term brand potential.</w:t>
        <w:br/>
        <w:br/>
        <w:t xml:space="preserve">Here’s how I picture the first milestone:  </w:t>
        <w:br/>
        <w:br/>
        <w:t xml:space="preserve">• Character development: rough sketches through polished model sheets and turnarounds.  </w:t>
        <w:br/>
        <w:t xml:space="preserve">• Proof-of-concept clip: a 30–60 second sequence that blends 2D and 3D seamlessly.  </w:t>
        <w:br/>
        <w:t xml:space="preserve">• Mini style guide: colour palette, typography, and environment notes so the visual rules are clear from day one.  </w:t>
        <w:br/>
        <w:br/>
        <w:t xml:space="preserve">Acceptance criteria  </w:t>
        <w:br/>
        <w:t xml:space="preserve">– All artwork is 100 % original and cleared for copyright.  </w:t>
        <w:br/>
        <w:t xml:space="preserve">– Source files (PSD/AI/BLEND or equivalent) plus a high-resolution H.264 render are delivered.  </w:t>
        <w:br/>
        <w:t>– Animation shows a convincing fusion of 2D and 3D techniques without stylistic clashes.</w:t>
        <w:br/>
        <w:br/>
        <w:t>My budget for the pilot is lean, so I value clever asset reuse and pipeline efficiency—Blender with Grease Pencil, Toon Boom Harmony, Adobe Animate, Unreal, or any workflow you trust that keeps costs down while quality stays high.</w:t>
        <w:br/>
        <w:br/>
        <w:t>If this sounds like your kind of creative playground, send a short note describing a past project where you merged 2D and 3D and include a link to your most relevant reel. Let’s craft the next viral cartoon universe together.</w:t>
      </w:r>
    </w:p>
    <w:p>
      <w:hyperlink r:id="rId674">
        <w:r>
          <w:rPr>
            <w:color w:val="1155CC"/>
            <w:u w:val="single"/>
          </w:rPr>
          <w:t>View source →</w:t>
        </w:r>
      </w:hyperlink>
    </w:p>
    <w:p/>
    <w:p>
      <w:r>
        <w:rPr>
          <w:b/>
          <w:color w:val="16243F"/>
          <w:sz w:val="25"/>
        </w:rPr>
        <w:t>33.  AI 2D/3D Cartoon Video Editor</w:t>
      </w:r>
    </w:p>
    <w:p>
      <w:r>
        <w:rPr>
          <w:i/>
          <w:color w:val="6B7280"/>
          <w:sz w:val="19"/>
        </w:rPr>
        <w:t>freelancer · ₹1500–₹12500 INR · Remote · 2026-06-01</w:t>
      </w:r>
    </w:p>
    <w:p>
      <w:r>
        <w:rPr>
          <w:b/>
          <w:color w:val="C8472B"/>
          <w:sz w:val="21"/>
        </w:rPr>
        <w:t>Adobe skills:  After Effects  ·  Premiere Pro</w:t>
      </w:r>
    </w:p>
    <w:p>
      <w:r>
        <w:rPr>
          <w:color w:val="23303F"/>
          <w:sz w:val="21"/>
        </w:rPr>
        <w:t>I’m building a steady pipeline of AI-driven cartoon content and need a creative editor who can turn my scripts and assets into polished, serious-toned videos. Smooth, eye-pleasing animation is the single most important element for me, and every episode should blend 2D and 3D scenes naturally while keeping the pacing tight and professional.</w:t>
        <w:br/>
        <w:br/>
        <w:t>Here’s what the job looks like:</w:t>
        <w:br/>
        <w:t>• You receive raw voice-overs, storyboards, and any AI-generated character or background assets I’ve prepared.</w:t>
        <w:br/>
        <w:t>• You handle the full edit—animation cleanup, compositing, motion graphics, sound design, light effects, and final colour—until the piece is upload-ready.</w:t>
        <w:br/>
        <w:t>• Tools are up to you; Adobe After Effects, Blender, Toon Boom, Premiere, or any AI video pipeline you prefer are all fine as long as the result is fluid and consistent.</w:t>
        <w:br/>
        <w:br/>
        <w:t>Acceptance criteria for every delivery:</w:t>
        <w:br/>
        <w:t>• Seamless 2D/3D integration with no visible jitter or stray frames</w:t>
        <w:br/>
        <w:t>• Serious narrative tone respected throughout (no slapstick pacing or goofy SFX)</w:t>
        <w:br/>
        <w:t>• Clear, well-balanced audio mix and subtle, purposeful sound design</w:t>
        <w:br/>
        <w:t>• Finished file in 1080p (or higher if agreed) plus the editable project folder</w:t>
        <w:br/>
        <w:br/>
        <w:t>I’m working with a limited budget per episode, but I can guarantee recurring projects if we click—perfect for someone who values long-term collaboration over one-off gigs. When you reply, please link a reel that proves you can craft smooth mixed-style animation, especially in a more mature or dramatic context. Let’s create something exceptional together.</w:t>
      </w:r>
    </w:p>
    <w:p>
      <w:hyperlink r:id="rId675">
        <w:r>
          <w:rPr>
            <w:color w:val="1155CC"/>
            <w:u w:val="single"/>
          </w:rPr>
          <w:t>View source →</w:t>
        </w:r>
      </w:hyperlink>
    </w:p>
    <w:p/>
    <w:p>
      <w:r>
        <w:rPr>
          <w:b/>
          <w:color w:val="16243F"/>
          <w:sz w:val="25"/>
        </w:rPr>
        <w:t>34.  Intricate Ornamental Logo Vectorization</w:t>
      </w:r>
    </w:p>
    <w:p>
      <w:r>
        <w:rPr>
          <w:i/>
          <w:color w:val="6B7280"/>
          <w:sz w:val="19"/>
        </w:rPr>
        <w:t>freelancer · ₹600–₹1500 INR · Remote · 2026-06-04</w:t>
      </w:r>
    </w:p>
    <w:p>
      <w:r>
        <w:rPr>
          <w:b/>
          <w:color w:val="C8472B"/>
          <w:sz w:val="21"/>
        </w:rPr>
        <w:t>Adobe skills:  Photoshop  ·  Illustrator</w:t>
      </w:r>
    </w:p>
    <w:p>
      <w:r>
        <w:rPr>
          <w:color w:val="23303F"/>
          <w:sz w:val="21"/>
        </w:rPr>
        <w:t>I have an AI-generated emblem that combines a lion motif with fine ornamental leaf work. I need the artwork meticulously redrawn as a true vector so every swirl, vein, and contour holds up at billboard scale yet still looks crisp on a favicon.</w:t>
        <w:br/>
        <w:br/>
        <w:t xml:space="preserve">Scope  </w:t>
        <w:br/>
        <w:t xml:space="preserve">• Preserve the full, high-detail styling—no simplification.  </w:t>
        <w:br/>
        <w:t xml:space="preserve">• Ensure it scales flawlessly for both print and digital placements, from letterpress to web banners.  </w:t>
        <w:br/>
        <w:t>• Keep the file structure clean: logical groups, minimal anchor points, and editable text where applicable.</w:t>
        <w:br/>
        <w:br/>
        <w:t xml:space="preserve">Required deliverables  </w:t>
        <w:br/>
        <w:t xml:space="preserve">1. Layered files that open natively in Affinity Designer, DaVinci Resolve’s Fusion page, and Canva.  </w:t>
        <w:br/>
        <w:t xml:space="preserve">2. Additional exports in Adobe Illustrator (.ai) and pure SVG.  </w:t>
        <w:br/>
        <w:t xml:space="preserve">3. Color-accurate master plus a single-color version suitable for foil or embossing.  </w:t>
        <w:br/>
        <w:br/>
        <w:t xml:space="preserve">Acceptance criteria  </w:t>
        <w:br/>
        <w:t xml:space="preserve">• Visual fidelity to the original AI concept, including the lion’s facial features and every ornamental leaf.  </w:t>
        <w:br/>
        <w:t xml:space="preserve">• No pixel data or raster artifacts; all paths must be vector.  </w:t>
        <w:br/>
        <w:t xml:space="preserve">• Proof of compatibility shown via a quick screen recording or stills of the file open in the requested apps.  </w:t>
        <w:br/>
        <w:br/>
        <w:t>If you’re comfortable handling complex filigree and can deliver clean, professional vectors, I’m ready to move forward.</w:t>
        <w:br/>
        <w:br/>
        <w:t>Part of the logo is uploaded.</w:t>
        <w:br/>
        <w:br/>
        <w:t xml:space="preserve">I am ready to pay 300 to 350INR for this task, so bid only if you can do it in this cost and within 3 to 4 days. </w:t>
        <w:br/>
        <w:br/>
        <w:t>Write ' I have read the brief' before the bid, only then will interact with the freelancer.</w:t>
      </w:r>
    </w:p>
    <w:p>
      <w:hyperlink r:id="rId676">
        <w:r>
          <w:rPr>
            <w:color w:val="1155CC"/>
            <w:u w:val="single"/>
          </w:rPr>
          <w:t>View source →</w:t>
        </w:r>
      </w:hyperlink>
    </w:p>
    <w:p/>
    <w:p>
      <w:r>
        <w:rPr>
          <w:b/>
          <w:color w:val="16243F"/>
          <w:sz w:val="25"/>
        </w:rPr>
        <w:t>35.  Mask-Style Heartbeat VFX Recreation</w:t>
      </w:r>
    </w:p>
    <w:p>
      <w:r>
        <w:rPr>
          <w:i/>
          <w:color w:val="6B7280"/>
          <w:sz w:val="19"/>
        </w:rPr>
        <w:t>freelancer · $30–$250 USD · Remote · 2026-06-02</w:t>
      </w:r>
    </w:p>
    <w:p>
      <w:r>
        <w:rPr>
          <w:b/>
          <w:color w:val="C8472B"/>
          <w:sz w:val="21"/>
        </w:rPr>
        <w:t>Adobe skills:  After Effects</w:t>
      </w:r>
    </w:p>
    <w:p>
      <w:r>
        <w:rPr>
          <w:color w:val="23303F"/>
          <w:sz w:val="21"/>
        </w:rPr>
        <w:t>I have a short clip featuring a guy in shades and I need you to give him that iconic, elastic “thump-thump” from The Mask—big, exaggerated, and full of romantic excitement. From the very first frame to the last, the enlarged, pulse-pumping heart needs to stretch, squash, and beat in sync with his emotions just like the Jim Carrey scene, only adapted to my footage.</w:t>
        <w:br/>
        <w:br/>
        <w:t>I’m aiming for a mixed style: grounded enough to sit naturally on the live-action plate, yet cartoonish enough to keep the over-the-top charm. You are free to combine classic compositing tools (After Effects, Nuke, Houdini, Blender) with AI augmentation if that speeds things up or sharpens the look—just keep it seamless.</w:t>
        <w:br/>
        <w:br/>
        <w:t>Key deliverables</w:t>
        <w:br/>
        <w:t xml:space="preserve">• Final graded video in 6K (6144 × 3456) ProRes or equivalent high-bit-rate codec  </w:t>
        <w:br/>
        <w:t xml:space="preserve">• Optional preview MP4 (watermarked) for review rounds  </w:t>
        <w:br/>
        <w:t xml:space="preserve">• Project files or layered final comp so I can archive or tweak later  </w:t>
        <w:br/>
        <w:br/>
        <w:t>Acceptance criteria</w:t>
        <w:br/>
        <w:t xml:space="preserve">• Heartbeat visible and dynamic for the entire runtime  </w:t>
        <w:br/>
        <w:t xml:space="preserve">• Motion matches the pacing and “in-love” excitement shown in the reference clip  </w:t>
        <w:br/>
        <w:t xml:space="preserve">• No resolution loss, artifacts, or soft edges when viewed at 100 % in 6K  </w:t>
        <w:br/>
        <w:br/>
        <w:t xml:space="preserve">I’ll supply:  </w:t>
        <w:br/>
        <w:t xml:space="preserve">1. The raw 6K plate of the man in shades  </w:t>
        <w:br/>
        <w:t xml:space="preserve">2. The Mask reference excerpt for timing and mood  </w:t>
        <w:br/>
        <w:br/>
        <w:t>Send a quick note describing your approach, tools, and an example of a similar stylized VFX shot you’ve done. Once we lock timing and creative, I’ll transfer the plates so you can dive straight into comp.</w:t>
      </w:r>
    </w:p>
    <w:p>
      <w:hyperlink r:id="rId677">
        <w:r>
          <w:rPr>
            <w:color w:val="1155CC"/>
            <w:u w:val="single"/>
          </w:rPr>
          <w:t>View source →</w:t>
        </w:r>
      </w:hyperlink>
    </w:p>
    <w:p/>
    <w:p>
      <w:r>
        <w:rPr>
          <w:b/>
          <w:color w:val="16243F"/>
          <w:sz w:val="25"/>
        </w:rPr>
        <w:t>36.  Dubai Creative Social Video Producer</w:t>
      </w:r>
    </w:p>
    <w:p>
      <w:r>
        <w:rPr>
          <w:i/>
          <w:color w:val="6B7280"/>
          <w:sz w:val="19"/>
        </w:rPr>
        <w:t>freelancer · $250–$750 USD · Remote · 2026-06-02</w:t>
      </w:r>
    </w:p>
    <w:p>
      <w:r>
        <w:rPr>
          <w:b/>
          <w:color w:val="C8472B"/>
          <w:sz w:val="21"/>
        </w:rPr>
        <w:t>Adobe skills:  After Effects  ·  Premiere Pro</w:t>
      </w:r>
    </w:p>
    <w:p>
      <w:r>
        <w:rPr>
          <w:color w:val="23303F"/>
          <w:sz w:val="21"/>
        </w:rPr>
        <w:t xml:space="preserve">I run the art-focused page onefourart (take a quick look here: https://www.instagram.com/onefourartdubai?igsh=MW80Mmhic3BkNXk2MQ==). The feed already mixes reels and short clips, but I want the next wave of content to feel fresher, sharper and perfectly aligned with current TikTok and Instagram trends.  </w:t>
        <w:br/>
        <w:br/>
        <w:t xml:space="preserve">Across the next two weeks you’ll shoot and edit a small batch of short-form, highly promotional videos inside my Dubai studio. Think fast-paced cuts, on-trend audio and eye-catching motion graphics that make viewers stop scrolling and tap “follow”. If the results hit the mark, we can roll straight into an ongoing arrangement.  </w:t>
        <w:br/>
        <w:br/>
        <w:t xml:space="preserve">You’ll have full access to the artwork, the studio setting and me for direction. I need you to bring the creative concepts, camera skills, lighting know-how and post-production polish—everything required to hand over platform-ready reels that fit TikTok’s vertical format and Instagram’s Reels specs.  </w:t>
        <w:br/>
        <w:br/>
        <w:t xml:space="preserve">Acceptance criteria  </w:t>
        <w:br/>
        <w:t xml:space="preserve">• Minimum of five finished videos, 15–30 seconds each, delivered in 1080×1920.  </w:t>
        <w:br/>
        <w:t xml:space="preserve">• Footage must be original, shot in Dubai during the two-week window.  </w:t>
        <w:br/>
        <w:t xml:space="preserve">• Edits must incorporate trending sounds or captions that suit the onefourart aesthetic.  </w:t>
        <w:br/>
        <w:t xml:space="preserve">• Final files supplied in .mp4 plus the editable project files (Premiere Pro, Final Cut or DaVinci—your choice).  </w:t>
        <w:br/>
        <w:br/>
        <w:t>If you’re already in Dubai, available to start immediately and comfortable owning the entire production cycle, let’s talk and lock in shoot dates.</w:t>
      </w:r>
    </w:p>
    <w:p>
      <w:hyperlink r:id="rId678">
        <w:r>
          <w:rPr>
            <w:color w:val="1155CC"/>
            <w:u w:val="single"/>
          </w:rPr>
          <w:t>View source →</w:t>
        </w:r>
      </w:hyperlink>
    </w:p>
    <w:p/>
    <w:p>
      <w:r>
        <w:rPr>
          <w:b/>
          <w:color w:val="16243F"/>
          <w:sz w:val="25"/>
        </w:rPr>
        <w:t>37.  Engaging Instagram Marketing Content</w:t>
      </w:r>
    </w:p>
    <w:p>
      <w:r>
        <w:rPr>
          <w:i/>
          <w:color w:val="6B7280"/>
          <w:sz w:val="19"/>
        </w:rPr>
        <w:t>freelancer · $8–$15 AUD /hr · Remote · 2026-06-04</w:t>
      </w:r>
    </w:p>
    <w:p>
      <w:r>
        <w:rPr>
          <w:b/>
          <w:color w:val="C8472B"/>
          <w:sz w:val="21"/>
        </w:rPr>
        <w:t>Adobe skills:  Premiere Pro  ·  Illustrator</w:t>
      </w:r>
    </w:p>
    <w:p>
      <w:r>
        <w:rPr>
          <w:color w:val="23303F"/>
          <w:sz w:val="21"/>
        </w:rPr>
        <w:t>I’m looking for a results-driven marketer who can take full ownership of my Instagram, Linkedin presence and turn it into a steady source of new clients and followers, engagement, etc. The job breaks down into three core activities:</w:t>
        <w:br/>
        <w:br/>
        <w:t xml:space="preserve">• Content creation &amp; scheduling – Produce scroll-stopping images, short-form videos and story sequences that fit my brand voice, then organise them into a clear posting calendar.  </w:t>
        <w:br/>
        <w:t xml:space="preserve">• Ad boosting &amp; targeting – Set up and continually refine paid promotions so each post reaches the right audience segments, stretches engagement and converts profile visitors into leads.  </w:t>
        <w:br/>
        <w:t>• Growth tracking – Monitor reach, engagement and conversion metrics, adjust the creative or targeting when something under-performs, and send me concise progress updates.</w:t>
        <w:br/>
        <w:br/>
        <w:t>I’m open to your preferred design and analytics tools—whether that’s Canva, Adobe Suite, Meta Business Suite, or other reliable platforms—as long as they help you work efficiently and show measurable gains.</w:t>
        <w:br/>
        <w:br/>
        <w:t>To move forward, please share relevant past work: links to live Instagram feeds you’ve managed, before/after metrics, sample ads or creative you’ve produced. A quick note on the strategy you’d apply to my niche will also help me gauge fit.</w:t>
        <w:br/>
        <w:br/>
        <w:t>Once we agree on direction, I’ll provide brand assets and any product details you need so you can hit the ground running. Looking forward to partnering with someone who’s as obsessed with compelling visuals and data-backed growth as I am.</w:t>
      </w:r>
    </w:p>
    <w:p>
      <w:hyperlink r:id="rId679">
        <w:r>
          <w:rPr>
            <w:color w:val="1155CC"/>
            <w:u w:val="single"/>
          </w:rPr>
          <w:t>View source →</w:t>
        </w:r>
      </w:hyperlink>
    </w:p>
    <w:p/>
    <w:p>
      <w:r>
        <w:rPr>
          <w:b/>
          <w:color w:val="16243F"/>
          <w:sz w:val="25"/>
        </w:rPr>
        <w:t>38.  Facebook &amp; Instagram Ad Content Creation</w:t>
      </w:r>
    </w:p>
    <w:p>
      <w:r>
        <w:rPr>
          <w:i/>
          <w:color w:val="6B7280"/>
          <w:sz w:val="19"/>
        </w:rPr>
        <w:t>freelancer · ₹600–₹1500 INR · Remote · 2026-06-01</w:t>
      </w:r>
    </w:p>
    <w:p>
      <w:r>
        <w:rPr>
          <w:b/>
          <w:color w:val="C8472B"/>
          <w:sz w:val="21"/>
        </w:rPr>
        <w:t>Adobe skills:  Premiere Pro</w:t>
      </w:r>
    </w:p>
    <w:p>
      <w:r>
        <w:rPr>
          <w:color w:val="23303F"/>
          <w:sz w:val="21"/>
        </w:rPr>
        <w:t>I’m focusing my digital marketing efforts entirely on social media and I need a creative partner who can turn Facebook and Instagram into reliable lead-generating channels. The scope is limited to paid placements, so everything you produce should be designed for Ads Manager rather than organic posts.</w:t>
        <w:br/>
        <w:br/>
        <w:t>My priorities:</w:t>
        <w:br/>
        <w:t xml:space="preserve">• Advertisements that meet each platform’s best-practice specs (static or carousel visuals paired with concise, persuasive copy).  </w:t>
        <w:br/>
        <w:t xml:space="preserve">• Short-form videos and Reels, 15-30 seconds each, formatted 1:1 and 9:16, ready for split-testing.  </w:t>
        <w:br/>
        <w:t>• All source files and export presets so I can update or localise assets later.</w:t>
        <w:br/>
        <w:br/>
        <w:t>You’ll handle concept development, copywriting, graphic design or basic video editing (Premiere Pro, Final Cut, or any comparable tool), and delivery of final creatives in ready-to-upload formats. If you have experience structuring campaigns inside Facebook Ads Manager—audience selection, budget pacing, and A/B creative rotation—let me know; I’m open to extending the engagement after the first batch is approved.</w:t>
        <w:br/>
        <w:br/>
        <w:t>Acceptance criteria:</w:t>
        <w:br/>
        <w:t xml:space="preserve">• A minimum of three static/Carousel ads and three video/Reel variants, each approved through one feedback round.  </w:t>
        <w:br/>
        <w:t xml:space="preserve">• Assets must pass Facebook’s ad review guidelines and include captions or on-screen text for silent autoplay.  </w:t>
        <w:br/>
        <w:t>• All files delivered in PNG/MP4 plus editable PSD/AI/PRPROJ (or equivalent).</w:t>
        <w:br/>
        <w:br/>
        <w:t>Timelines are flexible but I’d like first drafts within one week of project start.</w:t>
      </w:r>
    </w:p>
    <w:p>
      <w:hyperlink r:id="rId680">
        <w:r>
          <w:rPr>
            <w:color w:val="1155CC"/>
            <w:u w:val="single"/>
          </w:rPr>
          <w:t>View source →</w:t>
        </w:r>
      </w:hyperlink>
    </w:p>
    <w:p/>
    <w:p>
      <w:r>
        <w:rPr>
          <w:b/>
          <w:color w:val="16243F"/>
          <w:sz w:val="25"/>
        </w:rPr>
        <w:t>39.  Cartoon Fantasy Puzzle Illustration</w:t>
      </w:r>
    </w:p>
    <w:p>
      <w:r>
        <w:rPr>
          <w:i/>
          <w:color w:val="6B7280"/>
          <w:sz w:val="19"/>
        </w:rPr>
        <w:t>freelancer · ₹1500–₹12500 INR · Remote · 2026-05-30</w:t>
      </w:r>
    </w:p>
    <w:p>
      <w:r>
        <w:rPr>
          <w:b/>
          <w:color w:val="C8472B"/>
          <w:sz w:val="21"/>
        </w:rPr>
        <w:t>Adobe skills:  Illustrator</w:t>
      </w:r>
    </w:p>
    <w:p>
      <w:r>
        <w:rPr>
          <w:color w:val="23303F"/>
          <w:sz w:val="21"/>
        </w:rPr>
        <w:t>I need a vibrant, cartoonish illustration that captures a Fantasy and Adventure atmosphere for a new jigsaw puzzle line aimed at a broad 15-40 audience—so it should appeal to both teenagers and adults without skewing too childish. Think soaring dragons, enchanted forests, whimsical castles, and heroic characters rendered in a clean, lively style that pops once it’s broken into 500- to 1,000-piece puzzles.</w:t>
        <w:br/>
        <w:br/>
        <w:t>To work well as a puzzle image, the composition has to balance rich detail with clear colour blocks and recognisable shapes, avoiding huge areas of flat colour that can frustrate solvers. Bold outlines, dynamic perspective, and a cohesive colour palette will help each piece feel rewarding to place.</w:t>
        <w:br/>
        <w:br/>
        <w:t>Please provide an initial rough sketch or mood board so I can confirm the scene layout and major elements. Once approved, move to full colour. Final artwork should arrive print-ready (CMYK, 300 dpi) and also as a layered PSD or AI file so my print team can adjust bleed and cropping if needed.</w:t>
        <w:br/>
        <w:br/>
        <w:t>Deliverables:</w:t>
        <w:br/>
        <w:t xml:space="preserve">• One fully coloured, high-resolution illustration (minimum 550 mm on the longest side, 300 dpi, CMYK)  </w:t>
        <w:br/>
        <w:t xml:space="preserve">• Layered source file (PSD or AI) with organised groups  </w:t>
        <w:br/>
        <w:t xml:space="preserve">• A flattened TIFF or PDF version ready for the puzzle printer  </w:t>
        <w:br/>
        <w:t>• Written colour palette reference for consistent reprints</w:t>
        <w:br/>
        <w:br/>
        <w:t>I’ll review drafts quickly and give concise feedback to keep us moving. Looking forward to seeing your imaginative take on this fantasy world!</w:t>
      </w:r>
    </w:p>
    <w:p>
      <w:hyperlink r:id="rId681">
        <w:r>
          <w:rPr>
            <w:color w:val="1155CC"/>
            <w:u w:val="single"/>
          </w:rPr>
          <w:t>View source →</w:t>
        </w:r>
      </w:hyperlink>
    </w:p>
    <w:p/>
    <w:p>
      <w:r>
        <w:rPr>
          <w:b/>
          <w:color w:val="16243F"/>
          <w:sz w:val="25"/>
        </w:rPr>
        <w:t>40.  RingCentral Setup for New Startup  U-S-based (ONLY)</w:t>
      </w:r>
    </w:p>
    <w:p>
      <w:r>
        <w:rPr>
          <w:i/>
          <w:color w:val="6B7280"/>
          <w:sz w:val="19"/>
        </w:rPr>
        <w:t>freelancer · ₹750–₹1250 INR /hr · Remote · 2026-05-19</w:t>
      </w:r>
    </w:p>
    <w:p>
      <w:r>
        <w:rPr>
          <w:b/>
          <w:color w:val="C8472B"/>
          <w:sz w:val="21"/>
        </w:rPr>
        <w:t>Adobe skills:  Premiere Pro  ·  Illustrator</w:t>
      </w:r>
    </w:p>
    <w:p>
      <w:r>
        <w:rPr>
          <w:color w:val="23303F"/>
          <w:sz w:val="21"/>
        </w:rPr>
        <w:t>I am launching a new business in the United States and need an experienced, U-S-based professional to get our RingCentral account fully up and running. The goal is to hand over a clean, correctly configured system that my team can start using immediately for voice, SMS, and basic call routing.</w:t>
        <w:br/>
        <w:br/>
        <w:t>Here is what I expect from the engagement:</w:t>
        <w:br/>
        <w:t xml:space="preserve">• Complete initial account creation with the correct company details and U.S. address verification  </w:t>
        <w:br/>
        <w:t xml:space="preserve">• Configuration of main company number, extensions, voicemail, and call flow so incoming calls reach the right person every time  </w:t>
        <w:br/>
        <w:t xml:space="preserve">• Basic auto-attendant greeting and after-hours rules  </w:t>
        <w:br/>
        <w:t xml:space="preserve">• Confirmation that emergency (E911) information is filed properly for all extensions  </w:t>
        <w:br/>
        <w:t>• A short hand-off session (video or in person if you are nearby) showing me where critical settings live</w:t>
        <w:br/>
        <w:br/>
        <w:t xml:space="preserve">Because this is for a brand-new enterprise, there are no legacy systems to migrate. At this stage I do not need integrations or user training beyond the brief walkthrough described above.  </w:t>
        <w:br/>
        <w:br/>
        <w:t>When you apply, focus on your direct experience setting up RingCentral (or similar VoIP platforms) for U.S. businesses—particularly any cases where you handled the full initial build. If you have certifications or can share a quick success story, that will help me choose quickly.</w:t>
        <w:br/>
        <w:br/>
        <w:t>I am ready to begin as soon as I find the right expert who can demonstrate clear, hands-on RingCentral setup expertise within the United States.</w:t>
      </w:r>
    </w:p>
    <w:p>
      <w:hyperlink r:id="rId682">
        <w:r>
          <w:rPr>
            <w:color w:val="1155CC"/>
            <w:u w:val="single"/>
          </w:rPr>
          <w:t>View source →</w:t>
        </w:r>
      </w:hyperlink>
    </w:p>
    <w:p/>
    <w:p>
      <w:r>
        <w:rPr>
          <w:b/>
          <w:color w:val="16243F"/>
          <w:sz w:val="25"/>
        </w:rPr>
        <w:t>41.  Multi-Platform Social Media Creatives</w:t>
      </w:r>
    </w:p>
    <w:p>
      <w:r>
        <w:rPr>
          <w:i/>
          <w:color w:val="6B7280"/>
          <w:sz w:val="19"/>
        </w:rPr>
        <w:t>freelancer · $30–$250 USD · Remote · 2026-06-01</w:t>
      </w:r>
    </w:p>
    <w:p>
      <w:r>
        <w:rPr>
          <w:b/>
          <w:color w:val="C8472B"/>
          <w:sz w:val="21"/>
        </w:rPr>
        <w:t>Adobe skills:  Photoshop  ·  Illustrator  ·  After Effects</w:t>
      </w:r>
    </w:p>
    <w:p>
      <w:r>
        <w:rPr>
          <w:color w:val="23303F"/>
          <w:sz w:val="21"/>
        </w:rPr>
        <w:t xml:space="preserve">Daily short-form content—reels, carousel posts and polished photos—will keep our community engaged across Instagram, Facebook and TikTok. I already have detailed brand guidelines for colour, typography and tone, so every visual must align perfectly while still feeling fresh and scroll-stopping.  </w:t>
        <w:br/>
        <w:br/>
        <w:t xml:space="preserve">The assignment covers the full cycle: selecting or retouching images, editing short videos, adding on-brand motion graphics or text, sizing for each platform and delivering ready-to-upload files. Adobe Photoshop, Illustrator, Premiere Pro or comparable tools are expected at a professional level; mobile-first extras like CapCut or InShot are a plus if they speed up reel production.  </w:t>
        <w:br/>
        <w:br/>
        <w:t xml:space="preserve">Deliverables per week  </w:t>
        <w:br/>
        <w:t xml:space="preserve">• 3–4 vertical reels (15–30 s, sound-synced, captioned)  </w:t>
        <w:br/>
        <w:t xml:space="preserve">• 5 carousel sets (up to 10 frames each)  </w:t>
        <w:br/>
        <w:t xml:space="preserve">• 10 single-image posts optimised for feed and story  </w:t>
        <w:br/>
        <w:br/>
        <w:t xml:space="preserve">Acceptance criteria  </w:t>
        <w:br/>
        <w:t xml:space="preserve">• Every asset matches the supplied brand kit and uses approved fonts, colours and logo placement.  </w:t>
        <w:br/>
        <w:t xml:space="preserve">• Final files arrive in both editable source format and compressed platform-ready versions.  </w:t>
        <w:br/>
        <w:t xml:space="preserve">• Turnaround on feedback is 24 h or less; two revision rounds included.  </w:t>
        <w:br/>
        <w:br/>
        <w:t>A proven portfolio of social-media work of similar scale is essential, and links to live campaigns are preferred so I can see engagement results. Once we agree on the creative rhythm, future months can be booked in advance.</w:t>
        <w:br/>
        <w:br/>
        <w:t>Our website to reference: https://hautekitchens.com.au/</w:t>
      </w:r>
    </w:p>
    <w:p>
      <w:hyperlink r:id="rId683">
        <w:r>
          <w:rPr>
            <w:color w:val="1155CC"/>
            <w:u w:val="single"/>
          </w:rPr>
          <w:t>View source →</w:t>
        </w:r>
      </w:hyperlink>
    </w:p>
    <w:p/>
    <w:p>
      <w:r>
        <w:rPr>
          <w:b/>
          <w:color w:val="16243F"/>
          <w:sz w:val="25"/>
        </w:rPr>
        <w:t>42.  Custom ThingBoard IoT Control Dashboard</w:t>
      </w:r>
    </w:p>
    <w:p>
      <w:r>
        <w:rPr>
          <w:i/>
          <w:color w:val="6B7280"/>
          <w:sz w:val="19"/>
        </w:rPr>
        <w:t>freelancer · €30–€250 EUR · Remote · 2026-06-04</w:t>
      </w:r>
    </w:p>
    <w:p>
      <w:r>
        <w:rPr>
          <w:b/>
          <w:color w:val="C8472B"/>
          <w:sz w:val="21"/>
        </w:rPr>
        <w:t>Adobe skills:  Photoshop</w:t>
      </w:r>
    </w:p>
    <w:p>
      <w:r>
        <w:rPr>
          <w:color w:val="23303F"/>
          <w:sz w:val="21"/>
        </w:rPr>
        <w:t>Sto mettendo in piedi un mio ambiente cloud basato su ThingBoard e mi serve una dashboard personalizzata che mi permetta di gestire e rivendere i miei dispositivi. L’obiettivo è collegare esclusivamente sensori IoT e, da un’unica interfaccia, poterli:</w:t>
        <w:br/>
        <w:br/>
        <w:t xml:space="preserve">• accendere o spegnere  </w:t>
        <w:br/>
        <w:t xml:space="preserve">• verificarne lo stato in ogni momento  </w:t>
        <w:br/>
        <w:t xml:space="preserve">• leggere valori di temperatura  </w:t>
        <w:br/>
        <w:t xml:space="preserve">• controllare gli ingressi e le uscite digitali/analogiche  </w:t>
        <w:br/>
        <w:br/>
        <w:t>Mi aspetto una soluzione pronta per il multi-tenant o comunque facilmente clonabile per i vari clienti finali, completa di autenticazione e di un layout chiaro che possa essere rimarchiato con il mio logo. Fornisco accesso al server ThingBoard già installato; tu dovrai occuparti di:</w:t>
        <w:br/>
        <w:br/>
        <w:t xml:space="preserve">1. Modellare i dispositivi e i loro attributi sul mio instance.  </w:t>
        <w:br/>
        <w:t xml:space="preserve">2. Creare le entità, i widgets e le regole necessarie al controllo sopra descritto.  </w:t>
        <w:br/>
        <w:t xml:space="preserve">3. Caricare un primo lotto di sensori di prova per dimostrarmi che tutto funziona.  </w:t>
        <w:br/>
        <w:t xml:space="preserve">4. Documentare in modo essenziale la procedura così da poter replicare il flusso per futuri dispositivi.  </w:t>
        <w:br/>
        <w:br/>
        <w:t xml:space="preserve">Accetterò il lavoro quando potrò:  </w:t>
        <w:br/>
        <w:t xml:space="preserve">– visualizzare e comandare almeno un sensore in tempo reale dall’interfaccia;  </w:t>
        <w:br/>
        <w:t xml:space="preserve">– vedere lo stato, la temperatura e le I/O aggiornarsi correttamente;  </w:t>
        <w:br/>
        <w:t>– duplicare la dashboard su un secondo tenant senza errori.</w:t>
        <w:br/>
        <w:br/>
        <w:t>Se hai già esperienza con ThingBoard, MQTT, HTTP API e deployment su cloud privati fammi sapere: voglio partire il prima possibile.</w:t>
      </w:r>
    </w:p>
    <w:p>
      <w:hyperlink r:id="rId684">
        <w:r>
          <w:rPr>
            <w:color w:val="1155CC"/>
            <w:u w:val="single"/>
          </w:rPr>
          <w:t>View source →</w:t>
        </w:r>
      </w:hyperlink>
    </w:p>
    <w:p/>
    <w:p>
      <w:r>
        <w:rPr>
          <w:b/>
          <w:color w:val="16243F"/>
          <w:sz w:val="25"/>
        </w:rPr>
        <w:t>43.  Multi-Channel Support Specialist Needed -- 2</w:t>
      </w:r>
    </w:p>
    <w:p>
      <w:r>
        <w:rPr>
          <w:i/>
          <w:color w:val="6B7280"/>
          <w:sz w:val="19"/>
        </w:rPr>
        <w:t>freelancer · $15–$25 USD /hr · Remote · 2026-06-03</w:t>
      </w:r>
    </w:p>
    <w:p>
      <w:r>
        <w:rPr>
          <w:b/>
          <w:color w:val="C8472B"/>
          <w:sz w:val="21"/>
        </w:rPr>
        <w:t>Adobe skills:  Illustrator</w:t>
      </w:r>
    </w:p>
    <w:p>
      <w:r>
        <w:rPr>
          <w:color w:val="23303F"/>
          <w:sz w:val="21"/>
        </w:rPr>
        <w:t>My team handles a steady flow of customer messages every day and I’m ready to bring on a specialist who can stay on top of them with speed and empathy. You will monitor and respond to all Email, Live Chat, and Social Media inquiries inside our Salesforce help-desk workspace. Most tickets are straightforward general questions—think product details, shipping times, return policies—but the role also calls for spotting the occasional order issue or technical hiccup and escalating it to the right teammate without delay.</w:t>
        <w:br/>
        <w:br/>
        <w:t>Here’s what success looks like for me:</w:t>
        <w:br/>
        <w:t xml:space="preserve">• First-reply times that feel instantaneous during your shift.  </w:t>
        <w:br/>
        <w:t xml:space="preserve">• Clear, friendly answers that stay on brand and accurate order entry when needed.  </w:t>
        <w:br/>
        <w:t xml:space="preserve">• Every conversation tagged, closed, or escalated properly so our dashboards stay clean.  </w:t>
        <w:br/>
        <w:t>• A concise weekly summary highlighting trends, recurring pain points, and any process tweaks you recommend.</w:t>
        <w:br/>
        <w:br/>
        <w:t>If you already know your way around Salesforce Service Cloud, even better—you’ll be able to jump straight into queues with limited training. The position starts part-time with room to grow once you’ve proven you can keep our customer satisfaction scores right where they are (or higher).</w:t>
        <w:br/>
        <w:br/>
        <w:t>Tell me about similar channels you’ve managed and how you maintain quality when the volume spikes. I’m ready to get someone onboard quickly, so let’s talk timelines and coverage windows as soon as you’re available.</w:t>
      </w:r>
    </w:p>
    <w:p>
      <w:hyperlink r:id="rId685">
        <w:r>
          <w:rPr>
            <w:color w:val="1155CC"/>
            <w:u w:val="single"/>
          </w:rPr>
          <w:t>View source →</w:t>
        </w:r>
      </w:hyperlink>
    </w:p>
    <w:p/>
    <w:p>
      <w:r>
        <w:rPr>
          <w:b/>
          <w:color w:val="16243F"/>
          <w:sz w:val="25"/>
        </w:rPr>
        <w:t>44.  Brand identity for ordinary SAfricans who want to start, fix or grow their small business</w:t>
      </w:r>
    </w:p>
    <w:p>
      <w:r>
        <w:rPr>
          <w:i/>
          <w:color w:val="6B7280"/>
          <w:sz w:val="19"/>
        </w:rPr>
        <w:t>freelancer · €6–€12 EUR /hr · Remote · 2026-05-31</w:t>
      </w:r>
    </w:p>
    <w:p>
      <w:r>
        <w:rPr>
          <w:b/>
          <w:color w:val="C8472B"/>
          <w:sz w:val="21"/>
        </w:rPr>
        <w:t>Adobe skills:  Photoshop  ·  Illustrator</w:t>
      </w:r>
    </w:p>
    <w:p>
      <w:r>
        <w:rPr>
          <w:color w:val="23303F"/>
          <w:sz w:val="21"/>
        </w:rPr>
        <w:t>Our new platform will give aspiring and struggling South African entrepreneurs a single place to test ideas, get guidance and join live online events. To make that vision instantly credible, I need a visual identity anchored by an illustrative logo that radiates trust and reliability.</w:t>
        <w:br/>
        <w:br/>
        <w:t>Here is what I have in mind: the logo should be illustration-driven rather than purely typographic, flexible enough to sit on an app icon, event banners and social posts, while still feeling professional. I am intentionally not prescribing colours; surprise me with a palette that feels fresh to the South African market yet reinforces the sense of trust.</w:t>
        <w:br/>
        <w:br/>
        <w:t xml:space="preserve">Deliverables I will sign off on  </w:t>
        <w:br/>
        <w:t xml:space="preserve">• Primary and secondary logo files in vector (AI/SVG) and web-ready PNG + JPEG  </w:t>
        <w:br/>
        <w:t xml:space="preserve">• Square app icon adaptation  </w:t>
        <w:br/>
        <w:t xml:space="preserve">• Simple brand guide covering colour codes, fonts and usage rules  </w:t>
        <w:br/>
        <w:t xml:space="preserve">• Social header or hero graphic that shows the system in context  </w:t>
        <w:br/>
        <w:br/>
        <w:t>Final files must be layered, editable and free for commercial use. If this excites you, tell me how you would visualise “helping a big community of 'small guys' ” and share one or two relevant samples.</w:t>
        <w:br/>
        <w:br/>
        <w:t>NB: I will need you to sign an NDA, and will give you a proper brief. I prefer a creative in / around Joburg who has a good feel for street-level entrepreneurship - not corporate skyscrapers.</w:t>
        <w:br/>
        <w:br/>
        <w:t>NB2: I am based in Europe, with a partner in SA, so we will collaborate online.</w:t>
      </w:r>
    </w:p>
    <w:p>
      <w:hyperlink r:id="rId686">
        <w:r>
          <w:rPr>
            <w:color w:val="1155CC"/>
            <w:u w:val="single"/>
          </w:rPr>
          <w:t>View source →</w:t>
        </w:r>
      </w:hyperlink>
    </w:p>
    <w:p/>
    <w:p>
      <w:r>
        <w:rPr>
          <w:b/>
          <w:color w:val="16243F"/>
          <w:sz w:val="25"/>
        </w:rPr>
        <w:t>45.  AI Avatar Video Editing Project</w:t>
      </w:r>
    </w:p>
    <w:p>
      <w:r>
        <w:rPr>
          <w:i/>
          <w:color w:val="6B7280"/>
          <w:sz w:val="19"/>
        </w:rPr>
        <w:t>freelancer · ₹600–₹1500 INR · Remote · 2026-06-01</w:t>
      </w:r>
    </w:p>
    <w:p>
      <w:r>
        <w:rPr>
          <w:b/>
          <w:color w:val="C8472B"/>
          <w:sz w:val="21"/>
        </w:rPr>
        <w:t>Adobe skills:  After Effects  ·  Premiere Pro</w:t>
      </w:r>
    </w:p>
    <w:p>
      <w:r>
        <w:rPr>
          <w:color w:val="23303F"/>
          <w:sz w:val="21"/>
        </w:rPr>
        <w:t>I’m putting together a series of short videos that combine an AI-generated spokesperson with polished post-production work. The AI avatar and voice tracks are already drafted, but the heart of this job is the video editing itself. I need someone who can take raw avatar renders, layer in the synced voice, then elevate everything with advanced effects and animations—think motion-tracked graphics, dynamic text, stylish transitions, and subtle visual polish that keeps the piece feeling premium.</w:t>
        <w:br/>
        <w:br/>
        <w:t xml:space="preserve">Here’s the flow I have in mind:  </w:t>
        <w:br/>
        <w:t xml:space="preserve">• Receive the avatar clips, voice-over files, and a rough storyboard from me.  </w:t>
        <w:br/>
        <w:t xml:space="preserve">• Handle timing, lip-sync checks, and any AI avatar tweaks if a re-render is needed.  </w:t>
        <w:br/>
        <w:t xml:space="preserve">• Build the final edit in Premiere Pro, DaVinci Resolve, or your tool of choice, weaving in the advanced effects, subtle color tweaks, and sound balancing so the end product is broadcast-ready.  </w:t>
        <w:br/>
        <w:t>• Deliver the finished video (1080p or higher) plus an editable project file so I can make minor updates in the future.</w:t>
        <w:br/>
        <w:br/>
        <w:t>When you reach out, focus on your experience—especially any samples that show creative animation or compositing on top of talking-head footage. If you’ve worked with Synthesia, D-ID, Reallusion, or similar avatar generators, that’s a bonus to highlight. I’m ready to start as soon as I find the right fit and aim to keep the feedback loop quick so we can wrap each video efficiently.</w:t>
      </w:r>
    </w:p>
    <w:p>
      <w:hyperlink r:id="rId687">
        <w:r>
          <w:rPr>
            <w:color w:val="1155CC"/>
            <w:u w:val="single"/>
          </w:rPr>
          <w:t>View source →</w:t>
        </w:r>
      </w:hyperlink>
    </w:p>
    <w:p/>
    <w:p>
      <w:r>
        <w:rPr>
          <w:b/>
          <w:color w:val="16243F"/>
          <w:sz w:val="25"/>
        </w:rPr>
        <w:t>46.  Sistema de Cartelería Digital Simple</w:t>
      </w:r>
    </w:p>
    <w:p>
      <w:r>
        <w:rPr>
          <w:i/>
          <w:color w:val="6B7280"/>
          <w:sz w:val="19"/>
        </w:rPr>
        <w:t>freelancer · $30–$250 USD · Remote · 2026-05-31</w:t>
      </w:r>
    </w:p>
    <w:p>
      <w:r>
        <w:rPr>
          <w:b/>
          <w:color w:val="C8472B"/>
          <w:sz w:val="21"/>
        </w:rPr>
        <w:t>Adobe skills:  Premiere Pro  ·  Illustrator</w:t>
      </w:r>
    </w:p>
    <w:p>
      <w:r>
        <w:rPr>
          <w:color w:val="23303F"/>
          <w:sz w:val="21"/>
        </w:rPr>
        <w:t>Necesito un sistema de cartelería digital sencillo para mi carnicería. El objetivo principal es mostrar promociones y ofertas en las pantallas de TV que ya tengo instaladas en el local.</w:t>
        <w:br/>
        <w:br/>
        <w:t>Busco algo fácil de mantener: un loop de diapositivas o videos breves con diseño moderno y elegante, que pueda actualizar yo mismo sin conocimientos técnicos avanzados. Idealmente, el sistema debería:</w:t>
        <w:br/>
        <w:br/>
        <w:t xml:space="preserve">• Reproducir imágenes, videos o animaciones cortas en formato horizontal Full HD.  </w:t>
        <w:br/>
        <w:t xml:space="preserve">• Permitir que yo cargue nuevas ofertas a través de una interfaz web o app sencilla (por ejemplo, arrastrar y soltar).  </w:t>
        <w:br/>
        <w:t xml:space="preserve">• Iniciar automáticamente al encender la TV, sin mostrar menús ni ventanas.  </w:t>
        <w:br/>
        <w:t xml:space="preserve">• Funcionar en hardware común (mini-PC, Android box o similar); acepto sugerencias.  </w:t>
        <w:br/>
        <w:t>• Incluir una plantilla base acorde al estilo moderno y elegante que combine con la estética del local.</w:t>
        <w:br/>
        <w:br/>
        <w:t>Entregaré logotipo, paleta de colores y textos de ejemplo; necesito que me entregues:</w:t>
        <w:br/>
        <w:br/>
        <w:t xml:space="preserve">1. El software configurado o la guía clara para instalarlo.  </w:t>
        <w:br/>
        <w:t xml:space="preserve">2. Una plantilla editable para las promos.  </w:t>
        <w:br/>
        <w:t xml:space="preserve">3. Instrucciones paso a paso para agregar o cambiar contenido.  </w:t>
        <w:br/>
        <w:t>4. Soporte inicial para dejar todo funcionando en la primera TV.</w:t>
        <w:br/>
        <w:br/>
        <w:t>Si ya trabajaste con soluciones tipo Xibo, Screenly, Yodeck u otra plataforma similar, mencionalo. Priorizaré la simplicidad y la estabilidad del sistema. Espero tu propuesta y el plazo estimado de entrega.</w:t>
      </w:r>
    </w:p>
    <w:p>
      <w:hyperlink r:id="rId688">
        <w:r>
          <w:rPr>
            <w:color w:val="1155CC"/>
            <w:u w:val="single"/>
          </w:rPr>
          <w:t>View source →</w:t>
        </w:r>
      </w:hyperlink>
    </w:p>
    <w:p/>
    <w:p>
      <w:r>
        <w:rPr>
          <w:b/>
          <w:color w:val="16243F"/>
          <w:sz w:val="25"/>
        </w:rPr>
        <w:t>47.  Photo Cutout &amp; Video Enhancements</w:t>
      </w:r>
    </w:p>
    <w:p>
      <w:r>
        <w:rPr>
          <w:i/>
          <w:color w:val="6B7280"/>
          <w:sz w:val="19"/>
        </w:rPr>
        <w:t>freelancer · ₹750–₹1250 INR /hr · Remote · 2026-05-30</w:t>
      </w:r>
    </w:p>
    <w:p>
      <w:r>
        <w:rPr>
          <w:b/>
          <w:color w:val="C8472B"/>
          <w:sz w:val="21"/>
        </w:rPr>
        <w:t>Adobe skills:  Photoshop  ·  After Effects  ·  Premiere Pro</w:t>
      </w:r>
    </w:p>
    <w:p>
      <w:r>
        <w:rPr>
          <w:color w:val="23303F"/>
          <w:sz w:val="21"/>
        </w:rPr>
        <w:t>I have two related tasks that I’d like handled together to keep the visual style consistent across my project.</w:t>
        <w:br/>
        <w:br/>
        <w:t>First, I need a batch of photos cleaned up by removing their backgrounds. The final images have to be delivered as high-resolution PNGs with transparent backgrounds, ready to drop into web banners and social posts. Accuracy around hair edges and fine details is important, so please be comfortable with techniques such as layer masking and the refine-edge tools in Photoshop or similar software.</w:t>
        <w:br/>
        <w:br/>
        <w:t>Second, I have a short video that requires pacing polish through added effects and transitions. I’m aiming for smooth, modern animated cuts with tasteful text overlays that highlight key moments. No complex CGI—just clean animated transitions and crisp typography that complement the footage and keep viewers engaged. If you normally work in Premiere Pro, Final Cut, or After Effects, that’s perfect; just let me know which one so I can supply a compatible project file if needed.</w:t>
        <w:br/>
        <w:br/>
        <w:t xml:space="preserve">Deliverables  </w:t>
        <w:br/>
        <w:t xml:space="preserve">• Edited photos: transparent-background PNGs (plus originals if you prefer)  </w:t>
        <w:br/>
        <w:t xml:space="preserve">• Edited video: final export in MP4 (1080p) and the editable project file  </w:t>
        <w:br/>
        <w:t xml:space="preserve">• Separate folder containing all overlay graphics and fonts used  </w:t>
        <w:br/>
        <w:br/>
        <w:t>I’ll share the source images and raw video once we agree on timing. Let me know your estimated turnaround and any similar work you can point me to for reference.</w:t>
      </w:r>
    </w:p>
    <w:p>
      <w:hyperlink r:id="rId689">
        <w:r>
          <w:rPr>
            <w:color w:val="1155CC"/>
            <w:u w:val="single"/>
          </w:rPr>
          <w:t>View source →</w:t>
        </w:r>
      </w:hyperlink>
    </w:p>
    <w:p/>
    <w:p>
      <w:r>
        <w:rPr>
          <w:b/>
          <w:color w:val="16243F"/>
          <w:sz w:val="25"/>
        </w:rPr>
        <w:t>48.  Remote Business Native English Caller Assistant who can contribute to the company's growth. – No Experience Required, Full Training Provided</w:t>
      </w:r>
    </w:p>
    <w:p>
      <w:r>
        <w:rPr>
          <w:i/>
          <w:color w:val="6B7280"/>
          <w:sz w:val="19"/>
        </w:rPr>
        <w:t>freelancer · $25–$50 USD /hr · Remote · 2026-06-04</w:t>
      </w:r>
    </w:p>
    <w:p>
      <w:r>
        <w:rPr>
          <w:b/>
          <w:color w:val="C8472B"/>
          <w:sz w:val="21"/>
        </w:rPr>
        <w:t>Adobe skills:  InDesign  ·  Illustrator</w:t>
      </w:r>
    </w:p>
    <w:p>
      <w:r>
        <w:rPr>
          <w:color w:val="23303F"/>
          <w:sz w:val="21"/>
        </w:rPr>
        <w:t xml:space="preserve">I’m scaling an online business and need a native-level English communicator who can jump straight into our live-chat queue. Your day will revolve around answering real-time questions on three fronts—our main website, our social-media inboxes, and a couple of third-party marketplaces where we list products. Every message you handle influences conversion rates and customer loyalty, so clarity, speed, and a friendly tone are essential.  </w:t>
        <w:br/>
        <w:br/>
        <w:t xml:space="preserve">Prior experience isn’t mandatory; I’ll walk you through the brand voice, product line, and the chat console we use (think Intercom, Facebook Messenger, and similar tools). What matters most is that you write crisp, grammatically perfect English, absorb information quickly, and keep cool when several chats land at once. You’ll be empowered to flag recurring issues, suggest FAQ improvements, and generally help me fine-tune the customer journey as we grow.  </w:t>
        <w:br/>
        <w:br/>
        <w:t xml:space="preserve">Core deliverables  </w:t>
        <w:br/>
        <w:t xml:space="preserve">• Consistently answer live chats within the agreed response-time window  </w:t>
        <w:br/>
        <w:t xml:space="preserve">• Maintain accurate, concise chat transcripts in the platform  </w:t>
        <w:br/>
        <w:t xml:space="preserve">• Escalate technical or billing questions through the internal ticket form  </w:t>
        <w:br/>
        <w:t xml:space="preserve">• Provide a brief end-of-shift log highlighting common questions or potential improvements  </w:t>
        <w:br/>
        <w:br/>
        <w:t>If you have reliable internet, a quiet workspace, and the motivation to learn, I’m ready to provide full training and long-term, growth-oriented work.</w:t>
      </w:r>
    </w:p>
    <w:p>
      <w:hyperlink r:id="rId690">
        <w:r>
          <w:rPr>
            <w:color w:val="1155CC"/>
            <w:u w:val="single"/>
          </w:rPr>
          <w:t>View source →</w:t>
        </w:r>
      </w:hyperlink>
    </w:p>
    <w:p/>
    <w:p>
      <w:r>
        <w:rPr>
          <w:b/>
          <w:color w:val="16243F"/>
          <w:sz w:val="25"/>
        </w:rPr>
        <w:t>49.  Instagram &amp; Facebook Graphics</w:t>
      </w:r>
    </w:p>
    <w:p>
      <w:r>
        <w:rPr>
          <w:i/>
          <w:color w:val="6B7280"/>
          <w:sz w:val="19"/>
        </w:rPr>
        <w:t>freelancer · ₹750–₹1250 INR /hr · Remote · 2026-06-03</w:t>
      </w:r>
    </w:p>
    <w:p>
      <w:r>
        <w:rPr>
          <w:b/>
          <w:color w:val="C8472B"/>
          <w:sz w:val="21"/>
        </w:rPr>
        <w:t>Adobe skills:  Illustrator</w:t>
      </w:r>
    </w:p>
    <w:p>
      <w:r>
        <w:rPr>
          <w:color w:val="23303F"/>
          <w:sz w:val="21"/>
        </w:rPr>
        <w:t>I need a talented graphic designer to develop a suite of eye-catching social media visuals that work seamlessly on both Instagram and Facebook. The focus is purely on graphic design—no web or UI/UX elements—so every pixel should be optimised for the way these two platforms display images in feeds, Stories, and ads.</w:t>
        <w:br/>
        <w:br/>
        <w:t>Here’s the flow I have in mind. I’ll share my brand colours, fonts, reference imagery, and the copy for each post. You translate that into scroll-stopping graphics that feel consistent, clean, and unmistakably on brand. A mix of square, vertical, and story-sized layouts will be necessary so the content looks native wherever it appears.</w:t>
        <w:br/>
        <w:br/>
        <w:t>Deliverables</w:t>
        <w:br/>
        <w:t xml:space="preserve">• Final, ready-to-post graphics for Instagram and Facebook in PNG/JPG.  </w:t>
        <w:br/>
        <w:t xml:space="preserve">• Layered source files (PSD or AI) so I can make minor text swaps later.  </w:t>
        <w:br/>
        <w:t>• Exported story, feed, and ad ratios as required by the two platforms.</w:t>
        <w:br/>
        <w:br/>
        <w:t xml:space="preserve">Acceptance Criteria  </w:t>
        <w:br/>
        <w:t xml:space="preserve">• Text remains readable on mobile (no tiny font sizes).  </w:t>
        <w:br/>
        <w:t xml:space="preserve">• Colours match the palette I supply; any stock imagery is royalty-free for commercial use.  </w:t>
        <w:br/>
        <w:t>• Files are named logically and compressed without quality loss.</w:t>
        <w:br/>
        <w:br/>
        <w:t>Turnaround is flexible, but I’d like to review an initial style sample before you complete the full set. If you’ve produced high-engagement social posts before, please mention it and share a couple of links or images when you apply.</w:t>
      </w:r>
    </w:p>
    <w:p>
      <w:hyperlink r:id="rId691">
        <w:r>
          <w:rPr>
            <w:color w:val="1155CC"/>
            <w:u w:val="single"/>
          </w:rPr>
          <w:t>View source →</w:t>
        </w:r>
      </w:hyperlink>
    </w:p>
    <w:p/>
    <w:p>
      <w:r>
        <w:rPr>
          <w:b/>
          <w:color w:val="16243F"/>
          <w:sz w:val="25"/>
        </w:rPr>
        <w:t>50.  YouTube Video Edit &amp; Setup Advice</w:t>
      </w:r>
    </w:p>
    <w:p>
      <w:r>
        <w:rPr>
          <w:i/>
          <w:color w:val="6B7280"/>
          <w:sz w:val="19"/>
        </w:rPr>
        <w:t>freelancer · ₹100–₹400 INR /hr · Remote · 2026-05-31</w:t>
      </w:r>
    </w:p>
    <w:p>
      <w:r>
        <w:rPr>
          <w:b/>
          <w:color w:val="C8472B"/>
          <w:sz w:val="21"/>
        </w:rPr>
        <w:t>Adobe skills:  After Effects</w:t>
      </w:r>
    </w:p>
    <w:p>
      <w:r>
        <w:rPr>
          <w:color w:val="23303F"/>
          <w:sz w:val="21"/>
        </w:rPr>
        <w:t xml:space="preserve">I have a single YouTube video that was captured via live-stream and now needs a professional polish. I want all obvious stumbles or dead air removed, smooth transitions inserted where the cuts happen, and both picture and sound cleaned so it feels like a purpose-shot upload rather than a raw stream.  </w:t>
        <w:br/>
        <w:br/>
        <w:t>I’m not locked into any paid platform—if you can achieve broadcast-ready results with DaVinci Resolve, HitFilm, CapCut, or any other free tool, that’s perfect for me. Just let me know what you plan to use so I can follow along later.</w:t>
        <w:br/>
        <w:br/>
        <w:t>Beyond the edit itself, I’d like guidance on improving future recordings. In particular, I need practical advice on:</w:t>
        <w:br/>
        <w:br/>
        <w:t xml:space="preserve">• Optimising my room, lighting, and mic placement so the raw capture already looks and sounds strong  </w:t>
        <w:br/>
        <w:t>• Choosing and configuring no-cost or low-cost editing tools and workflows that keep my post-production time reasonable</w:t>
        <w:br/>
        <w:br/>
        <w:t xml:space="preserve">Deliverables I’m expecting:  </w:t>
        <w:br/>
        <w:t xml:space="preserve">1. The fully edited HD video ready to upload to my channel  </w:t>
        <w:br/>
        <w:t>2. A concise set of written recommendations (or a quick screencast if you prefer) covering the recording environment tweaks and an outline of an efficient, budget-friendly editing pipeline</w:t>
        <w:br/>
        <w:br/>
        <w:t>If that scope is clear and you’re confident you can turn the current footage into a tight, engaging episode while setting me up for easier shoots going forward, I’m ready to get started right away.</w:t>
      </w:r>
    </w:p>
    <w:p>
      <w:hyperlink r:id="rId692">
        <w:r>
          <w:rPr>
            <w:color w:val="1155CC"/>
            <w:u w:val="single"/>
          </w:rPr>
          <w:t>View source →</w:t>
        </w:r>
      </w:hyperlink>
    </w:p>
    <w:p/>
    <w:p>
      <w:r>
        <w:rPr>
          <w:b/>
          <w:color w:val="16243F"/>
          <w:sz w:val="25"/>
        </w:rPr>
        <w:t>51.  Modern Minimalist Website Build</w:t>
      </w:r>
    </w:p>
    <w:p>
      <w:r>
        <w:rPr>
          <w:i/>
          <w:color w:val="6B7280"/>
          <w:sz w:val="19"/>
        </w:rPr>
        <w:t>freelancer · ₹12500–₹37500 INR · Remote · 2026-06-02</w:t>
      </w:r>
    </w:p>
    <w:p>
      <w:r>
        <w:rPr>
          <w:b/>
          <w:color w:val="C8472B"/>
          <w:sz w:val="21"/>
        </w:rPr>
        <w:t>Adobe skills:  XD</w:t>
      </w:r>
    </w:p>
    <w:p>
      <w:r>
        <w:rPr>
          <w:color w:val="23303F"/>
          <w:sz w:val="21"/>
        </w:rPr>
        <w:t>I want to take a blank canvas and turn it into a clean, modern-minimalist website. Nothing exists yet—no layouts, no color palette—so the first step is to translate my ideas into a crisp UI/UX concept. From there, the full site needs to be built so that the visual simplicity is matched by fast loading, mobile responsiveness and straightforward content management.</w:t>
        <w:br/>
        <w:br/>
        <w:t>I’ll need you to: design the overall look and feel (style guide, page mock-ups, responsive breakpoints), develop the front-end with standards-based HTML5, CSS3 and JavaScript, and connect everything to a reliable back-end or CMS of your choice so future updates stay painless. Please keep the typography airy, the navigation intuitive, and avoid visual clutter; every element should earn its place on the screen.</w:t>
        <w:br/>
        <w:br/>
        <w:t>The finished site should be ready to deploy—fully tested across the latest versions of Chrome, Safari, Firefox and Edge, SEO-friendly, and optimized for performance on both desktop and mobile. If you work comfortably in tools like Figma or Adobe XD for mock-ups and are fluent in a popular framework such as React, Next.js, or a light WordPress build, that’s ideal, but I’m open to your expert recommendation.</w:t>
        <w:br/>
        <w:br/>
        <w:t>Share a brief outline of how you would approach the initial design phase and note any recent minimalist sites you’ve delivered so I can get a feel for your style.</w:t>
      </w:r>
    </w:p>
    <w:p>
      <w:hyperlink r:id="rId693">
        <w:r>
          <w:rPr>
            <w:color w:val="1155CC"/>
            <w:u w:val="single"/>
          </w:rPr>
          <w:t>View source →</w:t>
        </w:r>
      </w:hyperlink>
    </w:p>
    <w:p/>
    <w:p>
      <w:r>
        <w:rPr>
          <w:b/>
          <w:color w:val="16243F"/>
          <w:sz w:val="25"/>
        </w:rPr>
        <w:t>52.  Tech-Focused Social Media Graphics</w:t>
      </w:r>
    </w:p>
    <w:p>
      <w:r>
        <w:rPr>
          <w:i/>
          <w:color w:val="6B7280"/>
          <w:sz w:val="19"/>
        </w:rPr>
        <w:t>freelancer · $2–$8 USD /hr · Remote · 2026-06-03</w:t>
      </w:r>
    </w:p>
    <w:p>
      <w:r>
        <w:rPr>
          <w:b/>
          <w:color w:val="C8472B"/>
          <w:sz w:val="21"/>
        </w:rPr>
        <w:t>Adobe skills:  Photoshop  ·  Illustrator</w:t>
      </w:r>
    </w:p>
    <w:p>
      <w:r>
        <w:rPr>
          <w:color w:val="23303F"/>
          <w:sz w:val="21"/>
        </w:rPr>
        <w:t xml:space="preserve">I’m looking for a creative partner who can give our feeds a unified, unmistakably tech-driven look and feel. The objective is simple: every post should reinforce our brand identity and grow awareness among our audience.  </w:t>
        <w:br/>
        <w:br/>
        <w:t xml:space="preserve">The core of the work is designing eye-catching, on-brand visuals for Instagram, Facebook, Twitter and TikTok. Think clean lines, modern type, subtle gradients and the kind of subtle motion or micro-interactions that resonate with a tech-savvy crowd. Each graphic needs to be sized correctly for its platform while retaining a consistent aesthetic across all four channels.  </w:t>
        <w:br/>
        <w:br/>
        <w:t xml:space="preserve">To keep collaboration smooth, here’s what I need from you:  </w:t>
        <w:br/>
        <w:t xml:space="preserve">• Concept and mood board that captures the tech theme before full production  </w:t>
        <w:br/>
        <w:t xml:space="preserve">• Platform-specific templates (static and, where it adds value, short animations) delivered in editable source files and ready-to-post exports  </w:t>
        <w:br/>
        <w:t xml:space="preserve">• A concise style guide outlining colors, fonts and usage rules so any future pieces stay on brand  </w:t>
        <w:br/>
        <w:t xml:space="preserve">• Two rounds of revisions per asset to fine-tune details without slowing momentum  </w:t>
        <w:br/>
        <w:br/>
        <w:t>If you’re comfortable scheduling the finished posts or advising on optimal posting cadence, that’s a welcome bonus, but the primary deliverable is stellar graphics that elevate our brand presence. Let’s make our social channels look as innovative as the technology we build.</w:t>
      </w:r>
    </w:p>
    <w:p>
      <w:hyperlink r:id="rId694">
        <w:r>
          <w:rPr>
            <w:color w:val="1155CC"/>
            <w:u w:val="single"/>
          </w:rPr>
          <w:t>View source →</w:t>
        </w:r>
      </w:hyperlink>
    </w:p>
    <w:p/>
    <w:p>
      <w:r>
        <w:rPr>
          <w:b/>
          <w:color w:val="16243F"/>
          <w:sz w:val="25"/>
        </w:rPr>
        <w:t>53.  Launch &amp; Optimize Google Presence</w:t>
      </w:r>
    </w:p>
    <w:p>
      <w:r>
        <w:rPr>
          <w:i/>
          <w:color w:val="6B7280"/>
          <w:sz w:val="19"/>
        </w:rPr>
        <w:t>freelancer · $30–$250 AUD · Remote · 2026-05-31</w:t>
      </w:r>
    </w:p>
    <w:p>
      <w:r>
        <w:rPr>
          <w:b/>
          <w:color w:val="C8472B"/>
          <w:sz w:val="21"/>
        </w:rPr>
        <w:t>Adobe skills:  Illustrator</w:t>
      </w:r>
    </w:p>
    <w:p>
      <w:r>
        <w:rPr>
          <w:color w:val="23303F"/>
          <w:sz w:val="21"/>
        </w:rPr>
        <w:t xml:space="preserve">My company currently has no Google My Business listing, so the first step is to create one from scratch, verify it, and make sure it is set up to rank at the very top of local search results.  </w:t>
        <w:br/>
        <w:br/>
        <w:t xml:space="preserve">Here is what I need done:  </w:t>
        <w:br/>
        <w:t xml:space="preserve">• Create and verify a brand-new Google My Business profile with the correct business name, address, phone and primary/secondary categories.  </w:t>
        <w:br/>
        <w:t xml:space="preserve">• Fully optimize every information field—services, description, hours, attributes and Q&amp;A—using keyword-rich, but natural language to boost local discovery.  </w:t>
        <w:br/>
        <w:t xml:space="preserve">• Upload a complete set of high-quality photos (logo, cover, interior/exterior, team, products) that meet Google’s size and format guidelines.  </w:t>
        <w:br/>
        <w:t xml:space="preserve">• Put a review-management process in place: craft a template for requesting reviews, respond to any new reviews during the engagement, and flag inappropriate ones if they appear.  </w:t>
        <w:br/>
        <w:t>• Provide a short guide so my team knows how to keep the profile active with future posts, offers and photo updates.</w:t>
        <w:br/>
        <w:br/>
        <w:t xml:space="preserve">Acceptance criteria  </w:t>
        <w:br/>
        <w:t xml:space="preserve">– Profile shows as “Verified” in the dashboard.  </w:t>
        <w:br/>
        <w:t xml:space="preserve">– All core fields are 100 % complete and follow Google best practices.  </w:t>
        <w:br/>
        <w:t xml:space="preserve">– Minimum of 10 optimized photos live on the listing.  </w:t>
        <w:br/>
        <w:t xml:space="preserve">– A documented plan for review generation and response is delivered.  </w:t>
        <w:br/>
        <w:br/>
        <w:t>Please let me know your estimated timeline and any recent GMB projects you can point me to.</w:t>
      </w:r>
    </w:p>
    <w:p>
      <w:hyperlink r:id="rId695">
        <w:r>
          <w:rPr>
            <w:color w:val="1155CC"/>
            <w:u w:val="single"/>
          </w:rPr>
          <w:t>View source →</w:t>
        </w:r>
      </w:hyperlink>
    </w:p>
    <w:p/>
    <w:p>
      <w:r>
        <w:rPr>
          <w:b/>
          <w:color w:val="16243F"/>
          <w:sz w:val="25"/>
        </w:rPr>
        <w:t>54.  Affordable Teen Mystery Cartoon</w:t>
      </w:r>
    </w:p>
    <w:p>
      <w:r>
        <w:rPr>
          <w:i/>
          <w:color w:val="6B7280"/>
          <w:sz w:val="19"/>
        </w:rPr>
        <w:t>freelancer · ₹600–₹1500 INR · Remote · 2026-06-01</w:t>
      </w:r>
    </w:p>
    <w:p>
      <w:r>
        <w:rPr>
          <w:b/>
          <w:color w:val="C8472B"/>
          <w:sz w:val="21"/>
        </w:rPr>
        <w:t>Adobe skills:  After Effects  ·  Animate</w:t>
      </w:r>
    </w:p>
    <w:p>
      <w:r>
        <w:rPr>
          <w:color w:val="23303F"/>
          <w:sz w:val="21"/>
        </w:rPr>
        <w:t>I’m putting together a short, AI-assisted 2D digital cartoon built around a mystery plot aimed squarely at teenagers. The script and rough storyboard are ready; now I need an editor-animator who can turn those ideas into a polished video while keeping production lean.</w:t>
        <w:br/>
        <w:br/>
        <w:t>Here’s what I have in mind:</w:t>
        <w:br/>
        <w:t xml:space="preserve">• Style: clean digital 2D animation—think Toon Boom, Adobe Animate, Character Animator, or any tool that lets you blend traditional cartoon timing with current AI rigging or in-between helpers.  </w:t>
        <w:br/>
        <w:t xml:space="preserve">• Tone &amp; pacing: suspenseful but fun, paced for a teen audience (about 3-4 minutes).  </w:t>
        <w:br/>
        <w:t>• Budget: modest, so I’m counting on smart asset reuse, AI upscaling, and tight editing to stay efficient without sacrificing story clarity.</w:t>
        <w:br/>
        <w:br/>
        <w:t>Deliverables</w:t>
        <w:br/>
        <w:t xml:space="preserve">1. Final video in 1080p (MP4 or MOV).  </w:t>
        <w:br/>
        <w:t xml:space="preserve">2. Project files and exported assets so I can tweak future episodes.  </w:t>
        <w:br/>
        <w:t xml:space="preserve">3. Basic sound design: background score, SFX, and dialogue sync (voice tracks provided).  </w:t>
        <w:br/>
        <w:br/>
        <w:t>Acceptance criteria</w:t>
        <w:br/>
        <w:t xml:space="preserve">• Character movements stay on-model and lip-sync matches provided audio.  </w:t>
        <w:br/>
        <w:t xml:space="preserve">• Mystery beats are clear; no jump-cuts that confuse the reveal.  </w:t>
        <w:br/>
        <w:t>• File delivery meets agreed specs and runs without glitches.</w:t>
        <w:br/>
        <w:br/>
        <w:t>If you know how to squeeze every drop out of AI-driven animation pipelines and still give the piece that pro finish, let’s talk timelines and milestones right away.</w:t>
      </w:r>
    </w:p>
    <w:p>
      <w:hyperlink r:id="rId696">
        <w:r>
          <w:rPr>
            <w:color w:val="1155CC"/>
            <w:u w:val="single"/>
          </w:rPr>
          <w:t>View source →</w:t>
        </w:r>
      </w:hyperlink>
    </w:p>
    <w:p/>
    <w:p>
      <w:r>
        <w:rPr>
          <w:b/>
          <w:color w:val="16243F"/>
          <w:sz w:val="25"/>
        </w:rPr>
        <w:t>55.  Inspirational Memoir &amp; Banner Design</w:t>
      </w:r>
    </w:p>
    <w:p>
      <w:r>
        <w:rPr>
          <w:i/>
          <w:color w:val="6B7280"/>
          <w:sz w:val="19"/>
        </w:rPr>
        <w:t>freelancer · ₹600–₹1500 INR · Remote · 2026-06-04</w:t>
      </w:r>
    </w:p>
    <w:p>
      <w:r>
        <w:rPr>
          <w:b/>
          <w:color w:val="C8472B"/>
          <w:sz w:val="21"/>
        </w:rPr>
        <w:t>Adobe skills:  Photoshop</w:t>
      </w:r>
    </w:p>
    <w:p>
      <w:r>
        <w:rPr>
          <w:color w:val="23303F"/>
          <w:sz w:val="21"/>
        </w:rPr>
        <w:t>I want to turn a true slice of my life into an uplifting memoir that shows how I moved from struggle to success, and then pair that story with a striking promotional banner.</w:t>
        <w:br/>
        <w:br/>
        <w:t xml:space="preserve">Story scope  </w:t>
        <w:br/>
        <w:t xml:space="preserve">– Genre: memoir, written in an engaging first-person voice that feels inspirational rather than preachy.  </w:t>
        <w:br/>
        <w:t xml:space="preserve">– Core theme: achieving success – the narrative should highlight key turning points, lessons learned, and tangible results so readers finish motivated to act on their own goals.  </w:t>
        <w:br/>
        <w:t xml:space="preserve">– Length and structure can be discussed, but I expect a concise, well-paced piece that sits comfortably in the short-story/chapbook range and can later expand into a full book if things go well.  </w:t>
        <w:br/>
        <w:br/>
        <w:t xml:space="preserve">Banner scope  </w:t>
        <w:br/>
        <w:t>Once the memoir draft is approved, I’ll need a high-resolution banner to promote it across social media and on a landing page. It should capture the spirit of triumph—think bold, optimistic colours and typography. Final files: layered PSD or AI plus web-ready PNG/JPEG.</w:t>
        <w:br/>
        <w:br/>
        <w:t xml:space="preserve">Deliverables  </w:t>
        <w:br/>
        <w:t xml:space="preserve">• Edited Word or Google Doc containing the finished memoir  </w:t>
        <w:br/>
        <w:t xml:space="preserve">• One hero banner (1920×1080 px preferred) with source file  </w:t>
        <w:br/>
        <w:br/>
        <w:t>I’ll provide additional background notes, photos, and any brand colours I already use. Please bring strong storytelling skills, an ear for inspirational tone, and solid design chops so the visuals match the words.</w:t>
      </w:r>
    </w:p>
    <w:p>
      <w:hyperlink r:id="rId697">
        <w:r>
          <w:rPr>
            <w:color w:val="1155CC"/>
            <w:u w:val="single"/>
          </w:rPr>
          <w:t>View source →</w:t>
        </w:r>
      </w:hyperlink>
    </w:p>
    <w:p/>
    <w:p>
      <w:r>
        <w:rPr>
          <w:b/>
          <w:color w:val="16243F"/>
          <w:sz w:val="25"/>
        </w:rPr>
        <w:t>56.  Engaging Social Media Graphics Needed</w:t>
      </w:r>
    </w:p>
    <w:p>
      <w:r>
        <w:rPr>
          <w:i/>
          <w:color w:val="6B7280"/>
          <w:sz w:val="19"/>
        </w:rPr>
        <w:t>freelancer · $2–$8 USD /hr · Remote · 2026-05-31</w:t>
      </w:r>
    </w:p>
    <w:p>
      <w:r>
        <w:rPr>
          <w:b/>
          <w:color w:val="C8472B"/>
          <w:sz w:val="21"/>
        </w:rPr>
        <w:t>Adobe skills:  Photoshop  ·  Illustrator  ·  Animate</w:t>
      </w:r>
    </w:p>
    <w:p>
      <w:r>
        <w:rPr>
          <w:color w:val="23303F"/>
          <w:sz w:val="21"/>
        </w:rPr>
        <w:t>I’m looking for a creative partner to produce eye-catching images and graphics that I can post across Instagram, Facebook and Twitter. The focus is purely on content creation—I’ll handle scheduling and community management myself—so I need someone who can translate brief ideas or captions into scroll-stopping visuals that feel consistent with my brand tone and dimensions for each platform.</w:t>
        <w:br/>
        <w:br/>
        <w:t>Here’s what I’ll need from you:</w:t>
        <w:br/>
        <w:t xml:space="preserve">• Custom static or lightly animated graphics sized correctly for Instagram, Facebook and Twitter  </w:t>
        <w:br/>
        <w:t xml:space="preserve">• Source files (PSD, AI or layered PNG) so I can tweak text or colors later if required  </w:t>
        <w:br/>
        <w:t>• Web-ready exports optimized for fast loading without quality loss</w:t>
        <w:br/>
        <w:br/>
        <w:t>You should be comfortable working within brand colour palettes, typefaces and any imagery I supply, yet still able to suggest fresh directions when something could perform better. Experience with Adobe Photoshop, Illustrator or similar design tools is important, and a solid grasp of current social media trends will help ensure the visuals resonate with my audience.</w:t>
        <w:br/>
        <w:br/>
        <w:t>Please share a concise portfolio that highlights comparable work, together with a note on your typical turnaround time per graphic. I’m ready to get started as soon as I find the right fit, and feedback will be prompt so we can keep the creative flow moving.</w:t>
      </w:r>
    </w:p>
    <w:p>
      <w:hyperlink r:id="rId698">
        <w:r>
          <w:rPr>
            <w:color w:val="1155CC"/>
            <w:u w:val="single"/>
          </w:rPr>
          <w:t>View source →</w:t>
        </w:r>
      </w:hyperlink>
    </w:p>
    <w:p/>
    <w:p>
      <w:r>
        <w:rPr>
          <w:b/>
          <w:color w:val="16243F"/>
          <w:sz w:val="25"/>
        </w:rPr>
        <w:t>57.  Social Media Brand Growth Strategist</w:t>
      </w:r>
    </w:p>
    <w:p>
      <w:r>
        <w:rPr>
          <w:i/>
          <w:color w:val="6B7280"/>
          <w:sz w:val="19"/>
        </w:rPr>
        <w:t>freelancer · $250–$750 USD · Remote · 2026-06-01</w:t>
      </w:r>
    </w:p>
    <w:p>
      <w:r>
        <w:rPr>
          <w:b/>
          <w:color w:val="C8472B"/>
          <w:sz w:val="21"/>
        </w:rPr>
        <w:t>Adobe skills:  Premiere Pro  ·  InDesign  ·  Illustrator</w:t>
      </w:r>
    </w:p>
    <w:p>
      <w:r>
        <w:rPr>
          <w:color w:val="23303F"/>
          <w:sz w:val="21"/>
        </w:rPr>
        <w:t>I’m ready to turn my Instagram, Facebook, and LinkedIn profiles into a coherent, buzz-worthy personal brand ahead of my upcoming book launch. What I need now is a partner who can translate my ideas into a data-backed content strategy and the kind of scroll-stopping posts that spark shares and conversations—ultimately lifting brand awareness.</w:t>
        <w:br/>
        <w:br/>
        <w:t>You’ll take the lead on shaping a month-to-month roadmap, blending audience research with creative insight to uncover the angles most likely to resonate. From there, I’d like you to craft viral-minded assets (reels, carousels, short-form copy, visuals) and oversee scheduling through the tools you trust—whether that’s Later, Buffer, Hootsuite, or native platform studios. Strong storytelling, on-brand visuals (Canva, Adobe Express, etc.), and a knack for trending formats are essential.</w:t>
        <w:br/>
        <w:br/>
        <w:t>To keep us on the same page, I’ll look for:</w:t>
        <w:br/>
        <w:br/>
        <w:t xml:space="preserve">• A 30-day content calendar with post concepts, captions, and creative direction  </w:t>
        <w:br/>
        <w:t xml:space="preserve">• Two to three “big swing” viral ideas each month designed to expand reach rapidly  </w:t>
        <w:br/>
        <w:t>• Weekly performance snapshots highlighting wins, insights, and next steps</w:t>
        <w:br/>
        <w:br/>
        <w:t>If you’ve grown personal brands before—especially around product or book launches—send over a quick note with relevant metrics, links, or case studies. Let’s amplify this brand together.</w:t>
      </w:r>
    </w:p>
    <w:p>
      <w:hyperlink r:id="rId699">
        <w:r>
          <w:rPr>
            <w:color w:val="1155CC"/>
            <w:u w:val="single"/>
          </w:rPr>
          <w:t>View source →</w:t>
        </w:r>
      </w:hyperlink>
    </w:p>
    <w:p/>
    <w:p>
      <w:r>
        <w:rPr>
          <w:b/>
          <w:color w:val="16243F"/>
          <w:sz w:val="25"/>
        </w:rPr>
        <w:t>58.  Customer Support Specialist – Live Chat &amp; Email</w:t>
      </w:r>
    </w:p>
    <w:p>
      <w:r>
        <w:rPr>
          <w:i/>
          <w:color w:val="6B7280"/>
          <w:sz w:val="19"/>
        </w:rPr>
        <w:t>freelancer · ₹750–₹1250 INR /hr · Remote · 2026-06-03</w:t>
      </w:r>
    </w:p>
    <w:p>
      <w:r>
        <w:rPr>
          <w:b/>
          <w:color w:val="C8472B"/>
          <w:sz w:val="21"/>
        </w:rPr>
        <w:t>Adobe skills:  Illustrator</w:t>
      </w:r>
    </w:p>
    <w:p>
      <w:r>
        <w:rPr>
          <w:color w:val="23303F"/>
          <w:sz w:val="21"/>
        </w:rPr>
        <w:t xml:space="preserve">Our customers reach out around the clock via live chat and email, and I need a warm-hearted problem solver who can step in, pick up a conversation mid-stream, and close it with genuine care. You’ll read between the lines, identify the real issue, and deliver a clear, concise solution that leaves the customer feeling heard and valued.  </w:t>
        <w:br/>
        <w:br/>
        <w:t xml:space="preserve">Here’s what success looks like for me: every ticket answered within agreed response times, consistent tone that matches our brand voice, precise documentation of each interaction in our help-desk platform, and proactive feedback whenever you spot patterns that could improve our product or processes. If a question falls outside your scope, you’ll flag it and keep the customer updated rather than leaving them waiting in the dark.  </w:t>
        <w:br/>
        <w:br/>
        <w:t xml:space="preserve">I value people who:  </w:t>
        <w:br/>
        <w:t xml:space="preserve">• write and speak flawless, friendly English  </w:t>
        <w:br/>
        <w:t xml:space="preserve">• stay calm when several chats light up at once  </w:t>
        <w:br/>
        <w:t xml:space="preserve">• see a complaint as an opportunity to create a fan  </w:t>
        <w:br/>
        <w:t xml:space="preserve">• aren’t afraid to suggest a smarter workflow when you find one  </w:t>
        <w:br/>
        <w:br/>
        <w:t>The role starts part-time with room to grow as volume increases. I’ll provide product training, brand guidelines, and response templates; you’ll bring the empathy, clarity, and pace that keep our customers coming back. If this sounds like the sort of support desk you’d like to own, let’s talk.</w:t>
      </w:r>
    </w:p>
    <w:p>
      <w:hyperlink r:id="rId700">
        <w:r>
          <w:rPr>
            <w:color w:val="1155CC"/>
            <w:u w:val="single"/>
          </w:rPr>
          <w:t>View source →</w:t>
        </w:r>
      </w:hyperlink>
    </w:p>
    <w:p/>
    <w:p>
      <w:r>
        <w:rPr>
          <w:b/>
          <w:color w:val="16243F"/>
          <w:sz w:val="25"/>
        </w:rPr>
        <w:t>59.  Photorealistic AI Image Creation</w:t>
      </w:r>
    </w:p>
    <w:p>
      <w:r>
        <w:rPr>
          <w:i/>
          <w:color w:val="6B7280"/>
          <w:sz w:val="19"/>
        </w:rPr>
        <w:t>freelancer · ₹12500–₹37500 INR · Remote · 2026-06-04</w:t>
      </w:r>
    </w:p>
    <w:p>
      <w:r>
        <w:rPr>
          <w:b/>
          <w:color w:val="C8472B"/>
          <w:sz w:val="21"/>
        </w:rPr>
        <w:t>Adobe skills:  Photoshop</w:t>
      </w:r>
    </w:p>
    <w:p>
      <w:r>
        <w:rPr>
          <w:color w:val="23303F"/>
          <w:sz w:val="21"/>
        </w:rPr>
        <w:t>I’m looking for a freelancer who can produce photorealistic, AI-generated images that fit seamlessly with my wider content strategy. The project is straightforward: turn the concepts I provide into polished visuals that feel truly lifelike.</w:t>
        <w:br/>
        <w:br/>
        <w:t>Here’s what matters most to me:</w:t>
        <w:br/>
        <w:t>• An AI workflow that reliably produces high-resolution, detail-rich, photorealistic results.</w:t>
        <w:br/>
        <w:t>• Clear communication so we can refine prompts or tweak lighting, mood, and composition quickly—I aim to approve final images within 24 hours of each brief.</w:t>
        <w:br/>
        <w:t>• Evidence of your experience creating similar work. Links, screenshots, or brief case studies are ideal.</w:t>
        <w:br/>
        <w:br/>
        <w:t>Deliverables</w:t>
        <w:br/>
        <w:t xml:space="preserve">1. A set of completed images in PNG (transparent if requested) and layered PSD or equivalent editable format.  </w:t>
        <w:br/>
        <w:t xml:space="preserve">2. Prompt text and seed/settings so the output can be reproduced or iterated later.  </w:t>
        <w:br/>
        <w:t>3. A short hand-off note summarising any colour profiles, resolution choices, or post-processing steps.</w:t>
        <w:br/>
        <w:br/>
        <w:t>Acceptance Criteria</w:t>
        <w:br/>
        <w:t xml:space="preserve">• Images must be at least 4K, free of artefacts, and photorealistic in lighting, texture, and proportion.  </w:t>
        <w:br/>
        <w:t>• Final files pass a quick spot-check for licensing compliance on any third-party elements used.</w:t>
        <w:br/>
        <w:br/>
        <w:t>If your portfolio shows strong, realistic AI renders and you can turn work around fast, I’d love to see it and discuss next steps.</w:t>
      </w:r>
    </w:p>
    <w:p>
      <w:hyperlink r:id="rId701">
        <w:r>
          <w:rPr>
            <w:color w:val="1155CC"/>
            <w:u w:val="single"/>
          </w:rPr>
          <w:t>View source →</w:t>
        </w:r>
      </w:hyperlink>
    </w:p>
    <w:p/>
    <w:p>
      <w:r>
        <w:rPr>
          <w:b/>
          <w:color w:val="16243F"/>
          <w:sz w:val="25"/>
        </w:rPr>
        <w:t>60.  Final Exit Visa Story Cover</w:t>
      </w:r>
    </w:p>
    <w:p>
      <w:r>
        <w:rPr>
          <w:i/>
          <w:color w:val="6B7280"/>
          <w:sz w:val="19"/>
        </w:rPr>
        <w:t>freelancer · $10–$30 USD · Remote · 2026-05-30</w:t>
      </w:r>
    </w:p>
    <w:p>
      <w:r>
        <w:rPr>
          <w:b/>
          <w:color w:val="C8472B"/>
          <w:sz w:val="21"/>
        </w:rPr>
        <w:t>Adobe skills:  Photoshop  ·  Illustrator</w:t>
      </w:r>
    </w:p>
    <w:p>
      <w:r>
        <w:rPr>
          <w:color w:val="23303F"/>
          <w:sz w:val="21"/>
        </w:rPr>
        <w:t>I’m promoting a Final Exit Visa service to Bangladeshi expatriates living in Saudi Arabia and I need a single 1080 × 1920 Instagram-Story-sized cover that will also double as the thumbnail for my Facebook ad video. The design must instantly convey safe, premium travel from Saudi Arabia to Bangladesh while looking clean, trustworthy, and scroll-stopping.</w:t>
        <w:br/>
        <w:br/>
        <w:t xml:space="preserve">Visual direction  </w:t>
        <w:br/>
        <w:t xml:space="preserve">• Emphasise an airplane and a passport in the composition; an airport backdrop can support the concept if it doesn’t clutter the frame.  </w:t>
        <w:br/>
        <w:t xml:space="preserve">• Work in rich yet balanced colours that feel professional rather than overly flashy.  </w:t>
        <w:br/>
        <w:t xml:space="preserve">• Use stylish Bangla typography for the three copy lines exactly as written:  </w:t>
        <w:br/>
        <w:t xml:space="preserve">  ১. ফাইনাল একজিট ভিসায় দেশে যেতে চান?  </w:t>
        <w:br/>
        <w:t xml:space="preserve">  ২. আউটপাস / ফাইনাল এ</w:t>
        <w:br/>
        <w:br/>
        <w:t xml:space="preserve">Practical requirements  </w:t>
        <w:br/>
        <w:t xml:space="preserve">• Canvas: 1080 × 1920 px (vertical).  </w:t>
        <w:br/>
        <w:t xml:space="preserve">• The finished graphic must look razor-sharp both as a static story slide and as the freeze-frame cover of the video.  </w:t>
        <w:br/>
        <w:t xml:space="preserve">• Supply the layered, fully editable source file—PSD or AI is fine—as well as a ready-to-use high-resolution export (PNG or JPG).  </w:t>
        <w:br/>
        <w:t>• Turnaround is urgent; I need first draft concepts quickly and final delivery as soon as approved.</w:t>
        <w:br/>
        <w:br/>
        <w:t>If this sounds clear, let me know how soon you can show an initial draft and I’ll share any brand colours or logos you may need.</w:t>
      </w:r>
    </w:p>
    <w:p>
      <w:hyperlink r:id="rId702">
        <w:r>
          <w:rPr>
            <w:color w:val="1155CC"/>
            <w:u w:val="single"/>
          </w:rPr>
          <w:t>View source →</w:t>
        </w:r>
      </w:hyperlink>
    </w:p>
    <w:p/>
    <w:p>
      <w:r>
        <w:rPr>
          <w:b/>
          <w:color w:val="16243F"/>
          <w:sz w:val="25"/>
        </w:rPr>
        <w:t>61.  Remote Marketing Copywriter Needed</w:t>
      </w:r>
    </w:p>
    <w:p>
      <w:r>
        <w:rPr>
          <w:i/>
          <w:color w:val="6B7280"/>
          <w:sz w:val="19"/>
        </w:rPr>
        <w:t>freelancer · ₹750–₹1250 INR /hr · Remote · 2026-06-03</w:t>
      </w:r>
    </w:p>
    <w:p>
      <w:r>
        <w:rPr>
          <w:b/>
          <w:color w:val="C8472B"/>
          <w:sz w:val="21"/>
        </w:rPr>
        <w:t>Adobe skills:  Illustrator</w:t>
      </w:r>
    </w:p>
    <w:p>
      <w:r>
        <w:rPr>
          <w:color w:val="23303F"/>
          <w:sz w:val="21"/>
        </w:rPr>
        <w:t>I need a talented copywriter who can work entirely from home and turn product and brand messages into persuasive marketing and advertisement copy. You’ll be producing short-form and long-form pieces—think landing pages, social media ads, taglines, and occasional scripts—always focused on boosting conversions and brand engagement.</w:t>
        <w:br/>
        <w:br/>
        <w:t>Day-to-day you’ll collaborate with me over email or chat, research the target audience, and deliver copy that is clear, on-brand, and optimized for engagement. Familiarity with basic SEO principles, A/B testing concepts, and popular ad platforms (Meta, Google Ads, LinkedIn) will help you hit the ground running, but sharp writing and creativity are what matter most.</w:t>
        <w:br/>
        <w:br/>
        <w:t>Deliverables I expect:</w:t>
        <w:br/>
        <w:t xml:space="preserve">• Compelling ad headlines and body copy for multiple platforms  </w:t>
        <w:br/>
        <w:t xml:space="preserve">• Polished landing-page or sales-page drafts ready for design handoff  </w:t>
        <w:br/>
        <w:t xml:space="preserve">• Quick revisions based on performance data or stakeholder feedback  </w:t>
        <w:br/>
        <w:br/>
        <w:t>To be a great fit, please share two or three samples of past marketing or advertisement copy you wrote, briefly outline your typical turnaround time, and let me know any tools (Grammarly, Hemingway, Semrush, etc.) you like to use during your process. I’m looking forward to collaborating remotely and getting high-impact copy live as soon as possible.</w:t>
      </w:r>
    </w:p>
    <w:p>
      <w:hyperlink r:id="rId703">
        <w:r>
          <w:rPr>
            <w:color w:val="1155CC"/>
            <w:u w:val="single"/>
          </w:rPr>
          <w:t>View source →</w:t>
        </w:r>
      </w:hyperlink>
    </w:p>
    <w:p/>
    <w:p>
      <w:r>
        <w:rPr>
          <w:b/>
          <w:color w:val="16243F"/>
          <w:sz w:val="25"/>
        </w:rPr>
        <w:t>62.  Modern Logo &amp; Advertising Poster Design</w:t>
      </w:r>
    </w:p>
    <w:p>
      <w:r>
        <w:rPr>
          <w:i/>
          <w:color w:val="6B7280"/>
          <w:sz w:val="19"/>
        </w:rPr>
        <w:t>freelancer · ₹12500–₹37500 INR · Remote · 2026-05-31</w:t>
      </w:r>
    </w:p>
    <w:p>
      <w:r>
        <w:rPr>
          <w:b/>
          <w:color w:val="C8472B"/>
          <w:sz w:val="21"/>
        </w:rPr>
        <w:t>Adobe skills:  Photoshop  ·  Illustrator</w:t>
      </w:r>
    </w:p>
    <w:p>
      <w:r>
        <w:rPr>
          <w:color w:val="23303F"/>
          <w:sz w:val="21"/>
        </w:rPr>
        <w:t xml:space="preserve">I’m launching a new product line and need a cohesive visual identity that starts with a clean, modern logo and carries through to a striking poster built for product advertising.  </w:t>
        <w:br/>
        <w:br/>
        <w:t>For the logo, think sleek lines, balanced geometry and a contemporary feel—something that will reproduce well on packaging, social media and print. Adobe Illustrator or another vector–based tool is ideal because I’ll need fully scalable artwork plus the usual web-ready formats.</w:t>
        <w:br/>
        <w:br/>
        <w:t>The poster must stop people in their tracks. Bold graphics are the heart of the concept: vibrant colour blocks, high-impact imagery and confident typography that pushes the product to the forefront. Final output should be print-ready (CMYK, 300 dpi) as well as a downsized RGB version for digital use.</w:t>
        <w:br/>
        <w:br/>
        <w:t xml:space="preserve">Deliverables  </w:t>
        <w:br/>
        <w:t xml:space="preserve">• Modern logo: layered AI file, SVG, PNG, JPEG  </w:t>
        <w:br/>
        <w:t>• Product-advertisement poster: print-ready PDF, editable PSD/AI, and a web-optimised JPEG</w:t>
        <w:br/>
        <w:br/>
        <w:t xml:space="preserve">I’d like to see initial sketches or mood boards before moving into full production, and I’m happy to provide quick feedback so we can iterate efficiently. Two to three revision rounds should be plenty, but I’m flexible if minor tweaks are needed to nail the look.  </w:t>
        <w:br/>
        <w:br/>
        <w:t>If this sounds like your style, let’s create a brand presence that turns heads and drives sales.</w:t>
      </w:r>
    </w:p>
    <w:p>
      <w:hyperlink r:id="rId704">
        <w:r>
          <w:rPr>
            <w:color w:val="1155CC"/>
            <w:u w:val="single"/>
          </w:rPr>
          <w:t>View source →</w:t>
        </w:r>
      </w:hyperlink>
    </w:p>
    <w:p/>
    <w:p>
      <w:r>
        <w:rPr>
          <w:b/>
          <w:color w:val="16243F"/>
          <w:sz w:val="25"/>
        </w:rPr>
        <w:t>63.  Edit Trendy Instagram Reels</w:t>
      </w:r>
    </w:p>
    <w:p>
      <w:r>
        <w:rPr>
          <w:i/>
          <w:color w:val="6B7280"/>
          <w:sz w:val="19"/>
        </w:rPr>
        <w:t>freelancer · ₹1250–₹2500 INR /hr · Remote · 2026-06-05</w:t>
      </w:r>
    </w:p>
    <w:p>
      <w:r>
        <w:rPr>
          <w:b/>
          <w:color w:val="C8472B"/>
          <w:sz w:val="21"/>
        </w:rPr>
        <w:t>Adobe skills:  After Effects</w:t>
      </w:r>
    </w:p>
    <w:p>
      <w:r>
        <w:rPr>
          <w:color w:val="23303F"/>
          <w:sz w:val="21"/>
        </w:rPr>
        <w:t>Raw vertical clips (15-60 s each) from recent shoots are ready to be turned into eye-catching Instagram Reels. The final videos must feel native to the platform—quick cuts, punchy text overlays, dynamic transitions, and trending audio synced perfectly to highlight key moments.</w:t>
        <w:br/>
        <w:br/>
        <w:t xml:space="preserve">Scope of work  </w:t>
        <w:br/>
        <w:t xml:space="preserve">• Select the strongest takes, trim dead space, and arrange for maximum hook in the first three seconds.  </w:t>
        <w:br/>
        <w:t xml:space="preserve">• Apply a trend-based style: swipe/push transitions, bold on-screen captions, emoji call-outs, and rhythmic jump cuts that match current Reel aesthetics.  </w:t>
        <w:br/>
        <w:t xml:space="preserve">• Light color-grading and stabilization so the footage looks polished without losing an organic feel.  </w:t>
        <w:br/>
        <w:t xml:space="preserve">• Source royalty-free or in-app trending sounds when provided references aren’t available.  </w:t>
        <w:br/>
        <w:t>• Deliver the master file in 1080 × 1920 (MP4, H.264) plus an export with burned-in captions.</w:t>
        <w:br/>
        <w:br/>
        <w:t xml:space="preserve">Acceptance criteria  </w:t>
        <w:br/>
        <w:t xml:space="preserve">1. Reel length stays within Instagram’s Reel limits (preferably 20-30 s for higher engagement).  </w:t>
        <w:br/>
        <w:t xml:space="preserve">2. First draft delivered within 48 h of receiving footage, up to two revision rounds included.  </w:t>
        <w:br/>
        <w:t>3. Final file passes Instagram upload without compression artifacts or audio mismatch.</w:t>
        <w:br/>
        <w:br/>
        <w:t>Raw footage link and brand guidelines will be shared immediately after project start so you can dive straight into the edit.</w:t>
      </w:r>
    </w:p>
    <w:p>
      <w:hyperlink r:id="rId705">
        <w:r>
          <w:rPr>
            <w:color w:val="1155CC"/>
            <w:u w:val="single"/>
          </w:rPr>
          <w:t>View source →</w:t>
        </w:r>
      </w:hyperlink>
    </w:p>
    <w:p/>
    <w:p>
      <w:r>
        <w:rPr>
          <w:b/>
          <w:color w:val="16243F"/>
          <w:sz w:val="25"/>
        </w:rPr>
        <w:t>64.  Edit Trendy Instagram Reels</w:t>
      </w:r>
    </w:p>
    <w:p>
      <w:r>
        <w:rPr>
          <w:i/>
          <w:color w:val="6B7280"/>
          <w:sz w:val="19"/>
        </w:rPr>
        <w:t>freelancer · $8–$15 USD /hr · Remote · 2026-06-05</w:t>
      </w:r>
    </w:p>
    <w:p>
      <w:r>
        <w:rPr>
          <w:b/>
          <w:color w:val="C8472B"/>
          <w:sz w:val="21"/>
        </w:rPr>
        <w:t>Adobe skills:  After Effects</w:t>
      </w:r>
    </w:p>
    <w:p>
      <w:r>
        <w:rPr>
          <w:color w:val="23303F"/>
          <w:sz w:val="21"/>
        </w:rPr>
        <w:t>Raw vertical clips (15-60 s each) from recent shoots are ready to be turned into eye-catching Instagram Reels. The final videos must feel native to the platform—quick cuts, punchy text overlays, dynamic transitions, and trending audio synced perfectly to highlight key moments.</w:t>
        <w:br/>
        <w:br/>
        <w:t xml:space="preserve">Scope of work  </w:t>
        <w:br/>
        <w:t xml:space="preserve">• Select the strongest takes, trim dead space, and arrange for maximum hook in the first three seconds.  </w:t>
        <w:br/>
        <w:t xml:space="preserve">• Apply a trend-based style: swipe/push transitions, bold on-screen captions, emoji call-outs, and rhythmic jump cuts that match current Reel aesthetics.  </w:t>
        <w:br/>
        <w:t xml:space="preserve">• Light color-grading and stabilization so the footage looks polished without losing an organic feel.  </w:t>
        <w:br/>
        <w:t xml:space="preserve">• Source royalty-free or in-app trending sounds when provided references aren’t available.  </w:t>
        <w:br/>
        <w:t>• Deliver the master file in 1080 × 1920 (MP4, H.264) plus an export with burned-in captions.</w:t>
        <w:br/>
        <w:br/>
        <w:t xml:space="preserve">Acceptance criteria  </w:t>
        <w:br/>
        <w:t xml:space="preserve">1. Reel length stays within Instagram’s Reel limits (preferably 20-30 s for higher engagement).  </w:t>
        <w:br/>
        <w:t xml:space="preserve">2. First draft delivered within 48 h of receiving footage, up to two revision rounds included.  </w:t>
        <w:br/>
        <w:t>3. Final file passes Instagram upload without compression artifacts or audio mismatch.</w:t>
        <w:br/>
        <w:br/>
        <w:t>Raw footage link and brand guidelines will be shared immediately after project start so you can dive straight into the edit.</w:t>
      </w:r>
    </w:p>
    <w:p>
      <w:hyperlink r:id="rId706">
        <w:r>
          <w:rPr>
            <w:color w:val="1155CC"/>
            <w:u w:val="single"/>
          </w:rPr>
          <w:t>View source →</w:t>
        </w:r>
      </w:hyperlink>
    </w:p>
    <w:p/>
    <w:p>
      <w:r>
        <w:rPr>
          <w:b/>
          <w:color w:val="16243F"/>
          <w:sz w:val="25"/>
        </w:rPr>
        <w:t>65.  Edit Trendy Instagram Reels</w:t>
      </w:r>
    </w:p>
    <w:p>
      <w:r>
        <w:rPr>
          <w:i/>
          <w:color w:val="6B7280"/>
          <w:sz w:val="19"/>
        </w:rPr>
        <w:t>freelancer · ₹750–₹1250 INR /hr · Remote · 2026-06-04</w:t>
      </w:r>
    </w:p>
    <w:p>
      <w:r>
        <w:rPr>
          <w:b/>
          <w:color w:val="C8472B"/>
          <w:sz w:val="21"/>
        </w:rPr>
        <w:t>Adobe skills:  After Effects</w:t>
      </w:r>
    </w:p>
    <w:p>
      <w:r>
        <w:rPr>
          <w:color w:val="23303F"/>
          <w:sz w:val="21"/>
        </w:rPr>
        <w:t>Raw vertical clips (15-60 s each) from recent shoots are ready to be turned into eye-catching Instagram Reels. The final videos must feel native to the platform—quick cuts, punchy text overlays, dynamic transitions, and trending audio synced perfectly to highlight key moments.</w:t>
        <w:br/>
        <w:br/>
        <w:t xml:space="preserve">Scope of work  </w:t>
        <w:br/>
        <w:t xml:space="preserve">• Select the strongest takes, trim dead space, and arrange for maximum hook in the first three seconds.  </w:t>
        <w:br/>
        <w:t xml:space="preserve">• Apply a trend-based style: swipe/push transitions, bold on-screen captions, emoji call-outs, and rhythmic jump cuts that match current Reel aesthetics.  </w:t>
        <w:br/>
        <w:t xml:space="preserve">• Light color-grading and stabilization so the footage looks polished without losing an organic feel.  </w:t>
        <w:br/>
        <w:t xml:space="preserve">• Source royalty-free or in-app trending sounds when provided references aren’t available.  </w:t>
        <w:br/>
        <w:t>• Deliver the master file in 1080 × 1920 (MP4, H.264) plus an export with burned-in captions.</w:t>
        <w:br/>
        <w:br/>
        <w:t xml:space="preserve">Acceptance criteria  </w:t>
        <w:br/>
        <w:t xml:space="preserve">1. Reel length stays within Instagram’s Reel limits (preferably 20-30 s for higher engagement).  </w:t>
        <w:br/>
        <w:t xml:space="preserve">2. First draft delivered within 48 h of receiving footage, up to two revision rounds included.  </w:t>
        <w:br/>
        <w:t>3. Final file passes Instagram upload without compression artifacts or audio mismatch.</w:t>
        <w:br/>
        <w:br/>
        <w:t>Raw footage link and brand guidelines will be shared immediately after project start so you can dive straight into the edit.</w:t>
      </w:r>
    </w:p>
    <w:p>
      <w:hyperlink r:id="rId707">
        <w:r>
          <w:rPr>
            <w:color w:val="1155CC"/>
            <w:u w:val="single"/>
          </w:rPr>
          <w:t>View source →</w:t>
        </w:r>
      </w:hyperlink>
    </w:p>
    <w:p/>
    <w:p>
      <w:r>
        <w:rPr>
          <w:b/>
          <w:color w:val="16243F"/>
          <w:sz w:val="25"/>
        </w:rPr>
        <w:t>66.  AE Templates to JSON</w:t>
      </w:r>
    </w:p>
    <w:p>
      <w:r>
        <w:rPr>
          <w:i/>
          <w:color w:val="6B7280"/>
          <w:sz w:val="19"/>
        </w:rPr>
        <w:t>freelancer · $100–$400 AUD · Remote · 2026-06-02</w:t>
      </w:r>
    </w:p>
    <w:p>
      <w:r>
        <w:rPr>
          <w:b/>
          <w:color w:val="C8472B"/>
          <w:sz w:val="21"/>
        </w:rPr>
        <w:t>Adobe skills:  After Effects</w:t>
      </w:r>
    </w:p>
    <w:p>
      <w:r>
        <w:rPr>
          <w:color w:val="23303F"/>
          <w:sz w:val="21"/>
        </w:rPr>
        <w:t>I have 30 finished After Effects (.aep) video templates that need to be rebuilt inside my own online editor, which stores everything as a single JSON file per scene. Your job is to open each supplied .aep project, study it frame-by-frame, and then recreate it on our platform so the exported video is visually indistinguishable from the original.</w:t>
        <w:br/>
        <w:br/>
        <w:t>What must stay identical: every keyframe animation, each transition, and all effects. The design language also has to carry over exactly—text styles, colour schemes, and all image placements must match pixel for pixel.</w:t>
        <w:br/>
        <w:br/>
        <w:t>You will have direct access to the editor, a style guide, and the JSON schema documentation. If you spot any AE effect that the editor cannot replicate, flag it; we usually find a workaround with nested layers or custom easing curves.</w:t>
        <w:br/>
        <w:br/>
        <w:t xml:space="preserve">Deliverables for each template  </w:t>
        <w:br/>
        <w:t xml:space="preserve">• One validated JSON file ready for import  </w:t>
        <w:br/>
        <w:t xml:space="preserve">• Linked asset manifest (images, audio, video clips) with correct paths  </w:t>
        <w:br/>
        <w:t xml:space="preserve">• A short MP4 test render from the platform to prove visual parity  </w:t>
        <w:br/>
        <w:br/>
        <w:t>I review each submission side-by-side with the source video; once a template passes, we move straight on to the next. Let me know your experience converting AE projects or working with animation JSON, and your estimated turnaround for the first batch.</w:t>
      </w:r>
    </w:p>
    <w:p>
      <w:hyperlink r:id="rId708">
        <w:r>
          <w:rPr>
            <w:color w:val="1155CC"/>
            <w:u w:val="single"/>
          </w:rPr>
          <w:t>View source →</w:t>
        </w:r>
      </w:hyperlink>
    </w:p>
    <w:p/>
    <w:p>
      <w:r>
        <w:rPr>
          <w:b/>
          <w:color w:val="16243F"/>
          <w:sz w:val="25"/>
        </w:rPr>
        <w:t>67.  Amateur Adult Photo-Video Shoot</w:t>
      </w:r>
    </w:p>
    <w:p>
      <w:r>
        <w:rPr>
          <w:i/>
          <w:color w:val="6B7280"/>
          <w:sz w:val="19"/>
        </w:rPr>
        <w:t>freelancer · $15–$25 USD /hr · Remote · 2026-06-02</w:t>
      </w:r>
    </w:p>
    <w:p>
      <w:r>
        <w:rPr>
          <w:b/>
          <w:color w:val="C8472B"/>
          <w:sz w:val="21"/>
        </w:rPr>
        <w:t>Adobe skills:  Photoshop</w:t>
      </w:r>
    </w:p>
    <w:p>
      <w:r>
        <w:rPr>
          <w:color w:val="23303F"/>
          <w:sz w:val="21"/>
        </w:rPr>
        <w:t>I’m launching a brand-new adult content site and I’m looking for someone who enjoys experimenting with a camera to help me capture the very first material for the platform. The job is equal parts photography and videography: we’ll be shooting short, realistic scenes and matching photo sets in a single indoor location that I have ready to go.</w:t>
        <w:br/>
        <w:br/>
        <w:t>You’ll bring your own gear—DSLR or mirrorless camera capable of recording in 1080p or 4K, a basic lens kit, and any small lighting setup you prefer. I’ll handle the concept, talent, and scene styling; you focus on framing, exposure, and keeping everything looking natural and true to life.</w:t>
        <w:br/>
        <w:br/>
        <w:t>When we wrap, I’ll need the unedited RAW photos plus the video files transferred the same day (WeTransfer, Google Drive, or straight from the memory card—whatever is easiest). I’m happy to credit you on the site if you’d like to build your portfolio, or keep everything anonymous if you prefer.</w:t>
        <w:br/>
        <w:br/>
        <w:t>We can schedule the shoot for a weekday afternoon or weekend morning—whatever fits your calendar best. If this sounds like a fun way to sharpen your skills, let’s talk and lock in a date.</w:t>
        <w:br/>
        <w:br/>
        <w:t>Additionally, freelancers should be comfortable working around nudity while maintaining respect for the talent. Experience in web design is also preferred.</w:t>
      </w:r>
    </w:p>
    <w:p>
      <w:hyperlink r:id="rId709">
        <w:r>
          <w:rPr>
            <w:color w:val="1155CC"/>
            <w:u w:val="single"/>
          </w:rPr>
          <w:t>View source →</w:t>
        </w:r>
      </w:hyperlink>
    </w:p>
    <w:p/>
    <w:p>
      <w:r>
        <w:rPr>
          <w:b/>
          <w:color w:val="16243F"/>
          <w:sz w:val="25"/>
        </w:rPr>
        <w:t>68.  Modern Utility App Design</w:t>
      </w:r>
    </w:p>
    <w:p>
      <w:r>
        <w:rPr>
          <w:i/>
          <w:color w:val="6B7280"/>
          <w:sz w:val="19"/>
        </w:rPr>
        <w:t>freelancer · $30–$250 AUD · Remote · 2026-05-30</w:t>
      </w:r>
    </w:p>
    <w:p>
      <w:r>
        <w:rPr>
          <w:b/>
          <w:color w:val="C8472B"/>
          <w:sz w:val="21"/>
        </w:rPr>
        <w:t>Adobe skills:  Photoshop  ·  XD</w:t>
      </w:r>
    </w:p>
    <w:p>
      <w:r>
        <w:rPr>
          <w:color w:val="23303F"/>
          <w:sz w:val="21"/>
        </w:rPr>
        <w:t>I’m building a lightweight utility tool for mobile and need a clean, modern UI / UX that makes every screen feel effortless to use. The overall look should be contemporary rather than playful or overly minimalist, with smooth transitions and intuitive visual cues that guide users naturally.</w:t>
        <w:br/>
        <w:br/>
        <w:t>What matters most is the full interaction flow—wireframes right through to polished mock-ups—so the design must show how each tap or swipe moves the user forward without confusion. If you love distilling complex actions into simple, elegant patterns, you’ll be a perfect fit.</w:t>
        <w:br/>
        <w:br/>
        <w:t xml:space="preserve">For clarity, here’s what I need from you:  </w:t>
        <w:br/>
        <w:t xml:space="preserve">• A complete set of high-fidelity screens (both light and dark mode if you believe it benefits usability)  </w:t>
        <w:br/>
        <w:t xml:space="preserve">• Clickable prototype in Figma or Adobe XD demonstrating the key flows of the utility tool  </w:t>
        <w:br/>
        <w:t xml:space="preserve">• A compact style guide covering typography, colour palette, iconography and common components  </w:t>
        <w:br/>
        <w:br/>
        <w:t>Files should be delivered in layered, editable format so my dev team can extract assets quickly. I’m working on a fixed-price basis and will release payment once the prototype and assets match the agreed look and usability standards.</w:t>
        <w:br/>
        <w:br/>
        <w:t>If this sounds straightforward and exciting, let’s get started—I’m ready to hand over the brief and answer any detail you need.</w:t>
      </w:r>
    </w:p>
    <w:p>
      <w:hyperlink r:id="rId710">
        <w:r>
          <w:rPr>
            <w:color w:val="1155CC"/>
            <w:u w:val="single"/>
          </w:rPr>
          <w:t>View source →</w:t>
        </w:r>
      </w:hyperlink>
    </w:p>
    <w:p/>
    <w:p>
      <w:r>
        <w:rPr>
          <w:b/>
          <w:color w:val="16243F"/>
          <w:sz w:val="25"/>
        </w:rPr>
        <w:t>69.  Vibrant Social &amp; Web Graphics</w:t>
      </w:r>
    </w:p>
    <w:p>
      <w:r>
        <w:rPr>
          <w:i/>
          <w:color w:val="6B7280"/>
          <w:sz w:val="19"/>
        </w:rPr>
        <w:t>freelancer · ₹1500–₹12500 INR · Remote · 2026-05-30</w:t>
      </w:r>
    </w:p>
    <w:p>
      <w:r>
        <w:rPr>
          <w:b/>
          <w:color w:val="C8472B"/>
          <w:sz w:val="21"/>
        </w:rPr>
        <w:t>Adobe skills:  Photoshop  ·  Illustrator</w:t>
      </w:r>
    </w:p>
    <w:p>
      <w:r>
        <w:rPr>
          <w:color w:val="23303F"/>
          <w:sz w:val="21"/>
        </w:rPr>
        <w:t>I need a steady stream of bold, energetic visuals that tie every corner of my online presence together. The work centers on crafting platform-specific social media posts for Facebook, Instagram, Twitter, LinkedIn, Threads, YouTube, and Pinterest, all in a lively, eye-catching style that sparks engagement.</w:t>
        <w:br/>
        <w:br/>
        <w:t>To extend that same energy, I also want matching website graphics—hero images, section headers, and call-to-action spots—plus occasional banner ads for promotional campaigns. Every asset should feel part of one cohesive family while being perfectly sized, compressed, and formatted for its destination.</w:t>
        <w:br/>
        <w:br/>
        <w:t xml:space="preserve">Deliverables  </w:t>
        <w:br/>
        <w:t xml:space="preserve">• Editable source files (AI / PSD / Figma) for each design  </w:t>
        <w:br/>
        <w:t xml:space="preserve">• Web-ready exports in the correct dimensions and file types  </w:t>
        <w:br/>
        <w:t xml:space="preserve">• Mini style reference (colours, typography) to keep future assets consistent  </w:t>
        <w:br/>
        <w:br/>
        <w:t xml:space="preserve">Acceptance criteria  </w:t>
        <w:br/>
        <w:t xml:space="preserve">1. Visually bold and vibrant, with clear hierarchy and confident colour use  </w:t>
        <w:br/>
        <w:t xml:space="preserve">2. Compliant with the latest guidelines for every listed platform  </w:t>
        <w:br/>
        <w:t xml:space="preserve">3. All imagery fully licensed or custom-created  </w:t>
        <w:br/>
        <w:br/>
        <w:t>I’ll supply copy, logos, and any existing brand elements; you bring the creative flair and reliable turnaround. Please share timing estimates per asset and samples that prove you thrive in this vivid aesthetic.</w:t>
      </w:r>
    </w:p>
    <w:p>
      <w:hyperlink r:id="rId711">
        <w:r>
          <w:rPr>
            <w:color w:val="1155CC"/>
            <w:u w:val="single"/>
          </w:rPr>
          <w:t>View source →</w:t>
        </w:r>
      </w:hyperlink>
    </w:p>
    <w:p/>
    <w:p>
      <w:r>
        <w:rPr>
          <w:b/>
          <w:color w:val="16243F"/>
          <w:sz w:val="25"/>
        </w:rPr>
        <w:t>70.  Business Storytelling Visual Illustrations</w:t>
      </w:r>
    </w:p>
    <w:p>
      <w:r>
        <w:rPr>
          <w:i/>
          <w:color w:val="6B7280"/>
          <w:sz w:val="19"/>
        </w:rPr>
        <w:t>freelancer · $10–$30 USD · Remote · 2026-06-03</w:t>
      </w:r>
    </w:p>
    <w:p>
      <w:r>
        <w:rPr>
          <w:b/>
          <w:color w:val="C8472B"/>
          <w:sz w:val="21"/>
        </w:rPr>
        <w:t>Adobe skills:  Photoshop  ·  Illustrator</w:t>
      </w:r>
    </w:p>
    <w:p>
      <w:r>
        <w:rPr>
          <w:color w:val="23303F"/>
          <w:sz w:val="21"/>
        </w:rPr>
        <w:t>Saya ingin rangkaian ilustrasi yang mampu menceritakan kisah bisnis kami secara memikat agar keterlibatan pelanggan meningkat. Gaya boleh bervariasi—dari sketsa awal hingga digital art penuh warna—selama narasi visualnya kuat dan konsisten.</w:t>
        <w:br/>
        <w:br/>
        <w:t>Apa yang saya butuhkan</w:t>
        <w:br/>
        <w:t xml:space="preserve">• Storyboard singkat (alur 4–6 frame) untuk memastikan urutan cerita jelas.  </w:t>
        <w:br/>
        <w:t xml:space="preserve">• Ilustrasi final beresolusi tinggi dalam format PNG/JPG + file terbuka (PSD, Procreate, atau Clip Studio Paint).  </w:t>
        <w:br/>
        <w:t xml:space="preserve">• Palet warna yang mendukung persona merek dan memancing emosi audiens.  </w:t>
        <w:br/>
        <w:t>• Versi ringkas siap unggah untuk media sosial.</w:t>
        <w:br/>
        <w:br/>
        <w:t>Yang saya cari</w:t>
        <w:br/>
        <w:t>Anda nyaman dengan ilustrasi, digital painting, dan character design serta memahami color theory. Bebas memilih tool—Procreate, Photoshop, Clip Studio Paint, atau teknik manual—asal hasil akhirnya rapi dan mudah diadaptasi ke berbagai platform.</w:t>
        <w:br/>
        <w:br/>
        <w:t>Kriteria penerimaan</w:t>
        <w:br/>
        <w:t xml:space="preserve">• Visual menggambarkan pesan utama bisnis tanpa perlu teks panjang.  </w:t>
        <w:br/>
        <w:t xml:space="preserve">• Setiap frame mengikuti alur storyboard dan menjaga konsistensi gaya.  </w:t>
        <w:br/>
        <w:t>• Warna, komposisi, dan ekspresi karakter efektif meningkatkan daya tarik dan potensi interaksi.</w:t>
        <w:br/>
        <w:br/>
        <w:t>Jika Anda suka tantangan kreatif dan ingin membantu kami membuat cerita bisnis terasa hidup, kirimkan portofolio relevan beserta perkiraan waktu pengerjaan.</w:t>
      </w:r>
    </w:p>
    <w:p>
      <w:hyperlink r:id="rId712">
        <w:r>
          <w:rPr>
            <w:color w:val="1155CC"/>
            <w:u w:val="single"/>
          </w:rPr>
          <w:t>View source →</w:t>
        </w:r>
      </w:hyperlink>
    </w:p>
    <w:p/>
    <w:p>
      <w:r>
        <w:rPr>
          <w:b/>
          <w:color w:val="16243F"/>
          <w:sz w:val="25"/>
        </w:rPr>
        <w:t>71.  Two AI-Generated Marketing Videos</w:t>
      </w:r>
    </w:p>
    <w:p>
      <w:r>
        <w:rPr>
          <w:i/>
          <w:color w:val="6B7280"/>
          <w:sz w:val="19"/>
        </w:rPr>
        <w:t>freelancer · $30–$250 USD · Remote · 2026-06-01</w:t>
      </w:r>
    </w:p>
    <w:p>
      <w:r>
        <w:rPr>
          <w:b/>
          <w:color w:val="C8472B"/>
          <w:sz w:val="21"/>
        </w:rPr>
        <w:t>Adobe skills:  After Effects</w:t>
      </w:r>
    </w:p>
    <w:p>
      <w:r>
        <w:rPr>
          <w:color w:val="23303F"/>
          <w:sz w:val="21"/>
        </w:rPr>
        <w:t xml:space="preserve">I need two short AI-driven videos that mirror the energy, pacing, and overall look of a reference clip I will share as soon as we start. The primary goal is marketing, so each video has to capture attention quickly and leave viewers remembering the brand.  </w:t>
        <w:br/>
        <w:br/>
        <w:t xml:space="preserve">Here is what I already know:  </w:t>
        <w:br/>
        <w:t xml:space="preserve">• Purpose: pure marketing—think scroll-stopping, share-worthy content that fits seamlessly into social feeds or an ad slot.  </w:t>
        <w:br/>
        <w:t xml:space="preserve">• Reference: supplied link will define tone, colour palette, rhythm, and approximate run time.  </w:t>
        <w:br/>
        <w:t xml:space="preserve">• Style &amp; message: I’m open. Whether you lean on full AI animation (e.g., Runway, Synthesia, Pika) or blend real footage with AI-enhanced visuals, I only care that the final output feels on-brand and professional. We can refine the script together to match either brand-awareness or direct-promotion angles once you see the reference.  </w:t>
        <w:br/>
        <w:br/>
        <w:t xml:space="preserve">Deliverables (both videos):  </w:t>
        <w:br/>
        <w:t xml:space="preserve">1. Script and storyboard draft for approval  </w:t>
        <w:br/>
        <w:t xml:space="preserve">2. Final videos in 1080p (MP4 + source project files)  </w:t>
        <w:br/>
        <w:t xml:space="preserve">3. Two rounds of post-delivery tweaks for minor edits  </w:t>
        <w:br/>
        <w:br/>
        <w:t>If you have a reel showing previous AI-generated marketing work, especially pieces that mimic an existing style, that will help me lock this in quickly. I’m ready to move as soon as I find the right creative partner.</w:t>
      </w:r>
    </w:p>
    <w:p>
      <w:hyperlink r:id="rId713">
        <w:r>
          <w:rPr>
            <w:color w:val="1155CC"/>
            <w:u w:val="single"/>
          </w:rPr>
          <w:t>View source →</w:t>
        </w:r>
      </w:hyperlink>
    </w:p>
    <w:p/>
    <w:p>
      <w:r>
        <w:rPr>
          <w:b/>
          <w:color w:val="16243F"/>
          <w:sz w:val="25"/>
        </w:rPr>
        <w:t>72.  ASAP Website Build &amp; Flyer Design</w:t>
      </w:r>
    </w:p>
    <w:p>
      <w:r>
        <w:rPr>
          <w:i/>
          <w:color w:val="6B7280"/>
          <w:sz w:val="19"/>
        </w:rPr>
        <w:t>freelancer · $250–$750 USD · Remote · 2026-05-30</w:t>
      </w:r>
    </w:p>
    <w:p>
      <w:r>
        <w:rPr>
          <w:b/>
          <w:color w:val="C8472B"/>
          <w:sz w:val="21"/>
        </w:rPr>
        <w:t>Adobe skills:  InDesign  ·  Illustrator</w:t>
      </w:r>
    </w:p>
    <w:p>
      <w:r>
        <w:rPr>
          <w:color w:val="23303F"/>
          <w:sz w:val="21"/>
        </w:rPr>
        <w:t>I’m ready to get a website online right away and would love a professional who can walk me through each step—from choosing the right platform and setting up hosting to launching a polished, fully responsive site. I’m looking for clear guidance on design, layout, and any must-have features so the site looks great and functions smoothly on desktop and mobile alike.</w:t>
        <w:br/>
        <w:br/>
        <w:t>Alongside the site, I also need a set of eye-catching brochures or flyers that match the brand style we establish for the web presence. Consistent colors, fonts, and messaging between the site and print material are important so everything feels cohesive.</w:t>
        <w:br/>
        <w:br/>
        <w:t>Time is tight: I’d like to move forward ASAP, so please outline how quickly you can start, what milestones we’ll hit first, and what you need from me up front (assets, copy, images, etc.). If you’ve got a preferred stack or CMS, just let me know; I’m open as long as it’s user-friendly for future updates.</w:t>
        <w:br/>
        <w:br/>
        <w:t xml:space="preserve">Deliverables  </w:t>
        <w:br/>
        <w:t xml:space="preserve">• Fully functional, responsive website ready for launch  </w:t>
        <w:br/>
        <w:t xml:space="preserve">• Print-ready brochure/flyer files (PDF plus source files)  </w:t>
        <w:br/>
        <w:t>• Brief hand-off guide so I can handle basic updates myself</w:t>
        <w:br/>
        <w:br/>
        <w:t>If you have a portfolio showcasing both web builds and print collateral, that will help me decide quickly. Let’s get this rolling!</w:t>
      </w:r>
    </w:p>
    <w:p>
      <w:hyperlink r:id="rId714">
        <w:r>
          <w:rPr>
            <w:color w:val="1155CC"/>
            <w:u w:val="single"/>
          </w:rPr>
          <w:t>View source →</w:t>
        </w:r>
      </w:hyperlink>
    </w:p>
    <w:p/>
    <w:p>
      <w:r>
        <w:rPr>
          <w:b/>
          <w:color w:val="16243F"/>
          <w:sz w:val="25"/>
        </w:rPr>
        <w:t>73.  Posts IA para LinkedIn</w:t>
      </w:r>
    </w:p>
    <w:p>
      <w:r>
        <w:rPr>
          <w:i/>
          <w:color w:val="6B7280"/>
          <w:sz w:val="19"/>
        </w:rPr>
        <w:t>freelancer · $100–$300 USD · Remote · 2026-05-30</w:t>
      </w:r>
    </w:p>
    <w:p>
      <w:r>
        <w:rPr>
          <w:b/>
          <w:color w:val="C8472B"/>
          <w:sz w:val="21"/>
        </w:rPr>
        <w:t>Adobe skills:  Photoshop  ·  Illustrator</w:t>
      </w:r>
    </w:p>
    <w:p>
      <w:r>
        <w:rPr>
          <w:color w:val="23303F"/>
          <w:sz w:val="21"/>
        </w:rPr>
        <w:t xml:space="preserve">Soy responsable de la estrategia de contenidos de una marca B2B y necesito a un diseñador gráfico nativo en español que me ayude a crear posts estáticos para LinkedIn.  </w:t>
        <w:br/>
        <w:br/>
        <w:t xml:space="preserve">Qué busco  </w:t>
        <w:br/>
        <w:t xml:space="preserve">• Diseños modernos, limpios y coherentes con nuestra identidad, paleta y tipografía corporativa.  </w:t>
        <w:br/>
        <w:t xml:space="preserve">• Imágenes fijas generadas o mejoradas con ayuda de IA (Midjourney, DALL-E, Stable Diffusion, etc.) y ajustadas en Photoshop o Illustrator si hace falta.  </w:t>
        <w:br/>
        <w:t xml:space="preserve">• Formato optimizado para LinkedIn (1200 × 1200 px y 1350 × 1080 px).  </w:t>
        <w:br/>
        <w:t xml:space="preserve">• Entrega de los archivos finales en PNG + el editable en PSD, AI o Figma.  </w:t>
        <w:br/>
        <w:br/>
        <w:t xml:space="preserve">Flujo de trabajo  </w:t>
        <w:br/>
        <w:t xml:space="preserve">1. Yo proporciono el copy, referencias visuales y tonos de color.  </w:t>
        <w:br/>
        <w:t xml:space="preserve">2. Tú propones dos bocetos rápidos generados con IA.  </w:t>
        <w:br/>
        <w:t xml:space="preserve">3. Selecciono uno, lo refinamos y recibo la versión final lista para publicar.  </w:t>
        <w:br/>
        <w:br/>
        <w:t xml:space="preserve">Requisitos  </w:t>
        <w:br/>
        <w:t xml:space="preserve">• Español nativo: los textos dentro de la pieza deben quedar impecables.  </w:t>
        <w:br/>
        <w:t xml:space="preserve">• Experiencia demostrable en posts estáticos para redes (comparte tu trabajo anterior en la propuesta; es lo único que evaluaré).  </w:t>
        <w:br/>
        <w:t xml:space="preserve">• Conocimiento de buenas prácticas en LinkedIn: jerarquía, legibilidad y uso responsable de hashtags.  </w:t>
        <w:br/>
        <w:br/>
        <w:t>Si cumples con lo anterior y disfrutas combinar IA con retoque profesional, estaré encantado de revisar tu portafolio.</w:t>
      </w:r>
    </w:p>
    <w:p>
      <w:hyperlink r:id="rId715">
        <w:r>
          <w:rPr>
            <w:color w:val="1155CC"/>
            <w:u w:val="single"/>
          </w:rPr>
          <w:t>View source →</w:t>
        </w:r>
      </w:hyperlink>
    </w:p>
    <w:p/>
    <w:p>
      <w:r>
        <w:rPr>
          <w:b/>
          <w:color w:val="16243F"/>
          <w:sz w:val="25"/>
        </w:rPr>
        <w:t>74.  AI 2D/3D Promo Ad Animation</w:t>
      </w:r>
    </w:p>
    <w:p>
      <w:r>
        <w:rPr>
          <w:i/>
          <w:color w:val="6B7280"/>
          <w:sz w:val="19"/>
        </w:rPr>
        <w:t>freelancer · $10–$30 USD · Remote · 2026-05-30</w:t>
      </w:r>
    </w:p>
    <w:p>
      <w:r>
        <w:rPr>
          <w:b/>
          <w:color w:val="C8472B"/>
          <w:sz w:val="21"/>
        </w:rPr>
        <w:t>Adobe skills:  After Effects</w:t>
      </w:r>
    </w:p>
    <w:p>
      <w:r>
        <w:rPr>
          <w:color w:val="23303F"/>
          <w:sz w:val="21"/>
        </w:rPr>
        <w:t>I want to roll out a series of short, attention-grabbing video ads that push a single goal: clear product-oriented promotion. To do that, I need both sleek 2D sequences and dynamic 3D moments, stitched together with the help of the latest AI-assisted tools you’re already comfortable with—whether that’s Runway, Stable Diffusion, Adobe After Effects, Blender, or a similar workflow.</w:t>
        <w:br/>
        <w:br/>
        <w:t>Each spot will be no longer than 30 seconds, delivered in vertical, square, and widescreen ratios so I can plug them straight into social channels without extra editing. Audio, supers, and any call-to-action text should be baked in and timed for maximum punch.</w:t>
        <w:br/>
        <w:br/>
        <w:t>Show me links to past work that prove you can move fluidly between 2D and 3D, keep branding tight, and finish files ready for upload (H.264 .mp4 or ProRes). If your reel already shows AI-enhanced techniques—style transfer, generative backgrounds, automated lip-sync, or other smart shortcuts—even better.</w:t>
        <w:br/>
        <w:br/>
        <w:t>After I approve the concept storyboard you’ll handle design, animation, sound-bed selection, and final polish. I’ll sign off on a draft, you’ll make one round of tweaks, and we’re done.</w:t>
        <w:br/>
        <w:br/>
        <w:t>If you’re excited to blend AI efficiency with polished craft, send over that portfolio so we can lock a start date.</w:t>
      </w:r>
    </w:p>
    <w:p>
      <w:hyperlink r:id="rId716">
        <w:r>
          <w:rPr>
            <w:color w:val="1155CC"/>
            <w:u w:val="single"/>
          </w:rPr>
          <w:t>View source →</w:t>
        </w:r>
      </w:hyperlink>
    </w:p>
    <w:p/>
    <w:p>
      <w:r>
        <w:rPr>
          <w:b/>
          <w:color w:val="16243F"/>
          <w:sz w:val="25"/>
        </w:rPr>
        <w:t>75.  Aplikasi Plus Logo Mewah</w:t>
      </w:r>
    </w:p>
    <w:p>
      <w:r>
        <w:rPr>
          <w:i/>
          <w:color w:val="6B7280"/>
          <w:sz w:val="19"/>
        </w:rPr>
        <w:t>freelancer · $2–$8 USD /hr · Remote · 2026-06-03</w:t>
      </w:r>
    </w:p>
    <w:p>
      <w:r>
        <w:rPr>
          <w:b/>
          <w:color w:val="C8472B"/>
          <w:sz w:val="21"/>
        </w:rPr>
        <w:t>Adobe skills:  Illustrator</w:t>
      </w:r>
    </w:p>
    <w:p>
      <w:r>
        <w:rPr>
          <w:color w:val="23303F"/>
          <w:sz w:val="21"/>
        </w:rPr>
        <w:t xml:space="preserve">Saya ingin membangun sebuah aplikasi sekaligus mendapatkan logo bergaya mewah untuk brand saya. </w:t>
        <w:br/>
        <w:br/>
        <w:t>Ruang lingkup aplikasi:</w:t>
        <w:br/>
        <w:t xml:space="preserve">• Rancang dan kembangkan aplikasi versi awal (MVP) yang stabil, mudah dipelihara, dan siap di-scale.  </w:t>
        <w:br/>
        <w:t xml:space="preserve">• Sertakan dokumentasi singkat mengenai arsitektur, stack, serta petunjuk build &amp; deploy.  </w:t>
        <w:br/>
        <w:t>• Fungsional inti: autentikasi, dashboard utama, dan satu modul utama yang bisa saya kembangkan lebih lanjut.</w:t>
        <w:br/>
        <w:br/>
        <w:t>Ruang lingkup logo:</w:t>
        <w:br/>
        <w:t xml:space="preserve">• Desain logo mewah yang mencerminkan kesan eksklusif dan profesional.  </w:t>
        <w:br/>
        <w:t xml:space="preserve">• Berikan 3 konsep awal; setelah saya pilih satu, lakukan hingga 2 kali revisi.  </w:t>
        <w:br/>
        <w:t>• Kirim final dalam format vektor (AI/SVG) dan raster (PNG/JPG) berbagai ukuran, lengkap dengan panduan warna dan tipografi.</w:t>
        <w:br/>
        <w:br/>
        <w:t>Kriteria keberhasilan:</w:t>
        <w:br/>
        <w:t xml:space="preserve">• Aplikasi berjalan lancar di Android dan iOS (React Native atau Flutter lebih disukai, namun saya terbuka pada saran terbaik Anda).  </w:t>
        <w:br/>
        <w:t xml:space="preserve">• Kode bersih, terstruktur, dan tersimpan di repository Git pribadi yang bisa saya akses.  </w:t>
        <w:br/>
        <w:t>• Logo terlihat tajam di berbagai ukuran serta siap dipakai di aplikasi dan materi promosi.</w:t>
        <w:br/>
        <w:br/>
        <w:t>Silakan sertakan portofolio aplikasi serupa dan contoh logo mewah yang pernah Anda buat. Saya menilai kecepatan komunikasi, kualitas desain, dan kemampuan teknis secara menyeluruh.</w:t>
      </w:r>
    </w:p>
    <w:p>
      <w:hyperlink r:id="rId717">
        <w:r>
          <w:rPr>
            <w:color w:val="1155CC"/>
            <w:u w:val="single"/>
          </w:rPr>
          <w:t>View source →</w:t>
        </w:r>
      </w:hyperlink>
    </w:p>
    <w:p/>
    <w:p>
      <w:r>
        <w:rPr>
          <w:b/>
          <w:color w:val="16243F"/>
          <w:sz w:val="25"/>
        </w:rPr>
        <w:t>76.  Laravel Admin &amp; App Setup</w:t>
      </w:r>
    </w:p>
    <w:p>
      <w:r>
        <w:rPr>
          <w:i/>
          <w:color w:val="6B7280"/>
          <w:sz w:val="19"/>
        </w:rPr>
        <w:t>freelancer · ₹600–₹1500 INR · Remote · 2026-06-01</w:t>
      </w:r>
    </w:p>
    <w:p>
      <w:r>
        <w:rPr>
          <w:b/>
          <w:color w:val="C8472B"/>
          <w:sz w:val="21"/>
        </w:rPr>
        <w:t>Adobe skills:  Photoshop  ·  Illustrator</w:t>
      </w:r>
    </w:p>
    <w:p>
      <w:r>
        <w:rPr>
          <w:color w:val="23303F"/>
          <w:sz w:val="21"/>
        </w:rPr>
        <w:t>I already own a complete Laravel-based package from CodeCanyon and now need someone who can move fast to put it into production. The brief is straightforward: install and configure the Laravel admin panel on my server using the code exactly as it ships, then compile and hand over release-ready builds for both Android and iOS.</w:t>
        <w:br/>
        <w:br/>
        <w:t>Here is what I expect at the end of the engagement:</w:t>
        <w:br/>
        <w:t xml:space="preserve">• Admin panel live on my hosting, fully functional with the default features enabled and connected to the database.  </w:t>
        <w:br/>
        <w:t xml:space="preserve">• Signed APK and IPA (or TestFlight build) generated from the included mobile source, ready for store submission.  </w:t>
        <w:br/>
        <w:t>• A short hand-off note outlining any environment variables, server settings, and build commands you used so I can reproduce the setup later.</w:t>
        <w:br/>
        <w:br/>
        <w:t>The code is 100 % Laravel on the back end, so deep framework knowledge, Composer, PHP, MySQL, and typical deployment tools (SSH, Git) are required. For the apps you’ll need to be comfortable with the default mobile stack used by the template—usually Android Studio and Xcode for signing and packaging. No bespoke features or UI changes are needed; I just want the package running exactly as advertised.</w:t>
        <w:br/>
        <w:br/>
        <w:t>If you have immediate availability and can turn this around quickly, let’s get started.</w:t>
      </w:r>
    </w:p>
    <w:p>
      <w:hyperlink r:id="rId718">
        <w:r>
          <w:rPr>
            <w:color w:val="1155CC"/>
            <w:u w:val="single"/>
          </w:rPr>
          <w:t>View source →</w:t>
        </w:r>
      </w:hyperlink>
    </w:p>
    <w:p/>
    <w:p>
      <w:r>
        <w:rPr>
          <w:b/>
          <w:color w:val="16243F"/>
          <w:sz w:val="25"/>
        </w:rPr>
        <w:t>77.  Reels-Centric Social Media Content</w:t>
      </w:r>
    </w:p>
    <w:p>
      <w:r>
        <w:rPr>
          <w:i/>
          <w:color w:val="6B7280"/>
          <w:sz w:val="19"/>
        </w:rPr>
        <w:t>freelancer · ₹12500–₹37500 INR · Remote · 2026-06-02</w:t>
      </w:r>
    </w:p>
    <w:p>
      <w:r>
        <w:rPr>
          <w:b/>
          <w:color w:val="C8472B"/>
          <w:sz w:val="21"/>
        </w:rPr>
        <w:t>Adobe skills:  After Effects</w:t>
      </w:r>
    </w:p>
    <w:p>
      <w:r>
        <w:rPr>
          <w:color w:val="23303F"/>
          <w:sz w:val="21"/>
        </w:rPr>
        <w:t>I’m launching a consistent content push on Instagram and Facebook and need a creative partner who can deliver a steady flow of short, eye-catching video reels. Your main focus will be turning ideas or raw footage into polished clips that feel native to each platform, then pairing them with concise, engaging captions and smart hashtags.</w:t>
        <w:br/>
        <w:br/>
        <w:t>Whenever we insert static visuals, keep them corporate and professional so they blend seamlessly with the video grid. The messaging must speak to a general audience—clear, relatable, and always on brand.</w:t>
        <w:br/>
        <w:br/>
        <w:t>Here’s what the workflow looks like:</w:t>
        <w:br/>
        <w:t>• Produce 3–5 reels per week in Canva or the native Reels editor (1080 × 1920).</w:t>
        <w:br/>
        <w:t>• Craft captions, tag collaborators, and select hashtags that drive discovery.</w:t>
        <w:br/>
        <w:t>• Schedule everything in Meta Business Suite at peak times and confirm it’s queued.</w:t>
        <w:br/>
        <w:t>• Track basic analytics and feedback, suggesting quick optimisations that lift reach and engagement.</w:t>
        <w:br/>
        <w:br/>
        <w:t>A reel is marked complete when the final file is delivered, the caption sits in our shared sheet, a scheduling screenshot is uploaded, and a seven-day engagement note is added.</w:t>
        <w:br/>
        <w:br/>
        <w:t>If you’ve created high-performing Instagram or Facebook reels before, drop a link or two so I can see your style. Let’s keep the feed moving.</w:t>
      </w:r>
    </w:p>
    <w:p>
      <w:hyperlink r:id="rId719">
        <w:r>
          <w:rPr>
            <w:color w:val="1155CC"/>
            <w:u w:val="single"/>
          </w:rPr>
          <w:t>View source →</w:t>
        </w:r>
      </w:hyperlink>
    </w:p>
    <w:p/>
    <w:p>
      <w:r>
        <w:rPr>
          <w:b/>
          <w:color w:val="16243F"/>
          <w:sz w:val="25"/>
        </w:rPr>
        <w:t>78.  Brand Portfolio Website Build</w:t>
      </w:r>
    </w:p>
    <w:p>
      <w:r>
        <w:rPr>
          <w:i/>
          <w:color w:val="6B7280"/>
          <w:sz w:val="19"/>
        </w:rPr>
        <w:t>freelancer · €30–€250 EUR · Remote · 2026-06-03</w:t>
      </w:r>
    </w:p>
    <w:p>
      <w:r>
        <w:rPr>
          <w:b/>
          <w:color w:val="C8472B"/>
          <w:sz w:val="21"/>
        </w:rPr>
        <w:t>Adobe skills:  InDesign  ·  Illustrator</w:t>
      </w:r>
    </w:p>
    <w:p>
      <w:r>
        <w:rPr>
          <w:color w:val="23303F"/>
          <w:sz w:val="21"/>
        </w:rPr>
        <w:t>I’m ready to turn my existing brand guide into a polished online portfolio that highlights my work through carefully curated text and images. The look, feel, and tone are already set—I simply need a skilled web developer-designer to translate those guidelines into a fast, responsive site that I can update on my own.</w:t>
        <w:br/>
        <w:br/>
        <w:t>The core pages will be straightforward: an engaging home page, a project gallery with image-rich case studies, an about section, and a contact form. Please follow the color palette, typography, and logo usage exactly as laid out in the guide while still bringing creative layout ideas that keep visitors scrolling.</w:t>
        <w:br/>
        <w:br/>
        <w:t>I’m flexible on platform—WordPress, Webflow, or hand-coded HTML/CSS/JavaScript are all fine—as long as the finished site:</w:t>
        <w:br/>
        <w:t xml:space="preserve">• is fully responsive on desktop, tablet, and mobile  </w:t>
        <w:br/>
        <w:t xml:space="preserve">• loads quickly and meets basic SEO best practices  </w:t>
        <w:br/>
        <w:t xml:space="preserve">• allows me to replace or add text and images without touching code  </w:t>
        <w:br/>
        <w:br/>
        <w:t>Deliverables:</w:t>
        <w:br/>
        <w:t xml:space="preserve">• Live, brand-consistent portfolio website deployed to my hosting  </w:t>
        <w:br/>
        <w:t xml:space="preserve">• Admin credentials or clear CMS instructions for future updates  </w:t>
        <w:br/>
        <w:t xml:space="preserve">• Source design files and any custom assets  </w:t>
        <w:br/>
        <w:br/>
        <w:t>Show me a few portfolio links that prove you can blend strong visuals with clean code, and let’s get started.</w:t>
      </w:r>
    </w:p>
    <w:p>
      <w:hyperlink r:id="rId720">
        <w:r>
          <w:rPr>
            <w:color w:val="1155CC"/>
            <w:u w:val="single"/>
          </w:rPr>
          <w:t>View source →</w:t>
        </w:r>
      </w:hyperlink>
    </w:p>
    <w:p/>
    <w:p>
      <w:r>
        <w:rPr>
          <w:b/>
          <w:color w:val="16243F"/>
          <w:sz w:val="25"/>
        </w:rPr>
        <w:t>79.  Bold Lifestyle Thumbnail Design</w:t>
      </w:r>
    </w:p>
    <w:p>
      <w:r>
        <w:rPr>
          <w:i/>
          <w:color w:val="6B7280"/>
          <w:sz w:val="19"/>
        </w:rPr>
        <w:t>freelancer · ₹600–₹1510 INR · Remote · 2026-05-31</w:t>
      </w:r>
    </w:p>
    <w:p>
      <w:r>
        <w:rPr>
          <w:b/>
          <w:color w:val="C8472B"/>
          <w:sz w:val="21"/>
        </w:rPr>
        <w:t>Adobe skills:  Photoshop  ·  Illustrator</w:t>
      </w:r>
    </w:p>
    <w:p>
      <w:r>
        <w:rPr>
          <w:color w:val="23303F"/>
          <w:sz w:val="21"/>
        </w:rPr>
        <w:t>I’m refreshing my lifestyle-focused YouTube channel and I need thumbnails that instantly pop in the feed. The visual direction is clear: bright, bold and colorful frames that feel upbeat and modern rather than minimalist or overly realistic. Each thumbnail should combine striking color blocks with a concise text overlay that teases the video’s hook without cluttering the image.</w:t>
        <w:br/>
        <w:br/>
        <w:t>You’ll receive the video title and a short positioning note for every upload, then it’s your job to pick a vibrant palette, weave in large, legible type, and balance the composition so it still looks great on mobile. I don’t require extra icons or character cut-outs right now—strong typography is the star—though you’re free to layer light graphic accents if they heighten the overall energy.</w:t>
        <w:br/>
        <w:br/>
        <w:t>Please provide:</w:t>
        <w:br/>
        <w:t xml:space="preserve">• 3 initial thumbnail concepts for the next video (PSD/AI + PNG at 1280×720).  </w:t>
        <w:br/>
        <w:t xml:space="preserve">• One revision round on the selected concept.  </w:t>
        <w:br/>
        <w:t>• A reusable template setup I can drop new images and text into for future uploads.</w:t>
        <w:br/>
        <w:br/>
        <w:t>If these hit the mark, I’ll line up a steady stream of weekly thumbnails. Let me know your turnaround time and drop a quick note on the software you prefer (Photoshop, Illustrator, or equivalent) so we keep the workflow smooth.</w:t>
      </w:r>
    </w:p>
    <w:p>
      <w:hyperlink r:id="rId721">
        <w:r>
          <w:rPr>
            <w:color w:val="1155CC"/>
            <w:u w:val="single"/>
          </w:rPr>
          <w:t>View source →</w:t>
        </w:r>
      </w:hyperlink>
    </w:p>
    <w:p/>
    <w:p>
      <w:r>
        <w:rPr>
          <w:b/>
          <w:color w:val="16243F"/>
          <w:sz w:val="25"/>
        </w:rPr>
        <w:t>80.  Logo Kartun Doodle Warna-warni</w:t>
      </w:r>
    </w:p>
    <w:p>
      <w:r>
        <w:rPr>
          <w:i/>
          <w:color w:val="6B7280"/>
          <w:sz w:val="19"/>
        </w:rPr>
        <w:t>freelancer · $2–$8 USD /hr · Remote · 2026-05-30</w:t>
      </w:r>
    </w:p>
    <w:p>
      <w:r>
        <w:rPr>
          <w:b/>
          <w:color w:val="C8472B"/>
          <w:sz w:val="21"/>
        </w:rPr>
        <w:t>Adobe skills:  Photoshop  ·  Illustrator</w:t>
      </w:r>
    </w:p>
    <w:p>
      <w:r>
        <w:rPr>
          <w:color w:val="23303F"/>
          <w:sz w:val="21"/>
        </w:rPr>
        <w:t>Saya mencari seorang ilustrator yang mampu merancang logo bergaya kartun &amp; doodle yang terlihat imut, lucu, dan benar-benar menggemaskan. Logo ini akan menjadi identitas utama merek saya, jadi warna cerah dan nuansa fun wajib terasa sejak pandangan pertama.</w:t>
        <w:br/>
        <w:br/>
        <w:t>Lingkup pekerjaan:</w:t>
        <w:br/>
        <w:t xml:space="preserve">• Mengembangkan 2–3 konsep awal berbasis karakter kartun yang sederhana namun ekspresif.  </w:t>
        <w:br/>
        <w:t xml:space="preserve">• Memilih satu konsep utama, memoles detail, komposisi, dan tipografi jika diperlukan.  </w:t>
        <w:br/>
        <w:t xml:space="preserve">• Menyajikan versi final dalam format vektor (AI/EPS) serta PNG transparan beresolusi tinggi.  </w:t>
        <w:br/>
        <w:t>• Menyertakan palet warna dan panduan penggunaan dasar agar konsisten di berbagai media.</w:t>
        <w:br/>
        <w:br/>
        <w:t>Harapan gaya:</w:t>
        <w:br/>
        <w:t xml:space="preserve">• Warna-warni cerah dengan garis halus; hindari kesan retro atau minimalis.  </w:t>
        <w:br/>
        <w:t xml:space="preserve">• Ekspresi karakter harus menyenangkan dan mudah diingat.  </w:t>
        <w:br/>
        <w:t>• Tetap clean sehingga mudah diterapkan pada kemasan, profil media sosial, dan materi promosi lainnya.</w:t>
        <w:br/>
        <w:br/>
        <w:t>Revisi:</w:t>
        <w:br/>
        <w:t>Saya membuka 2 putaran revisi ringan untuk penyempurnaan warna, ekspresi, atau penataan elemen.</w:t>
        <w:br/>
        <w:br/>
        <w:t>Jika Anda terbiasa menggambar karakter kartun lucu, senang bereksperimen dengan warna, dan mahir menggunakan Adobe Illustrator atau software serupa, saya menantikan portofolio terbaik Anda beserta estimasi waktu pengerjaan.</w:t>
      </w:r>
    </w:p>
    <w:p>
      <w:hyperlink r:id="rId722">
        <w:r>
          <w:rPr>
            <w:color w:val="1155CC"/>
            <w:u w:val="single"/>
          </w:rPr>
          <w:t>View source →</w:t>
        </w:r>
      </w:hyperlink>
    </w:p>
    <w:p/>
    <w:p>
      <w:r>
        <w:rPr>
          <w:b/>
          <w:color w:val="16243F"/>
          <w:sz w:val="25"/>
        </w:rPr>
        <w:t>81.  Logo Suite Finalization Experts Needed</w:t>
      </w:r>
    </w:p>
    <w:p>
      <w:r>
        <w:rPr>
          <w:i/>
          <w:color w:val="6B7280"/>
          <w:sz w:val="19"/>
        </w:rPr>
        <w:t>freelancer · £25–£30 GBP · Remote · 2026-06-05</w:t>
      </w:r>
    </w:p>
    <w:p>
      <w:r>
        <w:rPr>
          <w:b/>
          <w:color w:val="C8472B"/>
          <w:sz w:val="21"/>
        </w:rPr>
        <w:t>Adobe skills:  Photoshop  ·  Illustrator</w:t>
      </w:r>
    </w:p>
    <w:p>
      <w:r>
        <w:rPr>
          <w:color w:val="23303F"/>
          <w:sz w:val="21"/>
        </w:rPr>
        <w:t>Logo Development &amp; Brand Asset Preparation</w:t>
        <w:br/>
        <w:br/>
        <w:t>Project Overview</w:t>
        <w:br/>
        <w:t>I am looking for an experienced Adobe Illustrator designer to professionally recreate and prepare a final logo suite based on concepts that have already been designed and approved.</w:t>
        <w:br/>
        <w:t>This is not a logo design project.</w:t>
        <w:br/>
        <w:t>The creative direction, typography, logo structure and brand elements have already been established. I will provide all visual references, logo concepts, brand colours and font files.</w:t>
        <w:br/>
        <w:br/>
        <w:t>The role is to accurately recreate the logos as clean vector artwork and prepare a professional set of final brand assets.</w:t>
        <w:br/>
        <w:br/>
        <w:t>Deliverables:</w:t>
        <w:br/>
        <w:t>Primary Logo</w:t>
        <w:br/>
        <w:t>Main logo</w:t>
        <w:br/>
        <w:t>Secondary Logo</w:t>
        <w:br/>
        <w:t>Submark</w:t>
        <w:br/>
        <w:t>Brand Elements@</w:t>
        <w:br/>
        <w:t>Arch motif</w:t>
        <w:br/>
        <w:t>Pattern created from the arch motif</w:t>
        <w:br/>
        <w:br/>
        <w:br/>
        <w:t>File Formats Required</w:t>
        <w:br/>
        <w:br/>
        <w:t>Please provide:</w:t>
        <w:br/>
        <w:t>+ AI (Adobe Illustrator source file)</w:t>
        <w:br/>
        <w:t>+ EPS</w:t>
        <w:br/>
        <w:t>+ SVG</w:t>
        <w:br/>
        <w:t>+ PDF</w:t>
        <w:br/>
        <w:t>+ PNG (transparent background)</w:t>
        <w:br/>
        <w:t>+ JPG</w:t>
        <w:br/>
        <w:br/>
        <w:t>For all logo variations, please provide:</w:t>
        <w:br/>
        <w:t>* Black version</w:t>
        <w:br/>
        <w:t>* White version</w:t>
        <w:br/>
        <w:t>* Gold version</w:t>
        <w:br/>
        <w:br/>
        <w:t>Please also provide outlined versions of all final logo files.</w:t>
        <w:br/>
        <w:br/>
        <w:br/>
        <w:t>I will provide:</w:t>
        <w:br/>
        <w:t>+ Approved logo concepts</w:t>
        <w:br/>
        <w:t>+ Brand colour palette</w:t>
        <w:br/>
        <w:t>+ Font files</w:t>
        <w:br/>
        <w:t>+ Visual references</w:t>
        <w:br/>
        <w:br/>
        <w:t>I am looking for a designer who can accurately execute an existing concept and deliver clean, organised, professional brand assets.</w:t>
      </w:r>
    </w:p>
    <w:p>
      <w:hyperlink r:id="rId723">
        <w:r>
          <w:rPr>
            <w:color w:val="1155CC"/>
            <w:u w:val="single"/>
          </w:rPr>
          <w:t>View source →</w:t>
        </w:r>
      </w:hyperlink>
    </w:p>
    <w:p/>
    <w:p>
      <w:r>
        <w:rPr>
          <w:b/>
          <w:color w:val="16243F"/>
          <w:sz w:val="25"/>
        </w:rPr>
        <w:t>82.  Classic Elegant Website Design</w:t>
      </w:r>
    </w:p>
    <w:p>
      <w:r>
        <w:rPr>
          <w:i/>
          <w:color w:val="6B7280"/>
          <w:sz w:val="19"/>
        </w:rPr>
        <w:t>freelancer · ₹600–₹1500 INR · Remote · 2026-06-01</w:t>
      </w:r>
    </w:p>
    <w:p>
      <w:r>
        <w:rPr>
          <w:b/>
          <w:color w:val="C8472B"/>
          <w:sz w:val="21"/>
        </w:rPr>
        <w:t>Adobe skills:  InDesign  ·  Illustrator</w:t>
      </w:r>
    </w:p>
    <w:p>
      <w:r>
        <w:rPr>
          <w:color w:val="23303F"/>
          <w:sz w:val="21"/>
        </w:rPr>
        <w:t>I’m ready to bring a small, polished web presence to life and need a developer-designer who can translate a classic, elegant aesthetic into a fast, responsive site. The scope is straightforward: three core pages—Home, About Us, and Contact—built on a platform that lets me update text and images easily later on (WordPress, Webflow, or another lightweight CMS you prefer).</w:t>
        <w:br/>
        <w:br/>
        <w:t xml:space="preserve">Visual direction  </w:t>
        <w:br/>
        <w:t>Think refined typography, generous white space, and a timeless colour palette that feels sophisticated without looking dated. Subtle animations or tasteful hover states are welcome as long as they remain true to the overall elegance.</w:t>
        <w:br/>
        <w:br/>
        <w:t xml:space="preserve">Functional essentials  </w:t>
        <w:br/>
        <w:t xml:space="preserve">• Mobile-first, cross-browser responsive layout  </w:t>
        <w:br/>
        <w:t xml:space="preserve">• SEO-friendly structure and clean, well-commented code  </w:t>
        <w:br/>
        <w:t xml:space="preserve">• Contact page with a secure form that sends directly to my email  </w:t>
        <w:br/>
        <w:t xml:space="preserve">• Basic on-page optimisation (titles, meta, alt tags)  </w:t>
        <w:br/>
        <w:t>• Final hand-off: editable theme/templates, all creative assets, and a brief guide so I can perform simple updates myself</w:t>
        <w:br/>
        <w:br/>
        <w:t>I’ll supply the logo, copy, and any brand imagery; please advise on ideal file formats and dimensions up front. If you have recent work that showcases a similar classic look, feel free to share a link when you bid.</w:t>
      </w:r>
    </w:p>
    <w:p>
      <w:hyperlink r:id="rId724">
        <w:r>
          <w:rPr>
            <w:color w:val="1155CC"/>
            <w:u w:val="single"/>
          </w:rPr>
          <w:t>View source →</w:t>
        </w:r>
      </w:hyperlink>
    </w:p>
    <w:p/>
    <w:p>
      <w:r>
        <w:rPr>
          <w:b/>
          <w:color w:val="16243F"/>
          <w:sz w:val="25"/>
        </w:rPr>
        <w:t>83.  Playful Animated Keg Mascot</w:t>
      </w:r>
    </w:p>
    <w:p>
      <w:r>
        <w:rPr>
          <w:i/>
          <w:color w:val="6B7280"/>
          <w:sz w:val="19"/>
        </w:rPr>
        <w:t>freelancer · €30–€250 EUR · Remote · 2026-05-30</w:t>
      </w:r>
    </w:p>
    <w:p>
      <w:r>
        <w:rPr>
          <w:b/>
          <w:color w:val="C8472B"/>
          <w:sz w:val="21"/>
        </w:rPr>
        <w:t>Adobe skills:  Animate</w:t>
      </w:r>
    </w:p>
    <w:p>
      <w:r>
        <w:rPr>
          <w:color w:val="23303F"/>
          <w:sz w:val="21"/>
        </w:rPr>
        <w:t>I want to bring the hero of our logo—a cheerful keg we currently call Keggi—to life in the same spirit that Microsoft once used for Clippy. The mood is unmistakably fun and playful: think little hops, bounces and an enthusiastic reaction whenever text appears beside it, almost as if the keg is speaking.</w:t>
        <w:br/>
        <w:br/>
        <w:t>Two finished pieces are needed. The first is the animated keg on its own, perfect for when we drop it into chatrooms or let it wander across a web page. The second pairs that same movement with our full word-mark “ThekegCrú.ie” so it can headline social-media posts or website banners without extra editing.</w:t>
        <w:br/>
        <w:br/>
        <w:t>Because the mascot will travel everywhere—from websites to messaging platforms—I’ll need exports that keep quality high while file size stays friendly to the web (standard choices such as GIF, MP4 or SVG work; feel free to recommend the smartest mix).</w:t>
        <w:br/>
        <w:br/>
        <w:t>Deliverables</w:t>
        <w:br/>
        <w:t xml:space="preserve">• Looping animation: keg only  </w:t>
        <w:br/>
        <w:t xml:space="preserve">• Looping animation: keg + “ThekegCrú.ie” word-mark  </w:t>
        <w:br/>
        <w:t xml:space="preserve">• Source files so I can update the name later if Keggi gets re-christened  </w:t>
        <w:br/>
        <w:t xml:space="preserve">• Optimised web-ready versions for quick embedding  </w:t>
        <w:br/>
        <w:br/>
        <w:t>If you’ve built personable, talkative mascots before and can make this little keg bounce right off the screen, let’s chat.</w:t>
      </w:r>
    </w:p>
    <w:p>
      <w:hyperlink r:id="rId725">
        <w:r>
          <w:rPr>
            <w:color w:val="1155CC"/>
            <w:u w:val="single"/>
          </w:rPr>
          <w:t>View source →</w:t>
        </w:r>
      </w:hyperlink>
    </w:p>
    <w:p/>
    <w:p>
      <w:r>
        <w:rPr>
          <w:b/>
          <w:color w:val="16243F"/>
          <w:sz w:val="25"/>
        </w:rPr>
        <w:t>84.  Animated Short for Tavo Drink Brand</w:t>
      </w:r>
    </w:p>
    <w:p>
      <w:r>
        <w:rPr>
          <w:i/>
          <w:color w:val="6B7280"/>
          <w:sz w:val="19"/>
        </w:rPr>
        <w:t>freelancer · €30–€250 EUR · Remote · 2026-06-02</w:t>
      </w:r>
    </w:p>
    <w:p>
      <w:r>
        <w:rPr>
          <w:b/>
          <w:color w:val="C8472B"/>
          <w:sz w:val="21"/>
        </w:rPr>
        <w:t>Adobe skills:  After Effects  ·  Animate</w:t>
      </w:r>
    </w:p>
    <w:p>
      <w:r>
        <w:rPr>
          <w:color w:val="23303F"/>
          <w:sz w:val="21"/>
        </w:rPr>
        <w:t>3D CGI or AI Product Animation – Drink Brand (Short Video)</w:t>
        <w:br/>
        <w:t>Looking for a skilled 3D motion designer or AI video creator to produce a short animated video (15–30 seconds) for an Irish functional drink brand called Tavo.</w:t>
        <w:br/>
        <w:t>Style reference: Bloom Sparkling Energy's recent Instagram post — photorealistic 3D environment, product packaging animated on a conveyor belt/warehouse scene, cinematic camera movement. Clean, premium, satisfying to watch.</w:t>
        <w:br/>
        <w:t>What I need:</w:t>
        <w:br/>
        <w:br/>
        <w:t>15–30 second looping or narrative animation</w:t>
        <w:br/>
        <w:t>Product is a drink mix sachet/pouch (I will provide packaging files, logo, brand colours)</w:t>
        <w:br/>
        <w:t>Scene should feel premium and satisfying — product moving, camera panning, clean lighting</w:t>
        <w:br/>
        <w:t>Delivered as MP4, 1080x1920 (vertical/Reels format) and 1080x1080 (square)</w:t>
        <w:br/>
        <w:t>One round of revisions included</w:t>
        <w:br/>
        <w:br/>
        <w:t>Tools accepted: Blender, Cinema 4D, Unreal Engine, Kling AI, Runway, or similar — I care about the result, not the tool.</w:t>
        <w:br/>
        <w:t>Budget: €50–100 fixed price</w:t>
        <w:br/>
        <w:t>To apply, please send:</w:t>
        <w:br/>
        <w:br/>
        <w:t>2–3 examples of similar product animation work</w:t>
        <w:br/>
        <w:t>Your estimated delivery time</w:t>
        <w:br/>
        <w:t>Confirmation you can work from provided brand assets</w:t>
        <w:br/>
        <w:br/>
        <w:t>Serious applicants only. Quick turnaround preferred — 5–7 days ideal.</w:t>
        <w:br/>
        <w:br/>
        <w:t>Example Video: https://www.instagram.com/p/DYFI-LaNdnx/</w:t>
      </w:r>
    </w:p>
    <w:p>
      <w:hyperlink r:id="rId726">
        <w:r>
          <w:rPr>
            <w:color w:val="1155CC"/>
            <w:u w:val="single"/>
          </w:rPr>
          <w:t>View source →</w:t>
        </w:r>
      </w:hyperlink>
    </w:p>
    <w:p/>
    <w:p>
      <w:r>
        <w:rPr>
          <w:b/>
          <w:color w:val="16243F"/>
          <w:sz w:val="25"/>
        </w:rPr>
        <w:t>85.  Website Redesign &amp; SEO Upgrade</w:t>
      </w:r>
    </w:p>
    <w:p>
      <w:r>
        <w:rPr>
          <w:i/>
          <w:color w:val="6B7280"/>
          <w:sz w:val="19"/>
        </w:rPr>
        <w:t>freelancer · $10–$30 USD · Remote · 2026-06-04</w:t>
      </w:r>
    </w:p>
    <w:p>
      <w:r>
        <w:rPr>
          <w:b/>
          <w:color w:val="C8472B"/>
          <w:sz w:val="21"/>
        </w:rPr>
        <w:t>Adobe skills:  InDesign  ·  Illustrator</w:t>
      </w:r>
    </w:p>
    <w:p>
      <w:r>
        <w:rPr>
          <w:color w:val="23303F"/>
          <w:sz w:val="21"/>
        </w:rPr>
        <w:t xml:space="preserve">My current site promotes and sells our own software, but its design and search visibility are holding us back. I need the whole website refreshed with a modern, responsive theme that instantly signals a credible SaaS brand and guides visitors smoothly from landing page to checkout.  </w:t>
        <w:br/>
        <w:br/>
        <w:t xml:space="preserve">Here is what I’m after:  </w:t>
        <w:br/>
        <w:t xml:space="preserve">• A complete visual overhaul—new theme, colour palette, typography and layouts—implemented without breaking existing content or download links.  </w:t>
        <w:br/>
        <w:t xml:space="preserve">• Streamlined navigation that highlights product features, pricing, support and a clear “Download / Buy” call-to-action.  </w:t>
        <w:br/>
        <w:t xml:space="preserve">• Performance-minded development: lightweight code, image optimisation and fast load times.  </w:t>
        <w:br/>
        <w:t xml:space="preserve">• On-page SEO baked in from the ground up—clean URL structure, properly nested headings, meta titles and descriptions, schema where appropriate, internal-link logic and an SEO-friendly blog section for future content marketing.  </w:t>
        <w:br/>
        <w:t xml:space="preserve">• Smooth mobile experience across major devices and browsers.  </w:t>
        <w:br/>
        <w:t xml:space="preserve">• Handover of any design files, theme customisations and a brief walkthrough so my team can add pages or tweak copy later.  </w:t>
        <w:br/>
        <w:br/>
        <w:t>Please factor in a short discovery call to review the existing site, then present a staging link before we go live.</w:t>
      </w:r>
    </w:p>
    <w:p>
      <w:hyperlink r:id="rId727">
        <w:r>
          <w:rPr>
            <w:color w:val="1155CC"/>
            <w:u w:val="single"/>
          </w:rPr>
          <w:t>View source →</w:t>
        </w:r>
      </w:hyperlink>
    </w:p>
    <w:p/>
    <w:p>
      <w:r>
        <w:rPr>
          <w:b/>
          <w:color w:val="16243F"/>
          <w:sz w:val="25"/>
        </w:rPr>
        <w:t>86.  Kimono-Inspired Guardian Character</w:t>
      </w:r>
    </w:p>
    <w:p>
      <w:r>
        <w:rPr>
          <w:i/>
          <w:color w:val="6B7280"/>
          <w:sz w:val="19"/>
        </w:rPr>
        <w:t>freelancer · $30–$250 USD · Remote · 2026-06-01</w:t>
      </w:r>
    </w:p>
    <w:p>
      <w:r>
        <w:rPr>
          <w:b/>
          <w:color w:val="C8472B"/>
          <w:sz w:val="21"/>
        </w:rPr>
        <w:t>Adobe skills:  Photoshop  ·  Illustrator</w:t>
      </w:r>
    </w:p>
    <w:p>
      <w:r>
        <w:rPr>
          <w:color w:val="23303F"/>
          <w:sz w:val="21"/>
        </w:rPr>
        <w:t xml:space="preserve">I’d like to bring to life a forest guardian named “Kodama,” a gentle spirit born from a century-old, plant-dyed kimono. The brief is for a full-body illustration—eyes clearly rendered, a silhouette so striking it lingers in memory.  </w:t>
        <w:br/>
        <w:br/>
        <w:t xml:space="preserve">Key visual cues  </w:t>
        <w:br/>
        <w:t xml:space="preserve">• Oversized ears that catch distant sounds  </w:t>
        <w:br/>
        <w:t xml:space="preserve">• Round, expressive eyes that replace speech, glowing stronger or softer to show emotion  </w:t>
        <w:br/>
        <w:t xml:space="preserve">• A modernized kimono pattern, still rooted in tradition yet updated in cut or motif  </w:t>
        <w:br/>
        <w:t xml:space="preserve">• Bright, bold reds, blues, and yellows to contrast the earthy origin story  </w:t>
        <w:br/>
        <w:t xml:space="preserve">• A mainly mysterious, enigmatic expression that hints at untold wisdom  </w:t>
        <w:br/>
        <w:br/>
        <w:t xml:space="preserve">I value your creative input, so feel free to explore shapes, poses, or pattern variations that reinforce the idea of a silent but caring protector.  </w:t>
        <w:br/>
        <w:br/>
        <w:t xml:space="preserve">Deliverables  </w:t>
        <w:br/>
        <w:t xml:space="preserve">1. Initial concept roughs (2–3 poses or outfit variations)  </w:t>
        <w:br/>
        <w:t xml:space="preserve">2. Final full-body illustration in color, high-resolution PNG + layered PSD/AI  </w:t>
        <w:br/>
        <w:t xml:space="preserve">3. Simple background version and transparent version for flexible use  </w:t>
        <w:br/>
        <w:br/>
        <w:t>Please note any specific software you’ll use (Photoshop, Illustrator, Procreate, etc.) and your estimated timeline for each stage. I’m excited to see your vision of this unforgettable kimono spirit.</w:t>
      </w:r>
    </w:p>
    <w:p>
      <w:hyperlink r:id="rId728">
        <w:r>
          <w:rPr>
            <w:color w:val="1155CC"/>
            <w:u w:val="single"/>
          </w:rPr>
          <w:t>View source →</w:t>
        </w:r>
      </w:hyperlink>
    </w:p>
    <w:p/>
    <w:p>
      <w:r>
        <w:rPr>
          <w:b/>
          <w:color w:val="16243F"/>
          <w:sz w:val="25"/>
        </w:rPr>
        <w:t>87.  Commercial Cleaning Leaflet Design</w:t>
      </w:r>
    </w:p>
    <w:p>
      <w:r>
        <w:rPr>
          <w:i/>
          <w:color w:val="6B7280"/>
          <w:sz w:val="19"/>
        </w:rPr>
        <w:t>freelancer · £20–£250 GBP · Remote · 2026-06-04</w:t>
      </w:r>
    </w:p>
    <w:p>
      <w:r>
        <w:rPr>
          <w:b/>
          <w:color w:val="C8472B"/>
          <w:sz w:val="21"/>
        </w:rPr>
        <w:t>Adobe skills:  Photoshop  ·  Illustrator  ·  InDesign</w:t>
      </w:r>
    </w:p>
    <w:p>
      <w:r>
        <w:rPr>
          <w:color w:val="23303F"/>
          <w:sz w:val="21"/>
        </w:rPr>
        <w:t xml:space="preserve">I’m launching a pair of print-ready leaflets for my cleaning company and need a designer who can create them from scratch—no AI generators or pre-made templates, please.  </w:t>
        <w:br/>
        <w:br/>
        <w:t xml:space="preserve">The first leaflet will speak to offices and other commercial premises, highlighting our day-to-day cleaning, carpet care and hard-floor maintenance. The second will target estate agents, focusing on fast, reliable end-of-tenancy carpet cleans.  </w:t>
        <w:br/>
        <w:br/>
        <w:t xml:space="preserve">Both pieces must feel friendly and approachable while staying firmly within a blue-and-white colour scheme. The copy I supply will already mention the key services; your layout should make those points stand out, along with our phone, email and website. No testimonials are required.  </w:t>
        <w:br/>
        <w:br/>
        <w:t xml:space="preserve">Deliverables  </w:t>
        <w:br/>
        <w:t xml:space="preserve">• Two separate designs (print-ready CMYK PDFs with 3 mm bleed)  </w:t>
        <w:br/>
        <w:t xml:space="preserve">• Corresponding editable source files (AI, INDD or PSD)  </w:t>
        <w:br/>
        <w:t xml:space="preserve">• Fonts either outlined or included, and any imagery licensed for commercial use  </w:t>
        <w:br/>
        <w:br/>
        <w:t>I’m aiming for clean typography, generous whitespace and a visual finish that reassures office managers and estate agents alike that we’re the easy choice for their cleaning needs. If you can turn this around quickly while keeping everything 100 % original, let’s get started.</w:t>
      </w:r>
    </w:p>
    <w:p>
      <w:hyperlink r:id="rId729">
        <w:r>
          <w:rPr>
            <w:color w:val="1155CC"/>
            <w:u w:val="single"/>
          </w:rPr>
          <w:t>View source →</w:t>
        </w:r>
      </w:hyperlink>
    </w:p>
    <w:p/>
    <w:p>
      <w:r>
        <w:rPr>
          <w:b/>
          <w:color w:val="16243F"/>
          <w:sz w:val="25"/>
        </w:rPr>
        <w:t>88.  Social Media Promo Video Editing</w:t>
      </w:r>
    </w:p>
    <w:p>
      <w:r>
        <w:rPr>
          <w:i/>
          <w:color w:val="6B7280"/>
          <w:sz w:val="19"/>
        </w:rPr>
        <w:t>freelancer · €30–€250 EUR · Remote · 2026-06-03</w:t>
      </w:r>
    </w:p>
    <w:p>
      <w:r>
        <w:rPr>
          <w:b/>
          <w:color w:val="C8472B"/>
          <w:sz w:val="21"/>
        </w:rPr>
        <w:t>Adobe skills:  After Effects  ·  Premiere Pro</w:t>
      </w:r>
    </w:p>
    <w:p>
      <w:r>
        <w:rPr>
          <w:color w:val="23303F"/>
          <w:sz w:val="21"/>
        </w:rPr>
        <w:t>I have a steady stream of raw clips that need to be shaped into punchy, fast-paced promotional videos for Instagram, YouTube and Facebook. Each cut should grab attention within the first few seconds, keep the energy high throughout and close with a clear call-to-action.</w:t>
        <w:br/>
        <w:br/>
        <w:t xml:space="preserve">What I’ll send you  </w:t>
        <w:br/>
        <w:t xml:space="preserve">• Raw footage, logos and basic messaging points  </w:t>
        <w:br/>
        <w:t xml:space="preserve">• Any product or offer details that must appear on screen  </w:t>
        <w:br/>
        <w:br/>
        <w:t xml:space="preserve">What I need back  </w:t>
        <w:br/>
        <w:t xml:space="preserve">• Fully edited masters in the correct aspect ratios for each platform (9:16 for IG Reels/Stories, 1:1 or 4:5 for the feed, and 16:9 for YouTube &amp; Facebook)  </w:t>
        <w:br/>
        <w:t xml:space="preserve">• Dynamic text overlays, motion graphics and light sound design that match the brand palette  </w:t>
        <w:br/>
        <w:t xml:space="preserve">• Clean color grading and audio leveling so the content feels polished on every device  </w:t>
        <w:br/>
        <w:t>• Exported MP4 files plus the editable project files (Premiere Pro or Final Cut, whichever you prefer)</w:t>
        <w:br/>
        <w:br/>
        <w:t xml:space="preserve">Turnaround &amp; cadence  </w:t>
        <w:br/>
        <w:t>I’m aiming for a workflow where you can turn a batch around within 3-4 days. If this first project goes smoothly, there will be ongoing monthly edits.</w:t>
        <w:br/>
        <w:br/>
        <w:t>Send over a quick reel or links to past work that shows you can handle fast edits, snappy pacing and social-ready formatting and we can get started right away.</w:t>
      </w:r>
    </w:p>
    <w:p>
      <w:hyperlink r:id="rId730">
        <w:r>
          <w:rPr>
            <w:color w:val="1155CC"/>
            <w:u w:val="single"/>
          </w:rPr>
          <w:t>View source →</w:t>
        </w:r>
      </w:hyperlink>
    </w:p>
    <w:p/>
    <w:p>
      <w:r>
        <w:rPr>
          <w:b/>
          <w:color w:val="16243F"/>
          <w:sz w:val="25"/>
        </w:rPr>
        <w:t>89.  AI-Powered Social Media Ad Rotation</w:t>
      </w:r>
    </w:p>
    <w:p>
      <w:r>
        <w:rPr>
          <w:i/>
          <w:color w:val="6B7280"/>
          <w:sz w:val="19"/>
        </w:rPr>
        <w:t>freelancer · $8–$15 USD /hr · Remote · 2026-06-01</w:t>
      </w:r>
    </w:p>
    <w:p>
      <w:r>
        <w:rPr>
          <w:b/>
          <w:color w:val="C8472B"/>
          <w:sz w:val="21"/>
        </w:rPr>
        <w:t>Adobe skills:  Photoshop</w:t>
      </w:r>
    </w:p>
    <w:p>
      <w:r>
        <w:rPr>
          <w:color w:val="23303F"/>
          <w:sz w:val="21"/>
        </w:rPr>
        <w:t>I’m looking for ongoing help pushing our products and services across Facebook, Instagram, and TikTok with fresh, carousel-style ads a few times every week. You should feel at home inside Meta Business Suite and TikTok Ads Manager, but even more importantly you need to lean on AI—ChatGPT, Canva, or any other effective tool—to speed up ideation, copywriting, visual design, and A/B testing.</w:t>
        <w:br/>
        <w:br/>
        <w:t>Here’s what I need from you week after week:</w:t>
        <w:br/>
        <w:br/>
        <w:t xml:space="preserve">• A concise content calendar that staggers and rotates the ads so each platform sees regular, non-duplicative placements.  </w:t>
        <w:br/>
        <w:t xml:space="preserve">• Original carousel creatives (imagery, short-form copy, CTAs) built in Canva or a comparable AI-assisted design tool.  </w:t>
        <w:br/>
        <w:t xml:space="preserve">• Smart prompt engineering in ChatGPT (or similar) to generate punchy captions, hooks, and split-test variations.  </w:t>
        <w:br/>
        <w:t xml:space="preserve">• Real-time tweaks based on performance data—what’s converting, what isn’t, and why—so budget is constantly optimized.  </w:t>
        <w:br/>
        <w:t>• A short Monday snapshot summarizing reach, clicks, CPC/CPL, and next steps.</w:t>
        <w:br/>
        <w:br/>
        <w:t>I’ll supply brand assets, product details, and target audiences; you bring the strategy, AI efficiency, and hands-on execution. If that sounds straightforward, let’s get the first carousel live.</w:t>
      </w:r>
    </w:p>
    <w:p>
      <w:hyperlink r:id="rId731">
        <w:r>
          <w:rPr>
            <w:color w:val="1155CC"/>
            <w:u w:val="single"/>
          </w:rPr>
          <w:t>View source →</w:t>
        </w:r>
      </w:hyperlink>
    </w:p>
    <w:p/>
    <w:p>
      <w:r>
        <w:rPr>
          <w:b/>
          <w:color w:val="16243F"/>
          <w:sz w:val="25"/>
        </w:rPr>
        <w:t>90.  System &amp; App Demo Video</w:t>
      </w:r>
    </w:p>
    <w:p>
      <w:r>
        <w:rPr>
          <w:i/>
          <w:color w:val="6B7280"/>
          <w:sz w:val="19"/>
        </w:rPr>
        <w:t>freelancer · $10–$30 USD · Remote · 2026-06-01</w:t>
      </w:r>
    </w:p>
    <w:p>
      <w:r>
        <w:rPr>
          <w:b/>
          <w:color w:val="C8472B"/>
          <w:sz w:val="21"/>
        </w:rPr>
        <w:t>Adobe skills:  After Effects  ·  Premiere Pro</w:t>
      </w:r>
    </w:p>
    <w:p>
      <w:r>
        <w:rPr>
          <w:color w:val="23303F"/>
          <w:sz w:val="21"/>
        </w:rPr>
        <w:t>Dispongo de las grabaciones de pantalla de un sistema web y de una aplicación móvil; ahora quiero convertirlas en video de demostración convincente para presentárselo a un cliente. La pieza debe:</w:t>
        <w:br/>
        <w:br/>
        <w:t xml:space="preserve">• Mostrar con claridad las funciones clave mediante mockups atractivos (desktop, tablet, móvil) y transiciones limpias.  </w:t>
        <w:br/>
        <w:t xml:space="preserve">• Incluir textos superpuestos que refuercen los mensajes principales y mantengan la narrativa fluida.  </w:t>
        <w:br/>
        <w:t xml:space="preserve">• Entregar un archivo maestro en Full-HD o 4K junto con los proyectos editables (After Effects, Premiere, Final Cut o la herramienta que uses).  </w:t>
        <w:br/>
        <w:br/>
        <w:t>El foco está en  demostración del sistema,  y tal vez tutoriales . Busco un acabado moderno, corporativo y pulido que eleve la percepción de la plataforma.</w:t>
        <w:br/>
        <w:br/>
        <w:t>Para postular, necesito ver trabajos previos de videos similares —enlaces o reels donde se aprecien mockups con capturas de software y el tipo de motion graphics que manejas. Si además indicas brevemente qué herramientas empleaste y el tiempo que tardaste en cada proyecto, mucho mejor.</w:t>
        <w:br/>
        <w:br/>
        <w:t>Aceptar el encargo implica entregar la versión final lista para compartir con el cliente, así como los archivos fuente organizados.y aclaró, son 2 sistemas diferentes.</w:t>
      </w:r>
    </w:p>
    <w:p>
      <w:hyperlink r:id="rId732">
        <w:r>
          <w:rPr>
            <w:color w:val="1155CC"/>
            <w:u w:val="single"/>
          </w:rPr>
          <w:t>View source →</w:t>
        </w:r>
      </w:hyperlink>
    </w:p>
    <w:p/>
    <w:p>
      <w:r>
        <w:rPr>
          <w:b/>
          <w:color w:val="16243F"/>
          <w:sz w:val="25"/>
        </w:rPr>
        <w:t>91.  Social Media Brand Awareness Campaign</w:t>
      </w:r>
    </w:p>
    <w:p>
      <w:r>
        <w:rPr>
          <w:i/>
          <w:color w:val="6B7280"/>
          <w:sz w:val="19"/>
        </w:rPr>
        <w:t>freelancer · £10–£100 GBP · Remote · 2026-06-03</w:t>
      </w:r>
    </w:p>
    <w:p>
      <w:r>
        <w:rPr>
          <w:b/>
          <w:color w:val="C8472B"/>
          <w:sz w:val="21"/>
        </w:rPr>
        <w:t>Adobe skills:  Premiere Pro  ·  InDesign  ·  Illustrator</w:t>
      </w:r>
    </w:p>
    <w:p>
      <w:r>
        <w:rPr>
          <w:color w:val="23303F"/>
          <w:sz w:val="21"/>
        </w:rPr>
        <w:t>I need a fresh, results-driven approach to put my brand in front of more eyes on Facebook, TikTok, and Instagram. My current provider hasn’t delivered the engagement I expected, so I’m ready for a change.</w:t>
        <w:br/>
        <w:br/>
        <w:t>My main objective is clear: boost overall brand awareness. Promotional offers and deals resonate best with my audience, so every post should spotlight compelling promotions while still feeling authentic and on-brand. Short-form video, eye-catching graphics, and concise copy that triggers shares and saves are essential.</w:t>
        <w:br/>
        <w:br/>
        <w:t>I’ll supply brand guidelines, product imagery, and any past performance data you require. You’ll translate that material into a cohesive strategy, execute the day-to-day posting, and track progress closely so we can adjust fast.</w:t>
        <w:br/>
        <w:br/>
        <w:t>Deliverables:</w:t>
        <w:br/>
        <w:t xml:space="preserve">• 30-day content calendar highlighting key promotional offers  </w:t>
        <w:br/>
        <w:t xml:space="preserve">• Creative assets for each platform (static, Reels, Stories, TikTok videos)  </w:t>
        <w:br/>
        <w:t xml:space="preserve">• Ad-ready variations for paid boosts when organic reach needs a push  </w:t>
        <w:br/>
        <w:t xml:space="preserve">• Weekly performance report with reach, engagement, and growth insights  </w:t>
        <w:br/>
        <w:br/>
        <w:t>Steady communication, clear KPIs, and a noticeable uptick in reach and engagement will be the key measures of success.</w:t>
      </w:r>
    </w:p>
    <w:p>
      <w:hyperlink r:id="rId733">
        <w:r>
          <w:rPr>
            <w:color w:val="1155CC"/>
            <w:u w:val="single"/>
          </w:rPr>
          <w:t>View source →</w:t>
        </w:r>
      </w:hyperlink>
    </w:p>
    <w:p/>
    <w:p>
      <w:r>
        <w:rPr>
          <w:b/>
          <w:color w:val="16243F"/>
          <w:sz w:val="25"/>
        </w:rPr>
        <w:t>92.  Instagram Thumbnails, Posters &amp; Logos</w:t>
      </w:r>
    </w:p>
    <w:p>
      <w:r>
        <w:rPr>
          <w:i/>
          <w:color w:val="6B7280"/>
          <w:sz w:val="19"/>
        </w:rPr>
        <w:t>freelancer · ₹12500–₹37500 INR · Remote · 2026-05-31</w:t>
      </w:r>
    </w:p>
    <w:p>
      <w:r>
        <w:rPr>
          <w:b/>
          <w:color w:val="C8472B"/>
          <w:sz w:val="21"/>
        </w:rPr>
        <w:t>Adobe skills:  Photoshop  ·  Illustrator</w:t>
      </w:r>
    </w:p>
    <w:p>
      <w:r>
        <w:rPr>
          <w:color w:val="23303F"/>
          <w:sz w:val="21"/>
        </w:rPr>
        <w:t>I’m refreshing my brand’s Instagram presence and need a designer who can create a cohesive visual suite that works flawlessly on the platform. The primary purpose of every asset is social-media engagement, so layouts must pop in the feed, respect Instagram’s current sizing rules, and keep file weight light without sacrificing clarity.</w:t>
        <w:br/>
        <w:br/>
        <w:t xml:space="preserve">Deliverables  </w:t>
        <w:br/>
        <w:t xml:space="preserve">• 5–7 eye-catching thumbnails for Reels/IGTV (1080×1920, layered PSD/AI + ready-to-post PNG)  </w:t>
        <w:br/>
        <w:t xml:space="preserve">• 2 promotional posters adaptable for both feed (1080×1350) and story (1080×1920) placements  </w:t>
        <w:br/>
        <w:t xml:space="preserve">• A versatile, memorable logo delivered in vector (AI/SVG) and transparent PNG formats  </w:t>
        <w:br/>
        <w:br/>
        <w:t>Each piece should share a unified colour palette and typography style so the brand feels instantly recognisable. I’ll supply reference imagery, copy, and hex codes at kickoff; you bring the fresh concepts, modern gradients, and bold type treatments that stop the scroll.</w:t>
        <w:br/>
        <w:br/>
        <w:t>Final files must be neatly organised, fully editable, and clearly labelled. My ideal turnaround is seven days from project start. Please include a portfolio link highlighting previous Instagram-focused design work—originality and polish will be key factors in my selection.</w:t>
      </w:r>
    </w:p>
    <w:p>
      <w:hyperlink r:id="rId734">
        <w:r>
          <w:rPr>
            <w:color w:val="1155CC"/>
            <w:u w:val="single"/>
          </w:rPr>
          <w:t>View source →</w:t>
        </w:r>
      </w:hyperlink>
    </w:p>
    <w:p/>
    <w:p>
      <w:r>
        <w:rPr>
          <w:b/>
          <w:color w:val="16243F"/>
          <w:sz w:val="25"/>
        </w:rPr>
        <w:t>93.  Complete Google Business Profile Setup</w:t>
      </w:r>
    </w:p>
    <w:p>
      <w:r>
        <w:rPr>
          <w:i/>
          <w:color w:val="6B7280"/>
          <w:sz w:val="19"/>
        </w:rPr>
        <w:t>freelancer · $30–$250 USD · Remote · 2026-06-03</w:t>
      </w:r>
    </w:p>
    <w:p>
      <w:r>
        <w:rPr>
          <w:b/>
          <w:color w:val="C8472B"/>
          <w:sz w:val="21"/>
        </w:rPr>
        <w:t>Adobe skills:  Illustrator</w:t>
      </w:r>
    </w:p>
    <w:p>
      <w:r>
        <w:rPr>
          <w:color w:val="23303F"/>
          <w:sz w:val="21"/>
        </w:rPr>
        <w:t>I’m launching an online-only business and want a fully configured Google Business Profile that makes it easy for customers to find and trust me from day one. I do not yet have a Google account for the brand, so step one will be guiding me through (or handling) account creation and verification in my company’s name.</w:t>
        <w:br/>
        <w:br/>
        <w:t>Once the account exists, I need the entire profile built out: choosing the most relevant category, writing an engaging description, adding logos and banner images, setting service areas, contact details and hours, and switching on messaging. Because my goal is full setup, I also expect you to activate the Insights dashboard, connect it to GA4 if helpful, and walk me through how to respond to future reviews and post updates.</w:t>
        <w:br/>
        <w:br/>
        <w:t>Deliverables:</w:t>
        <w:br/>
        <w:t xml:space="preserve">• New Google account created and secured  </w:t>
        <w:br/>
        <w:t xml:space="preserve">• Verified Google Business Profile with all fields completed  </w:t>
        <w:br/>
        <w:t xml:space="preserve">• Optimised images, keywords and service area configuration  </w:t>
        <w:br/>
        <w:t>• Quick start guide (or short Loom walkthrough) showing me how to manage the profile going forward</w:t>
        <w:br/>
        <w:br/>
        <w:t>Please outline your experience setting up profiles for online-only businesses and let me know the typical verification timeline you see.</w:t>
      </w:r>
    </w:p>
    <w:p>
      <w:hyperlink r:id="rId735">
        <w:r>
          <w:rPr>
            <w:color w:val="1155CC"/>
            <w:u w:val="single"/>
          </w:rPr>
          <w:t>View source →</w:t>
        </w:r>
      </w:hyperlink>
    </w:p>
    <w:p/>
    <w:p>
      <w:r>
        <w:rPr>
          <w:b/>
          <w:color w:val="16243F"/>
          <w:sz w:val="25"/>
        </w:rPr>
        <w:t>94.  Poster Designer @ ₹300 Each</w:t>
      </w:r>
    </w:p>
    <w:p>
      <w:r>
        <w:rPr>
          <w:i/>
          <w:color w:val="6B7280"/>
          <w:sz w:val="19"/>
        </w:rPr>
        <w:t>freelancer · $10–$30 USD · Remote · 2026-06-02</w:t>
      </w:r>
    </w:p>
    <w:p>
      <w:r>
        <w:rPr>
          <w:b/>
          <w:color w:val="C8472B"/>
          <w:sz w:val="21"/>
        </w:rPr>
        <w:t>Adobe skills:  Photoshop  ·  Illustrator</w:t>
      </w:r>
    </w:p>
    <w:p>
      <w:r>
        <w:rPr>
          <w:color w:val="23303F"/>
          <w:sz w:val="21"/>
        </w:rPr>
        <w:t>I run ongoing social-media campaigns and need a reliable designer who can turn my brief into clean, minimalist, modern posters. Each graphic will be posted across Instagram, Facebook and Twitter, so I’ll supply exact dimensions and copy for every job; you translate it into an eye-catching layout that respects brand colours, typography and any guidelines I share.</w:t>
        <w:br/>
        <w:br/>
        <w:t>You may work in Canva, Photoshop or Illustrator—the tool is up to you as long as the final files are crisp and ready for upload. A fast turnaround is essential because there will be a steady stream of assignments; think of this as regular work rather than a one-off project.</w:t>
        <w:br/>
        <w:br/>
        <w:t>To be considered, send over a link to past poster designs that show a minimalist flair. Let me know which software you prefer and how quickly you can typically deliver one finished graphic after receiving the brief.</w:t>
        <w:br/>
        <w:br/>
        <w:t>Designers based in Kerala, especially Palakkad, get extra points for easy collaboration, but talent matters most. Payment is a flat ₹300 per approved poster and is released as soon as I sign off on the final file.</w:t>
        <w:br/>
        <w:br/>
        <w:t>Looking forward to finding a creative partner who can keep my feeds fresh and professional.</w:t>
      </w:r>
    </w:p>
    <w:p>
      <w:hyperlink r:id="rId736">
        <w:r>
          <w:rPr>
            <w:color w:val="1155CC"/>
            <w:u w:val="single"/>
          </w:rPr>
          <w:t>View source →</w:t>
        </w:r>
      </w:hyperlink>
    </w:p>
    <w:p/>
    <w:p>
      <w:r>
        <w:rPr>
          <w:b/>
          <w:color w:val="16243F"/>
          <w:sz w:val="25"/>
        </w:rPr>
        <w:t>95.  Poster Designer @ ₹300 Each</w:t>
      </w:r>
    </w:p>
    <w:p>
      <w:r>
        <w:rPr>
          <w:i/>
          <w:color w:val="6B7280"/>
          <w:sz w:val="19"/>
        </w:rPr>
        <w:t>freelancer · ₹100–₹400 INR /hr · Remote · 2026-06-01</w:t>
      </w:r>
    </w:p>
    <w:p>
      <w:r>
        <w:rPr>
          <w:b/>
          <w:color w:val="C8472B"/>
          <w:sz w:val="21"/>
        </w:rPr>
        <w:t>Adobe skills:  Photoshop  ·  Illustrator</w:t>
      </w:r>
    </w:p>
    <w:p>
      <w:r>
        <w:rPr>
          <w:color w:val="23303F"/>
          <w:sz w:val="21"/>
        </w:rPr>
        <w:t>I run ongoing social-media campaigns and need a reliable designer who can turn my brief into clean, minimalist, modern posters. Each graphic will be posted across Instagram, Facebook and Twitter, so I’ll supply exact dimensions and copy for every job; you translate it into an eye-catching layout that respects brand colours, typography and any guidelines I share.</w:t>
        <w:br/>
        <w:br/>
        <w:t>You may work in Canva, Photoshop or Illustrator—the tool is up to you as long as the final files are crisp and ready for upload. A fast turnaround is essential because there will be a steady stream of assignments; think of this as regular work rather than a one-off project.</w:t>
        <w:br/>
        <w:br/>
        <w:t>To be considered, send over a link to past poster designs that show a minimalist flair. Let me know which software you prefer and how quickly you can typically deliver one finished graphic after receiving the brief.</w:t>
        <w:br/>
        <w:br/>
        <w:t>Designers based in Kerala, especially Palakkad, get extra points for easy collaboration, but talent matters most. Payment is a flat ₹300 per approved poster and is released as soon as I sign off on the final file.</w:t>
        <w:br/>
        <w:br/>
        <w:t>Looking forward to finding a creative partner who can keep my feeds fresh and professional.</w:t>
      </w:r>
    </w:p>
    <w:p>
      <w:hyperlink r:id="rId737">
        <w:r>
          <w:rPr>
            <w:color w:val="1155CC"/>
            <w:u w:val="single"/>
          </w:rPr>
          <w:t>View source →</w:t>
        </w:r>
      </w:hyperlink>
    </w:p>
    <w:p/>
    <w:p>
      <w:r>
        <w:rPr>
          <w:b/>
          <w:color w:val="16243F"/>
          <w:sz w:val="25"/>
        </w:rPr>
        <w:t>96.  Professional Logo Design for Corporate Branding</w:t>
      </w:r>
    </w:p>
    <w:p>
      <w:r>
        <w:rPr>
          <w:i/>
          <w:color w:val="6B7280"/>
          <w:sz w:val="19"/>
        </w:rPr>
        <w:t>freelancer · ₹600–₹1500 INR · Remote · 2026-06-03</w:t>
      </w:r>
    </w:p>
    <w:p>
      <w:r>
        <w:rPr>
          <w:b/>
          <w:color w:val="C8472B"/>
          <w:sz w:val="21"/>
        </w:rPr>
        <w:t>Adobe skills:  Photoshop  ·  Illustrator</w:t>
      </w:r>
    </w:p>
    <w:p>
      <w:r>
        <w:rPr>
          <w:color w:val="23303F"/>
          <w:sz w:val="21"/>
        </w:rPr>
        <w:t>This logo design project focused on creating a unique, professional, and visually appealing brand identity that reflects the client's vision, values, and business objectives. The design process began with researching the target audience, industry trends, and brand personality to develop a concept that effectively communicates the brand's message.</w:t>
        <w:br/>
        <w:br/>
        <w:t>The logo was designed with a strong emphasis on simplicity, creativity, and memorability, ensuring it remains recognizable across various platforms and media. Careful consideration was given to color selection, typography, shapes, and overall composition to create a balanced and impactful visual identity.</w:t>
        <w:br/>
        <w:br/>
        <w:t>The final design is versatile and scalable, making it suitable for digital platforms, social media, websites, business cards, packaging, and promotional materials. The logo successfully establishes a professional brand presence while helping the business stand out from competitors.</w:t>
        <w:br/>
        <w:br/>
        <w:t>This project demonstrates skills in branding, visual communication, creative problem-solving, and graphic design, resulting in a logo that effectively represents the brand and leaves a lasting impression on its audience.</w:t>
      </w:r>
    </w:p>
    <w:p>
      <w:hyperlink r:id="rId738">
        <w:r>
          <w:rPr>
            <w:color w:val="1155CC"/>
            <w:u w:val="single"/>
          </w:rPr>
          <w:t>View source →</w:t>
        </w:r>
      </w:hyperlink>
    </w:p>
    <w:p/>
    <w:p>
      <w:r>
        <w:rPr>
          <w:b/>
          <w:color w:val="16243F"/>
          <w:sz w:val="25"/>
        </w:rPr>
        <w:t>97.  Colorful Storefront Window Graphics</w:t>
      </w:r>
    </w:p>
    <w:p>
      <w:r>
        <w:rPr>
          <w:i/>
          <w:color w:val="6B7280"/>
          <w:sz w:val="19"/>
        </w:rPr>
        <w:t>freelancer · €30–€250 EUR · Remote · 2026-06-01</w:t>
      </w:r>
    </w:p>
    <w:p>
      <w:r>
        <w:rPr>
          <w:b/>
          <w:color w:val="C8472B"/>
          <w:sz w:val="21"/>
        </w:rPr>
        <w:t>Adobe skills:  Illustrator  ·  InDesign</w:t>
      </w:r>
    </w:p>
    <w:p>
      <w:r>
        <w:rPr>
          <w:color w:val="23303F"/>
          <w:sz w:val="21"/>
        </w:rPr>
        <w:t>I need a set of vibrant, eye-catching graphics that will turn my shopfront windows into a giant seasonal billboard. The goal is twofold: reinforce my brand identity (logo, colours, tagline) and highlight our current seasonal product line so passers-by instantly know what’s fresh inside.</w:t>
        <w:br/>
        <w:br/>
        <w:t xml:space="preserve">Here’s what I’m after:  </w:t>
        <w:br/>
        <w:t xml:space="preserve">• A cohesive design theme spanning three glass panels, each 2 m × 1 m.  </w:t>
        <w:br/>
        <w:t xml:space="preserve">• Full-bleed, print-ready artwork supplied as layered AI or PDF files, 300 dpi minimum, with crop and bleed marks already set.  </w:t>
        <w:br/>
        <w:t xml:space="preserve">• Colour palette that pops from the street yet stays true to our brand PMS codes.  </w:t>
        <w:br/>
        <w:t>• Space reserved in the layout for a small QR code the printer will drop in later.</w:t>
        <w:br/>
        <w:br/>
        <w:t xml:space="preserve">Acceptance criteria  </w:t>
        <w:br/>
        <w:t xml:space="preserve">1. Final files open flawlessly in Adobe Illustrator 2023.  </w:t>
        <w:br/>
        <w:t xml:space="preserve">2. Colours match our supplied brand guide when proofed in CMYK.  </w:t>
        <w:br/>
        <w:t xml:space="preserve">3. Text and logos remain razor-sharp when scaled to full window size.  </w:t>
        <w:br/>
        <w:t>4. A quick mock-up on a shopfront photo is included so I can visualise placement before sending to print.</w:t>
        <w:br/>
        <w:br/>
        <w:t>If you’ve designed storefront wraps or large-format vinyl before, I’d love to see a couple of examples. Let’s make this window impossible to ignore!</w:t>
      </w:r>
    </w:p>
    <w:p>
      <w:hyperlink r:id="rId739">
        <w:r>
          <w:rPr>
            <w:color w:val="1155CC"/>
            <w:u w:val="single"/>
          </w:rPr>
          <w:t>View source →</w:t>
        </w:r>
      </w:hyperlink>
    </w:p>
    <w:p/>
    <w:p>
      <w:r>
        <w:rPr>
          <w:b/>
          <w:color w:val="16243F"/>
          <w:sz w:val="25"/>
        </w:rPr>
        <w:t>98.  Web Application Development Needed</w:t>
      </w:r>
    </w:p>
    <w:p>
      <w:r>
        <w:rPr>
          <w:i/>
          <w:color w:val="6B7280"/>
          <w:sz w:val="19"/>
        </w:rPr>
        <w:t>freelancer · ₹400–₹750 INR /hr · Remote · 2026-06-02</w:t>
      </w:r>
    </w:p>
    <w:p>
      <w:r>
        <w:rPr>
          <w:b/>
          <w:color w:val="C8472B"/>
          <w:sz w:val="21"/>
        </w:rPr>
        <w:t>Adobe skills:  Illustrator</w:t>
      </w:r>
    </w:p>
    <w:p>
      <w:r>
        <w:rPr>
          <w:color w:val="23303F"/>
          <w:sz w:val="21"/>
        </w:rPr>
        <w:t xml:space="preserve">I’m building a brand-new web application and need an end-to-end development partner to bring it from rough concept to a secure, production-ready release. You’ll work with me to refine requirements, choose the best tech stack, design a clean UI, and code both front- and back-end so the platform is fast, scalable, and easy to maintain. </w:t>
        <w:br/>
        <w:br/>
        <w:t xml:space="preserve">Key objectives  </w:t>
        <w:br/>
        <w:t xml:space="preserve">• Transform my sketches and notes into a responsive, modern web interface  </w:t>
        <w:br/>
        <w:t xml:space="preserve">• Build the underlying back-end, database schema, and API layer  </w:t>
        <w:br/>
        <w:t xml:space="preserve">• Implement automated testing plus a simple CI/CD pipeline for painless deployments  </w:t>
        <w:br/>
        <w:t xml:space="preserve">• Provide clear documentation so future iterations are straightforward  </w:t>
        <w:br/>
        <w:br/>
        <w:t xml:space="preserve">Deliverables  </w:t>
        <w:br/>
        <w:t xml:space="preserve">1. Fully functional web application deployed on my hosting account  </w:t>
        <w:br/>
        <w:t xml:space="preserve">2. Source code in a private Git repository with commit history  </w:t>
        <w:br/>
        <w:t xml:space="preserve">3. Setup &amp; hand-over documentation covering environment variables, build steps, and rollback procedures  </w:t>
        <w:br/>
        <w:br/>
        <w:t>I value clean, well-commented code, open communication, and incremental milestones so we can adjust features as we learn more about user needs. If this sounds like a collaboration you’d enjoy, let’s discuss timelines and the initial sprint.</w:t>
      </w:r>
    </w:p>
    <w:p>
      <w:hyperlink r:id="rId740">
        <w:r>
          <w:rPr>
            <w:color w:val="1155CC"/>
            <w:u w:val="single"/>
          </w:rPr>
          <w:t>View source →</w:t>
        </w:r>
      </w:hyperlink>
    </w:p>
    <w:p/>
    <w:p>
      <w:r>
        <w:rPr>
          <w:b/>
          <w:color w:val="16243F"/>
          <w:sz w:val="25"/>
        </w:rPr>
        <w:t>99.  Multifaceted Graphic Design and Digital Content Specialist</w:t>
      </w:r>
    </w:p>
    <w:p>
      <w:r>
        <w:rPr>
          <w:i/>
          <w:color w:val="6B7280"/>
          <w:sz w:val="19"/>
        </w:rPr>
        <w:t>freelancer · $30–$250 USD · Remote · 2026-06-01</w:t>
      </w:r>
    </w:p>
    <w:p>
      <w:r>
        <w:rPr>
          <w:b/>
          <w:color w:val="C8472B"/>
          <w:sz w:val="21"/>
        </w:rPr>
        <w:t>Adobe skills:  Photoshop  ·  Illustrator  ·  InDesign</w:t>
      </w:r>
    </w:p>
    <w:p>
      <w:r>
        <w:rPr>
          <w:color w:val="23303F"/>
          <w:sz w:val="21"/>
        </w:rPr>
        <w:t>Over the past year, I have worked on various creative and digital projects related to graphic design, translation, website design, and content editing. My experience includes creating social media content, promotional materials, branding designs, and visual assets for businesses and personal brands using Adobe Creative Suite tools such as Adobe Photoshop, Illustrator, and Premiere Pro.</w:t>
        <w:br/>
        <w:br/>
        <w:t>I have also been involved in translation projects, especially translating documents and content between Indonesian, English, and Mandarin while maintaining accuracy and natural communication. In addition, I have experience designing and customizing websites using Wix, focusing on clean layouts, responsive design, and user-friendly interfaces to help businesses improve their online presence.</w:t>
        <w:br/>
        <w:br/>
        <w:t>Alongside these projects, I have supported clients with video editing, content organization, and digital marketing visuals to create engaging and professional content across multiple platforms. Throughout the year, I continuously improved my creative and communication skills by adapting to different client needs, project styles, and international work standards.</w:t>
      </w:r>
    </w:p>
    <w:p>
      <w:hyperlink r:id="rId741">
        <w:r>
          <w:rPr>
            <w:color w:val="1155CC"/>
            <w:u w:val="single"/>
          </w:rPr>
          <w:t>View source →</w:t>
        </w:r>
      </w:hyperlink>
    </w:p>
    <w:p/>
    <w:p>
      <w:r>
        <w:rPr>
          <w:b/>
          <w:color w:val="16243F"/>
          <w:sz w:val="25"/>
        </w:rPr>
        <w:t>100.  Rapido and Ola Driver Auto-Clicker Bypass</w:t>
      </w:r>
    </w:p>
    <w:p>
      <w:r>
        <w:rPr>
          <w:i/>
          <w:color w:val="6B7280"/>
          <w:sz w:val="19"/>
        </w:rPr>
        <w:t>freelancer · ₹600–₹1500 INR · Remote · 2026-06-05</w:t>
      </w:r>
    </w:p>
    <w:p>
      <w:r>
        <w:rPr>
          <w:b/>
          <w:color w:val="C8472B"/>
          <w:sz w:val="21"/>
        </w:rPr>
        <w:t>Adobe skills:  Illustrator</w:t>
      </w:r>
    </w:p>
    <w:p>
      <w:r>
        <w:rPr>
          <w:color w:val="23303F"/>
          <w:sz w:val="21"/>
        </w:rPr>
        <w:t>I rely on an auto-clicker to keep the Ola Driver app running smoothly, but the latest Ola update now shows a screen-wide blocker that stops any touch automation. I need a developer who can give me back that hands-free convenience.</w:t>
        <w:br/>
        <w:br/>
        <w:t>Here’s what I’m after: if you can simply unblock my current auto-clicker, great. If that proves impossible, then I’m happy to commission a brand-new Android app that reproduces the same auto-click features while cleanly bypassing the new blocker. I’m unsure whether I still have full source code for the existing tool, so please plan for both scenarios.</w:t>
        <w:br/>
        <w:br/>
        <w:t xml:space="preserve">Core requirements  </w:t>
        <w:br/>
        <w:t xml:space="preserve">• Seamless auto-click functionality inside the newest Ola Driver build  </w:t>
        <w:br/>
        <w:t xml:space="preserve">• Reliable bypass of the overlay/blocker screen introduced in the recent update  </w:t>
        <w:br/>
        <w:t xml:space="preserve">• Clean installation—no root preferred, but propose what you need (Accessibility Service, ADB permissions, custom overlay, etc.)  </w:t>
        <w:br/>
        <w:t>• Final APK plus source code delivered, fully testable on my device before sign-off</w:t>
        <w:br/>
        <w:br/>
        <w:t>If you’ve beaten similar in-app restrictions before or built custom click automation using Java, Kotlin or Flutter, I’d love to see your approach and estimated timeline.</w:t>
      </w:r>
    </w:p>
    <w:p>
      <w:hyperlink r:id="rId742">
        <w:r>
          <w:rPr>
            <w:color w:val="1155CC"/>
            <w:u w:val="single"/>
          </w:rPr>
          <w:t>View source →</w:t>
        </w:r>
      </w:hyperlink>
    </w:p>
    <w:p/>
    <w:p>
      <w:r>
        <w:rPr>
          <w:b/>
          <w:color w:val="16243F"/>
          <w:sz w:val="25"/>
        </w:rPr>
        <w:t>101.  Transform Event Footage Seamlessly</w:t>
      </w:r>
    </w:p>
    <w:p>
      <w:r>
        <w:rPr>
          <w:i/>
          <w:color w:val="6B7280"/>
          <w:sz w:val="19"/>
        </w:rPr>
        <w:t>freelancer · ₹750–₹1250 INR /hr · Remote · 2026-06-03</w:t>
      </w:r>
    </w:p>
    <w:p>
      <w:r>
        <w:rPr>
          <w:b/>
          <w:color w:val="C8472B"/>
          <w:sz w:val="21"/>
        </w:rPr>
        <w:t>Adobe skills:  After Effects  ·  Premiere Pro</w:t>
      </w:r>
    </w:p>
    <w:p>
      <w:r>
        <w:rPr>
          <w:color w:val="23303F"/>
          <w:sz w:val="21"/>
        </w:rPr>
        <w:t>I have raw footage from a recent event and want it shaped into a smooth, engaging final video that captures the energy of the day. The work centres on three key actions: trimming or cutting any unusable moments, weaving in tasteful transitions and visual effects to keep the pace lively, and layering clear text or title cards wherever they help the story (speaker names, agenda points, lower-thirds, closing credits, etc.).</w:t>
        <w:br/>
        <w:br/>
        <w:t>I’ll supply all source files via cloud link along with a simple running order. From there, you handle the edit in the platform you know best—Adobe Premiere Pro, Final Cut Pro, DaVinci Resolve, or another professional NLE—so long as the exported file arrives ready to share online and play flawlessly at full HD or higher.</w:t>
        <w:br/>
        <w:br/>
        <w:t xml:space="preserve">Deliverables  </w:t>
        <w:br/>
        <w:t xml:space="preserve">• One polished event video (H.264 MP4, 1080p or better)  </w:t>
        <w:br/>
        <w:t xml:space="preserve">• A version with and without embedded titles if that simplifies revisions  </w:t>
        <w:br/>
        <w:t>• Project file or edit package so future tweaks are possible</w:t>
        <w:br/>
        <w:br/>
        <w:t>Please let me know your estimated turnaround time and share a sample of similar event edits you’ve completed. Looking forward to seeing how you can bring this occasion to life on screen.</w:t>
      </w:r>
    </w:p>
    <w:p>
      <w:hyperlink r:id="rId743">
        <w:r>
          <w:rPr>
            <w:color w:val="1155CC"/>
            <w:u w:val="single"/>
          </w:rPr>
          <w:t>View source →</w:t>
        </w:r>
      </w:hyperlink>
    </w:p>
    <w:p/>
    <w:p>
      <w:r>
        <w:rPr>
          <w:b/>
          <w:color w:val="16243F"/>
          <w:sz w:val="25"/>
        </w:rPr>
        <w:t>102.  Video &amp; Photo Effects Editing</w:t>
      </w:r>
    </w:p>
    <w:p>
      <w:r>
        <w:rPr>
          <w:i/>
          <w:color w:val="6B7280"/>
          <w:sz w:val="19"/>
        </w:rPr>
        <w:t>freelancer · ₹12500–₹37500 INR · Remote · 2026-06-01</w:t>
      </w:r>
    </w:p>
    <w:p>
      <w:r>
        <w:rPr>
          <w:b/>
          <w:color w:val="C8472B"/>
          <w:sz w:val="21"/>
        </w:rPr>
        <w:t>Adobe skills:  Photoshop  ·  After Effects  ·  Premiere Pro</w:t>
      </w:r>
    </w:p>
    <w:p>
      <w:r>
        <w:rPr>
          <w:color w:val="23303F"/>
          <w:sz w:val="21"/>
        </w:rPr>
        <w:t>I need my raw footage and a small set of still images turned into a smooth, visually engaging package. For the video, the priority is to weave in tasteful transitions and a pronounced slow-motion effect at the key moments I will flag for you. The exact transition style is flexible—as long as it feels natural and keeps the pace lively, I’m open to your creative touch.</w:t>
        <w:br/>
        <w:br/>
        <w:t>Once the clips flow the way we want, please apply the same polished look to the photos so everything sits together cohesively when delivered. Standard tools such as Adobe Premiere Pro, After Effects, DaVinci Resolve, or Final Cut are all acceptable for the video work, and I’m happy with Photoshop or Lightroom on the images, as long as the final exports are clean and ready for upload to social platforms.</w:t>
        <w:br/>
        <w:br/>
        <w:t>Deliverables:</w:t>
        <w:br/>
        <w:t xml:space="preserve">• Final video file in 1080p (or higher, if feasible) with transitions and slow-motion segments in place  </w:t>
        <w:br/>
        <w:t>• Edited photos in high-resolution JPEG and their layered source files</w:t>
        <w:br/>
        <w:br/>
        <w:t>I’ll share the raw assets via a cloud link right after we agree on a timeline. Let me know your estimated turnaround and any questions you have so we can get started quickly.</w:t>
      </w:r>
    </w:p>
    <w:p>
      <w:hyperlink r:id="rId744">
        <w:r>
          <w:rPr>
            <w:color w:val="1155CC"/>
            <w:u w:val="single"/>
          </w:rPr>
          <w:t>View source →</w:t>
        </w:r>
      </w:hyperlink>
    </w:p>
    <w:p/>
    <w:p>
      <w:r>
        <w:rPr>
          <w:b/>
          <w:color w:val="16243F"/>
          <w:sz w:val="25"/>
        </w:rPr>
        <w:t>103.  iOS App Logic Patch Dylib -- 2</w:t>
      </w:r>
    </w:p>
    <w:p>
      <w:r>
        <w:rPr>
          <w:i/>
          <w:color w:val="6B7280"/>
          <w:sz w:val="19"/>
        </w:rPr>
        <w:t>freelancer · $240–$2000 HKD · Remote · 2026-05-29</w:t>
      </w:r>
    </w:p>
    <w:p>
      <w:r>
        <w:rPr>
          <w:b/>
          <w:color w:val="C8472B"/>
          <w:sz w:val="21"/>
        </w:rPr>
        <w:t>Adobe skills:  Premiere Pro  ·  Illustrator</w:t>
      </w:r>
    </w:p>
    <w:p>
      <w:r>
        <w:rPr>
          <w:color w:val="23303F"/>
          <w:sz w:val="21"/>
        </w:rPr>
        <w:t xml:space="preserve">I have an existing iOS app whose behaviour I want to alter at the functional-logic layer only. Specifically, the app’s data-processing routines must be intercepted and rewritten so that they handle incoming and stored data in a new way.  </w:t>
        <w:br/>
        <w:br/>
        <w:t xml:space="preserve">To achieve this I need a custom .dylib that can be injected at runtime. The work involves: reversing the current binary, locating the relevant methods, writing the hook(s) in Objective-C / Logos or another proven technique, and packaging the finished library so it loads automatically on both jailbroken and non-jailbroken (dynamic loader) test devices.  </w:t>
        <w:br/>
        <w:br/>
        <w:t xml:space="preserve">Please give me:  </w:t>
        <w:br/>
        <w:t xml:space="preserve">• the well-commented source code of the hook  </w:t>
        <w:br/>
        <w:t xml:space="preserve">• a compiled .dylib ready to drop into the app bundle  </w:t>
        <w:br/>
        <w:t xml:space="preserve">• step-by-step installation instructions and any entitlements or signing steps  </w:t>
        <w:br/>
        <w:t xml:space="preserve">• a quick demo (screens or short video) proving the new data-handling path works  </w:t>
        <w:br/>
        <w:br/>
        <w:t>No user-interface or performance tweaks are required—only the data-processing logic needs to change. IDA, Hopper, Frida, LLDB or comparable tools are welcome; use whatever you are most efficient with as long as the final library is stable and reproducible.</w:t>
      </w:r>
    </w:p>
    <w:p>
      <w:hyperlink r:id="rId745">
        <w:r>
          <w:rPr>
            <w:color w:val="1155CC"/>
            <w:u w:val="single"/>
          </w:rPr>
          <w:t>View source →</w:t>
        </w:r>
      </w:hyperlink>
    </w:p>
    <w:p/>
    <w:p>
      <w:r>
        <w:rPr>
          <w:b/>
          <w:color w:val="16243F"/>
          <w:sz w:val="25"/>
        </w:rPr>
        <w:t>104.  Instagram İçin Kısa Video Editi</w:t>
      </w:r>
    </w:p>
    <w:p>
      <w:r>
        <w:rPr>
          <w:i/>
          <w:color w:val="6B7280"/>
          <w:sz w:val="19"/>
        </w:rPr>
        <w:t>freelancer · $10–$30 USD · Remote · 2026-05-30</w:t>
      </w:r>
    </w:p>
    <w:p>
      <w:r>
        <w:rPr>
          <w:b/>
          <w:color w:val="C8472B"/>
          <w:sz w:val="21"/>
        </w:rPr>
        <w:t>Adobe skills:  Premiere Pro</w:t>
      </w:r>
    </w:p>
    <w:p>
      <w:r>
        <w:rPr>
          <w:color w:val="23303F"/>
          <w:sz w:val="21"/>
        </w:rPr>
        <w:t xml:space="preserve">Elimde birkaç saatlik ham çekim var ve bunların içinden en etkileyici anları ayıklayarak Instagram’da yayınlanabilecek 1–2 dakikalık dinamik bir video istiyorum.  </w:t>
        <w:br/>
        <w:br/>
        <w:t xml:space="preserve">Temel beklentiler:  </w:t>
        <w:br/>
        <w:t xml:space="preserve">• Seçili platform: Instagram – dikey (9:16) ve maksimum kaliteye uygun sıkıştırma.  </w:t>
        <w:br/>
        <w:t>• Müzik: videoda bulunan müziklerin baskın olduğu, ritimle uyumlu kesimlerle tüm akışı desteklemesini istiyorum. videodaki kişilerin söylediği şarkıları onların söylediği şekilde tutup şarkının kalan kısmını ise videonun kalanındaki kısmın arka planına konulabilir. -özellikle ride şarkısı-</w:t>
        <w:br/>
        <w:t xml:space="preserve">• Görsel içerik:  </w:t>
        <w:br/>
        <w:t xml:space="preserve">  – Konuşmalar çok öne çıkmasın bazı kritik anlar konulabilir; temiz kesmelerle anlam bütünlüğü bozulmasın.  </w:t>
        <w:br/>
        <w:t xml:space="preserve">  – Doğa çekimlerini renk düzenlemesiyle canlandır.  </w:t>
        <w:br/>
        <w:t xml:space="preserve">  – Özel etkinlik anlarını vurgula; tempolu geçişlerle heyecanı koru.  </w:t>
        <w:br/>
        <w:br/>
        <w:t xml:space="preserve">Teslimat: renk düzeltmesi, temel ses miksajı, altyazı veya basit grafik gerekiyorsa ekleyebilirsin; final video ve projeyi açabileceğim kaynak dosyaları (Premiere Pro ya da benzeri) yeterli.  </w:t>
        <w:br/>
        <w:br/>
        <w:t>Süreç boyunca taslakları kısa önizlemelerle paylaşmanı ve bitmiş versiyonu MP4 formatında sunmanı bekliyorum.</w:t>
      </w:r>
    </w:p>
    <w:p>
      <w:hyperlink r:id="rId746">
        <w:r>
          <w:rPr>
            <w:color w:val="1155CC"/>
            <w:u w:val="single"/>
          </w:rPr>
          <w:t>View source →</w:t>
        </w:r>
      </w:hyperlink>
    </w:p>
    <w:p/>
    <w:p>
      <w:r>
        <w:rPr>
          <w:b/>
          <w:color w:val="16243F"/>
          <w:sz w:val="25"/>
        </w:rPr>
        <w:t>105.  Monster Energy Drink Ad</w:t>
      </w:r>
    </w:p>
    <w:p>
      <w:r>
        <w:rPr>
          <w:i/>
          <w:color w:val="6B7280"/>
          <w:sz w:val="19"/>
        </w:rPr>
        <w:t>freelancer · ₹12500–₹37500 INR · Remote · 2026-06-01</w:t>
      </w:r>
    </w:p>
    <w:p>
      <w:r>
        <w:rPr>
          <w:b/>
          <w:color w:val="C8472B"/>
          <w:sz w:val="21"/>
        </w:rPr>
        <w:t>Adobe skills:  Photoshop  ·  Illustrator  ·  Animate</w:t>
      </w:r>
    </w:p>
    <w:p>
      <w:r>
        <w:rPr>
          <w:color w:val="23303F"/>
          <w:sz w:val="21"/>
        </w:rPr>
        <w:t>I’m putting together a high-impact advertisement for an energy drink and I want the hero of the visual to be a custom-designed monster. I left the style and medium questions blank on purpose because I’m open to fantasy, sci-fi, or horror influences and I’m still deciding whether the final piece will run in print, digital, or even motion. For the size prompt I typed “Energy drink” to signal that the creature should feel intrinsically linked to the can or bottle—think of it bursting from, wrapping around, or otherwise interacting with the packaging rather than towering skyscraper-high.</w:t>
        <w:br/>
        <w:br/>
        <w:t>Here’s what I need from you:</w:t>
        <w:br/>
        <w:t xml:space="preserve">• An original monster concept that instantly conveys raw energy and excitement.  </w:t>
        <w:br/>
        <w:t xml:space="preserve">• Rough sketches first, so I can lock the direction.  </w:t>
        <w:br/>
        <w:t xml:space="preserve">• A polished, full-colour illustration delivered in layered PSD or AI (300 dpi, CMYK and RGB variants), plus a flattened high-res PNG.  </w:t>
        <w:br/>
        <w:t>• All layers clearly named, fonts outlined or supplied, and any external assets fully licensed.</w:t>
        <w:br/>
        <w:br/>
        <w:t>If you specialise in light motion work, let me know—an animated loop could be a great add-on once the key visual is approved.</w:t>
      </w:r>
    </w:p>
    <w:p>
      <w:hyperlink r:id="rId747">
        <w:r>
          <w:rPr>
            <w:color w:val="1155CC"/>
            <w:u w:val="single"/>
          </w:rPr>
          <w:t>View source →</w:t>
        </w:r>
      </w:hyperlink>
    </w:p>
    <w:p/>
    <w:p>
      <w:r>
        <w:rPr>
          <w:b/>
          <w:color w:val="16243F"/>
          <w:sz w:val="25"/>
        </w:rPr>
        <w:t>106.  Brand Awareness Flyers &amp; Social Posts</w:t>
      </w:r>
    </w:p>
    <w:p>
      <w:r>
        <w:rPr>
          <w:i/>
          <w:color w:val="6B7280"/>
          <w:sz w:val="19"/>
        </w:rPr>
        <w:t>freelancer · ₹1500–₹12500 INR · Remote · 2026-06-05</w:t>
      </w:r>
    </w:p>
    <w:p>
      <w:r>
        <w:rPr>
          <w:b/>
          <w:color w:val="C8472B"/>
          <w:sz w:val="21"/>
        </w:rPr>
        <w:t>Adobe skills:  Photoshop  ·  Illustrator</w:t>
      </w:r>
    </w:p>
    <w:p>
      <w:r>
        <w:rPr>
          <w:color w:val="23303F"/>
          <w:sz w:val="21"/>
        </w:rPr>
        <w:t xml:space="preserve">I’m putting together a cohesive set of visual assets to boost brand awareness and I want them to look equally sharp in print and online. The scope covers three core items:  </w:t>
        <w:br/>
        <w:t xml:space="preserve">• Print-ready flyers and posters that follow my existing colour palette and fonts.  </w:t>
        <w:br/>
        <w:t xml:space="preserve">• AI-generated hero images that align with the overall concept.  </w:t>
        <w:br/>
        <w:t>• Social-media-optimised versions of the artwork for Facebook and Instagram, sized correctly for feeds and stories.</w:t>
        <w:br/>
        <w:br/>
        <w:t>You’re free to choose your preferred design software or AI tool (Midjourney, DALL-E, Photoshop Generative Fill, etc.) as long as the final work feels consistent across every format. I’ll supply the brief, logo files and any copy as soon as we start; you’ll handle layout, image generation and final export.</w:t>
        <w:br/>
        <w:br/>
        <w:t xml:space="preserve">Deliverables I expect at hand-off:  </w:t>
        <w:br/>
        <w:t xml:space="preserve">• High-resolution PDF files ready for print.  </w:t>
        <w:br/>
        <w:t xml:space="preserve">• Layered source files (AI/PSD).  </w:t>
        <w:br/>
        <w:t>• Optimised PNG/JPG sets for Facebook and Instagram, including story ratios.</w:t>
        <w:br/>
        <w:br/>
        <w:t>Before sign-off, I’ll need a quick round of revisions to fine-tune colours, placement and any CTA text. If this fits your wheelhouse, let’s talk timing and get rolling.</w:t>
      </w:r>
    </w:p>
    <w:p>
      <w:hyperlink r:id="rId748">
        <w:r>
          <w:rPr>
            <w:color w:val="1155CC"/>
            <w:u w:val="single"/>
          </w:rPr>
          <w:t>View source →</w:t>
        </w:r>
      </w:hyperlink>
    </w:p>
    <w:p/>
    <w:p>
      <w:r>
        <w:rPr>
          <w:b/>
          <w:color w:val="16243F"/>
          <w:sz w:val="25"/>
        </w:rPr>
        <w:t>107.  Indian Editor Needed for talking head Videos about Ai(First video sample)</w:t>
      </w:r>
    </w:p>
    <w:p>
      <w:r>
        <w:rPr>
          <w:i/>
          <w:color w:val="6B7280"/>
          <w:sz w:val="19"/>
        </w:rPr>
        <w:t>freelancer · ₹600–₹1500 INR · Remote · 2026-05-29</w:t>
      </w:r>
    </w:p>
    <w:p>
      <w:r>
        <w:rPr>
          <w:b/>
          <w:color w:val="C8472B"/>
          <w:sz w:val="21"/>
        </w:rPr>
        <w:t>Adobe skills:  After Effects  ·  Premiere Pro</w:t>
      </w:r>
    </w:p>
    <w:p>
      <w:r>
        <w:rPr>
          <w:color w:val="23303F"/>
          <w:sz w:val="21"/>
        </w:rPr>
        <w:t>I record short talking-head clips where I explain AI concepts and tools. What I need now is an editor who can turn those raw takes into punchy Instagram Reels and YouTube Shorts with a high-energy, dynamic feel—fast jump-cuts, tight pacing, kinetic captions, emojis or motion graphics where they truly add value, and sound design that keeps viewers hooked.</w:t>
        <w:br/>
        <w:br/>
        <w:t>The workflow is straightforward: I’ll send over a single raw video first so you can create a 30-60 second sample. Show me how you would structure the story beats, add captions, B-roll, zooms, and any AI-themed overlays. If the sample nails the look and energy I’m after, we’ll roll straight into an ongoing stream of clips that I need edited ASAP.</w:t>
        <w:br/>
        <w:br/>
        <w:t xml:space="preserve">Please be ready to work with vertical 9:16 footage, maintain crisp 1080 × 1920 exports, and deliver both the rendered file and the project file (Premiere Pro, Final Cut, CapCut, or DaVinci Resolve—whatever you prefer). Quick turnaround on the first sample is critical; the sooner I see it, the sooner we can lock in a longer collaboration. </w:t>
        <w:br/>
        <w:br/>
        <w:t>Write PSVP in your proposal for me to consider it seriously</w:t>
      </w:r>
    </w:p>
    <w:p>
      <w:hyperlink r:id="rId749">
        <w:r>
          <w:rPr>
            <w:color w:val="1155CC"/>
            <w:u w:val="single"/>
          </w:rPr>
          <w:t>View source →</w:t>
        </w:r>
      </w:hyperlink>
    </w:p>
    <w:p/>
    <w:p>
      <w:r>
        <w:rPr>
          <w:b/>
          <w:color w:val="16243F"/>
          <w:sz w:val="25"/>
        </w:rPr>
        <w:t>108.  Future-Focused Logo &amp; Social Graphics</w:t>
      </w:r>
    </w:p>
    <w:p>
      <w:r>
        <w:rPr>
          <w:i/>
          <w:color w:val="6B7280"/>
          <w:sz w:val="19"/>
        </w:rPr>
        <w:t>freelancer · $30–$250 USD · Remote · 2026-06-03</w:t>
      </w:r>
    </w:p>
    <w:p>
      <w:r>
        <w:rPr>
          <w:b/>
          <w:color w:val="C8472B"/>
          <w:sz w:val="21"/>
        </w:rPr>
        <w:t>Adobe skills:  Photoshop  ·  Illustrator</w:t>
      </w:r>
    </w:p>
    <w:p>
      <w:r>
        <w:rPr>
          <w:color w:val="23303F"/>
          <w:sz w:val="21"/>
        </w:rPr>
        <w:t>I’m preparing to launch a new initiative called “For our future” and I need a visual identity that feels fresh, optimistic, and memorable. I don’t have any existing brand guidelines, so I’m looking for a designer who can define the look and feel right from the start and show how it extends across key social platforms.</w:t>
        <w:br/>
        <w:br/>
        <w:t>What I’m looking for in your submission:</w:t>
        <w:br/>
        <w:t xml:space="preserve">• A primary logo delivered in editable vector format (AI/SVG) plus PNG/JPG exports.  </w:t>
        <w:br/>
        <w:t xml:space="preserve">• A complementary color palette and suggested typography that capture the forward-looking spirit of the name.  </w:t>
        <w:br/>
        <w:t xml:space="preserve">• At least two ready-to-use social media graphics: one square post template and one cover/header image that demonstrate the logo, colors, and fonts in context.  </w:t>
        <w:br/>
        <w:br/>
        <w:t xml:space="preserve">Show the logo on both light and dark backgrounds and provide a short note explaining your design rationale and color choices. </w:t>
        <w:br/>
        <w:br/>
        <w:t>I’ll choose the entry that best balances originality, clarity, and versatility across digital channels, then award the prize so the winning designer can hand over the packaged files. Good luck, and thanks for shaping the visual future of “For our future.”</w:t>
      </w:r>
    </w:p>
    <w:p>
      <w:hyperlink r:id="rId750">
        <w:r>
          <w:rPr>
            <w:color w:val="1155CC"/>
            <w:u w:val="single"/>
          </w:rPr>
          <w:t>View source →</w:t>
        </w:r>
      </w:hyperlink>
    </w:p>
    <w:p/>
    <w:p>
      <w:r>
        <w:rPr>
          <w:b/>
          <w:color w:val="16243F"/>
          <w:sz w:val="25"/>
        </w:rPr>
        <w:t>109.  Classic Gold Brand Logo Design</w:t>
      </w:r>
    </w:p>
    <w:p>
      <w:r>
        <w:rPr>
          <w:i/>
          <w:color w:val="6B7280"/>
          <w:sz w:val="19"/>
        </w:rPr>
        <w:t>freelancer · ₹750–₹1250 INR /hr · Remote · 2026-06-03</w:t>
      </w:r>
    </w:p>
    <w:p>
      <w:r>
        <w:rPr>
          <w:b/>
          <w:color w:val="C8472B"/>
          <w:sz w:val="21"/>
        </w:rPr>
        <w:t>Adobe skills:  Photoshop  ·  Illustrator</w:t>
      </w:r>
    </w:p>
    <w:p>
      <w:r>
        <w:rPr>
          <w:color w:val="23303F"/>
          <w:sz w:val="21"/>
        </w:rPr>
        <w:t>I’m looking for a designer who can capture a timeless, classic elegance in a gold-and-black logo that will serve as the cornerstone of my brand identity. The mark should feel refined rather than ornate—think clean lines, balanced typography, and a confident presence that stands out equally well on a storefront, a website header, and luxury packaging.</w:t>
        <w:br/>
        <w:br/>
        <w:t>Here’s what I need from you:</w:t>
        <w:br/>
        <w:t xml:space="preserve">• 3 distinct concept directions that stay strictly within the classic and elegant aesthetic  </w:t>
        <w:br/>
        <w:t xml:space="preserve">• Unlimited minor revisions on the chosen direction until it feels perfect  </w:t>
        <w:br/>
        <w:t xml:space="preserve">• Final deliverables in fully editable vector formats (AI, EPS), plus high-resolution PNG, JPG, and a print-ready PDF  </w:t>
        <w:br/>
        <w:t xml:space="preserve">• A simple monochrome version for single-color applications  </w:t>
        <w:br/>
        <w:br/>
        <w:t>A brief style guide (fonts, exact gold/black values, spacing rules) would be a welcome bonus to keep future collateral consistent.</w:t>
        <w:br/>
        <w:br/>
        <w:t>If you excel at pairing sophisticated typography with subtle iconography—and you’re comfortable working in Illustrator or comparable vector software—I’d love to see a small portfolio sample that shows your grasp of classic elegance.</w:t>
      </w:r>
    </w:p>
    <w:p>
      <w:hyperlink r:id="rId751">
        <w:r>
          <w:rPr>
            <w:color w:val="1155CC"/>
            <w:u w:val="single"/>
          </w:rPr>
          <w:t>View source →</w:t>
        </w:r>
      </w:hyperlink>
    </w:p>
    <w:p/>
    <w:p>
      <w:r>
        <w:rPr>
          <w:b/>
          <w:color w:val="16243F"/>
          <w:sz w:val="25"/>
        </w:rPr>
        <w:t>110.  Modern Neutral-Tone Logo Design</w:t>
      </w:r>
    </w:p>
    <w:p>
      <w:r>
        <w:rPr>
          <w:i/>
          <w:color w:val="6B7280"/>
          <w:sz w:val="19"/>
        </w:rPr>
        <w:t>freelancer · ₹750–₹1250 INR /hr · Remote · 2026-06-04</w:t>
      </w:r>
    </w:p>
    <w:p>
      <w:r>
        <w:rPr>
          <w:b/>
          <w:color w:val="C8472B"/>
          <w:sz w:val="21"/>
        </w:rPr>
        <w:t>Adobe skills:  Photoshop  ·  Illustrator</w:t>
      </w:r>
    </w:p>
    <w:p>
      <w:r>
        <w:rPr>
          <w:color w:val="23303F"/>
          <w:sz w:val="21"/>
        </w:rPr>
        <w:t>I need a fresh, modern logo created for my brand, executed in clean neutral tones—think subtle greys, soft taupes, and charcoal accents rather than bright or monochrome extremes. The aesthetic should feel current and professional while remaining versatile enough for digital, print, and large-format applications.</w:t>
        <w:br/>
        <w:br/>
        <w:t>You may work in Adobe Illustrator, Affinity Designer, or a comparable vector platform; what matters most is that the artwork remains fully scalable and editable. Please avoid clichéd clip-art elements and instead focus on a streamlined mark paired with carefully chosen typography that complements the understated palette.</w:t>
        <w:br/>
        <w:br/>
        <w:t>Deliverables I’d like to receive:</w:t>
        <w:br/>
        <w:t xml:space="preserve">• Primary logo in AI, EPS, SVG, PDF  </w:t>
        <w:br/>
        <w:t xml:space="preserve">• RGB and CMYK PNG/JPG exports (transparent-background where relevant)  </w:t>
        <w:br/>
        <w:t xml:space="preserve">• A brief style guide noting color values and fonts used  </w:t>
        <w:br/>
        <w:br/>
        <w:t>Once approved, I will need the original source file plus outlined and flattened versions for production. Let me know your proposed timeline, any clarifying questions, and one or two portfolio links that show similar modern work in neutral color stories.</w:t>
      </w:r>
    </w:p>
    <w:p>
      <w:hyperlink r:id="rId752">
        <w:r>
          <w:rPr>
            <w:color w:val="1155CC"/>
            <w:u w:val="single"/>
          </w:rPr>
          <w:t>View source →</w:t>
        </w:r>
      </w:hyperlink>
    </w:p>
    <w:p/>
    <w:p>
      <w:r>
        <w:rPr>
          <w:b/>
          <w:color w:val="16243F"/>
          <w:sz w:val="25"/>
        </w:rPr>
        <w:t>111.  Modular 2D Sprite Assets</w:t>
      </w:r>
    </w:p>
    <w:p>
      <w:r>
        <w:rPr>
          <w:i/>
          <w:color w:val="6B7280"/>
          <w:sz w:val="19"/>
        </w:rPr>
        <w:t>freelancer · ₹1500–₹12500 INR · Remote · 2026-06-03</w:t>
      </w:r>
    </w:p>
    <w:p>
      <w:r>
        <w:rPr>
          <w:b/>
          <w:color w:val="C8472B"/>
          <w:sz w:val="21"/>
        </w:rPr>
        <w:t>Adobe skills:  Illustrator</w:t>
      </w:r>
    </w:p>
    <w:p>
      <w:r>
        <w:rPr>
          <w:color w:val="23303F"/>
          <w:sz w:val="21"/>
        </w:rPr>
        <w:t>We need 2D modular sprite assets for a web-based AI robot character named "Alfie." The character must be drawn in a flat, vector illustration style matching the provided reference image.</w:t>
        <w:br/>
        <w:br/>
        <w:t>Technical Constraints:</w:t>
        <w:br/>
        <w:br/>
        <w:t>Format: .PNG with 100% transparent backgrounds.</w:t>
        <w:br/>
        <w:br/>
        <w:t>Size: The fully assembled character should fit within a 384w x 768h pixel portrait frame.</w:t>
        <w:br/>
        <w:br/>
        <w:t>Strict Alignment: The Head, Eyes, and Mouth layers must be exported as exact 384x384 pixel squares with the exact same center point so they perfectly overlap when stacked.</w:t>
        <w:br/>
        <w:br/>
        <w:t>Required Deliverables:</w:t>
        <w:br/>
        <w:br/>
        <w:t>Torso &amp; Legs (Sprite Sheet): 3 frames (Center, sway left, sway right).</w:t>
        <w:br/>
        <w:br/>
        <w:t>Left Arm (Sprite Sheet): 5 frames (Idle, slight wave, high wave, thinking, hand on hip).</w:t>
        <w:br/>
        <w:br/>
        <w:t>Right Arm (Sprite Sheet): 5 frames (Idle, point left, point right, open palm, scratch head).</w:t>
        <w:br/>
        <w:br/>
        <w:t>Head Base (Static Image): 1 frame (Yellow head casing only. NO eyes, NO mouth).</w:t>
        <w:br/>
        <w:br/>
        <w:t>Eyes &amp; Brows (Sprite Sheet): 6 frames (Neutral, blink, happy, thinking, surprised, sad).</w:t>
        <w:br/>
        <w:br/>
        <w:t>Mouth Visemes (Sprite Sheet): 15 standard lip-sync frames (sil, PP, FF, TH, DD, kk, CH, SS, RR, aa, E, ih, oh, ou, E_R).</w:t>
      </w:r>
    </w:p>
    <w:p>
      <w:hyperlink r:id="rId753">
        <w:r>
          <w:rPr>
            <w:color w:val="1155CC"/>
            <w:u w:val="single"/>
          </w:rPr>
          <w:t>View source →</w:t>
        </w:r>
      </w:hyperlink>
    </w:p>
    <w:p/>
    <w:p>
      <w:r>
        <w:rPr>
          <w:b/>
          <w:color w:val="16243F"/>
          <w:sz w:val="25"/>
        </w:rPr>
        <w:t>112.  Design Minimalist SHOPPI Logo</w:t>
      </w:r>
    </w:p>
    <w:p>
      <w:r>
        <w:rPr>
          <w:i/>
          <w:color w:val="6B7280"/>
          <w:sz w:val="19"/>
        </w:rPr>
        <w:t>freelancer · $8–$15 USD /hr · Remote · 2026-05-30</w:t>
      </w:r>
    </w:p>
    <w:p>
      <w:r>
        <w:rPr>
          <w:b/>
          <w:color w:val="C8472B"/>
          <w:sz w:val="21"/>
        </w:rPr>
        <w:t>Adobe skills:  Photoshop  ·  Illustrator</w:t>
      </w:r>
    </w:p>
    <w:p>
      <w:r>
        <w:rPr>
          <w:color w:val="23303F"/>
          <w:sz w:val="21"/>
        </w:rPr>
        <w:t xml:space="preserve">I need a fresh, minimalist logo for my online shopping platform, SHOPPI. The concept is already outlined: a friendly shopping-bag icon with a subtle smile that instantly conveys ease, safety, and enjoyment. Above the bag, three simple geometric accents should hint at our product variety, ongoing innovation, and steady growth.  </w:t>
        <w:br/>
        <w:br/>
        <w:t xml:space="preserve">Color direction is set to a smooth pink-to-orange gradient—warm, energetic, and contemporary—so please keep that palette at the heart of the design. The final mark must sit comfortably on a website header, scale well to small favicon sizes, and remain clear on both light and dark backgrounds.  </w:t>
        <w:br/>
        <w:br/>
        <w:t xml:space="preserve">Deliverables:  </w:t>
        <w:br/>
        <w:t xml:space="preserve">• Vector master file (AI or SVG)  </w:t>
        <w:br/>
        <w:t xml:space="preserve">• Web-ready PNGs (transparent background, multiple sizes)  </w:t>
        <w:br/>
        <w:t xml:space="preserve">• A monochrome version for situations where color isn’t possible  </w:t>
        <w:br/>
        <w:br/>
        <w:t>Clean lines, balanced spacing, and legible shapes are essential; typography can be your professional choice as long as it stays in harmony with the minimalist look. Once approved, I’ll move straight to implementation on the site, so please organise files for hassle-free drop-in use.</w:t>
      </w:r>
    </w:p>
    <w:p>
      <w:hyperlink r:id="rId754">
        <w:r>
          <w:rPr>
            <w:color w:val="1155CC"/>
            <w:u w:val="single"/>
          </w:rPr>
          <w:t>View source →</w:t>
        </w:r>
      </w:hyperlink>
    </w:p>
    <w:p/>
    <w:p>
      <w:r>
        <w:rPr>
          <w:b/>
          <w:color w:val="16243F"/>
          <w:sz w:val="25"/>
        </w:rPr>
        <w:t>113.  Complete Social Media Graphics Package</w:t>
      </w:r>
    </w:p>
    <w:p>
      <w:r>
        <w:rPr>
          <w:i/>
          <w:color w:val="6B7280"/>
          <w:sz w:val="19"/>
        </w:rPr>
        <w:t>freelancer · ₹1500–₹12500 INR · Remote · 2026-06-03</w:t>
      </w:r>
    </w:p>
    <w:p>
      <w:r>
        <w:rPr>
          <w:b/>
          <w:color w:val="C8472B"/>
          <w:sz w:val="21"/>
        </w:rPr>
        <w:t>Adobe skills:  Photoshop  ·  Illustrator</w:t>
      </w:r>
    </w:p>
    <w:p>
      <w:r>
        <w:rPr>
          <w:color w:val="23303F"/>
          <w:sz w:val="21"/>
        </w:rPr>
        <w:t>I’m revamping my brand’s presence on Facebook, Instagram, and Twitter and need a cohesive set of graphics that look sharp on every feed. The job covers everything visual for these three platforms—profile pictures, engaging post images, and eye-catching cover or header photos—each sized and optimized to current platform specifications.</w:t>
        <w:br/>
        <w:br/>
        <w:t>Consistency across channels is key, so the colour palette, fonts, and overall style should align seamlessly. If you work in Adobe Illustrator, Photoshop, or even Canva, that’s perfect; just be sure the final files are editable so I can tweak copy or swap photos later if needed.</w:t>
        <w:br/>
        <w:br/>
        <w:t>Deliverables</w:t>
        <w:br/>
        <w:t xml:space="preserve">• Platform-ready profile pictures (FB, IG, TW)  </w:t>
        <w:br/>
        <w:t xml:space="preserve">• Post image templates ready for quick text/photo swaps  </w:t>
        <w:br/>
        <w:t xml:space="preserve">• Cover or header photos formatted to each site’s latest guidelines  </w:t>
        <w:br/>
        <w:t>• Source files (AI/PSD or layered Canva links) plus exported PNG/JPG versions</w:t>
        <w:br/>
        <w:br/>
        <w:t>I’ll provide my logo, brand colours, and any reference imagery as soon as we kick off. Let me know your turnaround time and a quick outline of your creative process so we can get started right away.</w:t>
      </w:r>
    </w:p>
    <w:p>
      <w:hyperlink r:id="rId755">
        <w:r>
          <w:rPr>
            <w:color w:val="1155CC"/>
            <w:u w:val="single"/>
          </w:rPr>
          <w:t>View source →</w:t>
        </w:r>
      </w:hyperlink>
    </w:p>
    <w:p/>
    <w:p>
      <w:r>
        <w:rPr>
          <w:b/>
          <w:color w:val="16243F"/>
          <w:sz w:val="25"/>
        </w:rPr>
        <w:t>114.  Social Media Graphics &amp; Video Editing</w:t>
      </w:r>
    </w:p>
    <w:p>
      <w:r>
        <w:rPr>
          <w:i/>
          <w:color w:val="6B7280"/>
          <w:sz w:val="19"/>
        </w:rPr>
        <w:t>freelancer · ₹600–₹1500 INR · Remote · 2026-06-01</w:t>
      </w:r>
    </w:p>
    <w:p>
      <w:r>
        <w:rPr>
          <w:b/>
          <w:color w:val="C8472B"/>
          <w:sz w:val="21"/>
        </w:rPr>
        <w:t>Adobe skills:  Photoshop  ·  Illustrator</w:t>
      </w:r>
    </w:p>
    <w:p>
      <w:r>
        <w:rPr>
          <w:color w:val="23303F"/>
          <w:sz w:val="21"/>
        </w:rPr>
        <w:t>I’m refreshing my brand’s online presence and need a creative partner who can handle both graphic design for daily social-media posts and light video editing for short reels. The visual direction is modern and clean—minimal clutter, strong typography, and a cohesive colour palette that translates smoothly from static images to motion.</w:t>
        <w:br/>
        <w:br/>
        <w:t>Here’s what I’m aiming for:</w:t>
        <w:br/>
        <w:t>• 8–10 square or vertical  professional graphical posts</w:t>
        <w:br/>
        <w:t xml:space="preserve">• A matching, informational one-page flyer (PDF) to recap offers for those who prefer downloadable content.  </w:t>
        <w:br/>
        <w:t>• Two 30–45 second reels cut from my raw footage, using simple transitions, captions, and a branded end-slate.</w:t>
        <w:br/>
        <w:br/>
        <w:t>I work primarily on Instagram and Facebook, so please keep safe-zone guides and platform best practices in mind. Source files in PSD/AI for graphics and PRPRO or AEP for videos are required so I can tweak text later.</w:t>
        <w:br/>
        <w:br/>
        <w:t>Deliver the first graphic draft within three days; the full package within a week after feedback. Let me know what style references or assets you need from me and send a link to two comparable projects you’ve completed.</w:t>
      </w:r>
    </w:p>
    <w:p>
      <w:hyperlink r:id="rId756">
        <w:r>
          <w:rPr>
            <w:color w:val="1155CC"/>
            <w:u w:val="single"/>
          </w:rPr>
          <w:t>View source →</w:t>
        </w:r>
      </w:hyperlink>
    </w:p>
    <w:p/>
    <w:p>
      <w:r>
        <w:rPr>
          <w:b/>
          <w:color w:val="16243F"/>
          <w:sz w:val="25"/>
        </w:rPr>
        <w:t>115.  Grabar Videos UGC/UGD para Marca AI de Argentina</w:t>
      </w:r>
    </w:p>
    <w:p>
      <w:r>
        <w:rPr>
          <w:i/>
          <w:color w:val="6B7280"/>
          <w:sz w:val="19"/>
        </w:rPr>
        <w:t>freelancer · $10–$30 USD · Remote · 2026-06-04</w:t>
      </w:r>
    </w:p>
    <w:p>
      <w:r>
        <w:rPr>
          <w:b/>
          <w:color w:val="C8472B"/>
          <w:sz w:val="21"/>
        </w:rPr>
        <w:t>Adobe skills:  After Effects</w:t>
      </w:r>
    </w:p>
    <w:p>
      <w:r>
        <w:rPr>
          <w:color w:val="23303F"/>
          <w:sz w:val="21"/>
        </w:rPr>
        <w:t>Buscamos editora de video UGC / UGD preferentemente de Argentina  para marca de cursos de Inteligencia Artificial Estamos buscando una creadora de contenido y editora de video para colaborar en videos cortos orientados a redes sociales (Instagram, TikTok, Reels, Shorts). Requisitos: • Preferentemente mujer (de entre 28 a 50 años) • Español fluido y natural • Buena presencia frente a cámara • Tono cálido, amigable y que genere conexión • Creatividad y naturalidad al comunicar • Experiencia creando contenido tipo UGC/UGD Lo que necesitamos: • Grabación de videos hablando a cámara  • Transiciones simples y limpias • Libertad creativa para agregar detalles que mejoren el resultado final Nosotros proporcionaremos: • Logo de la marca • Colorimetría / identidad visual • Ideas base o guiones cuando sea necesario Importante: Si la colaboración funciona bien, existe posibilidad de trabajo recurrente y futuras colaboraciones a largo plazo Al postularte, envía: • Tiempo estimado de entrega Buscamos contenido moderno, dinámico y auténtico, no necesariamente súper corporativo</w:t>
      </w:r>
    </w:p>
    <w:p>
      <w:hyperlink r:id="rId757">
        <w:r>
          <w:rPr>
            <w:color w:val="1155CC"/>
            <w:u w:val="single"/>
          </w:rPr>
          <w:t>View source →</w:t>
        </w:r>
      </w:hyperlink>
    </w:p>
    <w:p/>
    <w:p>
      <w:r>
        <w:rPr>
          <w:b/>
          <w:color w:val="16243F"/>
          <w:sz w:val="25"/>
        </w:rPr>
        <w:t>116.  iOS App Screenshot Design</w:t>
      </w:r>
    </w:p>
    <w:p>
      <w:r>
        <w:rPr>
          <w:i/>
          <w:color w:val="6B7280"/>
          <w:sz w:val="19"/>
        </w:rPr>
        <w:t>freelancer · $10–$30 USD · Remote · 2026-06-02</w:t>
      </w:r>
    </w:p>
    <w:p>
      <w:r>
        <w:rPr>
          <w:b/>
          <w:color w:val="C8472B"/>
          <w:sz w:val="21"/>
        </w:rPr>
        <w:t>Adobe skills:  XD</w:t>
      </w:r>
    </w:p>
    <w:p>
      <w:r>
        <w:rPr>
          <w:color w:val="23303F"/>
          <w:sz w:val="21"/>
        </w:rPr>
        <w:t xml:space="preserve">My iOS app is almost ready for release and I need a set of polished App Store screenshots presented in a professional, clean style. The series should spotlight our key features, show off the intuitive user interface, and hint at the app’s impressive performance gains so potential users understand the value at a glance.  </w:t>
        <w:br/>
        <w:br/>
        <w:t xml:space="preserve">I’ll share a basic colour palette, logo, and copy deck — use them as a starting point, but feel free to propose layout tweaks or subtle creative touches that strengthen the visual story while staying within brand tone.  </w:t>
        <w:br/>
        <w:br/>
        <w:t xml:space="preserve">Deliverables  </w:t>
        <w:br/>
        <w:t xml:space="preserve">• 6–8 static screenshots at Apple’s latest iPhone resolution  </w:t>
        <w:br/>
        <w:t xml:space="preserve">• Resized versions for any additional required devices (iPhone SE, iPad, etc.)  </w:t>
        <w:br/>
        <w:t xml:space="preserve">• Source files in Figma or Adobe XD plus export-ready PNGs  </w:t>
        <w:br/>
        <w:br/>
        <w:t xml:space="preserve">Acceptance criteria  </w:t>
        <w:br/>
        <w:t xml:space="preserve">• Each slide highlights at least one focus area: feature, UI, or performance metric  </w:t>
        <w:br/>
        <w:t xml:space="preserve">• Text remains legible on both light and dark backgrounds  </w:t>
        <w:br/>
        <w:t xml:space="preserve">• Files comply with Apple App Store size and format rules  </w:t>
        <w:br/>
        <w:br/>
        <w:t>If you have previous App Store work, please include it so I can move quickly.</w:t>
      </w:r>
    </w:p>
    <w:p>
      <w:hyperlink r:id="rId758">
        <w:r>
          <w:rPr>
            <w:color w:val="1155CC"/>
            <w:u w:val="single"/>
          </w:rPr>
          <w:t>View source →</w:t>
        </w:r>
      </w:hyperlink>
    </w:p>
    <w:p/>
    <w:p>
      <w:r>
        <w:rPr>
          <w:b/>
          <w:color w:val="16243F"/>
          <w:sz w:val="25"/>
        </w:rPr>
        <w:t>117.  30-40s AI Product Benefits Video</w:t>
      </w:r>
    </w:p>
    <w:p>
      <w:r>
        <w:rPr>
          <w:i/>
          <w:color w:val="6B7280"/>
          <w:sz w:val="19"/>
        </w:rPr>
        <w:t>freelancer · ₹1500–₹12500 INR · Remote · 2026-05-30</w:t>
      </w:r>
    </w:p>
    <w:p>
      <w:r>
        <w:rPr>
          <w:b/>
          <w:color w:val="C8472B"/>
          <w:sz w:val="21"/>
        </w:rPr>
        <w:t>Adobe skills:  After Effects  ·  Premiere Pro</w:t>
      </w:r>
    </w:p>
    <w:p>
      <w:r>
        <w:rPr>
          <w:color w:val="23303F"/>
          <w:sz w:val="21"/>
        </w:rPr>
        <w:t>I need a short, punchy AI-generated product video—30 to 40 seconds total—that I can drop straight into our marketing funnel. The visuals should be image-driven (stills or subtle motion is fine) and stay strictly professional in tone while showcasing three specific talking points: how incredibly easy the product is to use, the advanced features that set it apart, and the fact that it contains REAL GEMSTONES.</w:t>
        <w:br/>
        <w:br/>
        <w:t>Here’s what I expect from you:</w:t>
        <w:br/>
        <w:t xml:space="preserve">• A storyboard or rough visual outline for approval  </w:t>
        <w:br/>
        <w:t xml:space="preserve">• The finished 1080p (or higher) video file, 30–40 seconds long  </w:t>
        <w:br/>
        <w:t>• Clear, concise on-screen text or voice-over that spotlights Ease of Use, Advanced Features, and REAL GEMSTONES</w:t>
        <w:br/>
        <w:br/>
        <w:t>I’m open to whichever AI art tools you prefer—Midjourney, Stable Diffusion, DALL-E, or similar—so long as the final piece looks polished and market-ready. If you lean on After Effects or Premiere for compositing, great; just keep the pacing tight and the messaging crystal clear.</w:t>
        <w:br/>
        <w:br/>
        <w:t>Once the final cut meets those points, the project is wrapped. Looking forward to seeing your creative treatment.</w:t>
      </w:r>
    </w:p>
    <w:p>
      <w:hyperlink r:id="rId759">
        <w:r>
          <w:rPr>
            <w:color w:val="1155CC"/>
            <w:u w:val="single"/>
          </w:rPr>
          <w:t>View source →</w:t>
        </w:r>
      </w:hyperlink>
    </w:p>
    <w:p/>
    <w:p>
      <w:r>
        <w:rPr>
          <w:b/>
          <w:color w:val="16243F"/>
          <w:sz w:val="25"/>
        </w:rPr>
        <w:t>118.  Pastel Social Media Photo Edits</w:t>
      </w:r>
    </w:p>
    <w:p>
      <w:r>
        <w:rPr>
          <w:i/>
          <w:color w:val="6B7280"/>
          <w:sz w:val="19"/>
        </w:rPr>
        <w:t>freelancer · ₹750–₹1250 INR /hr · Remote · 2026-06-02</w:t>
      </w:r>
    </w:p>
    <w:p>
      <w:r>
        <w:rPr>
          <w:b/>
          <w:color w:val="C8472B"/>
          <w:sz w:val="21"/>
        </w:rPr>
        <w:t>Adobe skills:  Photoshop</w:t>
      </w:r>
    </w:p>
    <w:p>
      <w:r>
        <w:rPr>
          <w:color w:val="23303F"/>
          <w:sz w:val="21"/>
        </w:rPr>
        <w:t>I have a batch of 11-30 images that I’ll be posting across Instagram, Facebook, and Pinterest, and I need them to share the same soft, pastel aesthetic. Each file already has solid composition; what I’m missing is the finishing touch that makes a feed look cohesive.</w:t>
        <w:br/>
        <w:br/>
        <w:t>Here’s exactly what I’m after:</w:t>
        <w:br/>
        <w:t xml:space="preserve">• Subtle color correction that shifts the palette toward gentle, pastel tones while keeping skin tones believable.  </w:t>
        <w:br/>
        <w:t xml:space="preserve">• Clean background removal wherever distractions exist so products and people sit on a neutral, scroll-stopping backdrop.  </w:t>
        <w:br/>
        <w:t xml:space="preserve">• Light retouching to clear up minor blemishes and stray hairs without giving the photos an over-edited feel.  </w:t>
        <w:br/>
        <w:br/>
        <w:t>Please return the images in both high-resolution JPG (for archiving) and optimized PNG or JPG sized for social platforms. Consistent naming and layered PSDs are a plus if you work in Photoshop. Turnaround within a week would be ideal, but let me know if you need a bit more time; quality comes first.</w:t>
        <w:br/>
        <w:br/>
        <w:t>If this sounds like your style, show me one or two examples of similarly toned edits and let’s get started.</w:t>
      </w:r>
    </w:p>
    <w:p>
      <w:hyperlink r:id="rId760">
        <w:r>
          <w:rPr>
            <w:color w:val="1155CC"/>
            <w:u w:val="single"/>
          </w:rPr>
          <w:t>View source →</w:t>
        </w:r>
      </w:hyperlink>
    </w:p>
    <w:p/>
    <w:p>
      <w:r>
        <w:rPr>
          <w:b/>
          <w:color w:val="16243F"/>
          <w:sz w:val="25"/>
        </w:rPr>
        <w:t>119.  SVG-to-DXF Single-Line Tutorial</w:t>
      </w:r>
    </w:p>
    <w:p>
      <w:r>
        <w:rPr>
          <w:i/>
          <w:color w:val="6B7280"/>
          <w:sz w:val="19"/>
        </w:rPr>
        <w:t>freelancer · €8–€30 EUR · Remote · 2026-05-31</w:t>
      </w:r>
    </w:p>
    <w:p>
      <w:r>
        <w:rPr>
          <w:b/>
          <w:color w:val="C8472B"/>
          <w:sz w:val="21"/>
        </w:rPr>
        <w:t>Adobe skills:  Premiere Pro  ·  Illustrator</w:t>
      </w:r>
    </w:p>
    <w:p>
      <w:r>
        <w:rPr>
          <w:color w:val="23303F"/>
          <w:sz w:val="21"/>
        </w:rPr>
        <w:t>I have an SVG logo that turns into a double-line outline every time I export it as a DXF in Inkscape, and my CNC only understands true single-line vectors. I’m a complete beginner with the software, so I need you to walk me through the exact clicks and settings that will give me a clean, single-stroke DXF.</w:t>
        <w:br/>
        <w:br/>
        <w:t>Please create a concise video tutorial that shows the full workflow in Inkscape—from opening the SVG, preparing it, selecting the correct export options, all the way to verifying the resulting DXF in a viewer or light CAD program. Narrate what each step does and why it matters for single-line output so I can replicate the process on my own files afterward.</w:t>
        <w:br/>
        <w:br/>
        <w:t xml:space="preserve">Deliverables:  </w:t>
        <w:br/>
        <w:t xml:space="preserve">• Screen-recorded video (voice-over in clear English)  </w:t>
        <w:br/>
        <w:t xml:space="preserve">• The final single-line DXF you generate from my original SVG  </w:t>
        <w:br/>
        <w:t>• A short text recap of key settings for quick reference</w:t>
        <w:br/>
        <w:br/>
        <w:t>If there are any useful Inkscape extensions or preprocessing tricks that ensure single-stroke paths, please demonstrate those too. Looking forward to finally seeing my CNC trace the design perfectly!</w:t>
      </w:r>
    </w:p>
    <w:p>
      <w:hyperlink r:id="rId761">
        <w:r>
          <w:rPr>
            <w:color w:val="1155CC"/>
            <w:u w:val="single"/>
          </w:rPr>
          <w:t>View source →</w:t>
        </w:r>
      </w:hyperlink>
    </w:p>
    <w:p/>
    <w:p>
      <w:r>
        <w:rPr>
          <w:b/>
          <w:color w:val="16243F"/>
          <w:sz w:val="25"/>
        </w:rPr>
        <w:t>120.  Custom Box Packaging Design</w:t>
      </w:r>
    </w:p>
    <w:p>
      <w:r>
        <w:rPr>
          <w:i/>
          <w:color w:val="6B7280"/>
          <w:sz w:val="19"/>
        </w:rPr>
        <w:t>freelancer · $250–$750 USD · Remote · 2026-06-04</w:t>
      </w:r>
    </w:p>
    <w:p>
      <w:r>
        <w:rPr>
          <w:b/>
          <w:color w:val="C8472B"/>
          <w:sz w:val="21"/>
        </w:rPr>
        <w:t>Adobe skills:  Illustrator</w:t>
      </w:r>
    </w:p>
    <w:p>
      <w:r>
        <w:rPr>
          <w:color w:val="23303F"/>
          <w:sz w:val="21"/>
        </w:rPr>
        <w:t>I need a standout box created for my product and I’m looking for a designer who can guide the entire process—from generating an original dieline to preparing press-ready artwork and photorealistic mock-ups. I’ll share exact dimensions, brand colours, copy and any regulatory text once we start; your job is to turn that information into a compelling, shelf-ready package that fits print specifications perfectly.</w:t>
        <w:br/>
        <w:br/>
        <w:t>You should be comfortable working in Adobe Illustrator (or equivalent vector software) and able to supply layered, editable files alongside high-resolution PDFs. A short video or interactive 3D spin of the final box would be a welcome bonus so I can present it to partners.</w:t>
        <w:br/>
        <w:br/>
        <w:t xml:space="preserve">Acceptance criteria  </w:t>
        <w:br/>
        <w:t xml:space="preserve">• Accurate dieline sized to my measurements  </w:t>
        <w:br/>
        <w:t xml:space="preserve">• Print-ready CMYK artwork with bleed, trims and fold indicators clearly marked  </w:t>
        <w:br/>
        <w:t xml:space="preserve">• At least one 3D mock-up or render showing front, side and back panels  </w:t>
        <w:br/>
        <w:br/>
        <w:t>If this feels like a quick, exciting assignment for you, let’s get rolling—you’ll have all the brand assets the moment we agree on the timeline.</w:t>
      </w:r>
    </w:p>
    <w:p>
      <w:hyperlink r:id="rId762">
        <w:r>
          <w:rPr>
            <w:color w:val="1155CC"/>
            <w:u w:val="single"/>
          </w:rPr>
          <w:t>View source →</w:t>
        </w:r>
      </w:hyperlink>
    </w:p>
    <w:p/>
    <w:p>
      <w:r>
        <w:rPr>
          <w:b/>
          <w:color w:val="16243F"/>
          <w:sz w:val="25"/>
        </w:rPr>
        <w:t>121.  Print-Ready Advertising Board Graphics</w:t>
      </w:r>
    </w:p>
    <w:p>
      <w:r>
        <w:rPr>
          <w:i/>
          <w:color w:val="6B7280"/>
          <w:sz w:val="19"/>
        </w:rPr>
        <w:t>freelancer · €250–€750 EUR · Remote · 2026-06-02</w:t>
      </w:r>
    </w:p>
    <w:p>
      <w:r>
        <w:rPr>
          <w:b/>
          <w:color w:val="C8472B"/>
          <w:sz w:val="21"/>
        </w:rPr>
        <w:t>Adobe skills:  Photoshop  ·  Illustrator</w:t>
      </w:r>
    </w:p>
    <w:p>
      <w:r>
        <w:rPr>
          <w:color w:val="23303F"/>
          <w:sz w:val="21"/>
        </w:rPr>
        <w:t>I’m preparing a set of 1200 mm × 300 mm advertising boards and need each layout turned into a press-ready file. You’ll receive a folder of photographs in mixed proportions along with our logo, tagline and contact details; the job is to weave those elements into a balanced, eye-catching composition that holds sharpness at full size.</w:t>
        <w:br/>
        <w:br/>
        <w:t>Because these will go straight to the sign printer, I’ll need:</w:t>
        <w:br/>
        <w:t xml:space="preserve">• A CMYK, 300 dpi file at full dimensions with 3 mm bleed all round (PDF or AI preferred, with fonts outlined)  </w:t>
        <w:br/>
        <w:t xml:space="preserve">• A web-resolution JPEG for internal approval  </w:t>
        <w:br/>
        <w:t>• Any working files in case we update the campaign later</w:t>
        <w:br/>
        <w:br/>
        <w:t>Please allow for subtle colour correction so every photo looks consistent across each board. If you spot any resolution issues in the images I send, flag them early so we can swap them out. The image of the cow should be paired with the shook cow text</w:t>
        <w:br/>
        <w:br/>
        <w:t>I’m ready to supply the assets immediately and can answer layout or brand-guideline questions as you go. Looking forward to seeing how you arrange the shots and bring the design together.</w:t>
      </w:r>
    </w:p>
    <w:p>
      <w:hyperlink r:id="rId763">
        <w:r>
          <w:rPr>
            <w:color w:val="1155CC"/>
            <w:u w:val="single"/>
          </w:rPr>
          <w:t>View source →</w:t>
        </w:r>
      </w:hyperlink>
    </w:p>
    <w:p/>
    <w:p>
      <w:r>
        <w:rPr>
          <w:b/>
          <w:color w:val="16243F"/>
          <w:sz w:val="25"/>
        </w:rPr>
        <w:t>122.  Instagram Promo Image Creation</w:t>
      </w:r>
    </w:p>
    <w:p>
      <w:r>
        <w:rPr>
          <w:i/>
          <w:color w:val="6B7280"/>
          <w:sz w:val="19"/>
        </w:rPr>
        <w:t>freelancer · ₹1500–₹12500 INR · Remote · 2026-05-30</w:t>
      </w:r>
    </w:p>
    <w:p>
      <w:r>
        <w:rPr>
          <w:b/>
          <w:color w:val="C8472B"/>
          <w:sz w:val="21"/>
        </w:rPr>
        <w:t>Adobe skills:  Photoshop  ·  Illustrator</w:t>
      </w:r>
    </w:p>
    <w:p>
      <w:r>
        <w:rPr>
          <w:color w:val="23303F"/>
          <w:sz w:val="21"/>
        </w:rPr>
        <w:t>I need a steady stream of professional, clean images for my Instagram feed, each one focused on branding and promotions. Every post must feel cohesive with the colours, fonts, and voice already used across my profile while still standing out in the scroll.</w:t>
        <w:br/>
        <w:br/>
        <w:t>Here’s how we’ll work together: I’ll send campaign briefs,  key messages, and timing. You’ll turn them into single-frame graphics that look polished on both mobile and desktop. Tools such as Adobe Photoshop, Illustrator, or any comparable pro software are fine, provided the final files stay fully editable.</w:t>
        <w:br/>
        <w:br/>
        <w:t>Deliverables</w:t>
        <w:br/>
        <w:t xml:space="preserve">• 1080×1080 px (or 1080×1350 px) JPG/PNG ready to upload  </w:t>
        <w:br/>
        <w:t xml:space="preserve">• Layered source file (PSD/AI)  </w:t>
        <w:br/>
        <w:t xml:space="preserve">• Short alt-text or caption suggestion for each image  </w:t>
        <w:br/>
        <w:br/>
        <w:t>Acceptance criteria</w:t>
        <w:br/>
        <w:t xml:space="preserve">• Precise use of my brand colours and typography  </w:t>
        <w:br/>
        <w:t xml:space="preserve">• Clean, uncluttered layout that highlights the promotion  </w:t>
        <w:br/>
        <w:t xml:space="preserve">• File size under 2 MB and delivered at least 24 h before posting  </w:t>
        <w:br/>
        <w:br/>
        <w:t>When you reply, please include samples of similar promotional images you’ve produced and let me know your weekly image capacity.</w:t>
      </w:r>
    </w:p>
    <w:p>
      <w:hyperlink r:id="rId764">
        <w:r>
          <w:rPr>
            <w:color w:val="1155CC"/>
            <w:u w:val="single"/>
          </w:rPr>
          <w:t>View source →</w:t>
        </w:r>
      </w:hyperlink>
    </w:p>
    <w:p/>
    <w:p>
      <w:r>
        <w:rPr>
          <w:b/>
          <w:color w:val="16243F"/>
          <w:sz w:val="25"/>
        </w:rPr>
        <w:t>123.  PDF Packaging &amp; Catalogue Updates</w:t>
      </w:r>
    </w:p>
    <w:p>
      <w:r>
        <w:rPr>
          <w:i/>
          <w:color w:val="6B7280"/>
          <w:sz w:val="19"/>
        </w:rPr>
        <w:t>freelancer · $30–$250 AUD · Remote · 2026-06-03</w:t>
      </w:r>
    </w:p>
    <w:p>
      <w:r>
        <w:rPr>
          <w:b/>
          <w:color w:val="C8472B"/>
          <w:sz w:val="21"/>
        </w:rPr>
        <w:t>Adobe skills:  Illustrator  ·  InDesign</w:t>
      </w:r>
    </w:p>
    <w:p>
      <w:r>
        <w:rPr>
          <w:color w:val="23303F"/>
          <w:sz w:val="21"/>
        </w:rPr>
        <w:t xml:space="preserve">I have a series of product-packaging PDFs that still show a generic placeholder drawing. I need those drawings replaced with our actual logo and artwork so the files comply with new regulatory guidelines. At the same time, the accompanying description catalogue requires both text and image updates to match the refreshed packaging.  </w:t>
        <w:br/>
        <w:br/>
        <w:t xml:space="preserve">You will receive the existing PDFs plus the correct logo files and revised copy. Please edit directly in the native layout (Illustrator, InDesign, or another vector-friendly tool), maintain current die-lines and bleeds, then deliver press-ready PDFs for every SKU along with the updated catalogue.  </w:t>
        <w:br/>
        <w:br/>
        <w:t xml:space="preserve">Acceptance criteria  </w:t>
        <w:br/>
        <w:t xml:space="preserve">• All instances of the placeholder graphic are swapped for our supplied logo at the exact sizes and positions.  </w:t>
        <w:br/>
        <w:t xml:space="preserve">• Catalogue text and imagery reflect the provided revisions word-for-word and pixel-for-pixel.  </w:t>
        <w:br/>
        <w:t xml:space="preserve">• Final PDFs pass pre-flight: CMYK, outlined fonts, embedded images at 300 dpi, proper bleed/trim.  </w:t>
        <w:br/>
        <w:br/>
        <w:t>Let me know your preferred software and timeline so we can get started right away.</w:t>
      </w:r>
    </w:p>
    <w:p>
      <w:hyperlink r:id="rId765">
        <w:r>
          <w:rPr>
            <w:color w:val="1155CC"/>
            <w:u w:val="single"/>
          </w:rPr>
          <w:t>View source →</w:t>
        </w:r>
      </w:hyperlink>
    </w:p>
    <w:p/>
    <w:p>
      <w:r>
        <w:rPr>
          <w:b/>
          <w:color w:val="16243F"/>
          <w:sz w:val="25"/>
        </w:rPr>
        <w:t>124.  Regular Video Editor Needed</w:t>
      </w:r>
    </w:p>
    <w:p>
      <w:r>
        <w:rPr>
          <w:i/>
          <w:color w:val="6B7280"/>
          <w:sz w:val="19"/>
        </w:rPr>
        <w:t>freelancer · $250–$750 CAD · Remote · 2026-06-05</w:t>
      </w:r>
    </w:p>
    <w:p>
      <w:r>
        <w:rPr>
          <w:b/>
          <w:color w:val="C8472B"/>
          <w:sz w:val="21"/>
        </w:rPr>
        <w:t>Adobe skills:  After Effects  ·  Premiere Pro</w:t>
      </w:r>
    </w:p>
    <w:p>
      <w:r>
        <w:rPr>
          <w:color w:val="23303F"/>
          <w:sz w:val="21"/>
        </w:rPr>
        <w:t>Job Title: Looking for a Regular Video Editor — 3 to 15 Videos per Week</w:t>
        <w:br/>
        <w:br/>
        <w:t>Hello,</w:t>
        <w:br/>
        <w:br/>
        <w:t>I am looking for a reliable and experienced video editor who can work with me on a regular basis.</w:t>
        <w:br/>
        <w:br/>
        <w:t>The project will involve editing a minimum of 3 videos per week, with the possibility of increasing up to 15 videos per week depending on the workflow and availability.</w:t>
        <w:br/>
        <w:br/>
        <w:t>Each video will be approximately 30 minutes long on average.</w:t>
        <w:br/>
        <w:br/>
        <w:t>I am looking for someone who can provide professional-quality editing, including clean cuts, smooth transitions, audio improvement, text when needed, and an overall polished final result.</w:t>
        <w:br/>
        <w:br/>
        <w:t>Please apply only if you are available for consistent weekly work and can handle a regular volume of videos.</w:t>
        <w:br/>
        <w:br/>
        <w:t>When applying, please include:</w:t>
        <w:br/>
        <w:br/>
        <w:t>Your experience with video editing</w:t>
        <w:br/>
        <w:br/>
        <w:t>Examples of previous work</w:t>
        <w:br/>
        <w:br/>
        <w:t>Your price per 30-minute video</w:t>
        <w:br/>
        <w:br/>
        <w:t>Your estimated delivery time per video</w:t>
        <w:br/>
        <w:br/>
        <w:t>The software you use for editing</w:t>
        <w:br/>
        <w:br/>
        <w:t>I am looking for someone serious, reliable, and available for a long-term collaboration.</w:t>
        <w:br/>
        <w:br/>
        <w:t>Thank you, and I look forward to hearing from you.</w:t>
      </w:r>
    </w:p>
    <w:p>
      <w:hyperlink r:id="rId766">
        <w:r>
          <w:rPr>
            <w:color w:val="1155CC"/>
            <w:u w:val="single"/>
          </w:rPr>
          <w:t>View source →</w:t>
        </w:r>
      </w:hyperlink>
    </w:p>
    <w:p/>
    <w:p>
      <w:r>
        <w:rPr>
          <w:b/>
          <w:color w:val="16243F"/>
          <w:sz w:val="25"/>
        </w:rPr>
        <w:t>125.  Design Visual para Aplicação de Monitoramento da Enxaqueca</w:t>
      </w:r>
    </w:p>
    <w:p>
      <w:r>
        <w:rPr>
          <w:i/>
          <w:color w:val="6B7280"/>
          <w:sz w:val="19"/>
        </w:rPr>
        <w:t>freelancer · €8–€60 EUR · Remote · 2026-06-02</w:t>
      </w:r>
    </w:p>
    <w:p>
      <w:r>
        <w:rPr>
          <w:b/>
          <w:color w:val="C8472B"/>
          <w:sz w:val="21"/>
        </w:rPr>
        <w:t>Adobe skills:  Illustrator</w:t>
      </w:r>
    </w:p>
    <w:p>
      <w:r>
        <w:rPr>
          <w:color w:val="23303F"/>
          <w:sz w:val="21"/>
        </w:rPr>
        <w:t>Olá!</w:t>
        <w:br/>
        <w:t>Estou a desenvolver uma aplicação móvel chamada Aura: Monitorização da Enxaqueca. O desenvolvimento já está a avançar e a app tem uma interface em modo escuro, com uma paleta de tons cinza/roxo escuro e um violeta vibrante como cor de ação principal.</w:t>
        <w:br/>
        <w:t>Procuro um UI/Product Designer talentoso para criar os elementos visuais finais para o lançamento nas lojas.</w:t>
        <w:br/>
        <w:t>O que preciso:</w:t>
        <w:br/>
        <w:t>Logotipo / Ícone da App: Um ícone minimalista, moderno e limpo que transmita a ideia de "Aura", cuidado e alívio. Tem de funcionar perfeitamente em fundos escuros e cumprir os requisitos da Apple e Google (1024x1024px).</w:t>
        <w:br/>
        <w:t>Screenshots para a App Store e Google Play: Um conjunto de 5 imagens promocionais para iOS (iPhone 6.5" e 6.7") e Android. O objetivo é colocar os ecrãs reais da app dentro de molduras de telemóveis modernos com frases de impacto (em português).</w:t>
        <w:br/>
        <w:t>O que vou fornecer:</w:t>
        <w:br/>
        <w:t>Capturas de ecrã da interface atual da app para usares no design das lojas.</w:t>
        <w:br/>
        <w:t>Os códigos HEX das cores que já estamos a usar.</w:t>
        <w:br/>
        <w:t>O texto exato que deve constar em cada imagem da loja.</w:t>
      </w:r>
    </w:p>
    <w:p>
      <w:hyperlink r:id="rId767">
        <w:r>
          <w:rPr>
            <w:color w:val="1155CC"/>
            <w:u w:val="single"/>
          </w:rPr>
          <w:t>View source →</w:t>
        </w:r>
      </w:hyperlink>
    </w:p>
    <w:p/>
    <w:p>
      <w:r>
        <w:rPr>
          <w:b/>
          <w:color w:val="16243F"/>
          <w:sz w:val="25"/>
        </w:rPr>
        <w:t>126.  Kannada Promo Video Editing</w:t>
      </w:r>
    </w:p>
    <w:p>
      <w:r>
        <w:rPr>
          <w:i/>
          <w:color w:val="6B7280"/>
          <w:sz w:val="19"/>
        </w:rPr>
        <w:t>freelancer · ₹600–₹1500 INR · Remote · 2026-06-03</w:t>
      </w:r>
    </w:p>
    <w:p>
      <w:r>
        <w:rPr>
          <w:b/>
          <w:color w:val="C8472B"/>
          <w:sz w:val="21"/>
        </w:rPr>
        <w:t>Adobe skills:  Premiere Pro</w:t>
      </w:r>
    </w:p>
    <w:p>
      <w:r>
        <w:rPr>
          <w:color w:val="23303F"/>
          <w:sz w:val="21"/>
        </w:rPr>
        <w:t>I have a batch of raw Kannada-language footage that needs to be shaped into a punchy promotional piece aimed at the general public. The final cut should feel crisp, energetic and share-ready across social platforms.</w:t>
        <w:br/>
        <w:br/>
        <w:t xml:space="preserve">Here’s what the job involves:  </w:t>
        <w:br/>
        <w:t xml:space="preserve">• Cutting and trimming every clip so the runtime lands around 3 min without losing narrative flow.  </w:t>
        <w:br/>
        <w:t xml:space="preserve">• Adding precise, well-timed Kannada subtitles (burned in) to keep the message accessible even when muted.  </w:t>
        <w:br/>
        <w:t>• Colour correction and light grade work to give the visuals a bright, inviting look that matches the upbeat tone.</w:t>
        <w:br/>
        <w:br/>
        <w:t>I’ll supply the original rushes, a basic storyboard and key brand guidelines. Preferred tools are Premiere Pro or DaVinci Resolve so I can open the project file later, but if you work in Final Cut just let me know. Please return a mastered Full HD MP4 plus the editable project file. Two revision passes included will be perfect.</w:t>
        <w:br/>
        <w:br/>
        <w:t>If that sounds straightforward, let me know your turnaround time and a few links to similar promos you’ve already cut in Kannada.</w:t>
      </w:r>
    </w:p>
    <w:p>
      <w:hyperlink r:id="rId768">
        <w:r>
          <w:rPr>
            <w:color w:val="1155CC"/>
            <w:u w:val="single"/>
          </w:rPr>
          <w:t>View source →</w:t>
        </w:r>
      </w:hyperlink>
    </w:p>
    <w:p/>
    <w:p>
      <w:r>
        <w:rPr>
          <w:b/>
          <w:color w:val="16243F"/>
          <w:sz w:val="25"/>
        </w:rPr>
        <w:t>127.  Modern Small Business Website Design</w:t>
      </w:r>
    </w:p>
    <w:p>
      <w:r>
        <w:rPr>
          <w:i/>
          <w:color w:val="6B7280"/>
          <w:sz w:val="19"/>
        </w:rPr>
        <w:t>freelancer · £20–£250 GBP · Remote · 2026-05-30</w:t>
      </w:r>
    </w:p>
    <w:p>
      <w:r>
        <w:rPr>
          <w:b/>
          <w:color w:val="C8472B"/>
          <w:sz w:val="21"/>
        </w:rPr>
        <w:t>Adobe skills:  InDesign  ·  Illustrator</w:t>
      </w:r>
    </w:p>
    <w:p>
      <w:r>
        <w:rPr>
          <w:color w:val="23303F"/>
          <w:sz w:val="21"/>
        </w:rPr>
        <w:t>I operate a small business and want a clean, modern-looking website that quickly guides visitors to contact me. I expect the site to be just three - four pages—home, about/services, and a dedicated contact page—but I’m flexible if you see a smarter structure.</w:t>
        <w:br/>
        <w:br/>
        <w:t>I already have a set of images and a rough outline idea. Your role is to shape those assets into a sleek, responsive design, refine the content flow, and recommend the best platform or builder (WordPress, Webflow, Squarespace, etc.) for long-term ease of use. A prominent call-to-action and an effortless contact form or click-to-call button must sit front and centre on every page, both desktop and mobile.</w:t>
        <w:br/>
        <w:br/>
        <w:t xml:space="preserve">Deliverables  </w:t>
        <w:br/>
        <w:t xml:space="preserve">• Fully built, live site with 2–3 pages  </w:t>
        <w:br/>
        <w:t xml:space="preserve">• Modern and polished layout matching brand colours (to be shared)  </w:t>
        <w:br/>
        <w:t xml:space="preserve">• Optimised images and basic on-page SEO  </w:t>
        <w:br/>
        <w:t xml:space="preserve">• Contact form integrated and tested (email routing confirmed)  </w:t>
        <w:br/>
        <w:t>• One round of revisions after first staging link</w:t>
        <w:br/>
        <w:br/>
        <w:t>I’m ready to start as soon as I review your approach and timeline.</w:t>
      </w:r>
    </w:p>
    <w:p>
      <w:hyperlink r:id="rId769">
        <w:r>
          <w:rPr>
            <w:color w:val="1155CC"/>
            <w:u w:val="single"/>
          </w:rPr>
          <w:t>View source →</w:t>
        </w:r>
      </w:hyperlink>
    </w:p>
    <w:p/>
    <w:p>
      <w:r>
        <w:rPr>
          <w:b/>
          <w:color w:val="16243F"/>
          <w:sz w:val="25"/>
        </w:rPr>
        <w:t>128.  Minimalist Logo + Social Media Video</w:t>
      </w:r>
    </w:p>
    <w:p>
      <w:r>
        <w:rPr>
          <w:i/>
          <w:color w:val="6B7280"/>
          <w:sz w:val="19"/>
        </w:rPr>
        <w:t>freelancer · ₹600–₹1500 INR · Remote · 2026-05-30</w:t>
      </w:r>
    </w:p>
    <w:p>
      <w:r>
        <w:rPr>
          <w:b/>
          <w:color w:val="C8472B"/>
          <w:sz w:val="21"/>
        </w:rPr>
        <w:t>Adobe skills:  After Effects  ·  Premiere Pro  ·  Illustrator</w:t>
      </w:r>
    </w:p>
    <w:p>
      <w:r>
        <w:rPr>
          <w:color w:val="23303F"/>
          <w:sz w:val="21"/>
        </w:rPr>
        <w:t>The project pairs two creative tasks: first, a clean minimalist logo that scales effortlessly from a profile picture to printed collateral; second, a short, punchy video crafted specifically for social platforms such as Instagram Reels and TikTok.</w:t>
        <w:br/>
        <w:br/>
        <w:t xml:space="preserve">Logo  </w:t>
        <w:br/>
        <w:t xml:space="preserve">•  Modern minimalist aesthetic with strong visual recall  </w:t>
        <w:br/>
        <w:t xml:space="preserve">•  Delivered as fully editable vector files (AI, EPS, SVG) plus transparent PNG and JPG variants  </w:t>
        <w:br/>
        <w:t>•  Colour and monochrome versions included</w:t>
        <w:br/>
        <w:br/>
        <w:t xml:space="preserve">Social-media video  </w:t>
        <w:br/>
        <w:t xml:space="preserve">•  15–60 seconds, vertical (9:16) format  </w:t>
        <w:br/>
        <w:t xml:space="preserve">•  Engaging edits, motion graphics or light text overlays that match the new logo’s look and feel  </w:t>
        <w:br/>
        <w:t>•  Exported in high-resolution MP4 suitable for all major platforms</w:t>
        <w:br/>
        <w:br/>
        <w:t xml:space="preserve">Acceptance criteria  </w:t>
        <w:br/>
        <w:t xml:space="preserve">•  Consistent visual language between logo and video  </w:t>
        <w:br/>
        <w:t xml:space="preserve">•  Final files supplied in the formats outlined above  </w:t>
        <w:br/>
        <w:t>•  Two rounds of revisions on each asset included</w:t>
        <w:br/>
        <w:br/>
        <w:t>Show me relevant experience—links or brief case studies that demonstrate past minimalist branding or social-first video work are most helpful.</w:t>
      </w:r>
    </w:p>
    <w:p>
      <w:hyperlink r:id="rId770">
        <w:r>
          <w:rPr>
            <w:color w:val="1155CC"/>
            <w:u w:val="single"/>
          </w:rPr>
          <w:t>View source →</w:t>
        </w:r>
      </w:hyperlink>
    </w:p>
    <w:p/>
    <w:p>
      <w:r>
        <w:rPr>
          <w:b/>
          <w:color w:val="16243F"/>
          <w:sz w:val="25"/>
        </w:rPr>
        <w:t>129.  Designing smart applications and the integration of internet and computer networks</w:t>
      </w:r>
    </w:p>
    <w:p>
      <w:r>
        <w:rPr>
          <w:i/>
          <w:color w:val="6B7280"/>
          <w:sz w:val="19"/>
        </w:rPr>
        <w:t>freelancer · $250–$750 USD · Remote · 2026-06-02</w:t>
      </w:r>
    </w:p>
    <w:p>
      <w:r>
        <w:rPr>
          <w:b/>
          <w:color w:val="C8472B"/>
          <w:sz w:val="21"/>
        </w:rPr>
        <w:t>Adobe skills:  Premiere Pro  ·  Illustrator</w:t>
      </w:r>
    </w:p>
    <w:p>
      <w:r>
        <w:rPr>
          <w:color w:val="23303F"/>
          <w:sz w:val="21"/>
        </w:rPr>
        <w:t>I’m launching a brand-new venture and need a seasoned hand to open and fully configure a freelancer-marketplace account under my personal name. The goal is a clean, verified profile that’s ready to attract clients the moment I start bidding.</w:t>
        <w:br/>
        <w:br/>
        <w:t xml:space="preserve">What I expect you to handle  </w:t>
        <w:br/>
        <w:t xml:space="preserve">• Registration with accurate personal details and any required identity or phone verification  </w:t>
        <w:br/>
        <w:t xml:space="preserve">• Profile optimisation—headline, summary, skills and tags that highlight my services clearly  </w:t>
        <w:br/>
        <w:t xml:space="preserve">• Portfolio and work-sample upload guidance (I’ll supply the files; you ensure they display correctly)  </w:t>
        <w:br/>
        <w:t xml:space="preserve">• Basic platform walkthrough so I understand proposal submission, milestone creation and escrow rules  </w:t>
        <w:br/>
        <w:br/>
        <w:t xml:space="preserve">I’m not in a rush, so you can work methodically and share progress along the way. When you pitch, please show past work where you set up or optimised accounts on freelance or gig platforms. That experience will help me choose the right collaborator.  </w:t>
        <w:br/>
        <w:br/>
        <w:t>Looking forward to seeing examples of profiles you’ve already brought to life.</w:t>
      </w:r>
    </w:p>
    <w:p>
      <w:hyperlink r:id="rId771">
        <w:r>
          <w:rPr>
            <w:color w:val="1155CC"/>
            <w:u w:val="single"/>
          </w:rPr>
          <w:t>View source →</w:t>
        </w:r>
      </w:hyperlink>
    </w:p>
    <w:p/>
    <w:p>
      <w:r>
        <w:rPr>
          <w:b/>
          <w:color w:val="16243F"/>
          <w:sz w:val="25"/>
        </w:rPr>
        <w:t>130.  Logo Delivery via PM Tool</w:t>
      </w:r>
    </w:p>
    <w:p>
      <w:r>
        <w:rPr>
          <w:i/>
          <w:color w:val="6B7280"/>
          <w:sz w:val="19"/>
        </w:rPr>
        <w:t>freelancer · $250–$750 USD · Remote · 2026-06-01</w:t>
      </w:r>
    </w:p>
    <w:p>
      <w:r>
        <w:rPr>
          <w:b/>
          <w:color w:val="C8472B"/>
          <w:sz w:val="21"/>
        </w:rPr>
        <w:t>Adobe skills:  Illustrator</w:t>
      </w:r>
    </w:p>
    <w:p>
      <w:r>
        <w:rPr>
          <w:color w:val="23303F"/>
          <w:sz w:val="21"/>
        </w:rPr>
        <w:t>I already have the logo designed; what I need now is a fool-proof way to let the requester view it inside a project-management environment rather than sending files back and forth. My preference is to upload it directly to a project management tool so everything stays organised and versioned.</w:t>
        <w:br/>
        <w:br/>
        <w:t>Here’s the help I’m after:</w:t>
        <w:br/>
        <w:t xml:space="preserve">• Recommend (or confirm) the most straightforward PM platform for this single-asset hand-off.  </w:t>
        <w:br/>
        <w:t xml:space="preserve">• Set up a space, board, or project with the right permissions so the client can log in and view/download the logo without friction.  </w:t>
        <w:br/>
        <w:t xml:space="preserve">• Show me exactly where and how to upload the file, add any preview or description text, and enable comments for feedback.  </w:t>
        <w:br/>
        <w:t>• Provide a brief, repeatable checklist so I can do the same for future design deliveries.</w:t>
        <w:br/>
        <w:br/>
        <w:t>If you can walk me through the steps on a live screen-share or supply a concise written guide with screenshots, even better. The end goal is simple: my client clicks once, sees the logo, and can respond—all inside the chosen PM tool.</w:t>
      </w:r>
    </w:p>
    <w:p>
      <w:hyperlink r:id="rId772">
        <w:r>
          <w:rPr>
            <w:color w:val="1155CC"/>
            <w:u w:val="single"/>
          </w:rPr>
          <w:t>View source →</w:t>
        </w:r>
      </w:hyperlink>
    </w:p>
    <w:p/>
    <w:p>
      <w:r>
        <w:rPr>
          <w:b/>
          <w:color w:val="16243F"/>
          <w:sz w:val="25"/>
        </w:rPr>
        <w:t>131.  YouTube Social Content Editor</w:t>
      </w:r>
    </w:p>
    <w:p>
      <w:r>
        <w:rPr>
          <w:i/>
          <w:color w:val="6B7280"/>
          <w:sz w:val="19"/>
        </w:rPr>
        <w:t>freelancer · ₹600–₹1000 INR · Remote · 2026-06-02</w:t>
      </w:r>
    </w:p>
    <w:p>
      <w:r>
        <w:rPr>
          <w:b/>
          <w:color w:val="C8472B"/>
          <w:sz w:val="21"/>
        </w:rPr>
        <w:t>Adobe skills:  After Effects</w:t>
      </w:r>
    </w:p>
    <w:p>
      <w:r>
        <w:rPr>
          <w:color w:val="23303F"/>
          <w:sz w:val="21"/>
        </w:rPr>
        <w:t>I need a skilled editor to turn my raw footage into a polished 5–10-minute video tailored specifically for YouTube. This is social-media-style content, so pacing, engagement hooks, and crisp storytelling matter more than corporate formalities.</w:t>
        <w:br/>
        <w:br/>
        <w:t>You’ll receive the source clips, my rough outline of key moments to highlight, and a short mood board for style reference. From there, please handle trimming, colour correction, sound balancing, light motion graphics or lower thirds where it helps, and seamless transitions that keep viewers watching right to the end. The final file must be optimised for YouTube’s recommended export settings and delivered in both .mp4 and the editable project format so I can make minor tweaks later if needed.</w:t>
        <w:br/>
        <w:br/>
        <w:t>Deliverables:</w:t>
        <w:br/>
        <w:t>• One 5–10-minute YouTube-ready video</w:t>
        <w:br/>
        <w:t>• Source project file with all assets organised</w:t>
        <w:br/>
        <w:t>• Up to one round of revisions for timing or minor graphic tweaks</w:t>
        <w:br/>
        <w:br/>
        <w:t>If you’re comfortable blending engaging edits with platform-savvy pacing, let’s get started.</w:t>
      </w:r>
    </w:p>
    <w:p>
      <w:hyperlink r:id="rId773">
        <w:r>
          <w:rPr>
            <w:color w:val="1155CC"/>
            <w:u w:val="single"/>
          </w:rPr>
          <w:t>View source →</w:t>
        </w:r>
      </w:hyperlink>
    </w:p>
    <w:p/>
    <w:p>
      <w:r>
        <w:rPr>
          <w:b/>
          <w:color w:val="16243F"/>
          <w:sz w:val="25"/>
        </w:rPr>
        <w:t>132.  Online Advertisement Poster Design</w:t>
      </w:r>
    </w:p>
    <w:p>
      <w:r>
        <w:rPr>
          <w:i/>
          <w:color w:val="6B7280"/>
          <w:sz w:val="19"/>
        </w:rPr>
        <w:t>freelancer · $50000–$100000 USD · Remote · 2026-06-01</w:t>
      </w:r>
    </w:p>
    <w:p>
      <w:r>
        <w:rPr>
          <w:b/>
          <w:color w:val="C8472B"/>
          <w:sz w:val="21"/>
        </w:rPr>
        <w:t>Adobe skills:  Photoshop</w:t>
      </w:r>
    </w:p>
    <w:p>
      <w:r>
        <w:rPr>
          <w:color w:val="23303F"/>
          <w:sz w:val="21"/>
        </w:rPr>
        <w:t>I need a striking digital poster to advertise my offer to the general public across social media and other online platforms. The design should immediately catch the eye, clearly communicate the key message, and be formatted for hassle-free upload to Instagram, Facebook, X, and story dimensions.</w:t>
        <w:br/>
        <w:br/>
        <w:t xml:space="preserve">Here is what I’m looking for:  </w:t>
        <w:br/>
        <w:t xml:space="preserve">• Bold, clean layout that works well on mobile screens.  </w:t>
        <w:br/>
        <w:t xml:space="preserve">• Compelling headline and concise copy that sells the offer at a glance.  </w:t>
        <w:br/>
        <w:t xml:space="preserve">• High-resolution final files (PNG/JPEG) plus the editable source file so I can tweak dates or prices later if needed.  </w:t>
        <w:br/>
        <w:t xml:space="preserve">• Colour palette and imagery that feel modern and trustworthy—nothing too niche; it must appeal broadly.  </w:t>
        <w:br/>
        <w:t>• Fast turnaround and openness to a couple of quick revisions to fine-tune wording or placement.</w:t>
        <w:br/>
        <w:br/>
        <w:t>If you’re comfortable whipping up attention-grabbing advertisement creatives for an online audience, let’s get started—I’m ready to supply branding assets and the core message as soon as you accept the job.</w:t>
      </w:r>
    </w:p>
    <w:p>
      <w:hyperlink r:id="rId774">
        <w:r>
          <w:rPr>
            <w:color w:val="1155CC"/>
            <w:u w:val="single"/>
          </w:rPr>
          <w:t>View source →</w:t>
        </w:r>
      </w:hyperlink>
    </w:p>
    <w:p/>
    <w:p>
      <w:r>
        <w:rPr>
          <w:b/>
          <w:color w:val="16243F"/>
          <w:sz w:val="25"/>
        </w:rPr>
        <w:t>133.  Monthly Basis Video Editing</w:t>
      </w:r>
    </w:p>
    <w:p>
      <w:r>
        <w:rPr>
          <w:i/>
          <w:color w:val="6B7280"/>
          <w:sz w:val="19"/>
        </w:rPr>
        <w:t>freelancer · $250–$750 USD · Remote · 2026-05-31</w:t>
      </w:r>
    </w:p>
    <w:p>
      <w:r>
        <w:rPr>
          <w:b/>
          <w:color w:val="C8472B"/>
          <w:sz w:val="21"/>
        </w:rPr>
        <w:t>Adobe skills:  After Effects  ·  Premiere Pro</w:t>
      </w:r>
    </w:p>
    <w:p>
      <w:r>
        <w:rPr>
          <w:color w:val="23303F"/>
          <w:sz w:val="21"/>
        </w:rPr>
        <w:t>I have a steady stream of raw footage arriving every month and need a reliable editor who can turn it around consistently. Expect a variety of short- to mid-length pieces—some aimed at social channels, others formatted for more traditional uses. Each batch will come with clear briefs, reference links, and any branding assets required.</w:t>
        <w:br/>
        <w:br/>
        <w:t>Your typical pass will involve:</w:t>
        <w:br/>
        <w:t xml:space="preserve">• Tight cuts that keep the pacing engaging  </w:t>
        <w:br/>
        <w:t xml:space="preserve">• Basic colour and audio balancing so everything feels polished  </w:t>
        <w:br/>
        <w:t xml:space="preserve">• Simple titles, lower thirds, and captions when the brief calls for them  </w:t>
        <w:br/>
        <w:t>• Final exports in platform-ready resolutions (usually 1080p or square/vertical variants)</w:t>
        <w:br/>
        <w:br/>
        <w:t>Project files (Premiere Pro or Final Cut) should be supplied alongside the mastered renders so adjustments can be made later if needed. Turnaround times will be agreed in advance at the start of each month.</w:t>
        <w:br/>
        <w:br/>
        <w:t>If this fits your wheelhouse and you’re looking for a predictable, month-to-month workload, let’s talk timelines and workflow.</w:t>
      </w:r>
    </w:p>
    <w:p>
      <w:hyperlink r:id="rId775">
        <w:r>
          <w:rPr>
            <w:color w:val="1155CC"/>
            <w:u w:val="single"/>
          </w:rPr>
          <w:t>View source →</w:t>
        </w:r>
      </w:hyperlink>
    </w:p>
    <w:p/>
    <w:p>
      <w:r>
        <w:rPr>
          <w:b/>
          <w:color w:val="16243F"/>
          <w:sz w:val="25"/>
        </w:rPr>
        <w:t>134.  Promotional Video Shoot &amp; Edit</w:t>
      </w:r>
    </w:p>
    <w:p>
      <w:r>
        <w:rPr>
          <w:i/>
          <w:color w:val="6B7280"/>
          <w:sz w:val="19"/>
        </w:rPr>
        <w:t>freelancer · ₹12500–₹37500 INR · Remote · 2026-06-05</w:t>
      </w:r>
    </w:p>
    <w:p>
      <w:r>
        <w:rPr>
          <w:b/>
          <w:color w:val="C8472B"/>
          <w:sz w:val="21"/>
        </w:rPr>
        <w:t>Adobe skills:  After Effects  ·  Premiere Pro</w:t>
      </w:r>
    </w:p>
    <w:p>
      <w:r>
        <w:rPr>
          <w:color w:val="23303F"/>
          <w:sz w:val="21"/>
        </w:rPr>
        <w:t xml:space="preserve">I need a complete promotional video shoot handled from capture through final edit. The focus is on delivering crisp, engaging footage that can be repurposed for web, social, and presentation use. </w:t>
        <w:br/>
        <w:br/>
        <w:t>You’ll cover the shoot itself—camera, lighting, and audio—then handle post-production: cutting, color-grading, motion graphics if needed, and a clean soundtrack. I’m flexible on location; indoor, outdoor, or a mix is fine as long as the final piece feels dynamic and brand-forward.</w:t>
        <w:br/>
        <w:br/>
        <w:t>Deliverables:</w:t>
        <w:br/>
        <w:t xml:space="preserve">• 1 master promo video (60–90 seconds, 1080p or higher)  </w:t>
        <w:br/>
        <w:t xml:space="preserve">• Up to 3 short social clips (15 seconds each)  </w:t>
        <w:br/>
        <w:t>• All cleaned raw footage and project files</w:t>
        <w:br/>
        <w:br/>
        <w:t>Acceptance criteria: smooth pacing, on-brand visual style, balanced audio levels, and export formats ready for YouTube, Instagram, and LinkedIn.</w:t>
        <w:br/>
        <w:br/>
        <w:t>Please outline your camera setup, preferred editing software (Premiere Pro, Final Cut, DaVinci Resolve, etc.), and estimated turnaround time so we can lock scheduling right away.</w:t>
      </w:r>
    </w:p>
    <w:p>
      <w:hyperlink r:id="rId776">
        <w:r>
          <w:rPr>
            <w:color w:val="1155CC"/>
            <w:u w:val="single"/>
          </w:rPr>
          <w:t>View source →</w:t>
        </w:r>
      </w:hyperlink>
    </w:p>
    <w:p/>
    <w:p>
      <w:r>
        <w:rPr>
          <w:b/>
          <w:color w:val="16243F"/>
          <w:sz w:val="25"/>
        </w:rPr>
        <w:t>135.  Graphic design Screen Recording Web &amp; App Mockups</w:t>
      </w:r>
    </w:p>
    <w:p>
      <w:r>
        <w:rPr>
          <w:i/>
          <w:color w:val="6B7280"/>
          <w:sz w:val="19"/>
        </w:rPr>
        <w:t>freelancer · $10–$30 USD · Remote · 2026-06-01</w:t>
      </w:r>
    </w:p>
    <w:p>
      <w:r>
        <w:rPr>
          <w:b/>
          <w:color w:val="C8472B"/>
          <w:sz w:val="21"/>
        </w:rPr>
        <w:t>Adobe skills:  After Effects  ·  Animate</w:t>
      </w:r>
    </w:p>
    <w:p>
      <w:r>
        <w:rPr>
          <w:color w:val="23303F"/>
          <w:sz w:val="21"/>
        </w:rPr>
        <w:t>I need two short screencast mock-ups that clearly demonstrate how our new web platform and its companion mobile app work. The focus is on real, fluid screen recording—no animated overlays—so future users can see the interface exactly as they will experience it.</w:t>
        <w:br/>
        <w:br/>
        <w:t>Here is what I’m after:</w:t>
        <w:br/>
        <w:br/>
        <w:t xml:space="preserve">• One video walking through the key flows on the browser-based system.  </w:t>
        <w:br/>
        <w:t>• A second video covering the same flows on the mobile app to highlight consistency between platforms.</w:t>
        <w:br/>
        <w:br/>
        <w:t>Both recordings must include concise on-screen subtitles (Spanish) that explain each action and state what the viewer is seeing; there is no voice-over or extra text outside the video itself. Smooth cursor movement, clean transitions and readable subtitle timing are essential so everything feels professional yet natural.</w:t>
        <w:br/>
        <w:br/>
        <w:t>Please capture in 1080p, export in MP4, and keep each clip under three minutes. When you deliver, I’ll review for accuracy, subtitle clarity and overall pacing before sign-off.</w:t>
      </w:r>
    </w:p>
    <w:p>
      <w:hyperlink r:id="rId777">
        <w:r>
          <w:rPr>
            <w:color w:val="1155CC"/>
            <w:u w:val="single"/>
          </w:rPr>
          <w:t>View source →</w:t>
        </w:r>
      </w:hyperlink>
    </w:p>
    <w:p/>
    <w:p>
      <w:r>
        <w:rPr>
          <w:b/>
          <w:color w:val="16243F"/>
          <w:sz w:val="25"/>
        </w:rPr>
        <w:t>136.  Bold Brand &amp; Social Graphics</w:t>
      </w:r>
    </w:p>
    <w:p>
      <w:r>
        <w:rPr>
          <w:i/>
          <w:color w:val="6B7280"/>
          <w:sz w:val="19"/>
        </w:rPr>
        <w:t>freelancer · ₹12500–₹37500 INR · Remote · 2026-05-31</w:t>
      </w:r>
    </w:p>
    <w:p>
      <w:r>
        <w:rPr>
          <w:b/>
          <w:color w:val="C8472B"/>
          <w:sz w:val="21"/>
        </w:rPr>
        <w:t>Adobe skills:  Photoshop  ·  Illustrator</w:t>
      </w:r>
    </w:p>
    <w:p>
      <w:r>
        <w:rPr>
          <w:color w:val="23303F"/>
          <w:sz w:val="21"/>
        </w:rPr>
        <w:t>I’m preparing a fresh round of visual content and need a designer who can translate my brand guidelines into bold, colorful assets that pop on Instagram and across other promotional touch-points.</w:t>
        <w:br/>
        <w:br/>
        <w:t>Here’s what I’ll hand over: the full brand guide (logos, fonts, palette, tone notes) plus copy and any imagery I’ve already approved. You’ll take it from there, creating:</w:t>
        <w:br/>
        <w:br/>
        <w:t xml:space="preserve">• Instagram-ready posts and stories sized to platform specs  </w:t>
        <w:br/>
        <w:t xml:space="preserve">• Web banners for seasonal campaigns  </w:t>
        <w:br/>
        <w:t xml:space="preserve">• A logo refresh or new logo concepts as needed  </w:t>
        <w:br/>
        <w:t>• One-off promotional pieces (flyers, header graphics, etc.)</w:t>
        <w:br/>
        <w:br/>
        <w:t>Files must be delivered in layered, editable formats (PSD/AI) alongside high-resolution PNG/JPG exports. Please name layers cleanly, keep color values consistent with the guide, and supply final art by our agreed deadline.</w:t>
        <w:br/>
        <w:br/>
        <w:t>If vibrant color, strong composition, and punctual delivery are your strengths, let’s talk so we can lock in timelines and kick off the first batch right away.</w:t>
      </w:r>
    </w:p>
    <w:p>
      <w:hyperlink r:id="rId778">
        <w:r>
          <w:rPr>
            <w:color w:val="1155CC"/>
            <w:u w:val="single"/>
          </w:rPr>
          <w:t>View source →</w:t>
        </w:r>
      </w:hyperlink>
    </w:p>
    <w:p/>
    <w:p>
      <w:r>
        <w:rPr>
          <w:b/>
          <w:color w:val="16243F"/>
          <w:sz w:val="25"/>
        </w:rPr>
        <w:t>137.  Teen Cartoon Story Animation</w:t>
      </w:r>
    </w:p>
    <w:p>
      <w:r>
        <w:rPr>
          <w:i/>
          <w:color w:val="6B7280"/>
          <w:sz w:val="19"/>
        </w:rPr>
        <w:t>freelancer · ₹600–₹1500 INR · Remote · 2026-06-01</w:t>
      </w:r>
    </w:p>
    <w:p>
      <w:r>
        <w:rPr>
          <w:b/>
          <w:color w:val="C8472B"/>
          <w:sz w:val="21"/>
        </w:rPr>
        <w:t>Adobe skills:  After Effects  ·  Animate</w:t>
      </w:r>
    </w:p>
    <w:p>
      <w:r>
        <w:rPr>
          <w:color w:val="23303F"/>
          <w:sz w:val="21"/>
        </w:rPr>
        <w:t>I have a 6–10-minute 2D story that I want brought to life in a bright, expressive cartoon style that speaks directly to a teenage audience. The narrative is locked; what I need now is a seasoned animator who can handle everything from rough storyboard through final render.</w:t>
        <w:br/>
        <w:br/>
        <w:t>Your job is to design the characters, craft lively backgrounds, animate the full sequence, and sync it all to the supplied voice-over and soundtrack. Clean line work, smooth motion, and punchy timing are key—I’m aiming for the high-energy look you’d see in modern YouTube shorts rather than a Saturday-morning throwback.</w:t>
        <w:br/>
        <w:br/>
        <w:t>Deliverables (all in 1080p or higher):</w:t>
        <w:br/>
        <w:t xml:space="preserve">• Simple storyboard for approval  </w:t>
        <w:br/>
        <w:t xml:space="preserve">• Final layered project file (After Effects, Toon Boom, or similar)  </w:t>
        <w:br/>
        <w:t xml:space="preserve">• Rendered MP4 with mixed audio  </w:t>
        <w:br/>
        <w:br/>
        <w:t>Once we’re wrapped, I retain full usage rights. Let me know your preferred software pipeline, a link to comparable work, and a realistic turnaround time, and we can get started right away.</w:t>
      </w:r>
    </w:p>
    <w:p>
      <w:hyperlink r:id="rId779">
        <w:r>
          <w:rPr>
            <w:color w:val="1155CC"/>
            <w:u w:val="single"/>
          </w:rPr>
          <w:t>View source →</w:t>
        </w:r>
      </w:hyperlink>
    </w:p>
    <w:p/>
    <w:p>
      <w:r>
        <w:rPr>
          <w:b/>
          <w:color w:val="16243F"/>
          <w:sz w:val="25"/>
        </w:rPr>
        <w:t>138.  Facebook &amp; Instagram Content Manager</w:t>
      </w:r>
    </w:p>
    <w:p>
      <w:r>
        <w:rPr>
          <w:i/>
          <w:color w:val="6B7280"/>
          <w:sz w:val="19"/>
        </w:rPr>
        <w:t>freelancer · ₹1500–₹12500 INR · Remote · 2026-06-05</w:t>
      </w:r>
    </w:p>
    <w:p>
      <w:r>
        <w:rPr>
          <w:b/>
          <w:color w:val="C8472B"/>
          <w:sz w:val="21"/>
        </w:rPr>
        <w:t>Adobe skills:  Premiere Pro  ·  InDesign  ·  Illustrator</w:t>
      </w:r>
    </w:p>
    <w:p>
      <w:r>
        <w:rPr>
          <w:color w:val="23303F"/>
          <w:sz w:val="21"/>
        </w:rPr>
        <w:t>I’m ready to hand over the day-to-day running of my Facebook and Instagram pages. Your main focus will be creating engaging images, graphics, and short videos that match my brand voice, then scheduling them so both feeds stay active and consistent.</w:t>
        <w:br/>
        <w:br/>
        <w:t>Here’s how I see the collaboration working:</w:t>
        <w:br/>
        <w:br/>
        <w:t xml:space="preserve">• You draft a weekly content calendar for the two platforms, covering copy, visuals, and optimal posting times.  </w:t>
        <w:br/>
        <w:t xml:space="preserve">• Using tools you’re comfortable with—Canva, Adobe Creative Suite, or similar—you design original graphics and edit short videos sized correctly for each channel.  </w:t>
        <w:br/>
        <w:t xml:space="preserve">• Once I approve the calendar, you handle all scheduling through Meta Business Suite or a comparable scheduler.  </w:t>
        <w:br/>
        <w:br/>
        <w:t>I’ll supply brand guidelines, past assets, and any campaign specifics; you bring the creativity, trend awareness, and reliability to keep everything running smoothly. If this sounds like a fit, let’s talk timing and next steps so we can get the first week of posts rolling.</w:t>
      </w:r>
    </w:p>
    <w:p>
      <w:hyperlink r:id="rId780">
        <w:r>
          <w:rPr>
            <w:color w:val="1155CC"/>
            <w:u w:val="single"/>
          </w:rPr>
          <w:t>View source →</w:t>
        </w:r>
      </w:hyperlink>
    </w:p>
    <w:p/>
    <w:p>
      <w:r>
        <w:rPr>
          <w:b/>
          <w:color w:val="16243F"/>
          <w:sz w:val="25"/>
        </w:rPr>
        <w:t>139.  Habit Tracker App Icon Design</w:t>
      </w:r>
    </w:p>
    <w:p>
      <w:r>
        <w:rPr>
          <w:i/>
          <w:color w:val="6B7280"/>
          <w:sz w:val="19"/>
        </w:rPr>
        <w:t>freelancer · $2–$8 USD /hr · Remote · 2026-05-31</w:t>
      </w:r>
    </w:p>
    <w:p>
      <w:r>
        <w:rPr>
          <w:b/>
          <w:color w:val="C8472B"/>
          <w:sz w:val="21"/>
        </w:rPr>
        <w:t>Adobe skills:  Photoshop  ·  Illustrator</w:t>
      </w:r>
    </w:p>
    <w:p>
      <w:r>
        <w:rPr>
          <w:color w:val="23303F"/>
          <w:sz w:val="21"/>
        </w:rPr>
        <w:t xml:space="preserve">I’m building a new habit-tracking and productivity app called “RoutinePro” and need a memorable icon that instantly pops on any phone screen. My concept choice is a clean, recognisable checkmark, rendered in a Material-design style. </w:t>
        <w:br/>
        <w:br/>
        <w:t>Please translate that idea into a bold, modern graphic that feels uplifting and purposeful. You’re free to explore colour, shading and negative space as long as the final look stays true to Material principles—crisp geometry, limited depth, and subtle shadows only where they add clarity.</w:t>
        <w:br/>
        <w:br/>
        <w:t>Deliverable:</w:t>
        <w:br/>
        <w:t>• 512 × 512 px PNG on a transparent background (ready for both Android and iOS stores).</w:t>
        <w:br/>
        <w:br/>
        <w:t>If you create the artwork in vector format first, even better—handing over the source file will let me adapt the icon for future sizes. I’ll review sketches or quick drafts, give feedback fast, and sign off once the final PNG looks sharp at all resolutions. Looking forward to seeing your take on the RoutinePro checkmark.</w:t>
      </w:r>
    </w:p>
    <w:p>
      <w:hyperlink r:id="rId781">
        <w:r>
          <w:rPr>
            <w:color w:val="1155CC"/>
            <w:u w:val="single"/>
          </w:rPr>
          <w:t>View source →</w:t>
        </w:r>
      </w:hyperlink>
    </w:p>
    <w:p/>
    <w:p>
      <w:r>
        <w:rPr>
          <w:b/>
          <w:color w:val="16243F"/>
          <w:sz w:val="25"/>
        </w:rPr>
        <w:t>140.  Arcade Cabinet Graphics Suite</w:t>
      </w:r>
    </w:p>
    <w:p>
      <w:r>
        <w:rPr>
          <w:i/>
          <w:color w:val="6B7280"/>
          <w:sz w:val="19"/>
        </w:rPr>
        <w:t>freelancer · $30–$250 USD · Remote · 2026-06-01</w:t>
      </w:r>
    </w:p>
    <w:p>
      <w:r>
        <w:rPr>
          <w:b/>
          <w:color w:val="C8472B"/>
          <w:sz w:val="21"/>
        </w:rPr>
        <w:t>Adobe skills:  Photoshop  ·  Illustrator</w:t>
      </w:r>
    </w:p>
    <w:p>
      <w:r>
        <w:rPr>
          <w:color w:val="23303F"/>
          <w:sz w:val="21"/>
        </w:rPr>
        <w:t>I’m creating an arcade cabinet. I have templates for the left and right sides of the machine, the marquee, the controller area and the front bottom in psd format. I also have a logo I created in png format.</w:t>
        <w:br/>
        <w:br/>
        <w:t xml:space="preserve">Using the supplied templates and logo, create the following deliverables:  </w:t>
        <w:br/>
        <w:t>• Side panel artwork - take logo and enlarge as much as possible and set with a cyan blue background</w:t>
        <w:br/>
        <w:t>• Control panel overlay and marquee - take logo and make horizontal (like attached example) and set on a lime green background</w:t>
        <w:br/>
        <w:t>• Front bottom graphic - take logo and enlarge as much as possible and set with a lime green background</w:t>
        <w:br/>
        <w:br/>
        <w:t xml:space="preserve">Print specs: 300 dpi CMYK, layered PSD or vector AI plus flattened TIFF/PNG ready for my printer.  </w:t>
        <w:br/>
        <w:br/>
        <w:t>Templates in .PSD format and logo in .PNG format will be provided. If any work is needed to scale-up the logo, that is on you. Please show me any past similar work so I can be sure we’re on the same wavelength before we dive in.</w:t>
      </w:r>
    </w:p>
    <w:p>
      <w:hyperlink r:id="rId782">
        <w:r>
          <w:rPr>
            <w:color w:val="1155CC"/>
            <w:u w:val="single"/>
          </w:rPr>
          <w:t>View source →</w:t>
        </w:r>
      </w:hyperlink>
    </w:p>
    <w:p/>
    <w:p>
      <w:r>
        <w:rPr>
          <w:b/>
          <w:color w:val="16243F"/>
          <w:sz w:val="25"/>
        </w:rPr>
        <w:t>141.  Modern Logo &amp; Stationery Design</w:t>
      </w:r>
    </w:p>
    <w:p>
      <w:r>
        <w:rPr>
          <w:i/>
          <w:color w:val="6B7280"/>
          <w:sz w:val="19"/>
        </w:rPr>
        <w:t>freelancer · ₹1500–₹12500 INR · Remote · 2026-06-02</w:t>
      </w:r>
    </w:p>
    <w:p>
      <w:r>
        <w:rPr>
          <w:b/>
          <w:color w:val="C8472B"/>
          <w:sz w:val="21"/>
        </w:rPr>
        <w:t>Adobe skills:  Photoshop  ·  Illustrator</w:t>
      </w:r>
    </w:p>
    <w:p>
      <w:r>
        <w:rPr>
          <w:color w:val="23303F"/>
          <w:sz w:val="21"/>
        </w:rPr>
        <w:t>I need a fresh, modern logo that pairs a clear word-mark with a memorable icon, all presented in bold, vibrant colors. Alongside the logo, I also want coordinated stationery: a letterhead template and matching envelope layout that echo the same visual language.</w:t>
        <w:br/>
        <w:br/>
        <w:t>The final artwork must scale cleanly from small digital uses to full-size print, so vector files are essential. Please supply the logo in CMYK and RGB, plus print-ready PDFs for the letterhead and envelope. If you work in Adobe Illustrator or similar industry-standard software, that will speed up approvals on my end.</w:t>
        <w:br/>
        <w:br/>
        <w:t xml:space="preserve">Deliverables  </w:t>
        <w:br/>
        <w:t xml:space="preserve">• Vector logo (icon + text)  </w:t>
        <w:br/>
        <w:t xml:space="preserve">• Letterhead design, print-ready and editable  </w:t>
        <w:br/>
        <w:t xml:space="preserve">• Envelope design, print-ready and editable  </w:t>
        <w:br/>
        <w:t xml:space="preserve">• Color and black-and-white variants  </w:t>
        <w:br/>
        <w:br/>
        <w:t>I’ll approve the project when each file opens correctly, colors match the brief, and the stationery aligns with standard printing specs. Let’s create a vibrant brand package together.</w:t>
      </w:r>
    </w:p>
    <w:p>
      <w:hyperlink r:id="rId783">
        <w:r>
          <w:rPr>
            <w:color w:val="1155CC"/>
            <w:u w:val="single"/>
          </w:rPr>
          <w:t>View source →</w:t>
        </w:r>
      </w:hyperlink>
    </w:p>
    <w:p/>
    <w:p>
      <w:r>
        <w:rPr>
          <w:b/>
          <w:color w:val="16243F"/>
          <w:sz w:val="25"/>
        </w:rPr>
        <w:t>142.  Superb Quality AI Image Generation</w:t>
      </w:r>
    </w:p>
    <w:p>
      <w:r>
        <w:rPr>
          <w:i/>
          <w:color w:val="6B7280"/>
          <w:sz w:val="19"/>
        </w:rPr>
        <w:t>freelancer · ₹12500–₹37500 INR · Remote · 2026-06-05</w:t>
      </w:r>
    </w:p>
    <w:p>
      <w:r>
        <w:rPr>
          <w:b/>
          <w:color w:val="C8472B"/>
          <w:sz w:val="21"/>
        </w:rPr>
        <w:t>Adobe skills:  Photoshop  ·  Illustrator</w:t>
      </w:r>
    </w:p>
    <w:p>
      <w:r>
        <w:rPr>
          <w:color w:val="23303F"/>
          <w:sz w:val="21"/>
        </w:rPr>
        <w:t>I’m looking for someone who can quickly turn my ideas into scroll-stopping AI images that look fantastic on Instagram. The exact style is flexible—realistic, cartoon, abstract, or a clever blend of all three—so long as the final result is crisp, original, and tailored to social-media engagement.</w:t>
        <w:br/>
        <w:br/>
        <w:t>You’re welcome to work in Midjourney, Stable Diffusion, DALL·E, or any comparable generator you trust, provided the output meets these simple acceptance criteria:</w:t>
        <w:br/>
        <w:br/>
        <w:t xml:space="preserve">• Square format, minimum 2048 × 2048 px  </w:t>
        <w:br/>
        <w:t xml:space="preserve">• Ready-to-post PNG or JPEG with no watermarks  </w:t>
        <w:br/>
        <w:t xml:space="preserve">• Visually consistent colour palette across a set when requested  </w:t>
        <w:br/>
        <w:t>• Full commercial rights transferred on delivery</w:t>
        <w:br/>
        <w:br/>
        <w:t>My role is to supply prompts or reference material; your role is to refine them, iterate quickly, and deliver polished artwork that makes my Instagram feed stand out. If you thrive on creative collaboration and can turn around high-resolution images fast, let’s get started.</w:t>
      </w:r>
    </w:p>
    <w:p>
      <w:hyperlink r:id="rId784">
        <w:r>
          <w:rPr>
            <w:color w:val="1155CC"/>
            <w:u w:val="single"/>
          </w:rPr>
          <w:t>View source →</w:t>
        </w:r>
      </w:hyperlink>
    </w:p>
    <w:p/>
    <w:p>
      <w:r>
        <w:rPr>
          <w:b/>
          <w:color w:val="16243F"/>
          <w:sz w:val="25"/>
        </w:rPr>
        <w:t>143.  Logo Modern untuk Platform Web</w:t>
      </w:r>
    </w:p>
    <w:p>
      <w:r>
        <w:rPr>
          <w:i/>
          <w:color w:val="6B7280"/>
          <w:sz w:val="19"/>
        </w:rPr>
        <w:t>freelancer · $10–$30 USD · Remote · 2026-06-01</w:t>
      </w:r>
    </w:p>
    <w:p>
      <w:r>
        <w:rPr>
          <w:b/>
          <w:color w:val="C8472B"/>
          <w:sz w:val="21"/>
        </w:rPr>
        <w:t>Adobe skills:  Photoshop  ·  Illustrator</w:t>
      </w:r>
    </w:p>
    <w:p>
      <w:r>
        <w:rPr>
          <w:color w:val="23303F"/>
          <w:sz w:val="21"/>
        </w:rPr>
        <w:t xml:space="preserve">Saya sedang mempersiapkan sebuah platform di bidang pengembangan web dan membutuhkan logo bergaya modern yang mampu memancarkan kesan profesional, bersih, dan mudah diingat. </w:t>
        <w:br/>
        <w:br/>
        <w:t>Apa yang saya harapkan:</w:t>
        <w:br/>
        <w:t xml:space="preserve">• Konsep logo bergaya modern, selaras dengan dunia teknologi dan layanan web.  </w:t>
        <w:br/>
        <w:t xml:space="preserve">• Palet warna bebas selama tetap terasa segar dan mudah diaplikasikan di layar.  </w:t>
        <w:br/>
        <w:t xml:space="preserve">• Versi full-color, hitam-putih, dan ikon mandiri (favicon).  </w:t>
        <w:br/>
        <w:t>• File final dalam format vektor (AI atau SVG) plus PNG beresolusi tinggi.</w:t>
        <w:br/>
        <w:br/>
        <w:t>Kriteria penilaian:</w:t>
        <w:br/>
        <w:t xml:space="preserve">• Kejelasan bentuk dan kemudahan terbaca di berbagai ukuran.  </w:t>
        <w:br/>
        <w:t xml:space="preserve">• Orisinalitas—hindari clip-art atau template generik.  </w:t>
        <w:br/>
        <w:t xml:space="preserve">• Kesesuaian dengan identitas pengembangan web (kecepatan, inovasi, keandalan).  </w:t>
        <w:br/>
        <w:br/>
        <w:t>Kirimkan mock-up di desktop dan mobile (opsional) agar saya bisa membayangkan penerapan nyata. Saya akan memberikan umpan balik cepat pada setiap entri yang potensial. Terima kasih, dan selamat berkreasi!</w:t>
      </w:r>
    </w:p>
    <w:p>
      <w:hyperlink r:id="rId785">
        <w:r>
          <w:rPr>
            <w:color w:val="1155CC"/>
            <w:u w:val="single"/>
          </w:rPr>
          <w:t>View source →</w:t>
        </w:r>
      </w:hyperlink>
    </w:p>
    <w:p/>
    <w:p>
      <w:r>
        <w:rPr>
          <w:b/>
          <w:color w:val="16243F"/>
          <w:sz w:val="25"/>
        </w:rPr>
        <w:t>144.  Dynamic Social Media Video Editing</w:t>
      </w:r>
    </w:p>
    <w:p>
      <w:r>
        <w:rPr>
          <w:i/>
          <w:color w:val="6B7280"/>
          <w:sz w:val="19"/>
        </w:rPr>
        <w:t>freelancer · ₹600–₹1500 INR · Remote · 2026-05-31</w:t>
      </w:r>
    </w:p>
    <w:p>
      <w:r>
        <w:rPr>
          <w:b/>
          <w:color w:val="C8472B"/>
          <w:sz w:val="21"/>
        </w:rPr>
        <w:t>Adobe skills:  After Effects  ·  Premiere Pro</w:t>
      </w:r>
    </w:p>
    <w:p>
      <w:r>
        <w:rPr>
          <w:color w:val="23303F"/>
          <w:sz w:val="21"/>
        </w:rPr>
        <w:t xml:space="preserve">I’m looking for an editor who can turn my raw footage into two polished cuts that feel native on each platform I use. The same source material needs to become a punchy, fast-paced Reel for Instagram (vertical, 9:16) and a slightly longer, narrative-friendly version for YouTube (horizontal, 16:9).  </w:t>
        <w:br/>
        <w:br/>
        <w:t>I’ll supply the clips, a loose outline, and reference links for tone. You’ll bring the creative pacing, light colour-grading, sound design, on-brand motion graphics, and burned-in captions that hold attention even when the sound is off.</w:t>
        <w:br/>
        <w:br/>
        <w:t xml:space="preserve">Deliverables  </w:t>
        <w:br/>
        <w:t xml:space="preserve">• 1 × Instagram Reel – up to 60 s, 1080×1920, H.264  </w:t>
        <w:br/>
        <w:t xml:space="preserve">• 1 × YouTube edit – 3–6 min, 1920×1080, H.264  </w:t>
        <w:br/>
        <w:t>• Exported files plus the editable project (Premiere Pro, Final Cut, or DaVinci Resolve—use whichever you prefer)</w:t>
        <w:br/>
        <w:br/>
        <w:t>The work is complete when each file is ready for direct upload, looks consistent across platforms, and the project files open without missing assets.</w:t>
      </w:r>
    </w:p>
    <w:p>
      <w:hyperlink r:id="rId786">
        <w:r>
          <w:rPr>
            <w:color w:val="1155CC"/>
            <w:u w:val="single"/>
          </w:rPr>
          <w:t>View source →</w:t>
        </w:r>
      </w:hyperlink>
    </w:p>
    <w:p/>
    <w:p>
      <w:r>
        <w:rPr>
          <w:b/>
          <w:color w:val="16243F"/>
          <w:sz w:val="25"/>
        </w:rPr>
        <w:t>145.  Dynamic Social Media Video Editing</w:t>
      </w:r>
    </w:p>
    <w:p>
      <w:r>
        <w:rPr>
          <w:i/>
          <w:color w:val="6B7280"/>
          <w:sz w:val="19"/>
        </w:rPr>
        <w:t>freelancer · ₹600–₹1500 INR · Remote · 2026-06-05</w:t>
      </w:r>
    </w:p>
    <w:p>
      <w:r>
        <w:rPr>
          <w:b/>
          <w:color w:val="C8472B"/>
          <w:sz w:val="21"/>
        </w:rPr>
        <w:t>Adobe skills:  After Effects  ·  Premiere Pro</w:t>
      </w:r>
    </w:p>
    <w:p>
      <w:r>
        <w:rPr>
          <w:color w:val="23303F"/>
          <w:sz w:val="21"/>
        </w:rPr>
        <w:t>I need a skilled video editor to transform my raw clips into short, punchy pieces that strengthen my digital presence. The goal is promotional content tailored for social media, so pacing, eye-catching motion graphics, captions and tight storytelling are crucial.</w:t>
        <w:br/>
        <w:br/>
        <w:t>The finished edits must be ready for:</w:t>
        <w:br/>
        <w:t xml:space="preserve">• Instagram (square and Reels formats)  </w:t>
        <w:br/>
        <w:t xml:space="preserve">• Facebook (feed-friendly)  </w:t>
        <w:br/>
        <w:t>• YouTube (full-HD, thumbnail still)</w:t>
        <w:br/>
        <w:br/>
        <w:t>I’ll supply the footage, logos and any brand guidelines as soon as the project begins. You handle colour grading, sound polish, text overlays and exporting in the correct aspect ratios.</w:t>
        <w:br/>
        <w:br/>
        <w:t>Deliverables</w:t>
        <w:br/>
        <w:t xml:space="preserve">• Final MP4s optimised for each platform  </w:t>
        <w:br/>
        <w:t xml:space="preserve">• Source project files (Premiere Pro, Final Cut, or DaVinci—your choice)  </w:t>
        <w:br/>
        <w:t>• One round of revisions after the first cut</w:t>
        <w:br/>
        <w:br/>
        <w:t>Send me links to similar social videos you have produced so I can see your style. Looking forward to collaborating on content that really pops.</w:t>
      </w:r>
    </w:p>
    <w:p>
      <w:hyperlink r:id="rId787">
        <w:r>
          <w:rPr>
            <w:color w:val="1155CC"/>
            <w:u w:val="single"/>
          </w:rPr>
          <w:t>View source →</w:t>
        </w:r>
      </w:hyperlink>
    </w:p>
    <w:p/>
    <w:p>
      <w:r>
        <w:rPr>
          <w:b/>
          <w:color w:val="16243F"/>
          <w:sz w:val="25"/>
        </w:rPr>
        <w:t>146.  3D Motion Graphics for Instagram</w:t>
      </w:r>
    </w:p>
    <w:p>
      <w:r>
        <w:rPr>
          <w:i/>
          <w:color w:val="6B7280"/>
          <w:sz w:val="19"/>
        </w:rPr>
        <w:t>freelancer · $250–$750 USD · Remote · 2026-05-31</w:t>
      </w:r>
    </w:p>
    <w:p>
      <w:r>
        <w:rPr>
          <w:b/>
          <w:color w:val="C8472B"/>
          <w:sz w:val="21"/>
        </w:rPr>
        <w:t>Adobe skills:  After Effects</w:t>
      </w:r>
    </w:p>
    <w:p>
      <w:r>
        <w:rPr>
          <w:color w:val="23303F"/>
          <w:sz w:val="21"/>
        </w:rPr>
        <w:t>I'm looking for a talented 3D animator to create captivating motion graphics for an Instagram marketing campaign. The animations should be eye-catching and engaging, tailored specifically for the Instagram audience.</w:t>
        <w:br/>
        <w:br/>
        <w:t>Key Requirements:</w:t>
        <w:br/>
        <w:t>- 3D Animation Expertise: Proficient in software like Blender, Maya, or Cinema 4D.</w:t>
        <w:br/>
        <w:t>- Motion Graphics Skills: Ability to create dynamic and visually appealing graphics.</w:t>
        <w:br/>
        <w:t>- Social Media Savvy: Understanding of Instagram's formats and trends.</w:t>
        <w:br/>
        <w:t>- Marketing Insight: Animations should effectively promote our brand/products.</w:t>
        <w:br/>
        <w:br/>
        <w:t>Ideal Skills &amp; Experience:</w:t>
        <w:br/>
        <w:t>- Proven portfolio in 3D animation and motion graphics.</w:t>
        <w:br/>
        <w:t>- Experience with social media marketing, particularly Instagram.</w:t>
        <w:br/>
        <w:t>- Strong creative vision and attention to detail.</w:t>
        <w:br/>
        <w:t>- Ability to meet deadlines and work within budget constraints.</w:t>
        <w:br/>
        <w:br/>
        <w:t>Please submit your portfolio along with your bid. Looking forward to your creative solutions!</w:t>
      </w:r>
    </w:p>
    <w:p>
      <w:hyperlink r:id="rId788">
        <w:r>
          <w:rPr>
            <w:color w:val="1155CC"/>
            <w:u w:val="single"/>
          </w:rPr>
          <w:t>View source →</w:t>
        </w:r>
      </w:hyperlink>
    </w:p>
    <w:p/>
    <w:p>
      <w:r>
        <w:rPr>
          <w:b/>
          <w:color w:val="16243F"/>
          <w:sz w:val="25"/>
        </w:rPr>
        <w:t>147.  Logo Design Project Needed -- 2</w:t>
      </w:r>
    </w:p>
    <w:p>
      <w:r>
        <w:rPr>
          <w:i/>
          <w:color w:val="6B7280"/>
          <w:sz w:val="19"/>
        </w:rPr>
        <w:t>freelancer · $15–$25 USD /hr · Remote · 2026-06-05</w:t>
      </w:r>
    </w:p>
    <w:p>
      <w:r>
        <w:rPr>
          <w:b/>
          <w:color w:val="C8472B"/>
          <w:sz w:val="21"/>
        </w:rPr>
        <w:t>Adobe skills:  Photoshop  ·  Illustrator</w:t>
      </w:r>
    </w:p>
    <w:p>
      <w:r>
        <w:rPr>
          <w:color w:val="23303F"/>
          <w:sz w:val="21"/>
        </w:rPr>
        <w:t>I need a fresh, memorable logo that captures the essence of my brand and works equally well on web, print, and social media. The brief is open enough for you to exercise creativity, yet focused on delivering a clean, modern mark that remains legible at any size.</w:t>
        <w:br/>
        <w:br/>
        <w:t>Here’s what success looks like for me:</w:t>
        <w:br/>
        <w:t>• Three distinct initial concepts, each with a short rationale.</w:t>
        <w:br/>
        <w:t>• One chosen concept refined through up to two feedback rounds.</w:t>
        <w:br/>
        <w:t>• Final deliverables in vector (AI, EPS) and high-resolution PNG/JPG formats, plus a simple monochrome variant for flexible use.</w:t>
        <w:br/>
        <w:br/>
        <w:t>Please rely on industry-standard tools such as Adobe Illustrator or an equivalent vector package, and follow best practices for colour profiles and font licensing. If you’ve crafted logos for startups or rebrands before, feel free to mention those results as it will help me gauge fit. I’m ready to move quickly once I see a compelling portfolio.</w:t>
      </w:r>
    </w:p>
    <w:p>
      <w:hyperlink r:id="rId789">
        <w:r>
          <w:rPr>
            <w:color w:val="1155CC"/>
            <w:u w:val="single"/>
          </w:rPr>
          <w:t>View source →</w:t>
        </w:r>
      </w:hyperlink>
    </w:p>
    <w:p/>
    <w:p>
      <w:r>
        <w:rPr>
          <w:b/>
          <w:color w:val="16243F"/>
          <w:sz w:val="25"/>
        </w:rPr>
        <w:t>148.  Minimalist Icon Logo Design Needed</w:t>
      </w:r>
    </w:p>
    <w:p>
      <w:r>
        <w:rPr>
          <w:i/>
          <w:color w:val="6B7280"/>
          <w:sz w:val="19"/>
        </w:rPr>
        <w:t>freelancer · ₹100–₹400 INR /hr · Remote · 2026-05-31</w:t>
      </w:r>
    </w:p>
    <w:p>
      <w:r>
        <w:rPr>
          <w:b/>
          <w:color w:val="C8472B"/>
          <w:sz w:val="21"/>
        </w:rPr>
        <w:t>Adobe skills:  Illustrator</w:t>
      </w:r>
    </w:p>
    <w:p>
      <w:r>
        <w:rPr>
          <w:color w:val="23303F"/>
          <w:sz w:val="21"/>
        </w:rPr>
        <w:t>I’m launching a new venture and the very first thing on the table is a logo that feels modern, clean and instantly recognizable. The brief is streamlined:</w:t>
        <w:br/>
        <w:br/>
        <w:t xml:space="preserve">• Style: modern and minimalist—think strong geometry, limited colour palette, zero clutter.  </w:t>
        <w:br/>
        <w:t>• Composition: an icon or symbol only; no accompanying text. The mark should be able to stand on its own across app icons, social avatars and print.</w:t>
        <w:br/>
        <w:br/>
        <w:t>Feel free to explore negative space, subtle line work or abstract forms, as long as the result is simple enough to work at 24 × 24 px yet distinctive enough to sit on a billboard.</w:t>
        <w:br/>
        <w:br/>
        <w:t xml:space="preserve">Deliverables (vector preferred):  </w:t>
        <w:br/>
        <w:t xml:space="preserve">– Primary logo in AI/SVG + transparent PNG  </w:t>
        <w:br/>
        <w:t xml:space="preserve">– One-colour and full-colour versions  </w:t>
        <w:br/>
        <w:t>– Brief rationale (1-2 sentences) on the concept</w:t>
        <w:br/>
        <w:br/>
        <w:t>Send through a quick note on your approach or a lightweight mood board, and I’ll share any extra brand context you need so we can get this wrapped up fast.</w:t>
      </w:r>
    </w:p>
    <w:p>
      <w:hyperlink r:id="rId790">
        <w:r>
          <w:rPr>
            <w:color w:val="1155CC"/>
            <w:u w:val="single"/>
          </w:rPr>
          <w:t>View source →</w:t>
        </w:r>
      </w:hyperlink>
    </w:p>
    <w:p/>
    <w:p>
      <w:r>
        <w:rPr>
          <w:b/>
          <w:color w:val="16243F"/>
          <w:sz w:val="25"/>
        </w:rPr>
        <w:t>149.  Professional Brochure Image Design</w:t>
      </w:r>
    </w:p>
    <w:p>
      <w:r>
        <w:rPr>
          <w:i/>
          <w:color w:val="6B7280"/>
          <w:sz w:val="19"/>
        </w:rPr>
        <w:t>freelancer · $250–$750 USD · Remote · 2026-06-03</w:t>
      </w:r>
    </w:p>
    <w:p>
      <w:r>
        <w:rPr>
          <w:b/>
          <w:color w:val="C8472B"/>
          <w:sz w:val="21"/>
        </w:rPr>
        <w:t>Adobe skills:  Photoshop  ·  Illustrator</w:t>
      </w:r>
    </w:p>
    <w:p>
      <w:r>
        <w:rPr>
          <w:color w:val="23303F"/>
          <w:sz w:val="21"/>
        </w:rPr>
        <w:t xml:space="preserve">I need a single, high-resolution picture that will drop straight into my upcoming flyer and brochure run. The look must stay strictly professional and clean—think crisp lines, balanced white space and a colour palette that feels at home alongside corporate branding.  </w:t>
        <w:br/>
        <w:br/>
        <w:t xml:space="preserve">The final file should be press-ready (300 dpi, CMYK) and supplied in layered PSD or AI plus a flattened TIFF or PDF so my print house can place it quickly. Please include room for bleed and keep all critical elements within safe margins.  </w:t>
        <w:br/>
        <w:br/>
        <w:t xml:space="preserve">I’ll share the copy, logo, and a few reference samples as soon as we start; feel free to suggest stock imagery or original illustration if it helps maintain that polished, business-first tone. Two rounds of minor tweaks are built into the timeline so we can lock the composition before it goes to the printer.  </w:t>
        <w:br/>
        <w:br/>
        <w:t>If this sounds clear, let’s get rolling—I’m ready to review concepts right away.</w:t>
      </w:r>
    </w:p>
    <w:p>
      <w:hyperlink r:id="rId791">
        <w:r>
          <w:rPr>
            <w:color w:val="1155CC"/>
            <w:u w:val="single"/>
          </w:rPr>
          <w:t>View source →</w:t>
        </w:r>
      </w:hyperlink>
    </w:p>
    <w:p/>
    <w:p>
      <w:r>
        <w:rPr>
          <w:b/>
          <w:color w:val="16243F"/>
          <w:sz w:val="25"/>
        </w:rPr>
        <w:t>150.  Trendy TikTok Video Editing</w:t>
      </w:r>
    </w:p>
    <w:p>
      <w:r>
        <w:rPr>
          <w:i/>
          <w:color w:val="6B7280"/>
          <w:sz w:val="19"/>
        </w:rPr>
        <w:t>freelancer · $250–$750 USD · Remote · 2026-05-31</w:t>
      </w:r>
    </w:p>
    <w:p>
      <w:r>
        <w:rPr>
          <w:b/>
          <w:color w:val="C8472B"/>
          <w:sz w:val="21"/>
        </w:rPr>
        <w:t>Adobe skills:  After Effects</w:t>
      </w:r>
    </w:p>
    <w:p>
      <w:r>
        <w:rPr>
          <w:color w:val="23303F"/>
          <w:sz w:val="21"/>
        </w:rPr>
        <w:t>I need a reliable editor to turn my raw footage into 30–60-second TikTok posts that feel fresh, fast-paced, and on-trend. You’ll cut, pace, and layer clips so they grab attention in the first seconds, add dynamic captions or stickers where they boost engagement, and sync everything to trending audio.</w:t>
        <w:br/>
        <w:br/>
        <w:t>Please highlight your experience with TikTok or other short-form vertical platforms in your proposal. Links to a few samples that show bold transitions, jump-cuts, speed ramps, or text overlays will help me gauge style fit quickly.</w:t>
        <w:br/>
        <w:br/>
        <w:t>Deliverables</w:t>
        <w:br/>
        <w:t xml:space="preserve">• One fully edited vertical video (1080×1920, 30–60 sec) ready for upload  </w:t>
        <w:br/>
        <w:t xml:space="preserve">• Color grading, sound balancing, and any motion graphics or effects needed to keep the energy high  </w:t>
        <w:br/>
        <w:t>• Source file or project file so tweaks are possible later</w:t>
        <w:br/>
        <w:br/>
        <w:t>Turnaround is important, so let me know your usual timeline per video and how many revisions are included.</w:t>
      </w:r>
    </w:p>
    <w:p>
      <w:hyperlink r:id="rId792">
        <w:r>
          <w:rPr>
            <w:color w:val="1155CC"/>
            <w:u w:val="single"/>
          </w:rPr>
          <w:t>View source →</w:t>
        </w:r>
      </w:hyperlink>
    </w:p>
    <w:p/>
    <w:p>
      <w:r>
        <w:rPr>
          <w:b/>
          <w:color w:val="16243F"/>
          <w:sz w:val="25"/>
        </w:rPr>
        <w:t>151.  Creative Avatar &amp; Cover Art</w:t>
      </w:r>
    </w:p>
    <w:p>
      <w:r>
        <w:rPr>
          <w:i/>
          <w:color w:val="6B7280"/>
          <w:sz w:val="19"/>
        </w:rPr>
        <w:t>freelancer · $10–$30 USD · Remote · 2026-06-04</w:t>
      </w:r>
    </w:p>
    <w:p>
      <w:r>
        <w:rPr>
          <w:b/>
          <w:color w:val="C8472B"/>
          <w:sz w:val="21"/>
        </w:rPr>
        <w:t>Adobe skills:  Photoshop  ·  Illustrator</w:t>
      </w:r>
    </w:p>
    <w:p>
      <w:r>
        <w:rPr>
          <w:color w:val="23303F"/>
          <w:sz w:val="21"/>
        </w:rPr>
        <w:t xml:space="preserve">I’m looking for vibrant, original avatars and cover images that instantly catch the eye, whatever platform I decide to use next—YouTube, Facebook, Instagram or elsewhere. The mood is decidedly креативне, so feel free to play with bold typography, striking imagery and custom graphic elements that work together as a cohesive visual story.  </w:t>
        <w:br/>
        <w:br/>
        <w:t xml:space="preserve">For every brief I send, I’ll provide channel or page details, colour hints and any existing brand assets; you turn that information into artwork sized perfectly for the intended platform and ready to upload.  </w:t>
        <w:br/>
        <w:br/>
        <w:t xml:space="preserve">Deliverables  </w:t>
        <w:br/>
        <w:t xml:space="preserve">• High-resolution PNG/JPEG files plus the editable source (PSD, AI or equivalent)  </w:t>
        <w:br/>
        <w:t xml:space="preserve">• Correct dimensions for each requested platform  </w:t>
        <w:br/>
        <w:t xml:space="preserve">• Up to two minor revision rounds per design  </w:t>
        <w:br/>
        <w:br/>
        <w:t>If you thrive on mixing text, images and graphics into something fresh and memorable, let’s collaborate and make every profile stand out.</w:t>
      </w:r>
    </w:p>
    <w:p>
      <w:hyperlink r:id="rId793">
        <w:r>
          <w:rPr>
            <w:color w:val="1155CC"/>
            <w:u w:val="single"/>
          </w:rPr>
          <w:t>View source →</w:t>
        </w:r>
      </w:hyperlink>
    </w:p>
    <w:p/>
    <w:p>
      <w:r>
        <w:rPr>
          <w:b/>
          <w:color w:val="16243F"/>
          <w:sz w:val="25"/>
        </w:rPr>
        <w:t>152.  Mentor Desain Logo CorelDRAW</w:t>
      </w:r>
    </w:p>
    <w:p>
      <w:r>
        <w:rPr>
          <w:i/>
          <w:color w:val="6B7280"/>
          <w:sz w:val="19"/>
        </w:rPr>
        <w:t>freelancer · $15–$25 USD /hr · Remote · 2026-05-31</w:t>
      </w:r>
    </w:p>
    <w:p>
      <w:r>
        <w:rPr>
          <w:b/>
          <w:color w:val="C8472B"/>
          <w:sz w:val="21"/>
        </w:rPr>
        <w:t>Adobe skills:  Photoshop  ·  Illustrator</w:t>
      </w:r>
    </w:p>
    <w:p>
      <w:r>
        <w:rPr>
          <w:color w:val="23303F"/>
          <w:sz w:val="21"/>
        </w:rPr>
        <w:t xml:space="preserve">Saya ingin serius mendalami desain logo menggunakan CorelDRAW agar bisa mulai mengambil proyek freelance dan menambah uang jajan. Saat ini saya masih pemula—belum memahami alur kerja profesional maupun teknik-teknik efektif di CorelDRAW.  </w:t>
        <w:br/>
        <w:br/>
        <w:t xml:space="preserve">Yang saya butuhkan:  </w:t>
        <w:br/>
        <w:t xml:space="preserve">• Sesi pelatihan jarak jauh (video call atau rekaman) yang memandu langkah demi langkah pembuatan logo, mulai dari riset konsep hingga file final siap cetak.  </w:t>
        <w:br/>
        <w:t xml:space="preserve">• Latihan terstruktur dan umpan balik atas hasil tugas saya.  </w:t>
        <w:br/>
        <w:t xml:space="preserve">• Tips membangun portofolio dan cara menawarkan jasa di platform freelance agar cepat mendapatkan klien pertama.  </w:t>
        <w:br/>
        <w:br/>
        <w:t>Saya menghargai metode pengajaran yang praktis, jelas, dan langsung bisa saya terapkan. Bila Anda berpengalaman sebagai desainer logo aktif di pasar freelance, jelaskan rencana belajar Anda dan contoh portofolio. Saya siap berdiskusi soal jadwal dan durasi pertemuan.</w:t>
      </w:r>
    </w:p>
    <w:p>
      <w:hyperlink r:id="rId794">
        <w:r>
          <w:rPr>
            <w:color w:val="1155CC"/>
            <w:u w:val="single"/>
          </w:rPr>
          <w:t>View source →</w:t>
        </w:r>
      </w:hyperlink>
    </w:p>
    <w:p/>
    <w:p>
      <w:r>
        <w:rPr>
          <w:b/>
          <w:color w:val="16243F"/>
          <w:sz w:val="25"/>
        </w:rPr>
        <w:t>153.  AI-Powered UGC Video Editing</w:t>
      </w:r>
    </w:p>
    <w:p>
      <w:r>
        <w:rPr>
          <w:i/>
          <w:color w:val="6B7280"/>
          <w:sz w:val="19"/>
        </w:rPr>
        <w:t>freelancer · ₹600–₹1500 INR · Remote · 2026-06-01</w:t>
      </w:r>
    </w:p>
    <w:p>
      <w:r>
        <w:rPr>
          <w:b/>
          <w:color w:val="C8472B"/>
          <w:sz w:val="21"/>
        </w:rPr>
        <w:t>Adobe skills:  After Effects</w:t>
      </w:r>
    </w:p>
    <w:p>
      <w:r>
        <w:rPr>
          <w:color w:val="23303F"/>
          <w:sz w:val="21"/>
        </w:rPr>
        <w:t>I need a plug-and-play video-editing solution that can take raw user-generated clips and return a polished cut with virtually no human touch. The editor must rely on AI to do the heavy lifting:</w:t>
        <w:br/>
        <w:br/>
        <w:t xml:space="preserve">• Automatic scene detection so the footage is trimmed and arranged logically  </w:t>
        <w:br/>
        <w:t xml:space="preserve">• Voice-to-text transcription that can generate subtitles and searchable captions on the fly  </w:t>
        <w:br/>
        <w:t>• Facial recognition to group shots of the same person and highlight key contributors</w:t>
        <w:br/>
        <w:br/>
        <w:t>The goal is fully automated editing—no manual timeline work, no tweaking clip by clip. I simply provide the source folder and receive a finished video that’s ready for social distribution.</w:t>
        <w:br/>
        <w:br/>
        <w:t>A quick turnaround is essential; I’d like a working build or proof of concept as soon as possible. If you already have an engine or workflow that meets these capabilities, let’s move straight to integration and testing.</w:t>
      </w:r>
    </w:p>
    <w:p>
      <w:hyperlink r:id="rId795">
        <w:r>
          <w:rPr>
            <w:color w:val="1155CC"/>
            <w:u w:val="single"/>
          </w:rPr>
          <w:t>View source →</w:t>
        </w:r>
      </w:hyperlink>
    </w:p>
    <w:p/>
    <w:p>
      <w:r>
        <w:rPr>
          <w:b/>
          <w:color w:val="16243F"/>
          <w:sz w:val="25"/>
        </w:rPr>
        <w:t>154.  Classic Product Brochure Design</w:t>
      </w:r>
    </w:p>
    <w:p>
      <w:r>
        <w:rPr>
          <w:i/>
          <w:color w:val="6B7280"/>
          <w:sz w:val="19"/>
        </w:rPr>
        <w:t>freelancer · ₹12500–₹37500 INR · Remote · 2026-05-29</w:t>
      </w:r>
    </w:p>
    <w:p>
      <w:r>
        <w:rPr>
          <w:b/>
          <w:color w:val="C8472B"/>
          <w:sz w:val="21"/>
        </w:rPr>
        <w:t>Adobe skills:  Illustrator  ·  InDesign</w:t>
      </w:r>
    </w:p>
    <w:p>
      <w:r>
        <w:rPr>
          <w:color w:val="23303F"/>
          <w:sz w:val="21"/>
        </w:rPr>
        <w:t>I need a refined, classic-and-elegant brochure that will showcase a product line and persuade shoppers to buy. The copy and photographs are ready; what’s missing is a polished layout that translates beautifully from screen to print.</w:t>
        <w:br/>
        <w:br/>
        <w:t>The brochure should:</w:t>
        <w:br/>
        <w:t xml:space="preserve">• Follow a timeless, sophisticated aesthetic—think clean typography, balanced white space, and a restrained colour palette that lets the product images shine.  </w:t>
        <w:br/>
        <w:t xml:space="preserve">• Be prepared in industry-standard DTP software (Adobe InDesign or Illustrator) so future edits are easy.  </w:t>
        <w:br/>
        <w:t>• Arrive in two formats: an editable source file plus a press-ready PDF with proper bleeds and crop marks.</w:t>
        <w:br/>
        <w:br/>
        <w:t>I’ll supply brand guidelines, exact dimensions, and all assets as soon as we agree on the project. Final files will be signed off once colours, margins, and image resolution are verified for commercial printing.</w:t>
      </w:r>
    </w:p>
    <w:p>
      <w:hyperlink r:id="rId796">
        <w:r>
          <w:rPr>
            <w:color w:val="1155CC"/>
            <w:u w:val="single"/>
          </w:rPr>
          <w:t>View source →</w:t>
        </w:r>
      </w:hyperlink>
    </w:p>
    <w:p/>
    <w:p>
      <w:r>
        <w:rPr>
          <w:b/>
          <w:color w:val="16243F"/>
          <w:sz w:val="25"/>
        </w:rPr>
        <w:t>155.  Resolve Windows Screenshot Path Issue</w:t>
      </w:r>
    </w:p>
    <w:p>
      <w:r>
        <w:rPr>
          <w:i/>
          <w:color w:val="6B7280"/>
          <w:sz w:val="19"/>
        </w:rPr>
        <w:t>freelancer · ₹750–₹1250 INR /hr · Remote · 2026-06-05</w:t>
      </w:r>
    </w:p>
    <w:p>
      <w:r>
        <w:rPr>
          <w:b/>
          <w:color w:val="C8472B"/>
          <w:sz w:val="21"/>
        </w:rPr>
        <w:t>Adobe skills:  Photoshop  ·  Illustrator</w:t>
      </w:r>
    </w:p>
    <w:p>
      <w:r>
        <w:rPr>
          <w:color w:val="23303F"/>
          <w:sz w:val="21"/>
        </w:rPr>
        <w:t xml:space="preserve">I’ve pasted the raw file path that Windows generates for a screen-clipping PNG, but it obviously isn’t usable anywhere outside my own machine. I need someone who can quickly tell me what is wrong with the way the path is being produced or copied, show me the correct way to reference or export the image so it opens on any device, and walk me through any settings that might be causing the problem.  </w:t>
        <w:br/>
        <w:br/>
        <w:t xml:space="preserve">This doesn’t really fall under full software development or typical graphic design—it’s a small but nagging technical snag. I’m expecting a concise set of steps (or a brief live walkthrough) that leaves me with a portable image file and a reliable workflow for future captures.  </w:t>
        <w:br/>
        <w:br/>
        <w:t>Deliverable: a short, clear guide—or screenshare session—that demonstrates the fix and confirms the PNG opens correctly outside the local TempState location.</w:t>
      </w:r>
    </w:p>
    <w:p>
      <w:hyperlink r:id="rId797">
        <w:r>
          <w:rPr>
            <w:color w:val="1155CC"/>
            <w:u w:val="single"/>
          </w:rPr>
          <w:t>View source →</w:t>
        </w:r>
      </w:hyperlink>
    </w:p>
    <w:p/>
    <w:p>
      <w:r>
        <w:rPr>
          <w:b/>
          <w:color w:val="16243F"/>
          <w:sz w:val="25"/>
        </w:rPr>
        <w:t>156.  Resolve Windows Screenshot Path Issue</w:t>
      </w:r>
    </w:p>
    <w:p>
      <w:r>
        <w:rPr>
          <w:i/>
          <w:color w:val="6B7280"/>
          <w:sz w:val="19"/>
        </w:rPr>
        <w:t>freelancer · ₹750–₹1250 INR /hr · Remote · 2026-06-05</w:t>
      </w:r>
    </w:p>
    <w:p>
      <w:r>
        <w:rPr>
          <w:b/>
          <w:color w:val="C8472B"/>
          <w:sz w:val="21"/>
        </w:rPr>
        <w:t>Adobe skills:  Photoshop  ·  Illustrator</w:t>
      </w:r>
    </w:p>
    <w:p>
      <w:r>
        <w:rPr>
          <w:color w:val="23303F"/>
          <w:sz w:val="21"/>
        </w:rPr>
        <w:t xml:space="preserve">I’ve pasted the raw file path that Windows generates for a screen-clipping PNG, but it obviously isn’t usable anywhere outside my own machine. I need someone who can quickly tell me what is wrong with the way the path is being produced or copied, show me the correct way to reference or export the image so it opens on any device, and walk me through any settings that might be causing the problem.  </w:t>
        <w:br/>
        <w:br/>
        <w:t xml:space="preserve">This doesn’t really fall under full software development or typical graphic design—it’s a small but nagging technical snag. I’m expecting a concise set of steps (or a brief live walkthrough) that leaves me with a portable image file and a reliable workflow for future captures.  </w:t>
        <w:br/>
        <w:br/>
        <w:t>Deliverable: a short, clear guide—or screenshare session—that demonstrates the fix and confirms the PNG opens correctly outside the local TempState location.</w:t>
      </w:r>
    </w:p>
    <w:p>
      <w:hyperlink r:id="rId798">
        <w:r>
          <w:rPr>
            <w:color w:val="1155CC"/>
            <w:u w:val="single"/>
          </w:rPr>
          <w:t>View source →</w:t>
        </w:r>
      </w:hyperlink>
    </w:p>
    <w:p/>
    <w:p>
      <w:r>
        <w:rPr>
          <w:b/>
          <w:color w:val="16243F"/>
          <w:sz w:val="25"/>
        </w:rPr>
        <w:t>157.  Resolve Windows Screenshot Path Issue</w:t>
      </w:r>
    </w:p>
    <w:p>
      <w:r>
        <w:rPr>
          <w:i/>
          <w:color w:val="6B7280"/>
          <w:sz w:val="19"/>
        </w:rPr>
        <w:t>freelancer · ₹750–₹1250 INR /hr · Remote · 2026-06-05</w:t>
      </w:r>
    </w:p>
    <w:p>
      <w:r>
        <w:rPr>
          <w:b/>
          <w:color w:val="C8472B"/>
          <w:sz w:val="21"/>
        </w:rPr>
        <w:t>Adobe skills:  Photoshop  ·  Illustrator</w:t>
      </w:r>
    </w:p>
    <w:p>
      <w:r>
        <w:rPr>
          <w:color w:val="23303F"/>
          <w:sz w:val="21"/>
        </w:rPr>
        <w:t xml:space="preserve">I’ve pasted the raw file path that Windows generates for a screen-clipping PNG, but it obviously isn’t usable anywhere outside my own machine. I need someone who can quickly tell me what is wrong with the way the path is being produced or copied, show me the correct way to reference or export the image so it opens on any device, and walk me through any settings that might be causing the problem.  </w:t>
        <w:br/>
        <w:br/>
        <w:t xml:space="preserve">This doesn’t really fall under full software development or typical graphic design—it’s a small but nagging technical snag. I’m expecting a concise set of steps (or a brief live walkthrough) that leaves me with a portable image file and a reliable workflow for future captures.  </w:t>
        <w:br/>
        <w:br/>
        <w:t>Deliverable: a short, clear guide—or screenshare session—that demonstrates the fix and confirms the PNG opens correctly outside the local TempState location.</w:t>
      </w:r>
    </w:p>
    <w:p>
      <w:hyperlink r:id="rId799">
        <w:r>
          <w:rPr>
            <w:color w:val="1155CC"/>
            <w:u w:val="single"/>
          </w:rPr>
          <w:t>View source →</w:t>
        </w:r>
      </w:hyperlink>
    </w:p>
    <w:p/>
    <w:p>
      <w:r>
        <w:rPr>
          <w:b/>
          <w:color w:val="16243F"/>
          <w:sz w:val="25"/>
        </w:rPr>
        <w:t>158.  Resolve Windows Screenshot Path Issue</w:t>
      </w:r>
    </w:p>
    <w:p>
      <w:r>
        <w:rPr>
          <w:i/>
          <w:color w:val="6B7280"/>
          <w:sz w:val="19"/>
        </w:rPr>
        <w:t>freelancer · ₹750–₹1250 INR /hr · Remote · 2026-06-04</w:t>
      </w:r>
    </w:p>
    <w:p>
      <w:r>
        <w:rPr>
          <w:b/>
          <w:color w:val="C8472B"/>
          <w:sz w:val="21"/>
        </w:rPr>
        <w:t>Adobe skills:  Photoshop  ·  Illustrator</w:t>
      </w:r>
    </w:p>
    <w:p>
      <w:r>
        <w:rPr>
          <w:color w:val="23303F"/>
          <w:sz w:val="21"/>
        </w:rPr>
        <w:t xml:space="preserve">I’ve pasted the raw file path that Windows generates for a screen-clipping PNG, but it obviously isn’t usable anywhere outside my own machine. I need someone who can quickly tell me what is wrong with the way the path is being produced or copied, show me the correct way to reference or export the image so it opens on any device, and walk me through any settings that might be causing the problem.  </w:t>
        <w:br/>
        <w:br/>
        <w:t xml:space="preserve">This doesn’t really fall under full software development or typical graphic design—it’s a small but nagging technical snag. I’m expecting a concise set of steps (or a brief live walkthrough) that leaves me with a portable image file and a reliable workflow for future captures.  </w:t>
        <w:br/>
        <w:br/>
        <w:t>Deliverable: a short, clear guide—or screenshare session—that demonstrates the fix and confirms the PNG opens correctly outside the local TempState location.</w:t>
      </w:r>
    </w:p>
    <w:p>
      <w:hyperlink r:id="rId800">
        <w:r>
          <w:rPr>
            <w:color w:val="1155CC"/>
            <w:u w:val="single"/>
          </w:rPr>
          <w:t>View source →</w:t>
        </w:r>
      </w:hyperlink>
    </w:p>
    <w:p/>
    <w:p>
      <w:r>
        <w:rPr>
          <w:b/>
          <w:color w:val="16243F"/>
          <w:sz w:val="25"/>
        </w:rPr>
        <w:t>159.  Resolve Windows Screenshot Path Issue</w:t>
      </w:r>
    </w:p>
    <w:p>
      <w:r>
        <w:rPr>
          <w:i/>
          <w:color w:val="6B7280"/>
          <w:sz w:val="19"/>
        </w:rPr>
        <w:t>freelancer · ₹12500–₹37500 INR · Remote · 2026-06-03</w:t>
      </w:r>
    </w:p>
    <w:p>
      <w:r>
        <w:rPr>
          <w:b/>
          <w:color w:val="C8472B"/>
          <w:sz w:val="21"/>
        </w:rPr>
        <w:t>Adobe skills:  Photoshop  ·  Illustrator</w:t>
      </w:r>
    </w:p>
    <w:p>
      <w:r>
        <w:rPr>
          <w:color w:val="23303F"/>
          <w:sz w:val="21"/>
        </w:rPr>
        <w:t xml:space="preserve">I’ve pasted the raw file path that Windows generates for a screen-clipping PNG, but it obviously isn’t usable anywhere outside my own machine. I need someone who can quickly tell me what is wrong with the way the path is being produced or copied, show me the correct way to reference or export the image so it opens on any device, and walk me through any settings that might be causing the problem.  </w:t>
        <w:br/>
        <w:br/>
        <w:t xml:space="preserve">This doesn’t really fall under full software development or typical graphic design—it’s a small but nagging technical snag. I’m expecting a concise set of steps (or a brief live walkthrough) that leaves me with a portable image file and a reliable workflow for future captures.  </w:t>
        <w:br/>
        <w:br/>
        <w:t>Deliverable: a short, clear guide—or screenshare session—that demonstrates the fix and confirms the PNG opens correctly outside the local TempState location.</w:t>
      </w:r>
    </w:p>
    <w:p>
      <w:hyperlink r:id="rId801">
        <w:r>
          <w:rPr>
            <w:color w:val="1155CC"/>
            <w:u w:val="single"/>
          </w:rPr>
          <w:t>View source →</w:t>
        </w:r>
      </w:hyperlink>
    </w:p>
    <w:p/>
    <w:p>
      <w:r>
        <w:rPr>
          <w:b/>
          <w:color w:val="16243F"/>
          <w:sz w:val="25"/>
        </w:rPr>
        <w:t>160.  Engaging Social Media Graphics Needed</w:t>
      </w:r>
    </w:p>
    <w:p>
      <w:r>
        <w:rPr>
          <w:i/>
          <w:color w:val="6B7280"/>
          <w:sz w:val="19"/>
        </w:rPr>
        <w:t>freelancer · $10000–$20000 USD · Remote · 2026-06-02</w:t>
      </w:r>
    </w:p>
    <w:p>
      <w:r>
        <w:rPr>
          <w:b/>
          <w:color w:val="C8472B"/>
          <w:sz w:val="21"/>
        </w:rPr>
        <w:t>Adobe skills:  Photoshop  ·  Illustrator</w:t>
      </w:r>
    </w:p>
    <w:p>
      <w:r>
        <w:rPr>
          <w:color w:val="23303F"/>
          <w:sz w:val="21"/>
        </w:rPr>
        <w:t xml:space="preserve">I’m after fresh, scroll-stopping social media graphics to boost my online presence. This is firmly a design and creative job—specifically graphic design geared toward social channels.  </w:t>
        <w:br/>
        <w:br/>
        <w:t xml:space="preserve">Here’s what I need:  </w:t>
        <w:br/>
        <w:t xml:space="preserve">• A cohesive set of visuals sized for Instagram, Facebook, and X/Twitter (feed and story dimensions).  </w:t>
        <w:br/>
        <w:t xml:space="preserve">• Designs that respect my existing color palette, fonts, and tone (I’ll supply brand assets as soon as we start).  </w:t>
        <w:br/>
        <w:t xml:space="preserve">• Editable source files (PSD, AI, or Figma) plus ready-to-post PNGs/JPEGs optimised for each platform.  </w:t>
        <w:br/>
        <w:br/>
        <w:t>Clean typography, balanced layouts, and a modern aesthetic are important to me. If you’re comfortable working with Adobe Creative Cloud or Figma and can turn around polished graphics quickly, let’s talk—I’m ready to get started right away and provide clear, timely feedback as we move from draft to final.</w:t>
      </w:r>
    </w:p>
    <w:p>
      <w:hyperlink r:id="rId802">
        <w:r>
          <w:rPr>
            <w:color w:val="1155CC"/>
            <w:u w:val="single"/>
          </w:rPr>
          <w:t>View source →</w:t>
        </w:r>
      </w:hyperlink>
    </w:p>
    <w:p/>
    <w:p>
      <w:r>
        <w:rPr>
          <w:b/>
          <w:color w:val="16243F"/>
          <w:sz w:val="25"/>
        </w:rPr>
        <w:t>161.  Resolve Windows Screenshot Path Issue</w:t>
      </w:r>
    </w:p>
    <w:p>
      <w:r>
        <w:rPr>
          <w:i/>
          <w:color w:val="6B7280"/>
          <w:sz w:val="19"/>
        </w:rPr>
        <w:t>freelancer · ₹750–₹1250 INR /hr · Remote · 2026-06-02</w:t>
      </w:r>
    </w:p>
    <w:p>
      <w:r>
        <w:rPr>
          <w:b/>
          <w:color w:val="C8472B"/>
          <w:sz w:val="21"/>
        </w:rPr>
        <w:t>Adobe skills:  Photoshop  ·  Illustrator</w:t>
      </w:r>
    </w:p>
    <w:p>
      <w:r>
        <w:rPr>
          <w:color w:val="23303F"/>
          <w:sz w:val="21"/>
        </w:rPr>
        <w:t xml:space="preserve">I’ve pasted the raw file path that Windows generates for a screen-clipping PNG, but it obviously isn’t usable anywhere outside my own machine. I need someone who can quickly tell me what is wrong with the way the path is being produced or copied, show me the correct way to reference or export the image so it opens on any device, and walk me through any settings that might be causing the problem.  </w:t>
        <w:br/>
        <w:br/>
        <w:t xml:space="preserve">This doesn’t really fall under full software development or typical graphic design—it’s a small but nagging technical snag. I’m expecting a concise set of steps (or a brief live walkthrough) that leaves me with a portable image file and a reliable workflow for future captures.  </w:t>
        <w:br/>
        <w:br/>
        <w:t>Deliverable: a short, clear guide—or screenshare session—that demonstrates the fix and confirms the PNG opens correctly outside the local TempState location.</w:t>
      </w:r>
    </w:p>
    <w:p>
      <w:hyperlink r:id="rId803">
        <w:r>
          <w:rPr>
            <w:color w:val="1155CC"/>
            <w:u w:val="single"/>
          </w:rPr>
          <w:t>View source →</w:t>
        </w:r>
      </w:hyperlink>
    </w:p>
    <w:p/>
    <w:p>
      <w:r>
        <w:rPr>
          <w:b/>
          <w:color w:val="16243F"/>
          <w:sz w:val="25"/>
        </w:rPr>
        <w:t>162.  Logo vettoriale e combinato</w:t>
      </w:r>
    </w:p>
    <w:p>
      <w:r>
        <w:rPr>
          <w:i/>
          <w:color w:val="6B7280"/>
          <w:sz w:val="19"/>
        </w:rPr>
        <w:t>freelancer · €30–€250 EUR · Remote · 2026-06-04</w:t>
      </w:r>
    </w:p>
    <w:p>
      <w:r>
        <w:rPr>
          <w:b/>
          <w:color w:val="C8472B"/>
          <w:sz w:val="21"/>
        </w:rPr>
        <w:t>Adobe skills:  Photoshop  ·  Illustrator</w:t>
      </w:r>
    </w:p>
    <w:p>
      <w:r>
        <w:rPr>
          <w:color w:val="23303F"/>
          <w:sz w:val="21"/>
        </w:rPr>
        <w:t>Dispongo dei miei loghi solo in JPEG/PNG e desidero trasformarli in formato vettoriale pulito (AI, EPS, SVG) senza alterare l’aspetto originale. Voglio inoltre creare una versione unica che divida e unisca gli elementi chiave di due o più loghi mantenendone fedelmente il design.</w:t>
        <w:br/>
        <w:br/>
        <w:t xml:space="preserve">Attività richieste  </w:t>
        <w:br/>
        <w:t xml:space="preserve">• Tracciare in vettoriale ciascun logo esistente, curando curve, spessori e allineamenti.  </w:t>
        <w:br/>
        <w:t>• Integrare/separare gli elementi indicati dei vari loghi per avere file unico oppure più file per vari usi.</w:t>
        <w:br/>
        <w:t>• Restituire i file finali in AI, EPS, SVG e una PNG trasparente ad alta risoluzione.</w:t>
        <w:br/>
        <w:br/>
        <w:t>Il risultato dovrà essere nitido, ad alta risoluzione ed idoneo a espandersi/contrarsi per ogni utilizzo e a qualsiasi dimensione e corrispondere esattamente ai colori e alle proporzioni originali.</w:t>
        <w:br/>
        <w:br/>
        <w:t>Totale file circa 4 (tutti derivanti dal medesimo)</w:t>
      </w:r>
    </w:p>
    <w:p>
      <w:hyperlink r:id="rId804">
        <w:r>
          <w:rPr>
            <w:color w:val="1155CC"/>
            <w:u w:val="single"/>
          </w:rPr>
          <w:t>View source →</w:t>
        </w:r>
      </w:hyperlink>
    </w:p>
    <w:p/>
    <w:p>
      <w:r>
        <w:rPr>
          <w:b/>
          <w:color w:val="16243F"/>
          <w:sz w:val="25"/>
        </w:rPr>
        <w:t>163.  UI Design for Web App</w:t>
      </w:r>
    </w:p>
    <w:p>
      <w:r>
        <w:rPr>
          <w:i/>
          <w:color w:val="6B7280"/>
          <w:sz w:val="19"/>
        </w:rPr>
        <w:t>freelancer · $50+ USD /hr · Remote · 2026-06-02</w:t>
      </w:r>
    </w:p>
    <w:p>
      <w:r>
        <w:rPr>
          <w:b/>
          <w:color w:val="C8472B"/>
          <w:sz w:val="21"/>
        </w:rPr>
        <w:t>Adobe skills:  XD</w:t>
      </w:r>
    </w:p>
    <w:p>
      <w:r>
        <w:rPr>
          <w:color w:val="23303F"/>
          <w:sz w:val="21"/>
        </w:rPr>
        <w:t>I'm seeking a skilled UI designer to create a modern and clean interface for our web application. The project needs to be completed within a month.</w:t>
        <w:br/>
        <w:br/>
        <w:br/>
        <w:br/>
        <w:t>Key Requirements:</w:t>
        <w:br/>
        <w:br/>
        <w:t>- Design a user-friendly and modern clean interface for our web application.</w:t>
        <w:br/>
        <w:br/>
        <w:t>- Collaborate with me to understand the project requirements and user needs.</w:t>
        <w:br/>
        <w:br/>
        <w:t>- Provide high-quality design mockups and prototypes.</w:t>
        <w:br/>
        <w:br/>
        <w:t>- Ensure the design is responsive and works seamlessly across different devices and browsers.</w:t>
        <w:br/>
        <w:br/>
        <w:br/>
        <w:br/>
        <w:t>Ideal Skills:</w:t>
        <w:br/>
        <w:br/>
        <w:t>- Proven experience in UI design, particularly for web applications.</w:t>
        <w:br/>
        <w:br/>
        <w:t>- Strong portfolio showcasing modern and clean design.</w:t>
        <w:br/>
        <w:br/>
        <w:t>- Proficiency in design tools such as Figma, Sketch, or Adobe XD.</w:t>
        <w:br/>
        <w:br/>
        <w:t>- Excellent communication skills and ability to meet deadlines.</w:t>
        <w:br/>
        <w:br/>
        <w:br/>
        <w:br/>
        <w:t>Please share your portfolio along with your bids. Looking forward to your proposals!</w:t>
      </w:r>
    </w:p>
    <w:p>
      <w:hyperlink r:id="rId805">
        <w:r>
          <w:rPr>
            <w:color w:val="1155CC"/>
            <w:u w:val="single"/>
          </w:rPr>
          <w:t>View source →</w:t>
        </w:r>
      </w:hyperlink>
    </w:p>
    <w:p/>
    <w:p>
      <w:r>
        <w:rPr>
          <w:b/>
          <w:color w:val="16243F"/>
          <w:sz w:val="25"/>
        </w:rPr>
        <w:t>164.  Promotional PDF Brochure create with complete information on benefits, pricing, what is missing out, detailed information and breakout of all the deliverables,</w:t>
      </w:r>
    </w:p>
    <w:p>
      <w:r>
        <w:rPr>
          <w:i/>
          <w:color w:val="6B7280"/>
          <w:sz w:val="19"/>
        </w:rPr>
        <w:t>freelancer · ₹600–₹1500 INR · Remote · 2026-05-31</w:t>
      </w:r>
    </w:p>
    <w:p>
      <w:r>
        <w:rPr>
          <w:b/>
          <w:color w:val="C8472B"/>
          <w:sz w:val="21"/>
        </w:rPr>
        <w:t>Adobe skills:  Illustrator  ·  InDesign</w:t>
      </w:r>
    </w:p>
    <w:p>
      <w:r>
        <w:rPr>
          <w:color w:val="23303F"/>
          <w:sz w:val="21"/>
        </w:rPr>
        <w:t>I need a fresh, eye-catching brochure that will be used purely for promotion. The final artwork must be delivered as a high-resolution, print-ready PDF. I’m open to your creative direction on the physical layout. Promotional PDF Brochure create with complete information on benefits, pricing, what is missing out, detailed information and breakout of all the deliverables,</w:t>
        <w:br/>
        <w:br/>
        <w:t>Deliverables:</w:t>
        <w:br/>
        <w:t>• One print-ready PDF brochure (CMYK, bleed included)</w:t>
        <w:br/>
        <w:t>• Editable source file (Adobe InDesign, Illustrator or similar)</w:t>
        <w:br/>
        <w:br/>
        <w:t>I’ll give quick feedback on drafts so we can iterate efficiently and wrap this up on schedule.</w:t>
        <w:br/>
        <w:br/>
        <w:t>Resource of content</w:t>
        <w:br/>
        <w:t>https://www.retellai.com/blog/ai-phone-agents-for-pre-qualifying-real-estate-sales</w:t>
        <w:br/>
        <w:t>https://voagents.ai/real-estate</w:t>
        <w:br/>
        <w:t>https://nlpearl.ai/solutions/real-estate</w:t>
        <w:br/>
        <w:t>https://botsense.io/ai-calling-software-india/real-estate/</w:t>
      </w:r>
    </w:p>
    <w:p>
      <w:hyperlink r:id="rId806">
        <w:r>
          <w:rPr>
            <w:color w:val="1155CC"/>
            <w:u w:val="single"/>
          </w:rPr>
          <w:t>View source →</w:t>
        </w:r>
      </w:hyperlink>
    </w:p>
    <w:p/>
    <w:p>
      <w:r>
        <w:rPr>
          <w:b/>
          <w:color w:val="16243F"/>
          <w:sz w:val="25"/>
        </w:rPr>
        <w:t>165.  Reel Editor for Dynamic Transitions</w:t>
      </w:r>
    </w:p>
    <w:p>
      <w:r>
        <w:rPr>
          <w:i/>
          <w:color w:val="6B7280"/>
          <w:sz w:val="19"/>
        </w:rPr>
        <w:t>freelancer · ₹400–₹750 INR /hr · Remote · 2026-06-02</w:t>
      </w:r>
    </w:p>
    <w:p>
      <w:r>
        <w:rPr>
          <w:b/>
          <w:color w:val="C8472B"/>
          <w:sz w:val="21"/>
        </w:rPr>
        <w:t>Adobe skills:  After Effects  ·  Premiere Pro</w:t>
      </w:r>
    </w:p>
    <w:p>
      <w:r>
        <w:rPr>
          <w:color w:val="23303F"/>
          <w:sz w:val="21"/>
        </w:rPr>
        <w:t>I have a batch of short reels that are already shot and roughly assembled; what I need now is an energetic polish—mainly creative transitions and eye-catching effects that keep viewers hooked. While I haven’t locked myself into a specific style, options like fades, slides, wipes, slow-motion accents, tasteful colour grading, or light motion-graphics overlays are all on the table if they elevate the flow and feel cohesive.</w:t>
        <w:br/>
        <w:br/>
        <w:t>You’ll receive the raw clips plus reference links for pacing and mood. Your task is to cut, enhance, and deliver each reel in the correct aspect ratio, ready for immediate upload on social platforms. Provide the final exports (MP4, H.264) and the project files so I can make future tweaks if needed.</w:t>
        <w:br/>
        <w:br/>
        <w:t>If this sounds up your alley, let me know your approach and a realistic turnaround time for the first draft.</w:t>
      </w:r>
    </w:p>
    <w:p>
      <w:hyperlink r:id="rId807">
        <w:r>
          <w:rPr>
            <w:color w:val="1155CC"/>
            <w:u w:val="single"/>
          </w:rPr>
          <w:t>View source →</w:t>
        </w:r>
      </w:hyperlink>
    </w:p>
    <w:p/>
    <w:p>
      <w:r>
        <w:rPr>
          <w:b/>
          <w:color w:val="16243F"/>
          <w:sz w:val="25"/>
        </w:rPr>
        <w:t>166.  Edición Video Promocional 1-3 min</w:t>
      </w:r>
    </w:p>
    <w:p>
      <w:r>
        <w:rPr>
          <w:i/>
          <w:color w:val="6B7280"/>
          <w:sz w:val="19"/>
        </w:rPr>
        <w:t>freelancer · $10–$30 USD · Remote · 2026-06-04</w:t>
      </w:r>
    </w:p>
    <w:p>
      <w:r>
        <w:rPr>
          <w:b/>
          <w:color w:val="C8472B"/>
          <w:sz w:val="21"/>
        </w:rPr>
        <w:t>Adobe skills:  After Effects  ·  Premiere Pro</w:t>
      </w:r>
    </w:p>
    <w:p>
      <w:r>
        <w:rPr>
          <w:color w:val="23303F"/>
          <w:sz w:val="21"/>
        </w:rPr>
        <w:t>Busco un editor de video para crear un video dinámico y profesional que explique el uso y funcionamiento de una plataforma digital donde se encuentra alojado un curso.</w:t>
        <w:br/>
        <w:br/>
        <w:t>Requerimientos</w:t>
        <w:br/>
        <w:t>Edición moderna y dinámica.</w:t>
        <w:br/>
        <w:t>Voz en off profesional explicando la plataforma y el recorrido del curso.</w:t>
        <w:br/>
        <w:t>Grabación y edición de navegación dentro de la plataforma.</w:t>
        <w:br/>
        <w:t>Transiciones fluidas.</w:t>
        <w:br/>
        <w:t>Inserción de títulos, subtítulos y gráficos ligeros.</w:t>
        <w:br/>
        <w:t>Corrección de color y limpieza de audio.</w:t>
        <w:br/>
        <w:t>Material disponible</w:t>
        <w:br/>
        <w:br/>
        <w:t>Actualmente dispongo únicamente del acceso a la plataforma donde se encuentra el curso.</w:t>
        <w:br/>
        <w:br/>
        <w:t>Entrega final</w:t>
        <w:br/>
        <w:t>Video final en MP4 listo para publicar.</w:t>
        <w:br/>
        <w:t>Resolución Full HD o superior.</w:t>
        <w:br/>
        <w:t>Versión optimizada para redes sociales.</w:t>
        <w:br/>
        <w:br/>
        <w:t>Si tienes experiencia en videos de plataformas educativas, software o tecnología, agradeceré ejemplos de trabajos similares.</w:t>
      </w:r>
    </w:p>
    <w:p>
      <w:hyperlink r:id="rId808">
        <w:r>
          <w:rPr>
            <w:color w:val="1155CC"/>
            <w:u w:val="single"/>
          </w:rPr>
          <w:t>View source →</w:t>
        </w:r>
      </w:hyperlink>
    </w:p>
    <w:p/>
    <w:p>
      <w:r>
        <w:rPr>
          <w:b/>
          <w:color w:val="16243F"/>
          <w:sz w:val="25"/>
        </w:rPr>
        <w:t>167.  Dynamic YouTube Thumbnail Design Needed</w:t>
      </w:r>
    </w:p>
    <w:p>
      <w:r>
        <w:rPr>
          <w:i/>
          <w:color w:val="6B7280"/>
          <w:sz w:val="19"/>
        </w:rPr>
        <w:t>freelancer · ₹600–₹1500 INR · Remote · 2026-05-31</w:t>
      </w:r>
    </w:p>
    <w:p>
      <w:r>
        <w:rPr>
          <w:b/>
          <w:color w:val="C8472B"/>
          <w:sz w:val="21"/>
        </w:rPr>
        <w:t>Adobe skills:  Photoshop  ·  Illustrator</w:t>
      </w:r>
    </w:p>
    <w:p>
      <w:r>
        <w:rPr>
          <w:color w:val="23303F"/>
          <w:sz w:val="21"/>
        </w:rPr>
        <w:t xml:space="preserve">I need custom thumbnails for an ongoing series of YouTube videos. Every episode has a slightly different tone, so the visual style will shift as well—some weeks a clean, minimalist look feels right, while other topics call for bold, vibrant colour, and the occasional video needs a crisp, professional touch.  </w:t>
        <w:br/>
        <w:br/>
        <w:t xml:space="preserve">Regardless of style, each thumbnail must include:  </w:t>
        <w:br/>
        <w:t xml:space="preserve">• A well-cut photo of the featured person  </w:t>
        <w:br/>
        <w:t xml:space="preserve">• Short, eye-catching text that matches the video title  </w:t>
        <w:br/>
        <w:t xml:space="preserve">• Simple icons or graphic accents that reinforce the topic  </w:t>
        <w:br/>
        <w:br/>
        <w:t>Core specs: 1280 × 720 px, under 2 MB, delivered as layered PSD or AI plus a ready-to-upload JPG. Turnaround is 24 h per thumbnail once I supply the assets and brief. The final image should pop at a glance, read clearly on mobile, and stay on-brand with the channel’s palette and typography.</w:t>
      </w:r>
    </w:p>
    <w:p>
      <w:hyperlink r:id="rId809">
        <w:r>
          <w:rPr>
            <w:color w:val="1155CC"/>
            <w:u w:val="single"/>
          </w:rPr>
          <w:t>View source →</w:t>
        </w:r>
      </w:hyperlink>
    </w:p>
    <w:p/>
    <w:p>
      <w:r>
        <w:rPr>
          <w:b/>
          <w:color w:val="16243F"/>
          <w:sz w:val="25"/>
        </w:rPr>
        <w:t>168.  Android Social Network App</w:t>
      </w:r>
    </w:p>
    <w:p>
      <w:r>
        <w:rPr>
          <w:i/>
          <w:color w:val="6B7280"/>
          <w:sz w:val="19"/>
        </w:rPr>
        <w:t>freelancer · $8–$15 USD /hr · Remote · 2026-06-04</w:t>
      </w:r>
    </w:p>
    <w:p>
      <w:r>
        <w:rPr>
          <w:b/>
          <w:color w:val="C8472B"/>
          <w:sz w:val="21"/>
        </w:rPr>
        <w:t>Adobe skills:  Illustrator</w:t>
      </w:r>
    </w:p>
    <w:p>
      <w:r>
        <w:rPr>
          <w:color w:val="23303F"/>
          <w:sz w:val="21"/>
        </w:rPr>
        <w:t>I’m looking for a developer who can build a dedicated Android application focused on social networking. The core goal is to let users connect, share updates, and interact easily on their phones.</w:t>
        <w:br/>
        <w:br/>
        <w:t xml:space="preserve">Key expectations  </w:t>
        <w:br/>
        <w:t xml:space="preserve">• Design and develop the full Android app, from splash screen to main social feed.  </w:t>
        <w:br/>
        <w:t xml:space="preserve">• Implement standard social features such as user sign-up/login, profile pages, posting, likes, and real-time chat or commenting.  </w:t>
        <w:br/>
        <w:t xml:space="preserve">• Ensure a clean, modern UI that feels familiar to Android users and follows current Material Design guidelines.  </w:t>
        <w:br/>
        <w:t>• Code must be well-structured, documented, and ready for future updates.</w:t>
        <w:br/>
        <w:br/>
        <w:t>I will provide the brand name, color palette, and any required graphics once we start. Please outline your preferred tech stack, estimated timeline, and any similar apps you’ve built.</w:t>
      </w:r>
    </w:p>
    <w:p>
      <w:hyperlink r:id="rId810">
        <w:r>
          <w:rPr>
            <w:color w:val="1155CC"/>
            <w:u w:val="single"/>
          </w:rPr>
          <w:t>View source →</w:t>
        </w:r>
      </w:hyperlink>
    </w:p>
    <w:p/>
    <w:p>
      <w:r>
        <w:rPr>
          <w:b/>
          <w:color w:val="16243F"/>
          <w:sz w:val="25"/>
        </w:rPr>
        <w:t>169.  Classic Text Logo for Social</w:t>
      </w:r>
    </w:p>
    <w:p>
      <w:r>
        <w:rPr>
          <w:i/>
          <w:color w:val="6B7280"/>
          <w:sz w:val="19"/>
        </w:rPr>
        <w:t>freelancer · ₹12500–₹37500 INR · Remote · 2026-06-05</w:t>
      </w:r>
    </w:p>
    <w:p>
      <w:r>
        <w:rPr>
          <w:b/>
          <w:color w:val="C8472B"/>
          <w:sz w:val="21"/>
        </w:rPr>
        <w:t>Adobe skills:  Photoshop  ·  Illustrator</w:t>
      </w:r>
    </w:p>
    <w:p>
      <w:r>
        <w:rPr>
          <w:color w:val="23303F"/>
          <w:sz w:val="21"/>
        </w:rPr>
        <w:t>I need a crisp, text-only logo with a classic, enduring feel that will sit at the heart of my social media presence. The name should read clearly at small sizes, retain its elegance on profile images and story highlights, and translate cleanly to any future print or web uses I may add later.</w:t>
        <w:br/>
        <w:br/>
        <w:t>Please work in vector format—Illustrator or comparable software—so the final artwork scales without loss. When we finish, I’ll require:</w:t>
        <w:br/>
        <w:br/>
        <w:t xml:space="preserve">• Editable source file (AI, SVG or EPS)  </w:t>
        <w:br/>
        <w:t xml:space="preserve">• High-resolution PNG and JPG versions on transparent and solid backgrounds  </w:t>
        <w:br/>
        <w:t>• A quick note on the typeface or custom lettering choices for brand consistency</w:t>
        <w:br/>
        <w:br/>
        <w:t>Colour palette is flexible; stick to a refined scheme that supports the classic tone. Straightforward project, but attention to typography and kerning is key.</w:t>
      </w:r>
    </w:p>
    <w:p>
      <w:hyperlink r:id="rId811">
        <w:r>
          <w:rPr>
            <w:color w:val="1155CC"/>
            <w:u w:val="single"/>
          </w:rPr>
          <w:t>View source →</w:t>
        </w:r>
      </w:hyperlink>
    </w:p>
    <w:p/>
    <w:p>
      <w:r>
        <w:rPr>
          <w:b/>
          <w:color w:val="16243F"/>
          <w:sz w:val="25"/>
        </w:rPr>
        <w:t>170.  Ana Sayfa Web Banner Tasarımı</w:t>
      </w:r>
    </w:p>
    <w:p>
      <w:r>
        <w:rPr>
          <w:i/>
          <w:color w:val="6B7280"/>
          <w:sz w:val="19"/>
        </w:rPr>
        <w:t>freelancer · $10–$30 USD · Remote · 2026-06-03</w:t>
      </w:r>
    </w:p>
    <w:p>
      <w:r>
        <w:rPr>
          <w:b/>
          <w:color w:val="C8472B"/>
          <w:sz w:val="21"/>
        </w:rPr>
        <w:t>Adobe skills:  Photoshop</w:t>
      </w:r>
    </w:p>
    <w:p>
      <w:r>
        <w:rPr>
          <w:color w:val="23303F"/>
          <w:sz w:val="21"/>
        </w:rPr>
        <w:t>Sitemin ana sayfasında öne çıkacak, markamı temsil eden çarpıcı bir web bannerı istiyorum. Banner yalnızca çevrim-içi kullanılacak; basılı ya da sosyal medya versiyonuna ihtiyacım yok.</w:t>
        <w:br/>
        <w:br/>
        <w:t>İhtiyacım:</w:t>
        <w:br/>
        <w:t xml:space="preserve">• Modern, dikkat çekici bir görsel dil  </w:t>
        <w:br/>
        <w:t xml:space="preserve">• Masaüstü ve mobil görünümler için iki çözünürlük (standart IAB ölçülerine yakın olabilir)  </w:t>
        <w:br/>
        <w:t xml:space="preserve">• Katmanlı PSD veya AI dosyası + web-optimize PNG/JPG çıkışları  </w:t>
        <w:br/>
        <w:br/>
        <w:t>Marka renk paletini ve logoyu paylaşıyorum; tipografi önerilerini ise sizden bekliyorum. Kullanılacak kısa metni de proje başında ileteceğim.</w:t>
        <w:br/>
        <w:br/>
        <w:t>Teslimden önce:</w:t>
        <w:br/>
        <w:t xml:space="preserve">– Taslağı inceleyip tek revizyon hakkı istiyorum.  </w:t>
        <w:br/>
        <w:t xml:space="preserve">– Final dosyaları temiz katman düzeniyle, kolayca güncellenebilir olmalı.  </w:t>
        <w:br/>
        <w:br/>
        <w:t>Yaratıcı fikrinizi ve benzer çalışmalarınızı portföyünüzle birlikte paylaşmanızı rica ederim.</w:t>
      </w:r>
    </w:p>
    <w:p>
      <w:hyperlink r:id="rId812">
        <w:r>
          <w:rPr>
            <w:color w:val="1155CC"/>
            <w:u w:val="single"/>
          </w:rPr>
          <w:t>View source →</w:t>
        </w:r>
      </w:hyperlink>
    </w:p>
    <w:p/>
    <w:p>
      <w:r>
        <w:rPr>
          <w:b/>
          <w:color w:val="16243F"/>
          <w:sz w:val="25"/>
        </w:rPr>
        <w:t>171.  Concept Ideation &amp; Project Scoping</w:t>
      </w:r>
    </w:p>
    <w:p>
      <w:r>
        <w:rPr>
          <w:i/>
          <w:color w:val="6B7280"/>
          <w:sz w:val="19"/>
        </w:rPr>
        <w:t>freelancer · ₹12500–₹37500 INR · Remote · 2026-05-31</w:t>
      </w:r>
    </w:p>
    <w:p>
      <w:r>
        <w:rPr>
          <w:b/>
          <w:color w:val="C8472B"/>
          <w:sz w:val="21"/>
        </w:rPr>
        <w:t>Adobe skills:  Photoshop</w:t>
      </w:r>
    </w:p>
    <w:p>
      <w:r>
        <w:rPr>
          <w:color w:val="23303F"/>
          <w:sz w:val="21"/>
        </w:rPr>
        <w:t xml:space="preserve">I’m at the very first spark of a new idea—working name “Uiiijiiiiiii.” I know it has potential, but I haven’t yet pinned down whether it should become a website, mobile app, graphic design asset, or something entirely different.  </w:t>
        <w:br/>
        <w:br/>
        <w:t xml:space="preserve">What I need right now is a seasoned creative-technologist who can help me clarify the vision, map the best way forward, and outline the concrete deliverables we’ll build next. Expect to dive into brainstorming sessions, user-need discovery, feature prioritisation, and a high-level execution plan.  </w:t>
        <w:br/>
        <w:br/>
        <w:t>If you’re comfortable shaping raw ideas into a clear scope—backed by realistic timelines and milestones—let’s connect and turn this concept into something tangible.</w:t>
      </w:r>
    </w:p>
    <w:p>
      <w:hyperlink r:id="rId813">
        <w:r>
          <w:rPr>
            <w:color w:val="1155CC"/>
            <w:u w:val="single"/>
          </w:rPr>
          <w:t>View source →</w:t>
        </w:r>
      </w:hyperlink>
    </w:p>
    <w:p/>
    <w:p>
      <w:r>
        <w:rPr>
          <w:b/>
          <w:color w:val="16243F"/>
          <w:sz w:val="25"/>
        </w:rPr>
        <w:t>172.  Informative Promo Video Edit</w:t>
      </w:r>
    </w:p>
    <w:p>
      <w:r>
        <w:rPr>
          <w:i/>
          <w:color w:val="6B7280"/>
          <w:sz w:val="19"/>
        </w:rPr>
        <w:t>freelancer · ₹12500–₹37500 INR · Remote · 2026-06-02</w:t>
      </w:r>
    </w:p>
    <w:p>
      <w:r>
        <w:rPr>
          <w:b/>
          <w:color w:val="C8472B"/>
          <w:sz w:val="21"/>
        </w:rPr>
        <w:t>Adobe skills:  After Effects  ·  Premiere Pro</w:t>
      </w:r>
    </w:p>
    <w:p>
      <w:r>
        <w:rPr>
          <w:color w:val="23303F"/>
          <w:sz w:val="21"/>
        </w:rPr>
        <w:t>I'm seeking an experienced video editor to create an informative promotional video. The video should be engaging and visually appealing, incorporating animations and text overlays.</w:t>
        <w:br/>
        <w:br/>
        <w:t>Key Requirements:</w:t>
        <w:br/>
        <w:t>- Edit a promotional video with an informative style.</w:t>
        <w:br/>
        <w:t>- Include animations and text overlays as key elements.</w:t>
        <w:br/>
        <w:t>- Ensure the final video is polished and professional.</w:t>
        <w:br/>
        <w:br/>
        <w:t>Ideal Skills and Experience:</w:t>
        <w:br/>
        <w:t>- Proficiency in video editing software (e.g., Adobe Premiere Pro, After Effects).</w:t>
        <w:br/>
        <w:t>- Strong animation skills.</w:t>
        <w:br/>
        <w:t>- Experience with text overlay integration.</w:t>
        <w:br/>
        <w:t>- Ability to create engaging, informative content.</w:t>
        <w:br/>
        <w:br/>
        <w:t>Please provide samples of previous work, especially in the informative promo video category.</w:t>
      </w:r>
    </w:p>
    <w:p>
      <w:hyperlink r:id="rId814">
        <w:r>
          <w:rPr>
            <w:color w:val="1155CC"/>
            <w:u w:val="single"/>
          </w:rPr>
          <w:t>View source →</w:t>
        </w:r>
      </w:hyperlink>
    </w:p>
    <w:p/>
    <w:p>
      <w:r>
        <w:rPr>
          <w:b/>
          <w:color w:val="16243F"/>
          <w:sz w:val="25"/>
        </w:rPr>
        <w:t>173.  Elegant Instagram Post Designs</w:t>
      </w:r>
    </w:p>
    <w:p>
      <w:r>
        <w:rPr>
          <w:i/>
          <w:color w:val="6B7280"/>
          <w:sz w:val="19"/>
        </w:rPr>
        <w:t>freelancer · $8–$15 USD /hr · Remote · 2026-06-04</w:t>
      </w:r>
    </w:p>
    <w:p>
      <w:r>
        <w:rPr>
          <w:b/>
          <w:color w:val="C8472B"/>
          <w:sz w:val="21"/>
        </w:rPr>
        <w:t>Adobe skills:  Photoshop  ·  Illustrator</w:t>
      </w:r>
    </w:p>
    <w:p>
      <w:r>
        <w:rPr>
          <w:color w:val="23303F"/>
          <w:sz w:val="21"/>
        </w:rPr>
        <w:t>I'm looking for a talented graphic artist to create Instagram posts. The preferred style is elegant and classy.</w:t>
        <w:br/>
        <w:br/>
        <w:t>Requirements:</w:t>
        <w:br/>
        <w:t>- Create visually appealing posts, primarily focused on [please specify content type, e.g., product promotions, inspirational quotes, customer testimonials].</w:t>
        <w:br/>
        <w:t>- Incorporate my brand color palette, with the flexibility for modifications.</w:t>
        <w:br/>
        <w:br/>
        <w:t>Ideal Skills and Experience:</w:t>
        <w:br/>
        <w:t>- Strong portfolio showcasing elegant and classy designs.</w:t>
        <w:br/>
        <w:t>- Experience in creating Instagram content.</w:t>
        <w:br/>
        <w:t>- Proficiency in design software (e.g., Adobe Photoshop, Illustrator).</w:t>
        <w:br/>
        <w:t>- Ability to work within brand guidelines and adapt to feedback.</w:t>
        <w:br/>
        <w:br/>
        <w:t>Please include samples of relevant work.</w:t>
      </w:r>
    </w:p>
    <w:p>
      <w:hyperlink r:id="rId815">
        <w:r>
          <w:rPr>
            <w:color w:val="1155CC"/>
            <w:u w:val="single"/>
          </w:rPr>
          <w:t>View source →</w:t>
        </w:r>
      </w:hyperlink>
    </w:p>
    <w:p/>
    <w:p>
      <w:r>
        <w:rPr>
          <w:b/>
          <w:color w:val="16243F"/>
          <w:sz w:val="25"/>
        </w:rPr>
        <w:t>174.  Videos explicativos para producto digital</w:t>
      </w:r>
    </w:p>
    <w:p>
      <w:r>
        <w:rPr>
          <w:i/>
          <w:color w:val="6B7280"/>
          <w:sz w:val="19"/>
        </w:rPr>
        <w:t>freelancer · $10–$30 USD · Remote · 2026-05-29</w:t>
      </w:r>
    </w:p>
    <w:p>
      <w:r>
        <w:rPr>
          <w:b/>
          <w:color w:val="C8472B"/>
          <w:sz w:val="21"/>
        </w:rPr>
        <w:t>Adobe skills:  After Effects  ·  Premiere Pro</w:t>
      </w:r>
    </w:p>
    <w:p>
      <w:r>
        <w:rPr>
          <w:color w:val="23303F"/>
          <w:sz w:val="21"/>
        </w:rPr>
        <w:t>Quiero crear dos videos explicativos que presenten  a una persona real explicando los beneficios de licenciamiento original para software. Cada pieza debe:</w:t>
        <w:br/>
        <w:br/>
        <w:t xml:space="preserve">• Durar entre 30 y 60 segundos.  </w:t>
        <w:br/>
        <w:t xml:space="preserve">• Contar con guion, locución en español neutro y música sin derechos.  </w:t>
        <w:br/>
        <w:t xml:space="preserve">• Incluir gráficos o animaciones simples que resalten beneficios clave.  </w:t>
        <w:br/>
        <w:t>• Entregarse en MP4 Full HD y en formato cuadrado para redes sociales, ambos con subtítulos incrustados.</w:t>
        <w:br/>
        <w:br/>
        <w:t xml:space="preserve">Compartiré el material de referencia, </w:t>
        <w:br/>
        <w:br/>
        <w:t xml:space="preserve">Para evaluar tu propuesta necesito ver trabajo anterior relevante: envíame enlaces </w:t>
        <w:br/>
        <w:br/>
        <w:t>Busco algo sencillo, preferible personas de Colombia, son productos digitales asi que es algo sencillo</w:t>
      </w:r>
    </w:p>
    <w:p>
      <w:hyperlink r:id="rId816">
        <w:r>
          <w:rPr>
            <w:color w:val="1155CC"/>
            <w:u w:val="single"/>
          </w:rPr>
          <w:t>View source →</w:t>
        </w:r>
      </w:hyperlink>
    </w:p>
    <w:p/>
    <w:p>
      <w:r>
        <w:rPr>
          <w:b/>
          <w:color w:val="16243F"/>
          <w:sz w:val="25"/>
        </w:rPr>
        <w:t>175.  Childhood Photo Feminization</w:t>
      </w:r>
    </w:p>
    <w:p>
      <w:r>
        <w:rPr>
          <w:i/>
          <w:color w:val="6B7280"/>
          <w:sz w:val="19"/>
        </w:rPr>
        <w:t>freelancer · $25–$50 USD /hr · Remote · 2026-06-04</w:t>
      </w:r>
    </w:p>
    <w:p>
      <w:r>
        <w:rPr>
          <w:b/>
          <w:color w:val="C8472B"/>
          <w:sz w:val="21"/>
        </w:rPr>
        <w:t>Adobe skills:  Photoshop</w:t>
      </w:r>
    </w:p>
    <w:p>
      <w:r>
        <w:rPr>
          <w:color w:val="23303F"/>
          <w:sz w:val="21"/>
        </w:rPr>
        <w:t xml:space="preserve">I'm seeking a skilled digital artist to feminize childhood family photos. </w:t>
        <w:br/>
        <w:br/>
        <w:t>Requirements:</w:t>
        <w:br/>
        <w:t>- Moderate feminization for one family member per photo</w:t>
        <w:br/>
        <w:t>- Experience in photo editing and digital art</w:t>
        <w:br/>
        <w:t>- Ability to make realistic and sensitive adjustments</w:t>
        <w:br/>
        <w:br/>
        <w:t>Ideal Skills:</w:t>
        <w:br/>
        <w:t>- Proficiency in Photoshop or similar software</w:t>
        <w:br/>
        <w:t>- Strong understanding of gender presentation in imagery</w:t>
        <w:br/>
        <w:t>- Attention to detail and creativity</w:t>
        <w:br/>
        <w:br/>
        <w:t>Please provide samples of similar work.</w:t>
        <w:br/>
        <w:t>My 25 year old daughter is a trans woman and it is hard for her — and for all of us— to look at old pre-transition photos.  Because of this we don’t have any old family photos up on our walls which is rather sad…</w:t>
        <w:br/>
        <w:t>Can you help?</w:t>
      </w:r>
    </w:p>
    <w:p>
      <w:hyperlink r:id="rId817">
        <w:r>
          <w:rPr>
            <w:color w:val="1155CC"/>
            <w:u w:val="single"/>
          </w:rPr>
          <w:t>View source →</w:t>
        </w:r>
      </w:hyperlink>
    </w:p>
    <w:p/>
    <w:p>
      <w:r>
        <w:rPr>
          <w:b/>
          <w:color w:val="16243F"/>
          <w:sz w:val="25"/>
        </w:rPr>
        <w:t>176.  Konten Instagram Kreatif</w:t>
      </w:r>
    </w:p>
    <w:p>
      <w:r>
        <w:rPr>
          <w:i/>
          <w:color w:val="6B7280"/>
          <w:sz w:val="19"/>
        </w:rPr>
        <w:t>freelancer · $2–$8 USD /hr · Remote · 2026-06-01</w:t>
      </w:r>
    </w:p>
    <w:p>
      <w:r>
        <w:rPr>
          <w:b/>
          <w:color w:val="C8472B"/>
          <w:sz w:val="21"/>
        </w:rPr>
        <w:t>Adobe skills:  Illustrator</w:t>
      </w:r>
    </w:p>
    <w:p>
      <w:r>
        <w:rPr>
          <w:color w:val="23303F"/>
          <w:sz w:val="21"/>
        </w:rPr>
        <w:t>Saya baru mulai menggunakan platform ini dan ingin meningkatkan kehadiran di Instagram. Saya membutuhkan seorang penulis konten yang mampu:</w:t>
        <w:br/>
        <w:br/>
        <w:t xml:space="preserve">• Menyusun caption Instagram yang singkat, menarik, dan sesuai tren  </w:t>
        <w:br/>
        <w:t xml:space="preserve">• Memilih tagar relevan untuk memperluas jangkauan audiens  </w:t>
        <w:br/>
        <w:t xml:space="preserve">• Menyarankan ide konsep visual singkat agar teks dan gambar selaras  </w:t>
        <w:br/>
        <w:br/>
        <w:t>Gaya bahasa harus ringan namun persuasif, cocok untuk audiens media sosial Indonesia. Jika Anda memahami cara membangun engagement, mengajak interaksi, dan menjaga konsistensi nada brand, silakan ajukan. Sertakan contoh caption atau kampanye Instagram yang pernah Anda tangani agar saya dapat menilai gaya penulisan Anda.</w:t>
      </w:r>
    </w:p>
    <w:p>
      <w:hyperlink r:id="rId818">
        <w:r>
          <w:rPr>
            <w:color w:val="1155CC"/>
            <w:u w:val="single"/>
          </w:rPr>
          <w:t>View source →</w:t>
        </w:r>
      </w:hyperlink>
    </w:p>
    <w:p/>
    <w:p>
      <w:r>
        <w:rPr>
          <w:b/>
          <w:color w:val="16243F"/>
          <w:sz w:val="25"/>
        </w:rPr>
        <w:t>177.  News Article Writer Needed</w:t>
      </w:r>
    </w:p>
    <w:p>
      <w:r>
        <w:rPr>
          <w:i/>
          <w:color w:val="6B7280"/>
          <w:sz w:val="19"/>
        </w:rPr>
        <w:t>freelancer · ₹750–₹1250 INR /hr · Remote · 2026-06-04</w:t>
      </w:r>
    </w:p>
    <w:p>
      <w:r>
        <w:rPr>
          <w:b/>
          <w:color w:val="C8472B"/>
          <w:sz w:val="21"/>
        </w:rPr>
        <w:t>Adobe skills:  Photoshop</w:t>
      </w:r>
    </w:p>
    <w:p>
      <w:r>
        <w:rPr>
          <w:color w:val="23303F"/>
          <w:sz w:val="21"/>
        </w:rPr>
        <w:t xml:space="preserve">Freshers and individuals looking to build their profiles are welcome! Content Writer/Editor who can craft professional, original news articles (300–500 words each) with corresponding thumbnails. The focus will be on national and international news, and covering topics such as business, technology, general events, and sports. </w:t>
        <w:br/>
        <w:br/>
        <w:t>Requirements:</w:t>
        <w:br/>
        <w:t>- 100% plagiarism-free content (no AI or copy-pasting).</w:t>
        <w:br/>
        <w:t>- Professional and engaging writing style.</w:t>
        <w:br/>
        <w:t>- Thumbnails with relevant pictures for each article.</w:t>
        <w:br/>
        <w:br/>
        <w:t>Details:</w:t>
        <w:br/>
        <w:t>- Flexible thumbnail style. (Will discuss)</w:t>
        <w:br/>
        <w:br/>
        <w:t>Let me know how soon you can start and the number of articles you can comfortably deliver daily.</w:t>
      </w:r>
    </w:p>
    <w:p>
      <w:hyperlink r:id="rId819">
        <w:r>
          <w:rPr>
            <w:color w:val="1155CC"/>
            <w:u w:val="single"/>
          </w:rPr>
          <w:t>View source →</w:t>
        </w:r>
      </w:hyperlink>
    </w:p>
    <w:p/>
    <w:p>
      <w:r>
        <w:rPr>
          <w:b/>
          <w:color w:val="16243F"/>
          <w:sz w:val="25"/>
        </w:rPr>
        <w:t>178.  News Article Writer Needed</w:t>
      </w:r>
    </w:p>
    <w:p>
      <w:r>
        <w:rPr>
          <w:i/>
          <w:color w:val="6B7280"/>
          <w:sz w:val="19"/>
        </w:rPr>
        <w:t>freelancer · ₹12500–₹37500 INR · Remote · 2026-06-04</w:t>
      </w:r>
    </w:p>
    <w:p>
      <w:r>
        <w:rPr>
          <w:b/>
          <w:color w:val="C8472B"/>
          <w:sz w:val="21"/>
        </w:rPr>
        <w:t>Adobe skills:  Photoshop</w:t>
      </w:r>
    </w:p>
    <w:p>
      <w:r>
        <w:rPr>
          <w:color w:val="23303F"/>
          <w:sz w:val="21"/>
        </w:rPr>
        <w:t xml:space="preserve">Freshers and individuals looking to build their profiles are welcome! Content Writer/Editor who can craft professional, original news articles (300–500 words each) with corresponding thumbnails. The focus will be on national and international news, and covering topics such as business, technology, general events, and sports. </w:t>
        <w:br/>
        <w:br/>
        <w:t>Requirements:</w:t>
        <w:br/>
        <w:t>- 100% plagiarism-free content (no AI or copy-pasting).</w:t>
        <w:br/>
        <w:t>- Professional and engaging writing style.</w:t>
        <w:br/>
        <w:t>- Thumbnails with relevant pictures for each article.</w:t>
        <w:br/>
        <w:br/>
        <w:t>Details:</w:t>
        <w:br/>
        <w:t>- Flexible thumbnail style. (Will discuss)</w:t>
        <w:br/>
        <w:br/>
        <w:t>Let me know how soon you can start and the number of articles you can comfortably deliver daily.</w:t>
      </w:r>
    </w:p>
    <w:p>
      <w:hyperlink r:id="rId820">
        <w:r>
          <w:rPr>
            <w:color w:val="1155CC"/>
            <w:u w:val="single"/>
          </w:rPr>
          <w:t>View source →</w:t>
        </w:r>
      </w:hyperlink>
    </w:p>
    <w:p/>
    <w:p>
      <w:r>
        <w:rPr>
          <w:b/>
          <w:color w:val="16243F"/>
          <w:sz w:val="25"/>
        </w:rPr>
        <w:t>179.  News Article Writer Needed</w:t>
      </w:r>
    </w:p>
    <w:p>
      <w:r>
        <w:rPr>
          <w:i/>
          <w:color w:val="6B7280"/>
          <w:sz w:val="19"/>
        </w:rPr>
        <w:t>freelancer · $250–$750 USD · Remote · 2026-06-04</w:t>
      </w:r>
    </w:p>
    <w:p>
      <w:r>
        <w:rPr>
          <w:b/>
          <w:color w:val="C8472B"/>
          <w:sz w:val="21"/>
        </w:rPr>
        <w:t>Adobe skills:  Photoshop</w:t>
      </w:r>
    </w:p>
    <w:p>
      <w:r>
        <w:rPr>
          <w:color w:val="23303F"/>
          <w:sz w:val="21"/>
        </w:rPr>
        <w:t xml:space="preserve">Freshers and individuals looking to build their profiles are welcome! Content Writer/Editor who can craft professional, original news articles (300–500 words each) with corresponding thumbnails. The focus will be on national and international news, and covering topics such as business, technology, general events, and sports. </w:t>
        <w:br/>
        <w:br/>
        <w:t>Requirements:</w:t>
        <w:br/>
        <w:t>- 100% plagiarism-free content (no AI or copy-pasting).</w:t>
        <w:br/>
        <w:t>- Professional and engaging writing style.</w:t>
        <w:br/>
        <w:t>- Thumbnails with relevant pictures for each article.</w:t>
        <w:br/>
        <w:br/>
        <w:t>Details:</w:t>
        <w:br/>
        <w:t>- Flexible thumbnail style. (Will discuss)</w:t>
        <w:br/>
        <w:br/>
        <w:t>Let me know how soon you can start and the number of articles you can comfortably deliver daily.</w:t>
      </w:r>
    </w:p>
    <w:p>
      <w:hyperlink r:id="rId821">
        <w:r>
          <w:rPr>
            <w:color w:val="1155CC"/>
            <w:u w:val="single"/>
          </w:rPr>
          <w:t>View source →</w:t>
        </w:r>
      </w:hyperlink>
    </w:p>
    <w:p/>
    <w:p>
      <w:r>
        <w:rPr>
          <w:b/>
          <w:color w:val="16243F"/>
          <w:sz w:val="25"/>
        </w:rPr>
        <w:t>180.  News Article Writer Needed</w:t>
      </w:r>
    </w:p>
    <w:p>
      <w:r>
        <w:rPr>
          <w:i/>
          <w:color w:val="6B7280"/>
          <w:sz w:val="19"/>
        </w:rPr>
        <w:t>freelancer · $2–$8 USD /hr · Remote · 2026-06-03</w:t>
      </w:r>
    </w:p>
    <w:p>
      <w:r>
        <w:rPr>
          <w:b/>
          <w:color w:val="C8472B"/>
          <w:sz w:val="21"/>
        </w:rPr>
        <w:t>Adobe skills:  Photoshop</w:t>
      </w:r>
    </w:p>
    <w:p>
      <w:r>
        <w:rPr>
          <w:color w:val="23303F"/>
          <w:sz w:val="21"/>
        </w:rPr>
        <w:t xml:space="preserve">Freshers and individuals looking to build their profiles are welcome! Content Writer/Editor who can craft professional, original news articles (300–500 words each) with corresponding thumbnails. The focus will be on national and international news, and covering topics such as business, technology, general events, and sports. </w:t>
        <w:br/>
        <w:br/>
        <w:t>Requirements:</w:t>
        <w:br/>
        <w:t>- 100% plagiarism-free content (no AI or copy-pasting).</w:t>
        <w:br/>
        <w:t>- Professional and engaging writing style.</w:t>
        <w:br/>
        <w:t>- Thumbnails with relevant pictures for each article.</w:t>
        <w:br/>
        <w:br/>
        <w:t>Details:</w:t>
        <w:br/>
        <w:t>- Flexible thumbnail style. (Will discuss)</w:t>
        <w:br/>
        <w:br/>
        <w:t>Let me know how soon you can start and the number of articles you can comfortably deliver daily.</w:t>
      </w:r>
    </w:p>
    <w:p>
      <w:hyperlink r:id="rId822">
        <w:r>
          <w:rPr>
            <w:color w:val="1155CC"/>
            <w:u w:val="single"/>
          </w:rPr>
          <w:t>View source →</w:t>
        </w:r>
      </w:hyperlink>
    </w:p>
    <w:p/>
    <w:p>
      <w:r>
        <w:rPr>
          <w:b/>
          <w:color w:val="16243F"/>
          <w:sz w:val="25"/>
        </w:rPr>
        <w:t>181.  News Article Writer Needed</w:t>
      </w:r>
    </w:p>
    <w:p>
      <w:r>
        <w:rPr>
          <w:i/>
          <w:color w:val="6B7280"/>
          <w:sz w:val="19"/>
        </w:rPr>
        <w:t>freelancer · €12–€18 EUR /hr · Remote · 2026-06-03</w:t>
      </w:r>
    </w:p>
    <w:p>
      <w:r>
        <w:rPr>
          <w:b/>
          <w:color w:val="C8472B"/>
          <w:sz w:val="21"/>
        </w:rPr>
        <w:t>Adobe skills:  Photoshop</w:t>
      </w:r>
    </w:p>
    <w:p>
      <w:r>
        <w:rPr>
          <w:color w:val="23303F"/>
          <w:sz w:val="21"/>
        </w:rPr>
        <w:t xml:space="preserve">Freshers and individuals looking to build their profiles are welcome! Content Writer/Editor who can craft professional, original news articles (300–500 words each) with corresponding thumbnails. The focus will be on national and international news, and covering topics such as business, technology, general events, and sports. </w:t>
        <w:br/>
        <w:br/>
        <w:t>Requirements:</w:t>
        <w:br/>
        <w:t>- 100% plagiarism-free content (no AI or copy-pasting).</w:t>
        <w:br/>
        <w:t>- Professional and engaging writing style.</w:t>
        <w:br/>
        <w:t>- Thumbnails with relevant pictures for each article.</w:t>
        <w:br/>
        <w:br/>
        <w:t>Details:</w:t>
        <w:br/>
        <w:t>- Flexible thumbnail style. (Will discuss)</w:t>
        <w:br/>
        <w:br/>
        <w:t>Let me know how soon you can start and the number of articles you can comfortably deliver daily.</w:t>
      </w:r>
    </w:p>
    <w:p>
      <w:hyperlink r:id="rId823">
        <w:r>
          <w:rPr>
            <w:color w:val="1155CC"/>
            <w:u w:val="single"/>
          </w:rPr>
          <w:t>View source →</w:t>
        </w:r>
      </w:hyperlink>
    </w:p>
    <w:p/>
    <w:p>
      <w:r>
        <w:rPr>
          <w:b/>
          <w:color w:val="16243F"/>
          <w:sz w:val="25"/>
        </w:rPr>
        <w:t>182.  News Article Writer Needed</w:t>
      </w:r>
    </w:p>
    <w:p>
      <w:r>
        <w:rPr>
          <w:i/>
          <w:color w:val="6B7280"/>
          <w:sz w:val="19"/>
        </w:rPr>
        <w:t>freelancer · ₹12500–₹37500 INR · Remote · 2026-06-03</w:t>
      </w:r>
    </w:p>
    <w:p>
      <w:r>
        <w:rPr>
          <w:b/>
          <w:color w:val="C8472B"/>
          <w:sz w:val="21"/>
        </w:rPr>
        <w:t>Adobe skills:  Photoshop</w:t>
      </w:r>
    </w:p>
    <w:p>
      <w:r>
        <w:rPr>
          <w:color w:val="23303F"/>
          <w:sz w:val="21"/>
        </w:rPr>
        <w:t xml:space="preserve">Freshers and individuals looking to build their profiles are welcome! Content Writer/Editor who can craft professional, original news articles (300–500 words each) with corresponding thumbnails. The focus will be on national and international news, and covering topics such as business, technology, general events, and sports. </w:t>
        <w:br/>
        <w:br/>
        <w:t>Requirements:</w:t>
        <w:br/>
        <w:t>- 100% plagiarism-free content (no AI or copy-pasting).</w:t>
        <w:br/>
        <w:t>- Professional and engaging writing style.</w:t>
        <w:br/>
        <w:t>- Thumbnails with relevant pictures for each article.</w:t>
        <w:br/>
        <w:br/>
        <w:t>Details:</w:t>
        <w:br/>
        <w:t>- Flexible thumbnail style. (Will discuss)</w:t>
        <w:br/>
        <w:br/>
        <w:t>Let me know how soon you can start and the number of articles you can comfortably deliver daily.</w:t>
      </w:r>
    </w:p>
    <w:p>
      <w:hyperlink r:id="rId824">
        <w:r>
          <w:rPr>
            <w:color w:val="1155CC"/>
            <w:u w:val="single"/>
          </w:rPr>
          <w:t>View source →</w:t>
        </w:r>
      </w:hyperlink>
    </w:p>
    <w:p/>
    <w:p>
      <w:r>
        <w:rPr>
          <w:b/>
          <w:color w:val="16243F"/>
          <w:sz w:val="25"/>
        </w:rPr>
        <w:t>183.  News Article Writer Needed</w:t>
      </w:r>
    </w:p>
    <w:p>
      <w:r>
        <w:rPr>
          <w:i/>
          <w:color w:val="6B7280"/>
          <w:sz w:val="19"/>
        </w:rPr>
        <w:t>freelancer · ₹600–₹1500 INR · Remote · 2026-06-03</w:t>
      </w:r>
    </w:p>
    <w:p>
      <w:r>
        <w:rPr>
          <w:b/>
          <w:color w:val="C8472B"/>
          <w:sz w:val="21"/>
        </w:rPr>
        <w:t>Adobe skills:  Photoshop</w:t>
      </w:r>
    </w:p>
    <w:p>
      <w:r>
        <w:rPr>
          <w:color w:val="23303F"/>
          <w:sz w:val="21"/>
        </w:rPr>
        <w:t xml:space="preserve">Freshers and individuals looking to build their profiles are welcome! Content Writer/Editor who can craft professional, original news articles (300–500 words each) with corresponding thumbnails. The focus will be on national and international news, and covering topics such as business, technology, general events, and sports. </w:t>
        <w:br/>
        <w:br/>
        <w:t>Requirements:</w:t>
        <w:br/>
        <w:t>- 100% plagiarism-free content (no AI or copy-pasting).</w:t>
        <w:br/>
        <w:t>- Professional and engaging writing style.</w:t>
        <w:br/>
        <w:t>- Thumbnails with relevant pictures for each article.</w:t>
        <w:br/>
        <w:br/>
        <w:t>Details:</w:t>
        <w:br/>
        <w:t>- Flexible thumbnail style. (Will discuss)</w:t>
        <w:br/>
        <w:br/>
        <w:t>Let me know how soon you can start and the number of articles you can comfortably deliver daily.</w:t>
      </w:r>
    </w:p>
    <w:p>
      <w:hyperlink r:id="rId825">
        <w:r>
          <w:rPr>
            <w:color w:val="1155CC"/>
            <w:u w:val="single"/>
          </w:rPr>
          <w:t>View source →</w:t>
        </w:r>
      </w:hyperlink>
    </w:p>
    <w:p/>
    <w:p>
      <w:r>
        <w:rPr>
          <w:b/>
          <w:color w:val="16243F"/>
          <w:sz w:val="25"/>
        </w:rPr>
        <w:t>184.  News Article Writer Needed</w:t>
      </w:r>
    </w:p>
    <w:p>
      <w:r>
        <w:rPr>
          <w:i/>
          <w:color w:val="6B7280"/>
          <w:sz w:val="19"/>
        </w:rPr>
        <w:t>freelancer · ₹750–₹1250 INR /hr · Remote · 2026-06-03</w:t>
      </w:r>
    </w:p>
    <w:p>
      <w:r>
        <w:rPr>
          <w:b/>
          <w:color w:val="C8472B"/>
          <w:sz w:val="21"/>
        </w:rPr>
        <w:t>Adobe skills:  Photoshop</w:t>
      </w:r>
    </w:p>
    <w:p>
      <w:r>
        <w:rPr>
          <w:color w:val="23303F"/>
          <w:sz w:val="21"/>
        </w:rPr>
        <w:t xml:space="preserve">Freshers and individuals looking to build their profiles are welcome! Content Writer/Editor who can craft professional, original news articles (300–500 words each) with corresponding thumbnails. The focus will be on national and international news, and covering topics such as business, technology, general events, and sports. </w:t>
        <w:br/>
        <w:br/>
        <w:t>Requirements:</w:t>
        <w:br/>
        <w:t>- 100% plagiarism-free content (no AI or copy-pasting).</w:t>
        <w:br/>
        <w:t>- Professional and engaging writing style.</w:t>
        <w:br/>
        <w:t>- Thumbnails with relevant pictures for each article.</w:t>
        <w:br/>
        <w:br/>
        <w:t>Details:</w:t>
        <w:br/>
        <w:t>- Flexible thumbnail style. (Will discuss)</w:t>
        <w:br/>
        <w:br/>
        <w:t>Let me know how soon you can start and the number of articles you can comfortably deliver daily.</w:t>
      </w:r>
    </w:p>
    <w:p>
      <w:hyperlink r:id="rId826">
        <w:r>
          <w:rPr>
            <w:color w:val="1155CC"/>
            <w:u w:val="single"/>
          </w:rPr>
          <w:t>View source →</w:t>
        </w:r>
      </w:hyperlink>
    </w:p>
    <w:p/>
    <w:p>
      <w:r>
        <w:rPr>
          <w:b/>
          <w:color w:val="16243F"/>
          <w:sz w:val="25"/>
        </w:rPr>
        <w:t>185.  News Article Writer Needed</w:t>
      </w:r>
    </w:p>
    <w:p>
      <w:r>
        <w:rPr>
          <w:i/>
          <w:color w:val="6B7280"/>
          <w:sz w:val="19"/>
        </w:rPr>
        <w:t>freelancer · $250–$750 USD · Remote · 2026-06-03</w:t>
      </w:r>
    </w:p>
    <w:p>
      <w:r>
        <w:rPr>
          <w:b/>
          <w:color w:val="C8472B"/>
          <w:sz w:val="21"/>
        </w:rPr>
        <w:t>Adobe skills:  Photoshop</w:t>
      </w:r>
    </w:p>
    <w:p>
      <w:r>
        <w:rPr>
          <w:color w:val="23303F"/>
          <w:sz w:val="21"/>
        </w:rPr>
        <w:t xml:space="preserve">Freshers and individuals looking to build their profiles are welcome! Content Writer/Editor who can craft professional, original news articles (300–500 words each) with corresponding thumbnails. The focus will be on national and international news, and covering topics such as business, technology, general events, and sports. </w:t>
        <w:br/>
        <w:br/>
        <w:t>Requirements:</w:t>
        <w:br/>
        <w:t>- 100% plagiarism-free content (no AI or copy-pasting).</w:t>
        <w:br/>
        <w:t>- Professional and engaging writing style.</w:t>
        <w:br/>
        <w:t>- Thumbnails with relevant pictures for each article.</w:t>
        <w:br/>
        <w:br/>
        <w:t>Details:</w:t>
        <w:br/>
        <w:t>- Flexible thumbnail style. (Will discuss)</w:t>
        <w:br/>
        <w:br/>
        <w:t>Let me know how soon you can start and the number of articles you can comfortably deliver daily.</w:t>
      </w:r>
    </w:p>
    <w:p>
      <w:hyperlink r:id="rId827">
        <w:r>
          <w:rPr>
            <w:color w:val="1155CC"/>
            <w:u w:val="single"/>
          </w:rPr>
          <w:t>View source →</w:t>
        </w:r>
      </w:hyperlink>
    </w:p>
    <w:p/>
    <w:p>
      <w:r>
        <w:rPr>
          <w:b/>
          <w:color w:val="16243F"/>
          <w:sz w:val="25"/>
        </w:rPr>
        <w:t>186.  News Article Writer Needed</w:t>
      </w:r>
    </w:p>
    <w:p>
      <w:r>
        <w:rPr>
          <w:i/>
          <w:color w:val="6B7280"/>
          <w:sz w:val="19"/>
        </w:rPr>
        <w:t>freelancer · $10–$30 USD · Remote · 2026-06-03</w:t>
      </w:r>
    </w:p>
    <w:p>
      <w:r>
        <w:rPr>
          <w:b/>
          <w:color w:val="C8472B"/>
          <w:sz w:val="21"/>
        </w:rPr>
        <w:t>Adobe skills:  Photoshop</w:t>
      </w:r>
    </w:p>
    <w:p>
      <w:r>
        <w:rPr>
          <w:color w:val="23303F"/>
          <w:sz w:val="21"/>
        </w:rPr>
        <w:t xml:space="preserve">Freshers and individuals looking to build their profiles are welcome! Content Writer/Editor who can craft professional, original news articles (300–500 words each) with corresponding thumbnails. The focus will be on national and international news, and covering topics such as business, technology, general events, and sports. </w:t>
        <w:br/>
        <w:br/>
        <w:t>Requirements:</w:t>
        <w:br/>
        <w:t>- 100% plagiarism-free content (no AI or copy-pasting).</w:t>
        <w:br/>
        <w:t>- Professional and engaging writing style.</w:t>
        <w:br/>
        <w:t>- Thumbnails with relevant pictures for each article.</w:t>
        <w:br/>
        <w:br/>
        <w:t>Details:</w:t>
        <w:br/>
        <w:t>- Flexible thumbnail style. (Will discuss)</w:t>
        <w:br/>
        <w:br/>
        <w:t>Let me know how soon you can start and the number of articles you can comfortably deliver daily.</w:t>
      </w:r>
    </w:p>
    <w:p>
      <w:hyperlink r:id="rId828">
        <w:r>
          <w:rPr>
            <w:color w:val="1155CC"/>
            <w:u w:val="single"/>
          </w:rPr>
          <w:t>View source →</w:t>
        </w:r>
      </w:hyperlink>
    </w:p>
    <w:p/>
    <w:p>
      <w:r>
        <w:rPr>
          <w:b/>
          <w:color w:val="16243F"/>
          <w:sz w:val="25"/>
        </w:rPr>
        <w:t>187.  News Article Writer Needed</w:t>
      </w:r>
    </w:p>
    <w:p>
      <w:r>
        <w:rPr>
          <w:i/>
          <w:color w:val="6B7280"/>
          <w:sz w:val="19"/>
        </w:rPr>
        <w:t>freelancer · $15–$25 USD /hr · Remote · 2026-06-03</w:t>
      </w:r>
    </w:p>
    <w:p>
      <w:r>
        <w:rPr>
          <w:b/>
          <w:color w:val="C8472B"/>
          <w:sz w:val="21"/>
        </w:rPr>
        <w:t>Adobe skills:  Photoshop</w:t>
      </w:r>
    </w:p>
    <w:p>
      <w:r>
        <w:rPr>
          <w:color w:val="23303F"/>
          <w:sz w:val="21"/>
        </w:rPr>
        <w:t xml:space="preserve">Freshers and individuals looking to build their profiles are welcome! Content Writer/Editor who can craft professional, original news articles (300–500 words each) with corresponding thumbnails. The focus will be on national and international news, and covering topics such as business, technology, general events, and sports. </w:t>
        <w:br/>
        <w:br/>
        <w:t>Requirements:</w:t>
        <w:br/>
        <w:t>- 100% plagiarism-free content (no AI or copy-pasting).</w:t>
        <w:br/>
        <w:t>- Professional and engaging writing style.</w:t>
        <w:br/>
        <w:t>- Thumbnails with relevant pictures for each article.</w:t>
        <w:br/>
        <w:br/>
        <w:t>Details:</w:t>
        <w:br/>
        <w:t>- Flexible thumbnail style. (Will discuss)</w:t>
        <w:br/>
        <w:br/>
        <w:t>Let me know how soon you can start and the number of articles you can comfortably deliver daily.</w:t>
      </w:r>
    </w:p>
    <w:p>
      <w:hyperlink r:id="rId829">
        <w:r>
          <w:rPr>
            <w:color w:val="1155CC"/>
            <w:u w:val="single"/>
          </w:rPr>
          <w:t>View source →</w:t>
        </w:r>
      </w:hyperlink>
    </w:p>
    <w:p/>
    <w:p>
      <w:r>
        <w:rPr>
          <w:b/>
          <w:color w:val="16243F"/>
          <w:sz w:val="25"/>
        </w:rPr>
        <w:t>188.  News Article Writer Needed</w:t>
      </w:r>
    </w:p>
    <w:p>
      <w:r>
        <w:rPr>
          <w:i/>
          <w:color w:val="6B7280"/>
          <w:sz w:val="19"/>
        </w:rPr>
        <w:t>freelancer · $10–$30 USD · Remote · 2026-06-02</w:t>
      </w:r>
    </w:p>
    <w:p>
      <w:r>
        <w:rPr>
          <w:b/>
          <w:color w:val="C8472B"/>
          <w:sz w:val="21"/>
        </w:rPr>
        <w:t>Adobe skills:  Photoshop</w:t>
      </w:r>
    </w:p>
    <w:p>
      <w:r>
        <w:rPr>
          <w:color w:val="23303F"/>
          <w:sz w:val="21"/>
        </w:rPr>
        <w:t xml:space="preserve">Freshers and individuals looking to build their profiles are welcome! Content Writer/Editor who can craft professional, original news articles (300–500 words each) with corresponding thumbnails. The focus will be on national and international news, and covering topics such as business, technology, general events, and sports. </w:t>
        <w:br/>
        <w:br/>
        <w:t>Requirements:</w:t>
        <w:br/>
        <w:t>- 100% plagiarism-free content (no AI or copy-pasting).</w:t>
        <w:br/>
        <w:t>- Professional and engaging writing style.</w:t>
        <w:br/>
        <w:t>- Thumbnails with relevant pictures for each article.</w:t>
        <w:br/>
        <w:br/>
        <w:t>Details:</w:t>
        <w:br/>
        <w:t>- Flexible thumbnail style. (Will discuss)</w:t>
        <w:br/>
        <w:br/>
        <w:t>Let me know how soon you can start and the number of articles you can comfortably deliver daily.</w:t>
      </w:r>
    </w:p>
    <w:p>
      <w:hyperlink r:id="rId830">
        <w:r>
          <w:rPr>
            <w:color w:val="1155CC"/>
            <w:u w:val="single"/>
          </w:rPr>
          <w:t>View source →</w:t>
        </w:r>
      </w:hyperlink>
    </w:p>
    <w:p/>
    <w:p>
      <w:r>
        <w:rPr>
          <w:b/>
          <w:color w:val="16243F"/>
          <w:sz w:val="25"/>
        </w:rPr>
        <w:t>189.  News Article Writer Needed</w:t>
      </w:r>
    </w:p>
    <w:p>
      <w:r>
        <w:rPr>
          <w:i/>
          <w:color w:val="6B7280"/>
          <w:sz w:val="19"/>
        </w:rPr>
        <w:t>freelancer · ₹600–₹1500 INR · Remote · 2026-06-01</w:t>
      </w:r>
    </w:p>
    <w:p>
      <w:r>
        <w:rPr>
          <w:b/>
          <w:color w:val="C8472B"/>
          <w:sz w:val="21"/>
        </w:rPr>
        <w:t>Adobe skills:  Photoshop</w:t>
      </w:r>
    </w:p>
    <w:p>
      <w:r>
        <w:rPr>
          <w:color w:val="23303F"/>
          <w:sz w:val="21"/>
        </w:rPr>
        <w:t xml:space="preserve">Freshers and individuals looking to build their profiles are welcome! Content Writer/Editor who can craft professional, original news articles (300–500 words each) with corresponding thumbnails. The focus will be on national and international news, and covering topics such as business, technology, general events, and sports. </w:t>
        <w:br/>
        <w:br/>
        <w:t>Requirements:</w:t>
        <w:br/>
        <w:t>- 100% plagiarism-free content (no AI or copy-pasting).</w:t>
        <w:br/>
        <w:t>- Professional and engaging writing style.</w:t>
        <w:br/>
        <w:t>- Thumbnails with relevant pictures for each article.</w:t>
        <w:br/>
        <w:br/>
        <w:t>Details:</w:t>
        <w:br/>
        <w:t>- Flexible thumbnail style. (Will discuss)</w:t>
        <w:br/>
        <w:br/>
        <w:t>Let me know how soon you can start and the number of articles you can comfortably deliver daily.</w:t>
      </w:r>
    </w:p>
    <w:p>
      <w:hyperlink r:id="rId831">
        <w:r>
          <w:rPr>
            <w:color w:val="1155CC"/>
            <w:u w:val="single"/>
          </w:rPr>
          <w:t>View source →</w:t>
        </w:r>
      </w:hyperlink>
    </w:p>
    <w:p/>
    <w:p>
      <w:r>
        <w:rPr>
          <w:b/>
          <w:color w:val="16243F"/>
          <w:sz w:val="25"/>
        </w:rPr>
        <w:t>190.  شعار نصي رمزي أنيق</w:t>
      </w:r>
    </w:p>
    <w:p>
      <w:r>
        <w:rPr>
          <w:i/>
          <w:color w:val="6B7280"/>
          <w:sz w:val="19"/>
        </w:rPr>
        <w:t>freelancer · $10–$30 USD · Remote · 2026-05-30</w:t>
      </w:r>
    </w:p>
    <w:p>
      <w:r>
        <w:rPr>
          <w:b/>
          <w:color w:val="C8472B"/>
          <w:sz w:val="21"/>
        </w:rPr>
        <w:t>Adobe skills:  Photoshop  ·  Illustrator</w:t>
      </w:r>
    </w:p>
    <w:p>
      <w:r>
        <w:rPr>
          <w:color w:val="23303F"/>
          <w:sz w:val="21"/>
        </w:rPr>
        <w:t xml:space="preserve">أحتاج إلى تصميم شعار مدمج يجمع بين النص والرمز، بألوان محايدة فقط (أبيض، أسود، رمادي). سأرسل لك مجموعة من الشعارات التي تعجبني لتكون مرجعًا بصريًا، وأرغب في لمسة إبداعية خاصة تحافظ على البساطة والوضوح مع إحساس احترافي معاصر.  </w:t>
        <w:br/>
        <w:br/>
        <w:t xml:space="preserve">أتوقع في البداية مفاهيم أولية متعددة حتى نختار الاتجاه الأمثل، يليها جولات مراجعة محدودة لضبط التفاصيل النهائية. عند إتمام العمل أحتاج إلى الملفات مفتوحة المصدر بصيغ AI وSVG إلى جانب نسخ PNG وPDF بخلفية شفافة ودقة مناسبة للاستخدام الرقمي والمطبوع.  </w:t>
        <w:br/>
        <w:br/>
        <w:t>إذا كنت مرتاحًا للعمل ضمن هذه الأطر الزمنية ولديك خبرة واضحة في تصميم شعارات أحادية اللون أو ثنائية بأفكار نظيفة وجذابة، يسعدني مشاهدة أعمالك السابقة والبدء فورًا.</w:t>
      </w:r>
    </w:p>
    <w:p>
      <w:hyperlink r:id="rId832">
        <w:r>
          <w:rPr>
            <w:color w:val="1155CC"/>
            <w:u w:val="single"/>
          </w:rPr>
          <w:t>View source →</w:t>
        </w:r>
      </w:hyperlink>
    </w:p>
    <w:p/>
    <w:p>
      <w:r>
        <w:rPr>
          <w:b/>
          <w:color w:val="16243F"/>
          <w:sz w:val="25"/>
        </w:rPr>
        <w:t>191.  Family Travel Promo Video</w:t>
      </w:r>
    </w:p>
    <w:p>
      <w:r>
        <w:rPr>
          <w:i/>
          <w:color w:val="6B7280"/>
          <w:sz w:val="19"/>
        </w:rPr>
        <w:t>freelancer · ₹1500–₹12500 INR · Remote · 2026-06-04</w:t>
      </w:r>
    </w:p>
    <w:p>
      <w:r>
        <w:rPr>
          <w:b/>
          <w:color w:val="C8472B"/>
          <w:sz w:val="21"/>
        </w:rPr>
        <w:t>Adobe skills:  Premiere Pro</w:t>
      </w:r>
    </w:p>
    <w:p>
      <w:r>
        <w:rPr>
          <w:color w:val="23303F"/>
          <w:sz w:val="21"/>
        </w:rPr>
        <w:t>I'm seeking a skilled video editor to create a promotional video for our travel agency. The target audience is families, and we want to highlight our travel packages and deals.</w:t>
        <w:br/>
        <w:br/>
        <w:t>Key Requirements:</w:t>
        <w:br/>
        <w:t>- Experience in editing promotional videos</w:t>
        <w:br/>
        <w:t>- Ability to create engaging content that appeals to families</w:t>
        <w:br/>
        <w:t>- Skills in showcasing travel packages and deals effectively</w:t>
        <w:br/>
        <w:br/>
        <w:t>Ideal Skills:</w:t>
        <w:br/>
        <w:t>- Proficiency in video editing software (e.g., Adobe Premiere Pro, Final Cut Pro)</w:t>
        <w:br/>
        <w:t>- Strong storytelling and visual presentation skills</w:t>
        <w:br/>
        <w:t>- Prior experience in the travel industry is a plus</w:t>
        <w:br/>
        <w:br/>
        <w:t>Please provide a portfolio with relevant work. Looking forward to your bids!</w:t>
      </w:r>
    </w:p>
    <w:p>
      <w:hyperlink r:id="rId833">
        <w:r>
          <w:rPr>
            <w:color w:val="1155CC"/>
            <w:u w:val="single"/>
          </w:rPr>
          <w:t>View source →</w:t>
        </w:r>
      </w:hyperlink>
    </w:p>
    <w:p/>
    <w:p>
      <w:r>
        <w:rPr>
          <w:b/>
          <w:color w:val="16243F"/>
          <w:sz w:val="25"/>
        </w:rPr>
        <w:t>192.  Humorous Video Editing for YouTube</w:t>
      </w:r>
    </w:p>
    <w:p>
      <w:r>
        <w:rPr>
          <w:i/>
          <w:color w:val="6B7280"/>
          <w:sz w:val="19"/>
        </w:rPr>
        <w:t>freelancer · $15–$25 USD /hr · Remote · 2026-06-04</w:t>
      </w:r>
    </w:p>
    <w:p>
      <w:r>
        <w:rPr>
          <w:b/>
          <w:color w:val="C8472B"/>
          <w:sz w:val="21"/>
        </w:rPr>
        <w:t>Adobe skills:  Premiere Pro</w:t>
      </w:r>
    </w:p>
    <w:p>
      <w:r>
        <w:rPr>
          <w:color w:val="23303F"/>
          <w:sz w:val="21"/>
        </w:rPr>
        <w:t>I'm seeking an experienced video editor to create a funny video for YouTube. The primary purpose of this video is to engage viewers and gain traction on social media.</w:t>
        <w:br/>
        <w:br/>
        <w:t>Key Requirements:</w:t>
        <w:br/>
        <w:t>- Edit a funny montage of clips.</w:t>
        <w:br/>
        <w:t>- Tailor content for YouTube's format and audience.</w:t>
        <w:br/>
        <w:t>- Enhance video with effects, transitions, and sound.</w:t>
        <w:br/>
        <w:br/>
        <w:t>Ideal Skills:</w:t>
        <w:br/>
        <w:t>- Proficiency in video editing software (e.g., Adobe Premiere Pro, Final Cut Pro).</w:t>
        <w:br/>
        <w:t>- Strong understanding of YouTube trends and audience.</w:t>
        <w:br/>
        <w:t>- Creative mindset with a good sense of humor.</w:t>
        <w:br/>
        <w:t>- Experience with social media content creation and optimization.</w:t>
        <w:br/>
        <w:br/>
        <w:t>Please share your portfolio with relevant work!</w:t>
      </w:r>
    </w:p>
    <w:p>
      <w:hyperlink r:id="rId834">
        <w:r>
          <w:rPr>
            <w:color w:val="1155CC"/>
            <w:u w:val="single"/>
          </w:rPr>
          <w:t>View source →</w:t>
        </w:r>
      </w:hyperlink>
    </w:p>
    <w:p/>
    <w:p>
      <w:r>
        <w:rPr>
          <w:b/>
          <w:color w:val="16243F"/>
          <w:sz w:val="25"/>
        </w:rPr>
        <w:t>193.  Product Catalog Design</w:t>
      </w:r>
    </w:p>
    <w:p>
      <w:r>
        <w:rPr>
          <w:i/>
          <w:color w:val="6B7280"/>
          <w:sz w:val="19"/>
        </w:rPr>
        <w:t>freelancer · ₹600–₹1500 INR · Remote · 2026-05-31</w:t>
      </w:r>
    </w:p>
    <w:p>
      <w:r>
        <w:rPr>
          <w:b/>
          <w:color w:val="C8472B"/>
          <w:sz w:val="21"/>
        </w:rPr>
        <w:t>Adobe skills:  Illustrator  ·  InDesign</w:t>
      </w:r>
    </w:p>
    <w:p>
      <w:r>
        <w:rPr>
          <w:color w:val="23303F"/>
          <w:sz w:val="21"/>
        </w:rPr>
        <w:t>I'm looking for a talented designer to create a professional and visually appealing product catalog. The catalog will be 1-10 pages long and needs to be delivered in both print-ready PDF and digital formats.</w:t>
        <w:br/>
        <w:br/>
        <w:t>Requirements:</w:t>
        <w:br/>
        <w:t>- Eye-catching layout and design</w:t>
        <w:br/>
        <w:t>- High-quality images and graphics</w:t>
        <w:br/>
        <w:t>- Clear and concise product descriptions</w:t>
        <w:br/>
        <w:t>- Consistent branding throughout the catalog</w:t>
        <w:br/>
        <w:br/>
        <w:t>Ideal Skills and Experience:</w:t>
        <w:br/>
        <w:t>- Proven experience in catalog design</w:t>
        <w:br/>
        <w:t>- Strong graphic design skills</w:t>
        <w:br/>
        <w:t>- Proficiency in design software (e.g., Adobe InDesign, Illustrator)</w:t>
        <w:br/>
        <w:t>- Attention to detail and creativity</w:t>
        <w:br/>
        <w:br/>
        <w:t>Please provide samples of previous work.</w:t>
      </w:r>
    </w:p>
    <w:p>
      <w:hyperlink r:id="rId835">
        <w:r>
          <w:rPr>
            <w:color w:val="1155CC"/>
            <w:u w:val="single"/>
          </w:rPr>
          <w:t>View source →</w:t>
        </w:r>
      </w:hyperlink>
    </w:p>
    <w:p/>
    <w:p>
      <w:r>
        <w:rPr>
          <w:b/>
          <w:color w:val="16243F"/>
          <w:sz w:val="25"/>
        </w:rPr>
        <w:t>194.  Kutengeneza Video Fupi ya AI Ad kwa Duka la Simu za Mkopo – Katoro Mjini</w:t>
      </w:r>
    </w:p>
    <w:p>
      <w:r>
        <w:rPr>
          <w:i/>
          <w:color w:val="6B7280"/>
          <w:sz w:val="19"/>
        </w:rPr>
        <w:t>freelancer · $15–$25 USD /hr · Remote · 2026-06-02</w:t>
      </w:r>
    </w:p>
    <w:p>
      <w:r>
        <w:rPr>
          <w:b/>
          <w:color w:val="C8472B"/>
          <w:sz w:val="21"/>
        </w:rPr>
        <w:t>Adobe skills:  Photoshop</w:t>
      </w:r>
    </w:p>
    <w:p>
      <w:r>
        <w:rPr>
          <w:color w:val="23303F"/>
          <w:sz w:val="21"/>
        </w:rPr>
        <w:t xml:space="preserve">Nahitaji kutengeneza video fupi ya matangazo (sekunde 30) kwa kutumia Canva au programu nyingine ya bure inayotumia AI. Video hii itatangaza duka la simu za mkopo lililopo Katoro mjini, likisisitiza kushuka kwa bei ya kianzio cha kupata simu janja. Nataka video iwe na:  </w:t>
        <w:br/>
        <w:t xml:space="preserve">- Picha za mfano za simu za kisasa  </w:t>
        <w:br/>
        <w:t xml:space="preserve">- Maandishi ya kuvutia yanayoelezea ofa  </w:t>
        <w:br/>
        <w:t xml:space="preserve">- Sauti ya AI ya kusimulia ofa (aina yoyote)  </w:t>
        <w:br/>
        <w:t xml:space="preserve">- Animasheni rahisi na mpangilio wa kitaalamu  </w:t>
        <w:br/>
        <w:t>Nahitaji freelancer mwenye uzoefu wa kutengeneza video za matangazo kwa kutumia picha, sauti, na animasheni za AI, na anayeweza kutoa ushauri wa ubunifu na uhariri wa video.</w:t>
      </w:r>
    </w:p>
    <w:p>
      <w:hyperlink r:id="rId836">
        <w:r>
          <w:rPr>
            <w:color w:val="1155CC"/>
            <w:u w:val="single"/>
          </w:rPr>
          <w:t>View source →</w:t>
        </w:r>
      </w:hyperlink>
    </w:p>
    <w:p/>
    <w:p>
      <w:r>
        <w:rPr>
          <w:b/>
          <w:color w:val="16243F"/>
          <w:sz w:val="25"/>
        </w:rPr>
        <w:t>195.  Soarix SaaS Product Demo &amp; Investor Pitch Video</w:t>
      </w:r>
    </w:p>
    <w:p>
      <w:r>
        <w:rPr>
          <w:i/>
          <w:color w:val="6B7280"/>
          <w:sz w:val="19"/>
        </w:rPr>
        <w:t>freelancer · $75–$150 USD · Remote · 2026-06-01</w:t>
      </w:r>
    </w:p>
    <w:p>
      <w:r>
        <w:rPr>
          <w:b/>
          <w:color w:val="C8472B"/>
          <w:sz w:val="21"/>
        </w:rPr>
        <w:t>Adobe skills:  After Effects</w:t>
      </w:r>
    </w:p>
    <w:p>
      <w:r>
        <w:rPr>
          <w:color w:val="23303F"/>
          <w:sz w:val="21"/>
        </w:rPr>
        <w:t>We are seeking a skilled video editor to create a high-quality motion graphics and UI animation video for Soarix, an AI-powered B2B sourcing platform. The video will combine investor-focused storytelling with a detailed product walkthrough. It should feel modern, premium, and enterprise-grade, showcasing Soarix's capabilities and positioning it as a category-defining platform. Deliverables include a 5–7 minute master video in Full HD/4K with sound effects, professional transitions, motion graphics, and UI animations. We will provide the script, voiceover script, brand identity, and UI wireframes/screenshots.</w:t>
      </w:r>
    </w:p>
    <w:p>
      <w:hyperlink r:id="rId837">
        <w:r>
          <w:rPr>
            <w:color w:val="1155CC"/>
            <w:u w:val="single"/>
          </w:rPr>
          <w:t>View source →</w:t>
        </w:r>
      </w:hyperlink>
    </w:p>
    <w:p/>
    <w:p>
      <w:r>
        <w:rPr>
          <w:b/>
          <w:color w:val="16243F"/>
          <w:sz w:val="25"/>
        </w:rPr>
        <w:t>196.  2D Animation Explainer Video</w:t>
      </w:r>
    </w:p>
    <w:p>
      <w:r>
        <w:rPr>
          <w:i/>
          <w:color w:val="6B7280"/>
          <w:sz w:val="19"/>
        </w:rPr>
        <w:t>freelancer · $1500–$3000 USD · Remote · 2026-06-01</w:t>
      </w:r>
    </w:p>
    <w:p>
      <w:r>
        <w:rPr>
          <w:b/>
          <w:color w:val="C8472B"/>
          <w:sz w:val="21"/>
        </w:rPr>
        <w:t>Adobe skills:  After Effects</w:t>
      </w:r>
    </w:p>
    <w:p>
      <w:r>
        <w:rPr>
          <w:color w:val="23303F"/>
          <w:sz w:val="21"/>
        </w:rPr>
        <w:t xml:space="preserve">I'm looking for a talented 2D motion graphic designer to create an engaging explainer video. </w:t>
        <w:br/>
        <w:br/>
        <w:t>Key Requirements:</w:t>
        <w:br/>
        <w:t>- Design captivating 2D animations</w:t>
        <w:br/>
        <w:t>- Develop visuals that simplify complex concepts</w:t>
        <w:br/>
        <w:t>- Collaborate on script and storyboarding</w:t>
        <w:br/>
        <w:t>- Deliver high-quality, polished final video</w:t>
        <w:br/>
        <w:br/>
        <w:t>Ideal Skills:</w:t>
        <w:br/>
        <w:t>- Proficiency in animation software (e.g., Adobe After Effects, Toon Boom)</w:t>
        <w:br/>
        <w:t>- Strong illustration and design skills</w:t>
        <w:br/>
        <w:t>- Experience in creating explainer videos</w:t>
        <w:br/>
        <w:t>- Attention to detail and creativity</w:t>
        <w:br/>
        <w:t>- Good communication skills</w:t>
        <w:br/>
        <w:br/>
        <w:t>Please include a portfolio with relevant work. Looking forward to your bids!</w:t>
      </w:r>
    </w:p>
    <w:p>
      <w:hyperlink r:id="rId838">
        <w:r>
          <w:rPr>
            <w:color w:val="1155CC"/>
            <w:u w:val="single"/>
          </w:rPr>
          <w:t>View source →</w:t>
        </w:r>
      </w:hyperlink>
    </w:p>
    <w:p/>
    <w:p>
      <w:r>
        <w:rPr>
          <w:b/>
          <w:color w:val="16243F"/>
          <w:sz w:val="25"/>
        </w:rPr>
        <w:t>197.  Convert Portrait Video to 16:9</w:t>
      </w:r>
    </w:p>
    <w:p>
      <w:r>
        <w:rPr>
          <w:i/>
          <w:color w:val="6B7280"/>
          <w:sz w:val="19"/>
        </w:rPr>
        <w:t>freelancer · €8–€30 EUR · Remote · 2026-06-04</w:t>
      </w:r>
    </w:p>
    <w:p>
      <w:r>
        <w:rPr>
          <w:b/>
          <w:color w:val="C8472B"/>
          <w:sz w:val="21"/>
        </w:rPr>
        <w:t>Adobe skills:  After Effects  ·  Premiere Pro</w:t>
      </w:r>
    </w:p>
    <w:p>
      <w:r>
        <w:rPr>
          <w:color w:val="23303F"/>
          <w:sz w:val="21"/>
        </w:rPr>
        <w:t>I have a short marketing video that was recorded on an iPhone in vertical (portrait) orientation. I simply need a clean 16:9 horizontal version so it will meet the upload requirements of a specific platform.</w:t>
        <w:br/>
        <w:br/>
        <w:t>Key points</w:t>
        <w:br/>
        <w:t xml:space="preserve">• Keep all existing content exactly as it is—no cropping, borders, text, or graphics.  </w:t>
        <w:br/>
        <w:t xml:space="preserve">• Maintain the original quality; please avoid additional compression beyond what’s unavoidable for the rotation/re-export.  </w:t>
        <w:br/>
        <w:t>• Final deliverable: an .mp4 (H.264) file in 16:9, with audio intact and synced.</w:t>
        <w:br/>
        <w:br/>
        <w:t>This is a straightforward conversion task, so a quick turnaround is appreciated.</w:t>
      </w:r>
    </w:p>
    <w:p>
      <w:hyperlink r:id="rId839">
        <w:r>
          <w:rPr>
            <w:color w:val="1155CC"/>
            <w:u w:val="single"/>
          </w:rPr>
          <w:t>View source →</w:t>
        </w:r>
      </w:hyperlink>
    </w:p>
    <w:p/>
    <w:p>
      <w:r>
        <w:rPr>
          <w:b/>
          <w:color w:val="16243F"/>
          <w:sz w:val="25"/>
        </w:rPr>
        <w:t>198.  21st Birthday Slideshow Creation</w:t>
      </w:r>
    </w:p>
    <w:p>
      <w:r>
        <w:rPr>
          <w:i/>
          <w:color w:val="6B7280"/>
          <w:sz w:val="19"/>
        </w:rPr>
        <w:t>freelancer · ₹12500–₹37500 INR · Remote · 2026-05-31</w:t>
      </w:r>
    </w:p>
    <w:p>
      <w:r>
        <w:rPr>
          <w:b/>
          <w:color w:val="C8472B"/>
          <w:sz w:val="21"/>
        </w:rPr>
        <w:t>Adobe skills:  Photoshop  ·  Premiere Pro</w:t>
      </w:r>
    </w:p>
    <w:p>
      <w:r>
        <w:rPr>
          <w:color w:val="23303F"/>
          <w:sz w:val="21"/>
        </w:rPr>
        <w:t>I'm looking for a talented multimedia artist to create a memorable birthday slideshow for a 21st birthday celebration. The slideshow should be a mix of photos and videos, reflecting the joy and significance of this milestone.</w:t>
        <w:br/>
        <w:br/>
        <w:t>Requirements:</w:t>
        <w:br/>
        <w:t>- Mixed media: both photos and videos</w:t>
        <w:br/>
        <w:t>- Birthday theme: 21st birthday celebration</w:t>
        <w:br/>
        <w:t>- Classic and simple transition style</w:t>
        <w:br/>
        <w:br/>
        <w:t>Ideal Skills and Experience:</w:t>
        <w:br/>
        <w:t>- Proficiency in slideshow creation software</w:t>
        <w:br/>
        <w:t>- Experience with photo and video integration</w:t>
        <w:br/>
        <w:t>- Aesthetic sense for classic and simple transitions</w:t>
        <w:br/>
        <w:t>- Ability to meet deadlines and communicate effectively</w:t>
      </w:r>
    </w:p>
    <w:p>
      <w:hyperlink r:id="rId840">
        <w:r>
          <w:rPr>
            <w:color w:val="1155CC"/>
            <w:u w:val="single"/>
          </w:rPr>
          <w:t>View source →</w:t>
        </w:r>
      </w:hyperlink>
    </w:p>
    <w:p/>
    <w:p>
      <w:r>
        <w:rPr>
          <w:b/>
          <w:color w:val="16243F"/>
          <w:sz w:val="25"/>
        </w:rPr>
        <w:t>199.  Social Media Video Editing Assistance</w:t>
      </w:r>
    </w:p>
    <w:p>
      <w:r>
        <w:rPr>
          <w:i/>
          <w:color w:val="6B7280"/>
          <w:sz w:val="19"/>
        </w:rPr>
        <w:t>freelancer · $2–$5 USD /hr · Remote · 2026-05-30</w:t>
      </w:r>
    </w:p>
    <w:p>
      <w:r>
        <w:rPr>
          <w:b/>
          <w:color w:val="C8472B"/>
          <w:sz w:val="21"/>
        </w:rPr>
        <w:t>Adobe skills:  After Effects  ·  Premiere Pro</w:t>
      </w:r>
    </w:p>
    <w:p>
      <w:r>
        <w:rPr>
          <w:color w:val="23303F"/>
          <w:sz w:val="21"/>
        </w:rPr>
        <w:t>please write at the start "I understand the price is 2usd per up to 2 minute video". price sensitive video. i'm looking for someone who can help with video editing for social media purposes. the minimum pay is 2usd, and the videos are usually 30 seconds or 60 seconds, or 90 seconds, or at the longest 120 seconds. If longer than 2 mins, a different higher rate applies. Please let me know which software program you use. (example work scope provided in files). at end of bid write "read it all" and answer the question as the 2nd part of the quote - what is the capital of Australia?</w:t>
      </w:r>
    </w:p>
    <w:p>
      <w:hyperlink r:id="rId841">
        <w:r>
          <w:rPr>
            <w:color w:val="1155CC"/>
            <w:u w:val="single"/>
          </w:rPr>
          <w:t>View source →</w:t>
        </w:r>
      </w:hyperlink>
    </w:p>
    <w:p/>
    <w:p>
      <w:r>
        <w:rPr>
          <w:b/>
          <w:color w:val="16243F"/>
          <w:sz w:val="25"/>
        </w:rPr>
        <w:t>200.  2D Animation for Adult Cartoon Pilot</w:t>
      </w:r>
    </w:p>
    <w:p>
      <w:r>
        <w:rPr>
          <w:i/>
          <w:color w:val="6B7280"/>
          <w:sz w:val="19"/>
        </w:rPr>
        <w:t>freelancer · $30–$250 USD · Remote · 2026-05-30</w:t>
      </w:r>
    </w:p>
    <w:p>
      <w:r>
        <w:rPr>
          <w:b/>
          <w:color w:val="C8472B"/>
          <w:sz w:val="21"/>
        </w:rPr>
        <w:t>Adobe skills:  Animate</w:t>
      </w:r>
    </w:p>
    <w:p>
      <w:r>
        <w:rPr>
          <w:color w:val="23303F"/>
          <w:sz w:val="21"/>
        </w:rPr>
        <w:t xml:space="preserve">I need a 2D animator for an 11-minute pilot episode of an adult cartoon. The animation should be in the style of "Smiling Friends." </w:t>
        <w:br/>
        <w:br/>
        <w:t>Key Requirements:</w:t>
        <w:br/>
        <w:t>- 2D animation expertise</w:t>
        <w:br/>
        <w:t>- Ability to create simple, yet fluid character motions</w:t>
        <w:br/>
        <w:t>- Experience with adult cartoon animation</w:t>
        <w:br/>
        <w:br/>
        <w:t>Ideal skills and experience:</w:t>
        <w:br/>
        <w:t>- Proficiency in animation software (e.g., Adobe Animate, Toon Boom)</w:t>
        <w:br/>
        <w:t>- Strong understanding of timing and motion</w:t>
        <w:br/>
        <w:t>- Previous work on similar projects</w:t>
        <w:br/>
        <w:t>- Portfolio showcasing relevant style</w:t>
        <w:br/>
        <w:br/>
        <w:t>Please submit samples of previous work and a brief outline of your approach.</w:t>
      </w:r>
    </w:p>
    <w:p>
      <w:hyperlink r:id="rId842">
        <w:r>
          <w:rPr>
            <w:color w:val="1155CC"/>
            <w:u w:val="single"/>
          </w:rPr>
          <w:t>View source →</w:t>
        </w:r>
      </w:hyperlink>
    </w:p>
    <w:p/>
    <w:p>
      <w:r>
        <w:rPr>
          <w:b/>
          <w:color w:val="16243F"/>
          <w:sz w:val="25"/>
        </w:rPr>
        <w:t>201.  Portrait Enhancement for Artistic Look</w:t>
      </w:r>
    </w:p>
    <w:p>
      <w:r>
        <w:rPr>
          <w:i/>
          <w:color w:val="6B7280"/>
          <w:sz w:val="19"/>
        </w:rPr>
        <w:t>freelancer · $30–$250 USD · Remote · 2026-06-02</w:t>
      </w:r>
    </w:p>
    <w:p>
      <w:r>
        <w:rPr>
          <w:b/>
          <w:color w:val="C8472B"/>
          <w:sz w:val="21"/>
        </w:rPr>
        <w:t>Adobe skills:  Photoshop  ·  Lightroom</w:t>
      </w:r>
    </w:p>
    <w:p>
      <w:r>
        <w:rPr>
          <w:color w:val="23303F"/>
          <w:sz w:val="21"/>
        </w:rPr>
        <w:t xml:space="preserve">I need a skilled photo editor to touch up portraits with an artistic and creative flair.  </w:t>
        <w:br/>
        <w:br/>
        <w:t xml:space="preserve">Requirements:  </w:t>
        <w:br/>
        <w:t xml:space="preserve">- Enhance skin tones  </w:t>
        <w:br/>
        <w:t xml:space="preserve">- Lighting corrections  </w:t>
        <w:br/>
        <w:t xml:space="preserve">- Maintain an artistic/creative look  </w:t>
        <w:br/>
        <w:br/>
        <w:t xml:space="preserve">Ideal Skills &amp; Experience:  </w:t>
        <w:br/>
        <w:t xml:space="preserve">- Proficiency in photo editing software (e.g., Photoshop, Lightroom)  </w:t>
        <w:br/>
        <w:t xml:space="preserve">- Strong understanding of color correction and lighting  </w:t>
        <w:br/>
        <w:t xml:space="preserve">- Experience with artistic and creative portrait styles  </w:t>
        <w:br/>
        <w:t xml:space="preserve">- Attention to detail and ability to follow specific artistic directions  </w:t>
        <w:br/>
        <w:t xml:space="preserve">- Portfolio showcasing similar work  </w:t>
        <w:br/>
        <w:br/>
        <w:t>Please provide a portfolio with your bid.</w:t>
      </w:r>
    </w:p>
    <w:p>
      <w:hyperlink r:id="rId843">
        <w:r>
          <w:rPr>
            <w:color w:val="1155CC"/>
            <w:u w:val="single"/>
          </w:rPr>
          <w:t>View source →</w:t>
        </w:r>
      </w:hyperlink>
    </w:p>
    <w:p/>
    <w:p>
      <w:r>
        <w:rPr>
          <w:b/>
          <w:color w:val="16243F"/>
          <w:sz w:val="25"/>
        </w:rPr>
        <w:t>202.  Social Media Creative Design</w:t>
      </w:r>
    </w:p>
    <w:p>
      <w:r>
        <w:rPr>
          <w:i/>
          <w:color w:val="6B7280"/>
          <w:sz w:val="19"/>
        </w:rPr>
        <w:t>freelancer · ₹12500–₹37500 INR · Remote · 2026-06-01</w:t>
      </w:r>
    </w:p>
    <w:p>
      <w:r>
        <w:rPr>
          <w:b/>
          <w:color w:val="C8472B"/>
          <w:sz w:val="21"/>
        </w:rPr>
        <w:t>Adobe skills:  Photoshop  ·  Illustrator</w:t>
      </w:r>
    </w:p>
    <w:p>
      <w:r>
        <w:rPr>
          <w:color w:val="23303F"/>
          <w:sz w:val="21"/>
        </w:rPr>
        <w:t>I need a talented designer to create vibrant and engaging social media content for Instagram and Facebook. The content will include images, videos, and carousels.</w:t>
        <w:br/>
        <w:br/>
        <w:t>Key Requirements:</w:t>
        <w:br/>
        <w:t>- Create eye-catching images, dynamic videos, and interactive carousels.</w:t>
        <w:br/>
        <w:t>- Platforms: Instagram, Facebook</w:t>
        <w:br/>
        <w:t>- Style: Bright and lively</w:t>
        <w:br/>
        <w:br/>
        <w:t>Ideal Skills:</w:t>
        <w:br/>
        <w:t>- Proficiency in graphic design and video editing</w:t>
        <w:br/>
        <w:t>- Experience with Instagram and Facebook formats</w:t>
        <w:br/>
        <w:t>- Strong portfolio showcasing similar work</w:t>
        <w:br/>
        <w:br/>
        <w:t>Please provide samples of your previous work and an estimated timeline for project completion.</w:t>
      </w:r>
    </w:p>
    <w:p>
      <w:hyperlink r:id="rId844">
        <w:r>
          <w:rPr>
            <w:color w:val="1155CC"/>
            <w:u w:val="single"/>
          </w:rPr>
          <w:t>View source →</w:t>
        </w:r>
      </w:hyperlink>
    </w:p>
    <w:p/>
    <w:p>
      <w:r>
        <w:rPr>
          <w:b/>
          <w:color w:val="16243F"/>
          <w:sz w:val="25"/>
        </w:rPr>
        <w:t>203.  Social Media Creative Design</w:t>
      </w:r>
    </w:p>
    <w:p>
      <w:r>
        <w:rPr>
          <w:i/>
          <w:color w:val="6B7280"/>
          <w:sz w:val="19"/>
        </w:rPr>
        <w:t>freelancer · ₹600–₹1500 INR · Remote · 2026-05-30</w:t>
      </w:r>
    </w:p>
    <w:p>
      <w:r>
        <w:rPr>
          <w:b/>
          <w:color w:val="C8472B"/>
          <w:sz w:val="21"/>
        </w:rPr>
        <w:t>Adobe skills:  Photoshop  ·  Illustrator</w:t>
      </w:r>
    </w:p>
    <w:p>
      <w:r>
        <w:rPr>
          <w:color w:val="23303F"/>
          <w:sz w:val="21"/>
        </w:rPr>
        <w:t>I need a talented designer to create vibrant and engaging social media content for Instagram and Facebook. The content will include images, videos, and carousels.</w:t>
        <w:br/>
        <w:br/>
        <w:t>Key Requirements:</w:t>
        <w:br/>
        <w:t>- Create eye-catching images, dynamic videos, and interactive carousels.</w:t>
        <w:br/>
        <w:t>- Platforms: Instagram, Facebook</w:t>
        <w:br/>
        <w:t>- Style: Bright and lively</w:t>
        <w:br/>
        <w:br/>
        <w:t>Ideal Skills:</w:t>
        <w:br/>
        <w:t>- Proficiency in graphic design and video editing</w:t>
        <w:br/>
        <w:t>- Experience with Instagram and Facebook formats</w:t>
        <w:br/>
        <w:t>- Strong portfolio showcasing similar work</w:t>
        <w:br/>
        <w:br/>
        <w:t>Please provide samples of your previous work and an estimated timeline for project completion.</w:t>
      </w:r>
    </w:p>
    <w:p>
      <w:hyperlink r:id="rId845">
        <w:r>
          <w:rPr>
            <w:color w:val="1155CC"/>
            <w:u w:val="single"/>
          </w:rPr>
          <w:t>View source →</w:t>
        </w:r>
      </w:hyperlink>
    </w:p>
    <w:p/>
    <w:p>
      <w:r>
        <w:rPr>
          <w:b/>
          <w:color w:val="16243F"/>
          <w:sz w:val="25"/>
        </w:rPr>
        <w:t>204.  Minimalist Logo Design</w:t>
      </w:r>
    </w:p>
    <w:p>
      <w:r>
        <w:rPr>
          <w:i/>
          <w:color w:val="6B7280"/>
          <w:sz w:val="19"/>
        </w:rPr>
        <w:t>freelancer · $30–$250 USD · Remote · 2026-05-30</w:t>
      </w:r>
    </w:p>
    <w:p>
      <w:r>
        <w:rPr>
          <w:b/>
          <w:color w:val="C8472B"/>
          <w:sz w:val="21"/>
        </w:rPr>
        <w:t>Adobe skills:  Photoshop  ·  Illustrator</w:t>
      </w:r>
    </w:p>
    <w:p>
      <w:r>
        <w:rPr>
          <w:color w:val="23303F"/>
          <w:sz w:val="21"/>
        </w:rPr>
        <w:t xml:space="preserve">I'm looking for a talented graphic designer to create a minimalist logo for my brand. </w:t>
        <w:br/>
        <w:br/>
        <w:t>Requirements:</w:t>
        <w:br/>
        <w:t>- Design a clean, modern, and memorable minimalist logo</w:t>
        <w:br/>
        <w:t>- Incorporate specific colors I will provide</w:t>
        <w:br/>
        <w:br/>
        <w:t>Ideal Skills and Experience:</w:t>
        <w:br/>
        <w:t xml:space="preserve">_ Graphic Designer must be Brasillian and living in Brasil. </w:t>
        <w:br/>
        <w:t>- Proven experience in logo design</w:t>
        <w:br/>
        <w:t>- Proficiency in design software (e.g., Adobe Illustrator, Photoshop)</w:t>
        <w:br/>
        <w:t>- Ability to take feedback and make revisions</w:t>
        <w:br/>
        <w:br/>
        <w:t>Please provide samples of previous work and a brief overview of your design process. Looking forward to your proposals!</w:t>
      </w:r>
    </w:p>
    <w:p>
      <w:hyperlink r:id="rId846">
        <w:r>
          <w:rPr>
            <w:color w:val="1155CC"/>
            <w:u w:val="single"/>
          </w:rPr>
          <w:t>View source →</w:t>
        </w:r>
      </w:hyperlink>
    </w:p>
    <w:p/>
    <w:p>
      <w:r>
        <w:rPr>
          <w:b/>
          <w:color w:val="16243F"/>
          <w:sz w:val="25"/>
        </w:rPr>
        <w:t>205.  YouTube Vlog Editor</w:t>
      </w:r>
    </w:p>
    <w:p>
      <w:r>
        <w:rPr>
          <w:i/>
          <w:color w:val="6B7280"/>
          <w:sz w:val="19"/>
        </w:rPr>
        <w:t>freelancer · $2–$8 USD /hr · Remote · 2026-06-01</w:t>
      </w:r>
    </w:p>
    <w:p>
      <w:r>
        <w:rPr>
          <w:b/>
          <w:color w:val="C8472B"/>
          <w:sz w:val="21"/>
        </w:rPr>
        <w:t>Adobe skills:  Premiere Pro</w:t>
      </w:r>
    </w:p>
    <w:p>
      <w:r>
        <w:rPr>
          <w:color w:val="23303F"/>
          <w:sz w:val="21"/>
        </w:rPr>
        <w:t xml:space="preserve">I'm looking for a skilled video editor to enhance my YouTube vlogs with a clean girl retro theme. </w:t>
        <w:br/>
        <w:br/>
        <w:t>Requirements:</w:t>
        <w:br/>
        <w:t>- Edit vlogs that are over 10 minutes long.</w:t>
        <w:br/>
        <w:t>- Keep the content up-to-date and visually appealing.</w:t>
        <w:br/>
        <w:t>- Incorporate a clean girl retro aesthetic.</w:t>
        <w:br/>
        <w:br/>
        <w:t>Ideal Skills &amp; Experience:</w:t>
        <w:br/>
        <w:t>- Proven experience in editing lifestyle vlogs.</w:t>
        <w:br/>
        <w:t>- Strong eye for aesthetics and detail.</w:t>
        <w:br/>
        <w:t>- Proficiency in video editing software (e.g., Adobe Premiere Pro, Final Cut Pro).</w:t>
        <w:br/>
        <w:t>- Ability to work within budget and meet deadlines.</w:t>
        <w:br/>
        <w:br/>
        <w:t>Please share your experience in your application.</w:t>
      </w:r>
    </w:p>
    <w:p>
      <w:hyperlink r:id="rId847">
        <w:r>
          <w:rPr>
            <w:color w:val="1155CC"/>
            <w:u w:val="single"/>
          </w:rPr>
          <w:t>View source →</w:t>
        </w:r>
      </w:hyperlink>
    </w:p>
    <w:p/>
    <w:p>
      <w:r>
        <w:rPr>
          <w:b/>
          <w:color w:val="16243F"/>
          <w:sz w:val="25"/>
        </w:rPr>
        <w:t>206.  1-3 Min AI Avatar Videos</w:t>
      </w:r>
    </w:p>
    <w:p>
      <w:r>
        <w:rPr>
          <w:i/>
          <w:color w:val="6B7280"/>
          <w:sz w:val="19"/>
        </w:rPr>
        <w:t>freelancer · ₹1500–₹12500 INR · Remote · 2026-06-05</w:t>
      </w:r>
    </w:p>
    <w:p>
      <w:r>
        <w:rPr>
          <w:b/>
          <w:color w:val="C8472B"/>
          <w:sz w:val="21"/>
        </w:rPr>
        <w:t>Adobe skills:  After Effects</w:t>
      </w:r>
    </w:p>
    <w:p>
      <w:r>
        <w:rPr>
          <w:color w:val="23303F"/>
          <w:sz w:val="21"/>
        </w:rPr>
        <w:t>I need a set of short corporate videos—each between one and three minutes in English-speaking AI avatar on either HeyGen, Synthesia, or Canva.</w:t>
        <w:br/>
        <w:br/>
        <w:br/>
        <w:t>To keep the project moving smoothly, here is what I am expecting:</w:t>
        <w:br/>
        <w:br/>
        <w:t xml:space="preserve">• 1–3 minute finished video file (1080p MP4)  </w:t>
        <w:br/>
        <w:t>• The project or source link/file from HeyGen, Synthesia, or Canva - we provide the account</w:t>
        <w:br/>
        <w:t xml:space="preserve">• Rough script and content will be shared  </w:t>
        <w:br/>
        <w:t xml:space="preserve">• Colour palette and logo placement that match our current guidelines  </w:t>
        <w:br/>
        <w:t>• Clear, neutral voice with a formal tone—avoid colloquialisms and keep sentences concise</w:t>
      </w:r>
    </w:p>
    <w:p>
      <w:hyperlink r:id="rId848">
        <w:r>
          <w:rPr>
            <w:color w:val="1155CC"/>
            <w:u w:val="single"/>
          </w:rPr>
          <w:t>View source →</w:t>
        </w:r>
      </w:hyperlink>
    </w:p>
    <w:p/>
    <w:p>
      <w:r>
        <w:rPr>
          <w:b/>
          <w:color w:val="16243F"/>
          <w:sz w:val="25"/>
        </w:rPr>
        <w:t>207.  Arabic Social Media Video Editor</w:t>
      </w:r>
    </w:p>
    <w:p>
      <w:r>
        <w:rPr>
          <w:i/>
          <w:color w:val="6B7280"/>
          <w:sz w:val="19"/>
        </w:rPr>
        <w:t>freelancer · $8–$15 USD /hr · Remote · 2026-05-31</w:t>
      </w:r>
    </w:p>
    <w:p>
      <w:r>
        <w:rPr>
          <w:b/>
          <w:color w:val="C8472B"/>
          <w:sz w:val="21"/>
        </w:rPr>
        <w:t>Adobe skills:  After Effects  ·  Premiere Pro</w:t>
      </w:r>
    </w:p>
    <w:p>
      <w:r>
        <w:rPr>
          <w:color w:val="23303F"/>
          <w:sz w:val="21"/>
        </w:rPr>
        <w:t xml:space="preserve">I'm looking for a skilled Arabic video editor to create minimalistic and clean social media videos for Instagram. </w:t>
        <w:br/>
        <w:br/>
        <w:t>Key Requirements:</w:t>
        <w:br/>
        <w:t>- Edit social media videos, primarily for Instagram.</w:t>
        <w:br/>
        <w:t>- Style should be minimalistic and clean.</w:t>
        <w:br/>
        <w:br/>
        <w:t>Ideal Skills and Experience:</w:t>
        <w:br/>
        <w:t>- Proficiency in video editing software (e.g., Adobe Premiere Pro, Final Cut Pro).</w:t>
        <w:br/>
        <w:t>- Experience with Instagram video formats and trends.</w:t>
        <w:br/>
        <w:t>- Strong understanding of minimalistic design principles.</w:t>
        <w:br/>
        <w:t xml:space="preserve">- Fluency in Arabic, both spoken and written. </w:t>
        <w:br/>
        <w:br/>
        <w:t>Please provide a portfolio showcasing similar work.</w:t>
      </w:r>
    </w:p>
    <w:p>
      <w:hyperlink r:id="rId849">
        <w:r>
          <w:rPr>
            <w:color w:val="1155CC"/>
            <w:u w:val="single"/>
          </w:rPr>
          <w:t>View source →</w:t>
        </w:r>
      </w:hyperlink>
    </w:p>
    <w:p/>
    <w:p>
      <w:r>
        <w:rPr>
          <w:b/>
          <w:color w:val="16243F"/>
          <w:sz w:val="25"/>
        </w:rPr>
        <w:t>208.  Minimalistic Social Media Video Editor</w:t>
      </w:r>
    </w:p>
    <w:p>
      <w:r>
        <w:rPr>
          <w:i/>
          <w:color w:val="6B7280"/>
          <w:sz w:val="19"/>
        </w:rPr>
        <w:t>freelancer · $10–$30 CAD · Remote · 2026-05-31</w:t>
      </w:r>
    </w:p>
    <w:p>
      <w:r>
        <w:rPr>
          <w:b/>
          <w:color w:val="C8472B"/>
          <w:sz w:val="21"/>
        </w:rPr>
        <w:t>Adobe skills:  Premiere Pro</w:t>
      </w:r>
    </w:p>
    <w:p>
      <w:r>
        <w:rPr>
          <w:color w:val="23303F"/>
          <w:sz w:val="21"/>
        </w:rPr>
        <w:t>I'm looking for a skilled video editor to create content for Instagram, YouTube, and TikTok. The videos should be minimalistic and clean in style.</w:t>
        <w:br/>
        <w:br/>
        <w:t>Ideal skills and experience:</w:t>
        <w:br/>
        <w:t>- Proficiency in video editing software (e.g., Adobe Premiere Pro, Final Cut Pro)</w:t>
        <w:br/>
        <w:t>- Experience with social media platforms and their content requirements</w:t>
        <w:br/>
        <w:t>- Strong understanding of minimalistic design principles</w:t>
        <w:br/>
        <w:t>- Ability to deliver high-quality videos within budget and deadlines</w:t>
        <w:br/>
        <w:t>- Creative mindset to enhance video appeal while keeping it clean</w:t>
        <w:br/>
        <w:t>- Clean and on-trend designs</w:t>
      </w:r>
    </w:p>
    <w:p>
      <w:hyperlink r:id="rId850">
        <w:r>
          <w:rPr>
            <w:color w:val="1155CC"/>
            <w:u w:val="single"/>
          </w:rPr>
          <w:t>View source →</w:t>
        </w:r>
      </w:hyperlink>
    </w:p>
    <w:p/>
    <w:p>
      <w:r>
        <w:rPr>
          <w:b/>
          <w:color w:val="16243F"/>
          <w:sz w:val="25"/>
        </w:rPr>
        <w:t>209.  Photo Style Replication Specialist</w:t>
      </w:r>
    </w:p>
    <w:p>
      <w:r>
        <w:rPr>
          <w:i/>
          <w:color w:val="6B7280"/>
          <w:sz w:val="19"/>
        </w:rPr>
        <w:t>freelancer · $10–$30 USD · Remote · 2026-06-01</w:t>
      </w:r>
    </w:p>
    <w:p>
      <w:r>
        <w:rPr>
          <w:b/>
          <w:color w:val="C8472B"/>
          <w:sz w:val="21"/>
        </w:rPr>
        <w:t>Adobe skills:  Photoshop</w:t>
      </w:r>
    </w:p>
    <w:p>
      <w:r>
        <w:rPr>
          <w:color w:val="23303F"/>
          <w:sz w:val="21"/>
        </w:rPr>
        <w:t xml:space="preserve">I need help to edit a second photo to match the style of an already edited photo.  </w:t>
        <w:br/>
        <w:br/>
        <w:t xml:space="preserve">Key requirements:  </w:t>
        <w:br/>
        <w:t xml:space="preserve">- Color grading  </w:t>
        <w:br/>
        <w:t xml:space="preserve">- Lighting adjustments  </w:t>
        <w:br/>
        <w:t xml:space="preserve">- Background editing  </w:t>
        <w:br/>
        <w:t xml:space="preserve">- Change lip shape  </w:t>
        <w:br/>
        <w:t xml:space="preserve">- Add/modify certain details/objects in the background  </w:t>
        <w:br/>
        <w:t xml:space="preserve">- Adjust skin tone  </w:t>
        <w:br/>
        <w:br/>
        <w:t xml:space="preserve">Ideal skills and experience:  </w:t>
        <w:br/>
        <w:t xml:space="preserve">- Expertise in photo editing software  </w:t>
        <w:br/>
        <w:t xml:space="preserve">- Strong eye for color and lighting  </w:t>
        <w:br/>
        <w:t xml:space="preserve">- Attention to detail  </w:t>
        <w:br/>
        <w:t xml:space="preserve">- Experience with portrait modifications  </w:t>
        <w:br/>
        <w:br/>
        <w:t>Looking for a freelancer who can deliver high-quality results that closely match the provided photo.</w:t>
      </w:r>
    </w:p>
    <w:p>
      <w:hyperlink r:id="rId851">
        <w:r>
          <w:rPr>
            <w:color w:val="1155CC"/>
            <w:u w:val="single"/>
          </w:rPr>
          <w:t>View source →</w:t>
        </w:r>
      </w:hyperlink>
    </w:p>
    <w:p/>
    <w:p>
      <w:r>
        <w:rPr>
          <w:b/>
          <w:color w:val="16243F"/>
          <w:sz w:val="25"/>
        </w:rPr>
        <w:t>210.  Traditional Dairy Carton Design</w:t>
      </w:r>
    </w:p>
    <w:p>
      <w:r>
        <w:rPr>
          <w:i/>
          <w:color w:val="6B7280"/>
          <w:sz w:val="19"/>
        </w:rPr>
        <w:t>freelancer · $2000–$6000 HKD · Remote · 2026-05-30</w:t>
      </w:r>
    </w:p>
    <w:p>
      <w:r>
        <w:rPr>
          <w:b/>
          <w:color w:val="C8472B"/>
          <w:sz w:val="21"/>
        </w:rPr>
        <w:t>Adobe skills:  Photoshop  ·  Illustrator</w:t>
      </w:r>
    </w:p>
    <w:p>
      <w:r>
        <w:rPr>
          <w:color w:val="23303F"/>
          <w:sz w:val="21"/>
        </w:rPr>
        <w:t>I need a traditional/ bir modern -style packaging design for milk and dairy products, usingvibrant colors. The design will be on cartons. In addition, I would like to polish my existing logo to match the new packaging.</w:t>
        <w:br/>
        <w:br/>
        <w:t>Ideal skills and experience:</w:t>
        <w:br/>
        <w:t>- Expertise in packaging design, specifically for cartons</w:t>
        <w:br/>
        <w:t>- Strong understanding of color theory and traditional design aesthetics</w:t>
        <w:br/>
        <w:t>- Experience in logo refinement and branding</w:t>
        <w:br/>
        <w:t>- Proficiency in design software (e.g., Adobe Illustrator, Photoshop)</w:t>
        <w:br/>
        <w:br/>
        <w:t>Please submit your portfolio with relevant work.</w:t>
      </w:r>
    </w:p>
    <w:p>
      <w:hyperlink r:id="rId852">
        <w:r>
          <w:rPr>
            <w:color w:val="1155CC"/>
            <w:u w:val="single"/>
          </w:rPr>
          <w:t>View source →</w:t>
        </w:r>
      </w:hyperlink>
    </w:p>
    <w:p/>
    <w:p>
      <w:r>
        <w:rPr>
          <w:b/>
          <w:color w:val="16243F"/>
          <w:sz w:val="25"/>
        </w:rPr>
        <w:t>211.  Minimalistic Elegance Proposal Submission Form Design</w:t>
      </w:r>
    </w:p>
    <w:p>
      <w:r>
        <w:rPr>
          <w:i/>
          <w:color w:val="6B7280"/>
          <w:sz w:val="19"/>
        </w:rPr>
        <w:t>freelancer · ₹12500–₹37500 INR · Remote · 2026-05-30</w:t>
      </w:r>
    </w:p>
    <w:p>
      <w:r>
        <w:rPr>
          <w:b/>
          <w:color w:val="C8472B"/>
          <w:sz w:val="21"/>
        </w:rPr>
        <w:t>Adobe skills:  Illustrator</w:t>
      </w:r>
    </w:p>
    <w:p>
      <w:r>
        <w:rPr>
          <w:color w:val="23303F"/>
          <w:sz w:val="21"/>
        </w:rPr>
        <w:t xml:space="preserve">I'm in need of a minimalistic design for a proposal submission form. The form should be visually appealing yet simple, embodying an elegant and sophisticated aesthetic. It should prompt for a minimum 100-character response, asking what makes the submitter the best candidate. The design should use pastel colors, steering clear of bold and dark shades. </w:t>
        <w:br/>
        <w:br/>
        <w:t>Ideal skills for this job include:</w:t>
        <w:br/>
        <w:t>- Graphic Design</w:t>
        <w:br/>
        <w:t>- UI/UX Design</w:t>
        <w:br/>
        <w:t>- Proficiency in design software such as Adobe Illustrator or Sketch</w:t>
        <w:br/>
        <w:t>- Understanding of minimalistic design principles</w:t>
      </w:r>
    </w:p>
    <w:p>
      <w:hyperlink r:id="rId853">
        <w:r>
          <w:rPr>
            <w:color w:val="1155CC"/>
            <w:u w:val="single"/>
          </w:rPr>
          <w:t>View source →</w:t>
        </w:r>
      </w:hyperlink>
    </w:p>
    <w:p/>
    <w:p>
      <w:r>
        <w:rPr>
          <w:b/>
          <w:color w:val="16243F"/>
          <w:sz w:val="25"/>
        </w:rPr>
        <w:t>212.  Digital Camo Fabric Design</w:t>
      </w:r>
    </w:p>
    <w:p>
      <w:r>
        <w:rPr>
          <w:i/>
          <w:color w:val="6B7280"/>
          <w:sz w:val="19"/>
        </w:rPr>
        <w:t>freelancer · $250–$750 USD · Remote · 2026-06-03</w:t>
      </w:r>
    </w:p>
    <w:p>
      <w:r>
        <w:rPr>
          <w:b/>
          <w:color w:val="C8472B"/>
          <w:sz w:val="21"/>
        </w:rPr>
        <w:t>Adobe skills:  Photoshop</w:t>
      </w:r>
    </w:p>
    <w:p>
      <w:r>
        <w:rPr>
          <w:color w:val="23303F"/>
          <w:sz w:val="21"/>
        </w:rPr>
        <w:t>I need a 3-color digital camouflage fabric design. The fabric should be 78.5" wide with a 15" repeat.</w:t>
        <w:br/>
        <w:br/>
        <w:t>Design requirements:</w:t>
        <w:br/>
        <w:t>- Camo type: Digital</w:t>
        <w:br/>
        <w:t>- Color scheme: Light tan, medium tan, dark brown</w:t>
        <w:br/>
        <w:t>- Style: Pixelated</w:t>
        <w:br/>
        <w:t>- I have a sample of what I need duplicated, I just need to expand the artwork (weft) and create the repeat (warp).</w:t>
        <w:br/>
        <w:br/>
        <w:t>Ideal skills and experience:</w:t>
        <w:br/>
        <w:t>- Proficiency in digital design software</w:t>
        <w:br/>
        <w:t>- Experience with camouflage patterns</w:t>
        <w:br/>
        <w:t>- Strong understanding of color theory and fabric design</w:t>
        <w:br/>
        <w:br/>
        <w:t>Please share relevant portfolio work.</w:t>
      </w:r>
    </w:p>
    <w:p>
      <w:hyperlink r:id="rId854">
        <w:r>
          <w:rPr>
            <w:color w:val="1155CC"/>
            <w:u w:val="single"/>
          </w:rPr>
          <w:t>View source →</w:t>
        </w:r>
      </w:hyperlink>
    </w:p>
    <w:p/>
    <w:p>
      <w:r>
        <w:rPr>
          <w:b/>
          <w:color w:val="16243F"/>
          <w:sz w:val="25"/>
        </w:rPr>
        <w:t>213.  Animated Marketing Video Editing</w:t>
      </w:r>
    </w:p>
    <w:p>
      <w:r>
        <w:rPr>
          <w:i/>
          <w:color w:val="6B7280"/>
          <w:sz w:val="19"/>
        </w:rPr>
        <w:t>freelancer · ₹1500–₹12500 INR · Remote · 2026-06-02</w:t>
      </w:r>
    </w:p>
    <w:p>
      <w:r>
        <w:rPr>
          <w:b/>
          <w:color w:val="C8472B"/>
          <w:sz w:val="21"/>
        </w:rPr>
        <w:t>Adobe skills:  After Effects  ·  Premiere Pro</w:t>
      </w:r>
    </w:p>
    <w:p>
      <w:r>
        <w:rPr>
          <w:color w:val="23303F"/>
          <w:sz w:val="21"/>
        </w:rPr>
        <w:t xml:space="preserve">I'm looking for a skilled video editor to create an engaging marketing video with advanced effects and animations. </w:t>
        <w:br/>
        <w:br/>
        <w:t>Key Requirements:</w:t>
        <w:br/>
        <w:t>- Less than 1 minute in length</w:t>
        <w:br/>
        <w:t>- Use of advanced effects and animations</w:t>
        <w:br/>
        <w:t>- Experience in creating captivating marketing content</w:t>
        <w:br/>
        <w:br/>
        <w:t>Ideal Skills and Experience:</w:t>
        <w:br/>
        <w:t>- Proficiency in video editing software (e.g., Adobe After Effects, Premiere Pro)</w:t>
        <w:br/>
        <w:t>- Strong portfolio showcasing similar projects</w:t>
        <w:br/>
        <w:t>- Ability to deliver high-quality, professional videos within budget</w:t>
        <w:br/>
        <w:br/>
        <w:t>Please include sample works in your bids.</w:t>
      </w:r>
    </w:p>
    <w:p>
      <w:hyperlink r:id="rId855">
        <w:r>
          <w:rPr>
            <w:color w:val="1155CC"/>
            <w:u w:val="single"/>
          </w:rPr>
          <w:t>View source →</w:t>
        </w:r>
      </w:hyperlink>
    </w:p>
    <w:p/>
    <w:p>
      <w:r>
        <w:rPr>
          <w:b/>
          <w:color w:val="16243F"/>
          <w:sz w:val="25"/>
        </w:rPr>
        <w:t>214.  Animated Marketing Video Editing</w:t>
      </w:r>
    </w:p>
    <w:p>
      <w:r>
        <w:rPr>
          <w:i/>
          <w:color w:val="6B7280"/>
          <w:sz w:val="19"/>
        </w:rPr>
        <w:t>freelancer · ₹1500–₹12500 INR · Remote · 2026-06-01</w:t>
      </w:r>
    </w:p>
    <w:p>
      <w:r>
        <w:rPr>
          <w:b/>
          <w:color w:val="C8472B"/>
          <w:sz w:val="21"/>
        </w:rPr>
        <w:t>Adobe skills:  After Effects  ·  Premiere Pro</w:t>
      </w:r>
    </w:p>
    <w:p>
      <w:r>
        <w:rPr>
          <w:color w:val="23303F"/>
          <w:sz w:val="21"/>
        </w:rPr>
        <w:t xml:space="preserve">I'm looking for a skilled video editor to create an engaging marketing video with advanced effects and animations. </w:t>
        <w:br/>
        <w:br/>
        <w:t>Key Requirements:</w:t>
        <w:br/>
        <w:t>- Less than 1 minute in length</w:t>
        <w:br/>
        <w:t>- Use of advanced effects and animations</w:t>
        <w:br/>
        <w:t>- Experience in creating captivating marketing content</w:t>
        <w:br/>
        <w:br/>
        <w:t>Ideal Skills and Experience:</w:t>
        <w:br/>
        <w:t>- Proficiency in video editing software (e.g., Adobe After Effects, Premiere Pro)</w:t>
        <w:br/>
        <w:t>- Strong portfolio showcasing similar projects</w:t>
        <w:br/>
        <w:t>- Ability to deliver high-quality, professional videos within budget</w:t>
        <w:br/>
        <w:br/>
        <w:t>Please include sample works in your bids.</w:t>
      </w:r>
    </w:p>
    <w:p>
      <w:hyperlink r:id="rId856">
        <w:r>
          <w:rPr>
            <w:color w:val="1155CC"/>
            <w:u w:val="single"/>
          </w:rPr>
          <w:t>View source →</w:t>
        </w:r>
      </w:hyperlink>
    </w:p>
    <w:p/>
    <w:p>
      <w:r>
        <w:rPr>
          <w:b/>
          <w:color w:val="16243F"/>
          <w:sz w:val="25"/>
        </w:rPr>
        <w:t>215.  Elegant Graduation Video Montage</w:t>
      </w:r>
    </w:p>
    <w:p>
      <w:r>
        <w:rPr>
          <w:i/>
          <w:color w:val="6B7280"/>
          <w:sz w:val="19"/>
        </w:rPr>
        <w:t>freelancer · $30–$250 USD · Remote · 2026-05-31</w:t>
      </w:r>
    </w:p>
    <w:p>
      <w:r>
        <w:rPr>
          <w:b/>
          <w:color w:val="C8472B"/>
          <w:sz w:val="21"/>
        </w:rPr>
        <w:t>Adobe skills:  After Effects  ·  Premiere Pro</w:t>
      </w:r>
    </w:p>
    <w:p>
      <w:r>
        <w:rPr>
          <w:color w:val="23303F"/>
          <w:sz w:val="21"/>
        </w:rPr>
        <w:t>I need a professional to create a formal and elegant graduation video. The video should be 5-10 minutes long and should include a mix of photos and video clips.</w:t>
        <w:br/>
        <w:br/>
        <w:t>Requirements:</w:t>
        <w:br/>
        <w:t>- Combine photos and video clips into a cohesive video</w:t>
        <w:br/>
        <w:t>- Maintain a formal and elegant style throughout</w:t>
        <w:br/>
        <w:t>- Ensure the final video is 5-10 minutes in length</w:t>
        <w:br/>
        <w:br/>
        <w:t>Ideal Skills and Experience:</w:t>
        <w:br/>
        <w:t>- Proficiency in video editing software</w:t>
        <w:br/>
        <w:t>- Experience in creating formal event videos</w:t>
        <w:br/>
        <w:t>- Attention to detail and creativity</w:t>
        <w:br/>
        <w:br/>
        <w:t>Please provide samples of your previous work.</w:t>
      </w:r>
    </w:p>
    <w:p>
      <w:hyperlink r:id="rId857">
        <w:r>
          <w:rPr>
            <w:color w:val="1155CC"/>
            <w:u w:val="single"/>
          </w:rPr>
          <w:t>View source →</w:t>
        </w:r>
      </w:hyperlink>
    </w:p>
    <w:p/>
    <w:p>
      <w:r>
        <w:rPr>
          <w:b/>
          <w:color w:val="16243F"/>
          <w:sz w:val="25"/>
        </w:rPr>
        <w:t>216.  Social Media Graphics Creation</w:t>
      </w:r>
    </w:p>
    <w:p>
      <w:r>
        <w:rPr>
          <w:i/>
          <w:color w:val="6B7280"/>
          <w:sz w:val="19"/>
        </w:rPr>
        <w:t>freelancer · ₹37500–₹75000 INR · Remote · 2026-06-05</w:t>
      </w:r>
    </w:p>
    <w:p>
      <w:r>
        <w:rPr>
          <w:b/>
          <w:color w:val="C8472B"/>
          <w:sz w:val="21"/>
        </w:rPr>
        <w:t>Adobe skills:  Photoshop  ·  Illustrator</w:t>
      </w:r>
    </w:p>
    <w:p>
      <w:r>
        <w:rPr>
          <w:color w:val="23303F"/>
          <w:sz w:val="21"/>
        </w:rPr>
        <w:t>I'm seeking a skilled graphic designer to create social media graphics for Instagram, Facebook, and our website. The designer will need to create:</w:t>
        <w:br/>
        <w:br/>
        <w:t>Post Images</w:t>
        <w:br/>
        <w:t xml:space="preserve">Video shoot and editing </w:t>
        <w:br/>
        <w:t>Catalogue Picture Designs</w:t>
        <w:br/>
        <w:br/>
        <w:t>Ideal Skills and Experience:</w:t>
        <w:br/>
        <w:t>- Proficiency in graphic design software (e.g., Adobe Photoshop, Illustrator)</w:t>
        <w:br/>
        <w:t>- Experience creating engaging social media graphics</w:t>
        <w:br/>
        <w:t>- Strong portfolio showcasing similar work</w:t>
        <w:br/>
        <w:t>- Ability to adhere to brand guidelines and deadlines</w:t>
        <w:br/>
        <w:br/>
        <w:t>Please provide samples of previous work with your bids.</w:t>
      </w:r>
    </w:p>
    <w:p>
      <w:hyperlink r:id="rId858">
        <w:r>
          <w:rPr>
            <w:color w:val="1155CC"/>
            <w:u w:val="single"/>
          </w:rPr>
          <w:t>View source →</w:t>
        </w:r>
      </w:hyperlink>
    </w:p>
    <w:p/>
    <w:p>
      <w:r>
        <w:rPr>
          <w:b/>
          <w:color w:val="16243F"/>
          <w:sz w:val="25"/>
        </w:rPr>
        <w:t>217.  High-Detail Photo Unpixelation</w:t>
      </w:r>
    </w:p>
    <w:p>
      <w:r>
        <w:rPr>
          <w:i/>
          <w:color w:val="6B7280"/>
          <w:sz w:val="19"/>
        </w:rPr>
        <w:t>freelancer · $10–$30 USD · Remote · 2026-06-03</w:t>
      </w:r>
    </w:p>
    <w:p>
      <w:r>
        <w:rPr>
          <w:b/>
          <w:color w:val="C8472B"/>
          <w:sz w:val="21"/>
        </w:rPr>
        <w:t>Adobe skills:  Photoshop</w:t>
      </w:r>
    </w:p>
    <w:p>
      <w:r>
        <w:rPr>
          <w:color w:val="23303F"/>
          <w:sz w:val="21"/>
        </w:rPr>
        <w:t>I'm seeking a skilled professional to unpixelate a photo of an object for personal use. The final image should be of high detail, allowing for clear recognition and appreciation of the subject.</w:t>
        <w:br/>
        <w:br/>
        <w:t>Requirements:</w:t>
        <w:br/>
        <w:t>- Experience in photo editing and restoration</w:t>
        <w:br/>
        <w:t>- Proficiency with advanced unpixelation techniques</w:t>
        <w:br/>
        <w:t>- Attention to detail and high-quality output</w:t>
        <w:br/>
        <w:br/>
        <w:t>Ideal Skills:</w:t>
        <w:br/>
        <w:t>- Strong knowledge of Photoshop or similar software</w:t>
        <w:br/>
        <w:t>- Previous work samples showcasing unpixelation</w:t>
        <w:br/>
        <w:br/>
        <w:t>Please provide samples of similar work done.</w:t>
      </w:r>
    </w:p>
    <w:p>
      <w:hyperlink r:id="rId859">
        <w:r>
          <w:rPr>
            <w:color w:val="1155CC"/>
            <w:u w:val="single"/>
          </w:rPr>
          <w:t>View source →</w:t>
        </w:r>
      </w:hyperlink>
    </w:p>
    <w:p/>
    <w:p>
      <w:r>
        <w:rPr>
          <w:b/>
          <w:color w:val="16243F"/>
          <w:sz w:val="25"/>
        </w:rPr>
        <w:t>218.  Photo Color Restoration</w:t>
      </w:r>
    </w:p>
    <w:p>
      <w:r>
        <w:rPr>
          <w:i/>
          <w:color w:val="6B7280"/>
          <w:sz w:val="19"/>
        </w:rPr>
        <w:t>freelancer · $10–$30 AUD · Remote · 2026-05-31</w:t>
      </w:r>
    </w:p>
    <w:p>
      <w:r>
        <w:rPr>
          <w:b/>
          <w:color w:val="C8472B"/>
          <w:sz w:val="21"/>
        </w:rPr>
        <w:t>Adobe skills:  Photoshop</w:t>
      </w:r>
    </w:p>
    <w:p>
      <w:r>
        <w:rPr>
          <w:color w:val="23303F"/>
          <w:sz w:val="21"/>
        </w:rPr>
        <w:t xml:space="preserve">I need a professional to fully restore the colors in a photo. The jumper in the image should be mid navy blue. </w:t>
        <w:br/>
        <w:br/>
        <w:t>Requirements:</w:t>
        <w:br/>
        <w:t>- Apply full color restoration to the photo</w:t>
        <w:br/>
        <w:t>- Accurate color matching to my reference images</w:t>
        <w:br/>
        <w:t>- Deliver final image in high resolution</w:t>
        <w:br/>
        <w:br/>
        <w:t>Ideal Skills and Experience:</w:t>
        <w:br/>
        <w:t>- Expertise in photo editing and color correction</w:t>
        <w:br/>
        <w:t>- Proficiency with editing software (e.g., Photoshop)</w:t>
        <w:br/>
        <w:t>- Attention to detail and color accuracy</w:t>
        <w:br/>
        <w:t>- Experience with JPEG format</w:t>
        <w:br/>
        <w:br/>
        <w:t>Please provide examples of previous work.</w:t>
      </w:r>
    </w:p>
    <w:p>
      <w:hyperlink r:id="rId860">
        <w:r>
          <w:rPr>
            <w:color w:val="1155CC"/>
            <w:u w:val="single"/>
          </w:rPr>
          <w:t>View source →</w:t>
        </w:r>
      </w:hyperlink>
    </w:p>
    <w:p/>
    <w:p>
      <w:r>
        <w:rPr>
          <w:b/>
          <w:color w:val="16243F"/>
          <w:sz w:val="25"/>
        </w:rPr>
        <w:t>219.  Colorful Rectangular Packaging Sticker Design</w:t>
      </w:r>
    </w:p>
    <w:p>
      <w:r>
        <w:rPr>
          <w:i/>
          <w:color w:val="6B7280"/>
          <w:sz w:val="19"/>
        </w:rPr>
        <w:t>freelancer · ₹600–₹1500 INR · Remote · 2026-06-04</w:t>
      </w:r>
    </w:p>
    <w:p>
      <w:r>
        <w:rPr>
          <w:b/>
          <w:color w:val="C8472B"/>
          <w:sz w:val="21"/>
        </w:rPr>
        <w:t>Adobe skills:  Photoshop  ·  Illustrator</w:t>
      </w:r>
    </w:p>
    <w:p>
      <w:r>
        <w:rPr>
          <w:color w:val="23303F"/>
          <w:sz w:val="21"/>
        </w:rPr>
        <w:t xml:space="preserve">I'm looking for a talented graphic designer to create a vibrant, colorful rectangular sticker for product packaging. </w:t>
        <w:br/>
        <w:br/>
        <w:t>Requirements:</w:t>
        <w:br/>
        <w:t>- Design a colorful, eye-catching rectangular sticker</w:t>
        <w:br/>
        <w:t>- Provide high-resolution design files</w:t>
        <w:br/>
        <w:t>- Experience in packaging design is preferred</w:t>
        <w:br/>
        <w:br/>
        <w:t>Ideal Skills &amp; Experience:</w:t>
        <w:br/>
        <w:t>- Proficiency in design software (Adobe Illustrator, Photoshop, etc.)</w:t>
        <w:br/>
        <w:t>- Strong portfolio showcasing colorful designs</w:t>
        <w:br/>
        <w:t>- Attention to detail and creativity</w:t>
        <w:br/>
        <w:br/>
        <w:t>Please share your portfolio with your bids.</w:t>
      </w:r>
    </w:p>
    <w:p>
      <w:hyperlink r:id="rId861">
        <w:r>
          <w:rPr>
            <w:color w:val="1155CC"/>
            <w:u w:val="single"/>
          </w:rPr>
          <w:t>View source →</w:t>
        </w:r>
      </w:hyperlink>
    </w:p>
    <w:p/>
    <w:p>
      <w:r>
        <w:rPr>
          <w:b/>
          <w:color w:val="16243F"/>
          <w:sz w:val="25"/>
        </w:rPr>
        <w:t>220.  Colorful Minimalistic Box Design</w:t>
      </w:r>
    </w:p>
    <w:p>
      <w:r>
        <w:rPr>
          <w:i/>
          <w:color w:val="6B7280"/>
          <w:sz w:val="19"/>
        </w:rPr>
        <w:t>freelancer · ₹12500–₹37500 INR · Remote · 2026-06-01</w:t>
      </w:r>
    </w:p>
    <w:p>
      <w:r>
        <w:rPr>
          <w:b/>
          <w:color w:val="C8472B"/>
          <w:sz w:val="21"/>
        </w:rPr>
        <w:t>Adobe skills:  Photoshop  ·  Illustrator</w:t>
      </w:r>
    </w:p>
    <w:p>
      <w:r>
        <w:rPr>
          <w:color w:val="23303F"/>
          <w:sz w:val="21"/>
        </w:rPr>
        <w:t>I'm looking for a talented graphic designer to create print designs for corrugated boxes. The design should be colorful yet maintain a minimalistic aesthetic.</w:t>
        <w:br/>
        <w:br/>
        <w:t>Ideal Skills and Experience:</w:t>
        <w:br/>
        <w:t>- Proficiency in design software (Adobe Illustrator, Photoshop, etc.)</w:t>
        <w:br/>
        <w:t>- Experience in print design, specifically for packaging</w:t>
        <w:br/>
        <w:t>- Strong understanding of color theory and minimalistic design principles</w:t>
        <w:br/>
        <w:t>- Attention to detail and ability to meet deadlines</w:t>
        <w:br/>
        <w:br/>
        <w:t>Please provide a portfolio showcasing relevant work.</w:t>
      </w:r>
    </w:p>
    <w:p>
      <w:hyperlink r:id="rId862">
        <w:r>
          <w:rPr>
            <w:color w:val="1155CC"/>
            <w:u w:val="single"/>
          </w:rPr>
          <w:t>View source →</w:t>
        </w:r>
      </w:hyperlink>
    </w:p>
    <w:p/>
    <w:p>
      <w:r>
        <w:rPr>
          <w:b/>
          <w:color w:val="16243F"/>
          <w:sz w:val="25"/>
        </w:rPr>
        <w:t>221.  Romantic Birthday Video Edit</w:t>
      </w:r>
    </w:p>
    <w:p>
      <w:r>
        <w:rPr>
          <w:i/>
          <w:color w:val="6B7280"/>
          <w:sz w:val="19"/>
        </w:rPr>
        <w:t>freelancer · $30–$250 AUD · Remote · 2026-06-03</w:t>
      </w:r>
    </w:p>
    <w:p>
      <w:r>
        <w:rPr>
          <w:b/>
          <w:color w:val="C8472B"/>
          <w:sz w:val="21"/>
        </w:rPr>
        <w:t>Adobe skills:  Premiere Pro</w:t>
      </w:r>
    </w:p>
    <w:p>
      <w:r>
        <w:rPr>
          <w:color w:val="23303F"/>
          <w:sz w:val="21"/>
        </w:rPr>
        <w:t>I'm looking for a skilled video editor to create a romantic birthday video for my spouse. The final video should be around 60 seconds long and will be a beautiful compilation of our cherished moments together.</w:t>
        <w:br/>
        <w:br/>
        <w:t>Requirements:</w:t>
        <w:br/>
        <w:t>- Incorporate photos from special memories</w:t>
        <w:br/>
        <w:t>- Include video clips of our special moments</w:t>
        <w:br/>
        <w:t>- Edit in a romantic style</w:t>
        <w:br/>
        <w:br/>
        <w:t>Ideal Skills &amp; Experience:</w:t>
        <w:br/>
        <w:t>- Proficiency in video editing software</w:t>
        <w:br/>
        <w:t>- Experience with romantic-themed video projects</w:t>
        <w:br/>
        <w:t>- Attention to detail and creativity</w:t>
      </w:r>
    </w:p>
    <w:p>
      <w:hyperlink r:id="rId863">
        <w:r>
          <w:rPr>
            <w:color w:val="1155CC"/>
            <w:u w:val="single"/>
          </w:rPr>
          <w:t>View source →</w:t>
        </w:r>
      </w:hyperlink>
    </w:p>
    <w:p/>
    <w:p>
      <w:r>
        <w:rPr>
          <w:b/>
          <w:color w:val="16243F"/>
          <w:sz w:val="25"/>
        </w:rPr>
        <w:t>222.  Classic Logo and Brochure Design</w:t>
      </w:r>
    </w:p>
    <w:p>
      <w:r>
        <w:rPr>
          <w:i/>
          <w:color w:val="6B7280"/>
          <w:sz w:val="19"/>
        </w:rPr>
        <w:t>freelancer · ₹600–₹1500 INR · Remote · 2026-05-31</w:t>
      </w:r>
    </w:p>
    <w:p>
      <w:r>
        <w:rPr>
          <w:b/>
          <w:color w:val="C8472B"/>
          <w:sz w:val="21"/>
        </w:rPr>
        <w:t>Adobe skills:  Illustrator  ·  InDesign</w:t>
      </w:r>
    </w:p>
    <w:p>
      <w:r>
        <w:rPr>
          <w:color w:val="23303F"/>
          <w:sz w:val="21"/>
        </w:rPr>
        <w:t xml:space="preserve">I need a classic style logo and a single-page brochure. </w:t>
        <w:br/>
        <w:br/>
        <w:t>Logo Design:</w:t>
        <w:br/>
        <w:t>- Classic aesthetic</w:t>
        <w:br/>
        <w:t>- Text and symbol combination</w:t>
        <w:br/>
        <w:br/>
        <w:t>Brochure Design:</w:t>
        <w:br/>
        <w:t>- Single-page layout</w:t>
        <w:br/>
        <w:br/>
        <w:t>Ideal Skills and Experience:</w:t>
        <w:br/>
        <w:t>- Strong background in classic logo design</w:t>
        <w:br/>
        <w:t>- Experience creating clean, professional single-page brochures</w:t>
        <w:br/>
        <w:t>- Proficient in design software (e.g., Adobe Illustrator, InDesign)</w:t>
        <w:br/>
        <w:t>- Ability to provide high-quality, print-ready files</w:t>
        <w:br/>
        <w:t>- Portfolio showcasing similar work</w:t>
        <w:br/>
        <w:br/>
        <w:t>Looking forward to your creative bids!</w:t>
      </w:r>
    </w:p>
    <w:p>
      <w:hyperlink r:id="rId864">
        <w:r>
          <w:rPr>
            <w:color w:val="1155CC"/>
            <w:u w:val="single"/>
          </w:rPr>
          <w:t>View source →</w:t>
        </w:r>
      </w:hyperlink>
    </w:p>
    <w:p/>
    <w:p>
      <w:r>
        <w:rPr>
          <w:b/>
          <w:color w:val="16243F"/>
          <w:sz w:val="25"/>
        </w:rPr>
        <w:t>223.  3D Animation Specialist Needed</w:t>
      </w:r>
    </w:p>
    <w:p>
      <w:r>
        <w:rPr>
          <w:i/>
          <w:color w:val="6B7280"/>
          <w:sz w:val="19"/>
        </w:rPr>
        <w:t>freelancer · €30–€250 EUR · Remote · 2026-06-03</w:t>
      </w:r>
    </w:p>
    <w:p>
      <w:r>
        <w:rPr>
          <w:b/>
          <w:color w:val="C8472B"/>
          <w:sz w:val="21"/>
        </w:rPr>
        <w:t>Adobe skills:  After Effects</w:t>
      </w:r>
    </w:p>
    <w:p>
      <w:r>
        <w:rPr>
          <w:color w:val="23303F"/>
          <w:sz w:val="21"/>
        </w:rPr>
        <w:t xml:space="preserve">I'm seeking a skilled 3D animator to create engaging video animations. </w:t>
        <w:br/>
        <w:br/>
        <w:t>Key Requirements:</w:t>
        <w:br/>
        <w:t>- Expertise in 3D animation</w:t>
        <w:br/>
        <w:t>- Experience with video animation projects</w:t>
        <w:br/>
        <w:t>- Ability to create high-quality, visually appealing animations</w:t>
        <w:br/>
        <w:br/>
        <w:t>Ideal Skills:</w:t>
        <w:br/>
        <w:t>- Proficiency in 3D animation software (e.g., Blender, Maya, Cinema 4D)</w:t>
        <w:br/>
        <w:t>- Strong artistic and creative skills</w:t>
        <w:br/>
        <w:t>- Attention to detail and ability to meet deadlines</w:t>
        <w:br/>
        <w:br/>
        <w:t>Please provide a portfolio showcasing relevant work. Looking forward to your proposals!</w:t>
      </w:r>
    </w:p>
    <w:p>
      <w:hyperlink r:id="rId865">
        <w:r>
          <w:rPr>
            <w:color w:val="1155CC"/>
            <w:u w:val="single"/>
          </w:rPr>
          <w:t>View source →</w:t>
        </w:r>
      </w:hyperlink>
    </w:p>
    <w:p/>
    <w:p>
      <w:r>
        <w:rPr>
          <w:b/>
          <w:color w:val="16243F"/>
          <w:sz w:val="25"/>
        </w:rPr>
        <w:t>224.  Custom Photo Superimposition</w:t>
      </w:r>
    </w:p>
    <w:p>
      <w:r>
        <w:rPr>
          <w:i/>
          <w:color w:val="6B7280"/>
          <w:sz w:val="19"/>
        </w:rPr>
        <w:t>freelancer · ₹600–₹1500 INR · Remote · 2026-06-02</w:t>
      </w:r>
    </w:p>
    <w:p>
      <w:r>
        <w:rPr>
          <w:b/>
          <w:color w:val="C8472B"/>
          <w:sz w:val="21"/>
        </w:rPr>
        <w:t>Adobe skills:  Photoshop</w:t>
      </w:r>
    </w:p>
    <w:p>
      <w:r>
        <w:rPr>
          <w:color w:val="23303F"/>
          <w:sz w:val="21"/>
        </w:rPr>
        <w:t xml:space="preserve">I'm looking for a skilled photo editor to create custom superimposed images. </w:t>
        <w:br/>
        <w:br/>
        <w:t>Requirements:</w:t>
        <w:br/>
        <w:t>- Superimpose multiple images seamlessly.</w:t>
        <w:br/>
        <w:t>- Change or remove backgrounds, specifically with custom graphic designs.</w:t>
        <w:br/>
        <w:br/>
        <w:t>Ideal Skills and Experience:</w:t>
        <w:br/>
        <w:t>- Proficiency in advanced photo editing software (Photoshop, etc.)</w:t>
        <w:br/>
        <w:t>- Strong graphic design skills.</w:t>
        <w:br/>
        <w:t>- Experience in image compositing and background manipulation.</w:t>
        <w:br/>
        <w:t>- Attention to detail and creativity</w:t>
        <w:br/>
        <w:br/>
        <w:t>Please include a portfolio showcasing similar work.</w:t>
      </w:r>
    </w:p>
    <w:p>
      <w:hyperlink r:id="rId866">
        <w:r>
          <w:rPr>
            <w:color w:val="1155CC"/>
            <w:u w:val="single"/>
          </w:rPr>
          <w:t>View source →</w:t>
        </w:r>
      </w:hyperlink>
    </w:p>
    <w:p/>
    <w:p>
      <w:r>
        <w:rPr>
          <w:b/>
          <w:color w:val="16243F"/>
          <w:sz w:val="25"/>
        </w:rPr>
        <w:t>225.  Professional Tutorial Video Editing</w:t>
      </w:r>
    </w:p>
    <w:p>
      <w:r>
        <w:rPr>
          <w:i/>
          <w:color w:val="6B7280"/>
          <w:sz w:val="19"/>
        </w:rPr>
        <w:t>freelancer · ₹600–₹1500 INR · Remote · 2026-06-01</w:t>
      </w:r>
    </w:p>
    <w:p>
      <w:r>
        <w:rPr>
          <w:b/>
          <w:color w:val="C8472B"/>
          <w:sz w:val="21"/>
        </w:rPr>
        <w:t>Adobe skills:  Premiere Pro</w:t>
      </w:r>
    </w:p>
    <w:p>
      <w:r>
        <w:rPr>
          <w:color w:val="23303F"/>
          <w:sz w:val="21"/>
        </w:rPr>
        <w:t>I'm looking for an experienced video editor to work on tutorial videos. The videos will primarily feature face-to-camera explanations.</w:t>
        <w:br/>
        <w:br/>
        <w:t>Key Requirements:</w:t>
        <w:br/>
        <w:t>- Edit face-to-camera tutorial videos</w:t>
        <w:br/>
        <w:t>- Ensure a professional and polished look</w:t>
        <w:br/>
        <w:t>- Add transitions, color correction, and audio enhancement</w:t>
        <w:br/>
        <w:br/>
        <w:t>Ideal Skills:</w:t>
        <w:br/>
        <w:t>- Proficiency in video editing software (e.g., Adobe Premiere Pro, Final Cut Pro)</w:t>
        <w:br/>
        <w:t>- Strong attention to detail</w:t>
        <w:br/>
        <w:t>- Experience with tutorial content</w:t>
        <w:br/>
        <w:br/>
        <w:t>Looking forward to your proposals!</w:t>
      </w:r>
    </w:p>
    <w:p>
      <w:hyperlink r:id="rId867">
        <w:r>
          <w:rPr>
            <w:color w:val="1155CC"/>
            <w:u w:val="single"/>
          </w:rPr>
          <w:t>View source →</w:t>
        </w:r>
      </w:hyperlink>
    </w:p>
    <w:p/>
    <w:p>
      <w:r>
        <w:rPr>
          <w:b/>
          <w:color w:val="16243F"/>
          <w:sz w:val="25"/>
        </w:rPr>
        <w:t>226.  Insulation Product 3D Animation</w:t>
      </w:r>
    </w:p>
    <w:p>
      <w:r>
        <w:rPr>
          <w:i/>
          <w:color w:val="6B7280"/>
          <w:sz w:val="19"/>
        </w:rPr>
        <w:t>freelancer · ₹12500–₹37500 INR · Remote · 2026-06-01</w:t>
      </w:r>
    </w:p>
    <w:p>
      <w:r>
        <w:rPr>
          <w:b/>
          <w:color w:val="C8472B"/>
          <w:sz w:val="21"/>
        </w:rPr>
        <w:t>Adobe skills:  After Effects</w:t>
      </w:r>
    </w:p>
    <w:p>
      <w:r>
        <w:rPr>
          <w:color w:val="23303F"/>
          <w:sz w:val="21"/>
        </w:rPr>
        <w:t xml:space="preserve">I'm seeking a skilled 3D animator to create an installation video for my insulation product. This video will serve as an instructional guide for customers. </w:t>
        <w:br/>
        <w:br/>
        <w:t>Essential Requirements:</w:t>
        <w:br/>
        <w:t>- 3D Animation expertise</w:t>
        <w:br/>
        <w:t>- Ability to create clear, engaging instructional videos</w:t>
        <w:br/>
        <w:br/>
        <w:t>Ideal Skills and Experience:</w:t>
        <w:br/>
        <w:t>- Proficiency in 3D animation software</w:t>
        <w:br/>
        <w:t>- Experience in creating instructional or how-to videos</w:t>
        <w:br/>
        <w:t>- Attention to detail and ability to follow a script</w:t>
        <w:br/>
        <w:br/>
        <w:t>Please include past work in your application.</w:t>
      </w:r>
    </w:p>
    <w:p>
      <w:hyperlink r:id="rId868">
        <w:r>
          <w:rPr>
            <w:color w:val="1155CC"/>
            <w:u w:val="single"/>
          </w:rPr>
          <w:t>View source →</w:t>
        </w:r>
      </w:hyperlink>
    </w:p>
    <w:p/>
    <w:p>
      <w:r>
        <w:rPr>
          <w:b/>
          <w:color w:val="16243F"/>
          <w:sz w:val="25"/>
        </w:rPr>
        <w:t>227.  Vector Logo Refinement</w:t>
      </w:r>
    </w:p>
    <w:p>
      <w:r>
        <w:rPr>
          <w:i/>
          <w:color w:val="6B7280"/>
          <w:sz w:val="19"/>
        </w:rPr>
        <w:t>freelancer · £20–£250 GBP · Remote · 2026-05-30</w:t>
      </w:r>
    </w:p>
    <w:p>
      <w:r>
        <w:rPr>
          <w:b/>
          <w:color w:val="C8472B"/>
          <w:sz w:val="21"/>
        </w:rPr>
        <w:t>Adobe skills:  Photoshop  ·  Illustrator</w:t>
      </w:r>
    </w:p>
    <w:p>
      <w:r>
        <w:rPr>
          <w:color w:val="23303F"/>
          <w:sz w:val="21"/>
        </w:rPr>
        <w:t xml:space="preserve">I'm looking for a skilled designer to refine and produce a vector logo for my online presence. The logo will be used on social media, my website, and email signatures. </w:t>
        <w:br/>
        <w:br/>
        <w:t>Requirements:</w:t>
        <w:br/>
        <w:t>- Refine existing logo</w:t>
        <w:br/>
        <w:t>- Provide a high-quality vector format</w:t>
        <w:br/>
        <w:t>- Maintain my specific brand colors</w:t>
        <w:br/>
        <w:br/>
        <w:t>Ideal Skills:</w:t>
        <w:br/>
        <w:t>- Strong graphic design expertise</w:t>
        <w:br/>
        <w:t>- Proficiency in vector design software (e.g., Adobe Illustrator)</w:t>
        <w:br/>
        <w:t>- Experience in creating logos for digital platforms</w:t>
        <w:br/>
        <w:t>- Attention to detail and creativity</w:t>
      </w:r>
    </w:p>
    <w:p>
      <w:hyperlink r:id="rId869">
        <w:r>
          <w:rPr>
            <w:color w:val="1155CC"/>
            <w:u w:val="single"/>
          </w:rPr>
          <w:t>View source →</w:t>
        </w:r>
      </w:hyperlink>
    </w:p>
    <w:p/>
    <w:p>
      <w:r>
        <w:rPr>
          <w:b/>
          <w:color w:val="16243F"/>
          <w:sz w:val="25"/>
        </w:rPr>
        <w:t>228.  Modern Logo and Packaging Design</w:t>
      </w:r>
    </w:p>
    <w:p>
      <w:r>
        <w:rPr>
          <w:i/>
          <w:color w:val="6B7280"/>
          <w:sz w:val="19"/>
        </w:rPr>
        <w:t>freelancer · ₹1500–₹12500 INR · Remote · 2026-06-04</w:t>
      </w:r>
    </w:p>
    <w:p>
      <w:r>
        <w:rPr>
          <w:b/>
          <w:color w:val="C8472B"/>
          <w:sz w:val="21"/>
        </w:rPr>
        <w:t>Adobe skills:  Illustrator</w:t>
      </w:r>
    </w:p>
    <w:p>
      <w:r>
        <w:rPr>
          <w:color w:val="23303F"/>
          <w:sz w:val="21"/>
        </w:rPr>
        <w:t>I'm looking for a creative designer to develop a modern logo and packaging for my delivery boxes.</w:t>
        <w:br/>
        <w:br/>
        <w:t>Requirements:</w:t>
        <w:br/>
        <w:t>- Logo that includes:</w:t>
        <w:br/>
        <w:t xml:space="preserve">  - Business name</w:t>
        <w:br/>
        <w:t xml:space="preserve">  - Icon or symbol</w:t>
        <w:br/>
        <w:t xml:space="preserve">  - Tagline or slogan</w:t>
        <w:br/>
        <w:t>- Design should be modern and primarily use green</w:t>
        <w:br/>
        <w:br/>
        <w:t>Ideal Skills and Experience:</w:t>
        <w:br/>
        <w:t>- Strong portfolio in modern logo design</w:t>
        <w:br/>
        <w:t>- Experience with packaging design</w:t>
        <w:br/>
        <w:t>- Proficient in using design software (e.g., Adobe Illustrator)</w:t>
        <w:br/>
        <w:t>- Ability to create cohesive designs across different mediums</w:t>
      </w:r>
    </w:p>
    <w:p>
      <w:hyperlink r:id="rId870">
        <w:r>
          <w:rPr>
            <w:color w:val="1155CC"/>
            <w:u w:val="single"/>
          </w:rPr>
          <w:t>View source →</w:t>
        </w:r>
      </w:hyperlink>
    </w:p>
    <w:p/>
    <w:p>
      <w:r>
        <w:rPr>
          <w:b/>
          <w:color w:val="16243F"/>
          <w:sz w:val="25"/>
        </w:rPr>
        <w:t>229.  Convert AI Image to SVG for Foil Sticker</w:t>
      </w:r>
    </w:p>
    <w:p>
      <w:r>
        <w:rPr>
          <w:i/>
          <w:color w:val="6B7280"/>
          <w:sz w:val="19"/>
        </w:rPr>
        <w:t>freelancer · ₹1500–₹12500 INR · Remote · 2026-06-05</w:t>
      </w:r>
    </w:p>
    <w:p>
      <w:r>
        <w:rPr>
          <w:b/>
          <w:color w:val="C8472B"/>
          <w:sz w:val="21"/>
        </w:rPr>
        <w:t>Adobe skills:  Photoshop  ·  Illustrator</w:t>
      </w:r>
    </w:p>
    <w:p>
      <w:r>
        <w:rPr>
          <w:color w:val="23303F"/>
          <w:sz w:val="21"/>
        </w:rPr>
        <w:t xml:space="preserve">I need an AI-generated image converted into a vector SVG format file for printing gold foil stickers. </w:t>
        <w:br/>
        <w:br/>
        <w:t>Requirements:</w:t>
        <w:br/>
        <w:t>- The image is to be used as a logo.</w:t>
        <w:br/>
        <w:t>- No modifications are needed; I want to keep it as is.</w:t>
        <w:br/>
        <w:t>- The final output must be in SVG format.</w:t>
        <w:br/>
        <w:br/>
        <w:t>Ideal Skills &amp; Experience:</w:t>
        <w:br/>
        <w:t>- Proficiency in vector graphic software (e.g., Adobe Illustrator).</w:t>
        <w:br/>
        <w:t>- Experience with SVG file creation.</w:t>
        <w:br/>
        <w:t>- Attention to detail to ensure high-quality output.</w:t>
        <w:br/>
        <w:br/>
        <w:t>Looking forward to your bids!</w:t>
      </w:r>
    </w:p>
    <w:p>
      <w:hyperlink r:id="rId871">
        <w:r>
          <w:rPr>
            <w:color w:val="1155CC"/>
            <w:u w:val="single"/>
          </w:rPr>
          <w:t>View source →</w:t>
        </w:r>
      </w:hyperlink>
    </w:p>
    <w:p/>
    <w:p>
      <w:r>
        <w:rPr>
          <w:b/>
          <w:color w:val="16243F"/>
          <w:sz w:val="25"/>
        </w:rPr>
        <w:t>230.  JPEG to DXF Conversion</w:t>
      </w:r>
    </w:p>
    <w:p>
      <w:r>
        <w:rPr>
          <w:i/>
          <w:color w:val="6B7280"/>
          <w:sz w:val="19"/>
        </w:rPr>
        <w:t>freelancer · ₹600–₹1500 INR · Remote · 2026-06-05</w:t>
      </w:r>
    </w:p>
    <w:p>
      <w:r>
        <w:rPr>
          <w:b/>
          <w:color w:val="C8472B"/>
          <w:sz w:val="21"/>
        </w:rPr>
        <w:t>Adobe skills:  Photoshop  ·  Illustrator</w:t>
      </w:r>
    </w:p>
    <w:p>
      <w:r>
        <w:rPr>
          <w:color w:val="23303F"/>
          <w:sz w:val="21"/>
        </w:rPr>
        <w:t>I need a JPEG image converted into a DXF vector file for laser cutting and engraving. The vector file should maintain medium detail, and proportional scaling is acceptable.</w:t>
        <w:br/>
        <w:br/>
        <w:t>Requirements:</w:t>
        <w:br/>
        <w:t>- Convert JPEG to DXF format</w:t>
        <w:br/>
        <w:t>- Maintain medium detail</w:t>
        <w:br/>
        <w:t>- Proportional scaling allowed</w:t>
        <w:br/>
        <w:br/>
        <w:t>Ideal skills and experience:</w:t>
        <w:br/>
        <w:t>- Proficiency in vector graphic software (e.g., Adobe Illustrator, Inkscape)</w:t>
        <w:br/>
        <w:t>- Experience with DXF file creation</w:t>
        <w:br/>
        <w:t>- Attention to detail and precision in vectorization</w:t>
      </w:r>
    </w:p>
    <w:p>
      <w:hyperlink r:id="rId872">
        <w:r>
          <w:rPr>
            <w:color w:val="1155CC"/>
            <w:u w:val="single"/>
          </w:rPr>
          <w:t>View source →</w:t>
        </w:r>
      </w:hyperlink>
    </w:p>
    <w:p/>
    <w:p>
      <w:r>
        <w:rPr>
          <w:b/>
          <w:color w:val="16243F"/>
          <w:sz w:val="25"/>
        </w:rPr>
        <w:t>231.  Bold Product Packaging Card Design</w:t>
      </w:r>
    </w:p>
    <w:p>
      <w:r>
        <w:rPr>
          <w:i/>
          <w:color w:val="6B7280"/>
          <w:sz w:val="19"/>
        </w:rPr>
        <w:t>freelancer · ₹600–₹1500 INR · Remote · 2026-05-30</w:t>
      </w:r>
    </w:p>
    <w:p>
      <w:r>
        <w:rPr>
          <w:b/>
          <w:color w:val="C8472B"/>
          <w:sz w:val="21"/>
        </w:rPr>
        <w:t>Adobe skills:  Photoshop  ·  Illustrator</w:t>
      </w:r>
    </w:p>
    <w:p>
      <w:r>
        <w:rPr>
          <w:color w:val="23303F"/>
          <w:sz w:val="21"/>
        </w:rPr>
        <w:t xml:space="preserve">I need a product packaging card designed. The primary purpose of this card is branding and logo display. </w:t>
        <w:br/>
        <w:br/>
        <w:t>Requirements:</w:t>
        <w:br/>
        <w:t>- Design should be bold and colorful</w:t>
        <w:br/>
        <w:t xml:space="preserve">- Incorporate our logo prominently </w:t>
        <w:br/>
        <w:t>- Ensure the design aligns with our brand identity</w:t>
        <w:br/>
        <w:br/>
        <w:t>Ideal Skills:</w:t>
        <w:br/>
        <w:t>- Graphic design experience</w:t>
        <w:br/>
        <w:t>- Strong portfolio in bold and colorful designs</w:t>
        <w:br/>
        <w:t>- Proficiency in design software (e.g., Adobe Illustrator, Photoshop)</w:t>
        <w:br/>
        <w:br/>
        <w:t>Please share your portfolios and relevant experience.</w:t>
      </w:r>
    </w:p>
    <w:p>
      <w:hyperlink r:id="rId873">
        <w:r>
          <w:rPr>
            <w:color w:val="1155CC"/>
            <w:u w:val="single"/>
          </w:rPr>
          <w:t>View source →</w:t>
        </w:r>
      </w:hyperlink>
    </w:p>
    <w:p/>
    <w:p>
      <w:r>
        <w:rPr>
          <w:b/>
          <w:color w:val="16243F"/>
          <w:sz w:val="25"/>
        </w:rPr>
        <w:t>232.  Photo Retouching Specialist Needed</w:t>
      </w:r>
    </w:p>
    <w:p>
      <w:r>
        <w:rPr>
          <w:i/>
          <w:color w:val="6B7280"/>
          <w:sz w:val="19"/>
        </w:rPr>
        <w:t>freelancer · $15–$25 USD /hr · Remote · 2026-06-02</w:t>
      </w:r>
    </w:p>
    <w:p>
      <w:r>
        <w:rPr>
          <w:b/>
          <w:color w:val="C8472B"/>
          <w:sz w:val="21"/>
        </w:rPr>
        <w:t>Adobe skills:  Photoshop  ·  Lightroom</w:t>
      </w:r>
    </w:p>
    <w:p>
      <w:r>
        <w:rPr>
          <w:color w:val="23303F"/>
          <w:sz w:val="21"/>
        </w:rPr>
        <w:t xml:space="preserve">I'm looking for a skilled photo editor to work on over 20 photos. The primary tasks involve basic retouching, specifically brightness and contrast adjustments, and color correction. </w:t>
        <w:br/>
        <w:br/>
        <w:t>Ideal Skills and Experience:</w:t>
        <w:br/>
        <w:t>- Proficiency in photo editing software (e.g., Adobe Photoshop, Lightroom)</w:t>
        <w:br/>
        <w:t>- Strong understanding of color theory and image composition</w:t>
        <w:br/>
        <w:t>- Attention to detail</w:t>
        <w:br/>
        <w:t>- Previous experience with similar projects</w:t>
        <w:br/>
        <w:br/>
        <w:t>Please share samples of your previous work.</w:t>
      </w:r>
    </w:p>
    <w:p>
      <w:hyperlink r:id="rId874">
        <w:r>
          <w:rPr>
            <w:color w:val="1155CC"/>
            <w:u w:val="single"/>
          </w:rPr>
          <w:t>View source →</w:t>
        </w:r>
      </w:hyperlink>
    </w:p>
    <w:p/>
    <w:p>
      <w:r>
        <w:rPr>
          <w:b/>
          <w:color w:val="16243F"/>
          <w:sz w:val="25"/>
        </w:rPr>
        <w:t>233.  Transform AI Art into Realistic Painting</w:t>
      </w:r>
    </w:p>
    <w:p>
      <w:r>
        <w:rPr>
          <w:i/>
          <w:color w:val="6B7280"/>
          <w:sz w:val="19"/>
        </w:rPr>
        <w:t>freelancer · $250–$750 USD · Remote · 2026-06-04</w:t>
      </w:r>
    </w:p>
    <w:p>
      <w:r>
        <w:rPr>
          <w:b/>
          <w:color w:val="C8472B"/>
          <w:sz w:val="21"/>
        </w:rPr>
        <w:t>Adobe skills:  Photoshop  ·  Illustrator</w:t>
      </w:r>
    </w:p>
    <w:p>
      <w:r>
        <w:rPr>
          <w:color w:val="23303F"/>
          <w:sz w:val="21"/>
        </w:rPr>
        <w:t xml:space="preserve">I need an AI-generated graphic of three comedians to be modified to resemble a realistic painting. </w:t>
        <w:br/>
        <w:br/>
        <w:t>Requirements:</w:t>
        <w:br/>
        <w:t>- Convert AI graphic to look hand-painted</w:t>
        <w:br/>
        <w:t>- Realistic style preferred</w:t>
        <w:br/>
        <w:t>- Final image should mimic a painting, without traditional paint texture</w:t>
        <w:br/>
        <w:br/>
        <w:t>Ideal Skills:</w:t>
        <w:br/>
        <w:t>- Experience with digital art manipulation</w:t>
        <w:br/>
        <w:t>- Strong artistic skills in realism</w:t>
        <w:br/>
        <w:t>- Proficiency in software that can create a painted effect</w:t>
        <w:br/>
        <w:br/>
        <w:t>Please provide samples of similar work.</w:t>
      </w:r>
    </w:p>
    <w:p>
      <w:hyperlink r:id="rId875">
        <w:r>
          <w:rPr>
            <w:color w:val="1155CC"/>
            <w:u w:val="single"/>
          </w:rPr>
          <w:t>View source →</w:t>
        </w:r>
      </w:hyperlink>
    </w:p>
    <w:p/>
    <w:p>
      <w:r>
        <w:rPr>
          <w:b/>
          <w:color w:val="16243F"/>
          <w:sz w:val="25"/>
        </w:rPr>
        <w:t>234.  Cinematic YouTube Vlog Editor</w:t>
      </w:r>
    </w:p>
    <w:p>
      <w:r>
        <w:rPr>
          <w:i/>
          <w:color w:val="6B7280"/>
          <w:sz w:val="19"/>
        </w:rPr>
        <w:t>freelancer · ₹600–₹1500 INR · Remote · 2026-06-05</w:t>
      </w:r>
    </w:p>
    <w:p>
      <w:r>
        <w:rPr>
          <w:b/>
          <w:color w:val="C8472B"/>
          <w:sz w:val="21"/>
        </w:rPr>
        <w:t>Adobe skills:  After Effects  ·  Premiere Pro</w:t>
      </w:r>
    </w:p>
    <w:p>
      <w:r>
        <w:rPr>
          <w:color w:val="23303F"/>
          <w:sz w:val="21"/>
        </w:rPr>
        <w:t xml:space="preserve">I'm looking for a talented video editor to help create cinematic vlogs for my YouTube channel. </w:t>
        <w:br/>
        <w:br/>
        <w:t>Ideal skills and experience:</w:t>
        <w:br/>
        <w:t>- Proficiency in editing software (e.g., Adobe Premiere Pro, Final Cut Pro)</w:t>
        <w:br/>
        <w:t>- Experience in cinematic editing styles</w:t>
        <w:br/>
        <w:t>- Ability to incorporate animations, color grading, and text overlays</w:t>
        <w:br/>
        <w:t>- Strong storytelling skills through video</w:t>
        <w:br/>
        <w:t>- Attention to detail and creativity</w:t>
        <w:br/>
        <w:br/>
        <w:t>Please provide samples of previous cinematic vlog edits.</w:t>
      </w:r>
    </w:p>
    <w:p>
      <w:hyperlink r:id="rId876">
        <w:r>
          <w:rPr>
            <w:color w:val="1155CC"/>
            <w:u w:val="single"/>
          </w:rPr>
          <w:t>View source →</w:t>
        </w:r>
      </w:hyperlink>
    </w:p>
    <w:p/>
    <w:p>
      <w:r>
        <w:rPr>
          <w:b/>
          <w:color w:val="16243F"/>
          <w:sz w:val="25"/>
        </w:rPr>
        <w:t>235.  Social Media Video Editing</w:t>
      </w:r>
    </w:p>
    <w:p>
      <w:r>
        <w:rPr>
          <w:i/>
          <w:color w:val="6B7280"/>
          <w:sz w:val="19"/>
        </w:rPr>
        <w:t>freelancer · €200–€300 EUR · Remote · 2026-06-01</w:t>
      </w:r>
    </w:p>
    <w:p>
      <w:r>
        <w:rPr>
          <w:b/>
          <w:color w:val="C8472B"/>
          <w:sz w:val="21"/>
        </w:rPr>
        <w:t>Adobe skills:  After Effects  ·  Premiere Pro</w:t>
      </w:r>
    </w:p>
    <w:p>
      <w:r>
        <w:rPr>
          <w:color w:val="23303F"/>
          <w:sz w:val="21"/>
        </w:rPr>
        <w:t xml:space="preserve">I need a video editor to trim, cut and edit footage for social media content like YouTube videos, shorts and instagram reels </w:t>
        <w:br/>
        <w:br/>
        <w:t>Ideal skills and experience:</w:t>
        <w:br/>
        <w:t>- Proficiency in video editing software (e.g., Adobe Premiere Pro, Final Cut Pro).</w:t>
        <w:br/>
        <w:t>- Experience in creating engaging social media videos.</w:t>
        <w:br/>
        <w:t xml:space="preserve">- add clips based on video content </w:t>
        <w:br/>
        <w:t>- Strong understanding of platform-specific requirements and trends.</w:t>
        <w:br/>
        <w:br/>
        <w:t>Please include past work in your application.</w:t>
      </w:r>
    </w:p>
    <w:p>
      <w:hyperlink r:id="rId877">
        <w:r>
          <w:rPr>
            <w:color w:val="1155CC"/>
            <w:u w:val="single"/>
          </w:rPr>
          <w:t>View source →</w:t>
        </w:r>
      </w:hyperlink>
    </w:p>
    <w:p/>
    <w:p>
      <w:r>
        <w:rPr>
          <w:b/>
          <w:color w:val="16243F"/>
          <w:sz w:val="25"/>
        </w:rPr>
        <w:t>236.  Skeletal Animation of Vector Cartoon Characters</w:t>
      </w:r>
    </w:p>
    <w:p>
      <w:r>
        <w:rPr>
          <w:i/>
          <w:color w:val="6B7280"/>
          <w:sz w:val="19"/>
        </w:rPr>
        <w:t>freelancer · ₹600–₹1500 INR · Remote · 2026-05-31</w:t>
      </w:r>
    </w:p>
    <w:p>
      <w:r>
        <w:rPr>
          <w:b/>
          <w:color w:val="C8472B"/>
          <w:sz w:val="21"/>
        </w:rPr>
        <w:t>Adobe skills:  Illustrator</w:t>
      </w:r>
    </w:p>
    <w:p>
      <w:r>
        <w:rPr>
          <w:color w:val="23303F"/>
          <w:sz w:val="21"/>
        </w:rPr>
        <w:t>**READ BEFORE BID. YOUR BID PRICE IS FINAL. NO CHANGE ALLOWED.***</w:t>
        <w:br/>
        <w:t>Must know Dragonbone software (free) or Spine (not free) https://dragonbones.github.io/en/animation.html</w:t>
        <w:br/>
        <w:br/>
        <w:t>See tutorial: https://youtu.be/5L-pECzQBRc?si=cctAOH4Y7t8uYjja</w:t>
        <w:br/>
        <w:br/>
        <w:t>We need vector-style cartoon characters - one male and one female- designed as separate body parts for skeletal animation and some actions like Sitting, swimming etc in Dragonbone.</w:t>
        <w:br/>
        <w:t>Rest discussed in chat.</w:t>
      </w:r>
    </w:p>
    <w:p>
      <w:hyperlink r:id="rId878">
        <w:r>
          <w:rPr>
            <w:color w:val="1155CC"/>
            <w:u w:val="single"/>
          </w:rPr>
          <w:t>View source →</w:t>
        </w:r>
      </w:hyperlink>
    </w:p>
    <w:p/>
    <w:p>
      <w:r>
        <w:rPr>
          <w:b/>
          <w:color w:val="16243F"/>
          <w:sz w:val="25"/>
        </w:rPr>
        <w:t>237.  3D Print File for Logo Coasters</w:t>
      </w:r>
    </w:p>
    <w:p>
      <w:r>
        <w:rPr>
          <w:i/>
          <w:color w:val="6B7280"/>
          <w:sz w:val="19"/>
        </w:rPr>
        <w:t>freelancer · $30–$250 USD · Remote · 2026-05-30</w:t>
      </w:r>
    </w:p>
    <w:p>
      <w:r>
        <w:rPr>
          <w:b/>
          <w:color w:val="C8472B"/>
          <w:sz w:val="21"/>
        </w:rPr>
        <w:t>Adobe skills:  Illustrator</w:t>
      </w:r>
    </w:p>
    <w:p>
      <w:r>
        <w:rPr>
          <w:color w:val="23303F"/>
          <w:sz w:val="21"/>
        </w:rPr>
        <w:t xml:space="preserve">I'm looking for a 3D print file for a set of round coasters with my company logo in color. The coasters will be printed using a Bambu H2C printer. </w:t>
        <w:br/>
        <w:br/>
        <w:t>Requirements:</w:t>
        <w:br/>
        <w:t>- Coaster Shape: Round</w:t>
        <w:br/>
        <w:t>- Material: Plastic</w:t>
        <w:br/>
        <w:t>- Quantity: Set of 4, 6, or 8</w:t>
        <w:br/>
        <w:br/>
        <w:t>Ideal Skills and Experience:</w:t>
        <w:br/>
        <w:t>- Proficiency in 3D modeling software</w:t>
        <w:br/>
        <w:t>- Experience creating 3D print files</w:t>
        <w:br/>
        <w:t>- Ability to incorporate color into designs</w:t>
        <w:br/>
        <w:t>- Familiarity with Bambu H2C printer specifications</w:t>
      </w:r>
    </w:p>
    <w:p>
      <w:hyperlink r:id="rId879">
        <w:r>
          <w:rPr>
            <w:color w:val="1155CC"/>
            <w:u w:val="single"/>
          </w:rPr>
          <w:t>View source →</w:t>
        </w:r>
      </w:hyperlink>
    </w:p>
    <w:p/>
    <w:p>
      <w:r>
        <w:rPr>
          <w:b/>
          <w:color w:val="16243F"/>
          <w:sz w:val="25"/>
        </w:rPr>
        <w:t>238.  Professional 3-4 min Walkthrough Video -- 2</w:t>
      </w:r>
    </w:p>
    <w:p>
      <w:r>
        <w:rPr>
          <w:i/>
          <w:color w:val="6B7280"/>
          <w:sz w:val="19"/>
        </w:rPr>
        <w:t>freelancer · $30–$250 SGD · Remote · 2026-06-02</w:t>
      </w:r>
    </w:p>
    <w:p>
      <w:r>
        <w:rPr>
          <w:b/>
          <w:color w:val="C8472B"/>
          <w:sz w:val="21"/>
        </w:rPr>
        <w:t>Adobe skills:  After Effects  ·  Premiere Pro</w:t>
      </w:r>
    </w:p>
    <w:p>
      <w:r>
        <w:rPr>
          <w:color w:val="23303F"/>
          <w:sz w:val="21"/>
        </w:rPr>
        <w:t>Need a video graphic expert to create a professional 3-4 min video on a platform walkthrough.</w:t>
        <w:br/>
        <w:t>Script, video files and storyboard will be provided.</w:t>
        <w:br/>
        <w:t>Delivery in 2 days.</w:t>
        <w:br/>
        <w:br/>
        <w:t>Technical expectations:</w:t>
        <w:br/>
        <w:t xml:space="preserve">• Final deliverable: 1920×1080 MP4 (H.264) plus the editable project files (Premiere Pro or After Effects preferred).  </w:t>
        <w:br/>
        <w:t xml:space="preserve">• Audio sweetening: level dialogue </w:t>
        <w:br/>
        <w:t>• Turnaround: first cut in 24 hours, final revisions wrapped within the 48-hour window.</w:t>
      </w:r>
    </w:p>
    <w:p>
      <w:hyperlink r:id="rId880">
        <w:r>
          <w:rPr>
            <w:color w:val="1155CC"/>
            <w:u w:val="single"/>
          </w:rPr>
          <w:t>View source →</w:t>
        </w:r>
      </w:hyperlink>
    </w:p>
    <w:p/>
    <w:p>
      <w:r>
        <w:rPr>
          <w:b/>
          <w:color w:val="16243F"/>
          <w:sz w:val="25"/>
        </w:rPr>
        <w:t>239.  YouTube Video Editing</w:t>
      </w:r>
    </w:p>
    <w:p>
      <w:r>
        <w:rPr>
          <w:i/>
          <w:color w:val="6B7280"/>
          <w:sz w:val="19"/>
        </w:rPr>
        <w:t>freelancer · ₹600–₹1500 INR · Remote · 2026-06-05</w:t>
      </w:r>
    </w:p>
    <w:p>
      <w:r>
        <w:rPr>
          <w:b/>
          <w:color w:val="C8472B"/>
          <w:sz w:val="21"/>
        </w:rPr>
        <w:t>Adobe skills:  Premiere Pro</w:t>
      </w:r>
    </w:p>
    <w:p>
      <w:r>
        <w:rPr>
          <w:color w:val="23303F"/>
          <w:sz w:val="21"/>
        </w:rPr>
        <w:t xml:space="preserve">I'm looking for a skilled video editor to help with my YouTube content. The editing style should be simple and clean, and you will need to incorporate transitions. </w:t>
        <w:br/>
        <w:br/>
        <w:t>Ideal skills and experience:</w:t>
        <w:br/>
        <w:t>- Proficiency in video editing software (e.g., Adobe Premiere Pro, Final Cut Pro)</w:t>
        <w:br/>
        <w:t>- Experience with YouTube content</w:t>
        <w:br/>
        <w:t>- Strong understanding of transitions and maintaining a clean aesthetic</w:t>
        <w:br/>
        <w:t>- Attention to detail and ability to meet deadlines</w:t>
      </w:r>
    </w:p>
    <w:p>
      <w:hyperlink r:id="rId881">
        <w:r>
          <w:rPr>
            <w:color w:val="1155CC"/>
            <w:u w:val="single"/>
          </w:rPr>
          <w:t>View source →</w:t>
        </w:r>
      </w:hyperlink>
    </w:p>
    <w:p/>
    <w:p>
      <w:r>
        <w:rPr>
          <w:b/>
          <w:color w:val="16243F"/>
          <w:sz w:val="25"/>
        </w:rPr>
        <w:t>240.  Cinematic Video Reel Editing</w:t>
      </w:r>
    </w:p>
    <w:p>
      <w:r>
        <w:rPr>
          <w:i/>
          <w:color w:val="6B7280"/>
          <w:sz w:val="19"/>
        </w:rPr>
        <w:t>freelancer · ₹1500–₹12500 INR · Remote · 2026-06-04</w:t>
      </w:r>
    </w:p>
    <w:p>
      <w:r>
        <w:rPr>
          <w:b/>
          <w:color w:val="C8472B"/>
          <w:sz w:val="21"/>
        </w:rPr>
        <w:t>Adobe skills:  After Effects  ·  Premiere Pro</w:t>
      </w:r>
    </w:p>
    <w:p>
      <w:r>
        <w:rPr>
          <w:color w:val="23303F"/>
          <w:sz w:val="21"/>
        </w:rPr>
        <w:t xml:space="preserve">I need a skilled video editor to transform my videos into a cinematic reel. </w:t>
        <w:br/>
        <w:br/>
        <w:t>Requirements:</w:t>
        <w:br/>
        <w:t>- Smooth and cinematic editing style</w:t>
        <w:br/>
        <w:t>- Incorporate slow fades, motion graphics, and color grading</w:t>
        <w:br/>
        <w:t>- Prior experience in similar projects</w:t>
        <w:br/>
        <w:br/>
        <w:t>Ideal Skills &amp; Experience:</w:t>
        <w:br/>
        <w:t>- Proficient in video editing software (e.g., Adobe Premiere Pro, Final Cut Pro)</w:t>
        <w:br/>
        <w:t>- Strong understanding of cinematic techniques</w:t>
        <w:br/>
        <w:t>- Creative with transitions and motion graphics</w:t>
      </w:r>
    </w:p>
    <w:p>
      <w:hyperlink r:id="rId882">
        <w:r>
          <w:rPr>
            <w:color w:val="1155CC"/>
            <w:u w:val="single"/>
          </w:rPr>
          <w:t>View source →</w:t>
        </w:r>
      </w:hyperlink>
    </w:p>
    <w:p/>
    <w:p>
      <w:r>
        <w:rPr>
          <w:b/>
          <w:color w:val="16243F"/>
          <w:sz w:val="25"/>
        </w:rPr>
        <w:t>241.  Kannada Video Editing Specialist</w:t>
      </w:r>
    </w:p>
    <w:p>
      <w:r>
        <w:rPr>
          <w:i/>
          <w:color w:val="6B7280"/>
          <w:sz w:val="19"/>
        </w:rPr>
        <w:t>freelancer · ₹100–₹400 INR /hr · Remote · 2026-06-03</w:t>
      </w:r>
    </w:p>
    <w:p>
      <w:r>
        <w:rPr>
          <w:b/>
          <w:color w:val="C8472B"/>
          <w:sz w:val="21"/>
        </w:rPr>
        <w:t>Adobe skills:  Premiere Pro</w:t>
      </w:r>
    </w:p>
    <w:p>
      <w:r>
        <w:rPr>
          <w:color w:val="23303F"/>
          <w:sz w:val="21"/>
        </w:rPr>
        <w:t>I need a skilled video editor for a Kannada language for ayurveda herbs &amp; Product promotion. The raw footage is less than 5 minutes.</w:t>
        <w:br/>
        <w:br/>
        <w:t>Requirements:</w:t>
        <w:br/>
        <w:t>- Basic trimming and cutting</w:t>
        <w:br/>
        <w:t>- Adding subtitles</w:t>
        <w:br/>
        <w:t>- Special effects and transitions</w:t>
        <w:br/>
        <w:br/>
        <w:t>Ideal Skills and Experience:</w:t>
        <w:br/>
        <w:t>- Proficiency in video editing software</w:t>
        <w:br/>
        <w:t>- Experience with Kannada language videos</w:t>
        <w:br/>
        <w:t>- Creative with special effects and transitions</w:t>
        <w:br/>
        <w:t>- Attention to detail and timely delivery</w:t>
      </w:r>
    </w:p>
    <w:p>
      <w:hyperlink r:id="rId883">
        <w:r>
          <w:rPr>
            <w:color w:val="1155CC"/>
            <w:u w:val="single"/>
          </w:rPr>
          <w:t>View source →</w:t>
        </w:r>
      </w:hyperlink>
    </w:p>
    <w:p/>
    <w:p>
      <w:r>
        <w:rPr>
          <w:b/>
          <w:color w:val="16243F"/>
          <w:sz w:val="25"/>
        </w:rPr>
        <w:t>242.  Product Packaging Bag Design</w:t>
      </w:r>
    </w:p>
    <w:p>
      <w:r>
        <w:rPr>
          <w:i/>
          <w:color w:val="6B7280"/>
          <w:sz w:val="19"/>
        </w:rPr>
        <w:t>freelancer · ₹1500–₹12500 INR · Remote · 2026-06-02</w:t>
      </w:r>
    </w:p>
    <w:p>
      <w:r>
        <w:rPr>
          <w:b/>
          <w:color w:val="C8472B"/>
          <w:sz w:val="21"/>
        </w:rPr>
        <w:t>Adobe skills:  Illustrator</w:t>
      </w:r>
    </w:p>
    <w:p>
      <w:r>
        <w:rPr>
          <w:color w:val="23303F"/>
          <w:sz w:val="21"/>
        </w:rPr>
        <w:t xml:space="preserve">I'm looking for a creative packaging designer to design a plastic bag for product packaging. </w:t>
        <w:br/>
        <w:br/>
        <w:t>Requirements:</w:t>
        <w:br/>
        <w:t>- Design a plastic bag</w:t>
        <w:br/>
        <w:t>- Focus on product packaging</w:t>
        <w:br/>
        <w:br/>
        <w:t>Ideal Skills and Experience:</w:t>
        <w:br/>
        <w:t>- Experience in designing plastic bags</w:t>
        <w:br/>
        <w:t>- Knowledge of packaging design principles</w:t>
        <w:br/>
        <w:t>- Creative and innovative design skills</w:t>
        <w:br/>
        <w:t>- Proficiency in design software</w:t>
        <w:br/>
        <w:br/>
        <w:t>If you have a portfolio showcasing similar work, please include it in your bid.</w:t>
      </w:r>
    </w:p>
    <w:p>
      <w:hyperlink r:id="rId884">
        <w:r>
          <w:rPr>
            <w:color w:val="1155CC"/>
            <w:u w:val="single"/>
          </w:rPr>
          <w:t>View source →</w:t>
        </w:r>
      </w:hyperlink>
    </w:p>
    <w:p/>
    <w:p>
      <w:r>
        <w:rPr>
          <w:b/>
          <w:color w:val="16243F"/>
          <w:sz w:val="25"/>
        </w:rPr>
        <w:t>243.  Photo Restoration for A4 Prints</w:t>
      </w:r>
    </w:p>
    <w:p>
      <w:r>
        <w:rPr>
          <w:i/>
          <w:color w:val="6B7280"/>
          <w:sz w:val="19"/>
        </w:rPr>
        <w:t>freelancer · $10–$50 AUD · Remote · 2026-05-31</w:t>
      </w:r>
    </w:p>
    <w:p>
      <w:r>
        <w:rPr>
          <w:b/>
          <w:color w:val="C8472B"/>
          <w:sz w:val="21"/>
        </w:rPr>
        <w:t>Adobe skills:  Photoshop</w:t>
      </w:r>
    </w:p>
    <w:p>
      <w:r>
        <w:rPr>
          <w:color w:val="23303F"/>
          <w:sz w:val="21"/>
        </w:rPr>
        <w:t xml:space="preserve">I need several old photo scans restored for A4 printing to mount on my wall. </w:t>
        <w:br/>
        <w:br/>
        <w:t>Restoration is needed due to:</w:t>
        <w:br/>
        <w:t>- Color fading</w:t>
        <w:br/>
        <w:t>- Scratches or tears</w:t>
        <w:br/>
        <w:t>- Blurriness</w:t>
        <w:br/>
        <w:br/>
        <w:t xml:space="preserve">The main focus should be on improving overall clarity. </w:t>
        <w:br/>
        <w:br/>
        <w:t>Ideal skills and experience:</w:t>
        <w:br/>
        <w:t>- Proficiency in photo editing software like Photoshop</w:t>
        <w:br/>
        <w:t>- Experience with photo restoration techniques</w:t>
        <w:br/>
        <w:t>- Attention to detail</w:t>
        <w:br/>
        <w:t>- Ability to work with a variety of damage types</w:t>
      </w:r>
    </w:p>
    <w:p>
      <w:hyperlink r:id="rId885">
        <w:r>
          <w:rPr>
            <w:color w:val="1155CC"/>
            <w:u w:val="single"/>
          </w:rPr>
          <w:t>View source →</w:t>
        </w:r>
      </w:hyperlink>
    </w:p>
    <w:p/>
    <w:p>
      <w:r>
        <w:rPr>
          <w:b/>
          <w:color w:val="16243F"/>
          <w:sz w:val="25"/>
        </w:rPr>
        <w:t>244.  3D Animation Story Video</w:t>
      </w:r>
    </w:p>
    <w:p>
      <w:r>
        <w:rPr>
          <w:i/>
          <w:color w:val="6B7280"/>
          <w:sz w:val="19"/>
        </w:rPr>
        <w:t>freelancer · ₹12500–₹37500 INR · Remote · 2026-06-04</w:t>
      </w:r>
    </w:p>
    <w:p>
      <w:r>
        <w:rPr>
          <w:b/>
          <w:color w:val="C8472B"/>
          <w:sz w:val="21"/>
        </w:rPr>
        <w:t>Adobe skills:  After Effects  ·  Animate</w:t>
      </w:r>
    </w:p>
    <w:p>
      <w:r>
        <w:rPr>
          <w:color w:val="23303F"/>
          <w:sz w:val="21"/>
        </w:rPr>
        <w:t>I'm seeking a skilled AI animator to create a 3D animated video for an entertaining story.</w:t>
        <w:br/>
        <w:br/>
        <w:t>Requirements:</w:t>
        <w:br/>
        <w:t>- 3D animation expertise</w:t>
        <w:br/>
        <w:t>- Creativity in storytelling and visuals</w:t>
        <w:br/>
        <w:t>- Experience with animation software</w:t>
        <w:br/>
        <w:t>- Attention to detail</w:t>
        <w:br/>
        <w:br/>
        <w:t>Ideal Skills:</w:t>
        <w:br/>
        <w:t>- Proficiency in tools like Blender or Maya</w:t>
        <w:br/>
        <w:t>- Strong portfolio in 3D animation</w:t>
        <w:br/>
        <w:t>- Ability to meet deadlines</w:t>
        <w:br/>
        <w:br/>
        <w:t>Please include detailed project proposals in your application.</w:t>
      </w:r>
    </w:p>
    <w:p>
      <w:hyperlink r:id="rId886">
        <w:r>
          <w:rPr>
            <w:color w:val="1155CC"/>
            <w:u w:val="single"/>
          </w:rPr>
          <w:t>View source →</w:t>
        </w:r>
      </w:hyperlink>
    </w:p>
    <w:p/>
    <w:p>
      <w:r>
        <w:rPr>
          <w:b/>
          <w:color w:val="16243F"/>
          <w:sz w:val="25"/>
        </w:rPr>
        <w:t>245.  Remove Filters from Photos</w:t>
      </w:r>
    </w:p>
    <w:p>
      <w:r>
        <w:rPr>
          <w:i/>
          <w:color w:val="6B7280"/>
          <w:sz w:val="19"/>
        </w:rPr>
        <w:t>freelancer · £20–£250 GBP · Remote · 2026-05-31</w:t>
      </w:r>
    </w:p>
    <w:p>
      <w:r>
        <w:rPr>
          <w:b/>
          <w:color w:val="C8472B"/>
          <w:sz w:val="21"/>
        </w:rPr>
        <w:t>Adobe skills:  Photoshop  ·  Lightroom</w:t>
      </w:r>
    </w:p>
    <w:p>
      <w:r>
        <w:rPr>
          <w:color w:val="23303F"/>
          <w:sz w:val="21"/>
        </w:rPr>
        <w:t>I need help removing a Snapchat filters from 11-50 digital photos of my girlfriend and me. The goal is to restore the original look of these images.</w:t>
        <w:br/>
        <w:br/>
        <w:t>Ideal skills and experience:</w:t>
        <w:br/>
        <w:t>- Proficiency in photo editing software (e.g., Photoshop, Lightroom)</w:t>
        <w:br/>
        <w:t>- Experience with filter removal and image restoration</w:t>
        <w:br/>
        <w:t>- Attention to detail to ensure natural appearance</w:t>
        <w:br/>
        <w:t>- Ability to work efficiently within the project scope</w:t>
      </w:r>
    </w:p>
    <w:p>
      <w:hyperlink r:id="rId887">
        <w:r>
          <w:rPr>
            <w:color w:val="1155CC"/>
            <w:u w:val="single"/>
          </w:rPr>
          <w:t>View source →</w:t>
        </w:r>
      </w:hyperlink>
    </w:p>
    <w:p/>
    <w:p>
      <w:r>
        <w:rPr>
          <w:b/>
          <w:color w:val="16243F"/>
          <w:sz w:val="25"/>
        </w:rPr>
        <w:t>246.  Headshot Retouching</w:t>
      </w:r>
    </w:p>
    <w:p>
      <w:r>
        <w:rPr>
          <w:i/>
          <w:color w:val="6B7280"/>
          <w:sz w:val="19"/>
        </w:rPr>
        <w:t>freelancer · $10–$30 USD · Remote · 2026-05-31</w:t>
      </w:r>
    </w:p>
    <w:p>
      <w:r>
        <w:rPr>
          <w:b/>
          <w:color w:val="C8472B"/>
          <w:sz w:val="21"/>
        </w:rPr>
        <w:t>Adobe skills:  Photoshop  ·  Lightroom</w:t>
      </w:r>
    </w:p>
    <w:p>
      <w:r>
        <w:rPr>
          <w:color w:val="23303F"/>
          <w:sz w:val="21"/>
        </w:rPr>
        <w:t>I need a professional retouch on 2 acting headshots</w:t>
        <w:br/>
        <w:br/>
        <w:t>Requirements:</w:t>
        <w:br/>
        <w:t>- Light skin smoothing for a natural look</w:t>
        <w:br/>
        <w:t>- Remove frizzy flyaway hairs</w:t>
        <w:br/>
        <w:br/>
        <w:t>Ideal Skills:</w:t>
        <w:br/>
        <w:t>- Experience with photo editing software (Photoshop, Lightroom, etc.)</w:t>
        <w:br/>
        <w:t>- Portfolio showcasing similar work</w:t>
        <w:br/>
        <w:t>- Attention to detail for a natural appearance</w:t>
        <w:br/>
        <w:br/>
        <w:t>Background adjustment preferences are open. Please submit a portfolio with your bids.</w:t>
      </w:r>
    </w:p>
    <w:p>
      <w:hyperlink r:id="rId888">
        <w:r>
          <w:rPr>
            <w:color w:val="1155CC"/>
            <w:u w:val="single"/>
          </w:rPr>
          <w:t>View source →</w:t>
        </w:r>
      </w:hyperlink>
    </w:p>
    <w:p/>
    <w:p>
      <w:r>
        <w:rPr>
          <w:b/>
          <w:color w:val="16243F"/>
          <w:sz w:val="25"/>
        </w:rPr>
        <w:t>247.  Vector Logo Creation</w:t>
      </w:r>
    </w:p>
    <w:p>
      <w:r>
        <w:rPr>
          <w:i/>
          <w:color w:val="6B7280"/>
          <w:sz w:val="19"/>
        </w:rPr>
        <w:t>freelancer · $15–$25 AUD /hr · Remote · 2026-05-30</w:t>
      </w:r>
    </w:p>
    <w:p>
      <w:r>
        <w:rPr>
          <w:b/>
          <w:color w:val="C8472B"/>
          <w:sz w:val="21"/>
        </w:rPr>
        <w:t>Adobe skills:  Photoshop  ·  Illustrator</w:t>
      </w:r>
    </w:p>
    <w:p>
      <w:r>
        <w:rPr>
          <w:color w:val="23303F"/>
          <w:sz w:val="21"/>
        </w:rPr>
        <w:t xml:space="preserve">I need a skilled vector illustrator to create a logo based on a provided PNG. </w:t>
        <w:br/>
        <w:br/>
        <w:t>Requirements:</w:t>
        <w:br/>
        <w:t>- Transform a PNG into a high-quality vector logo</w:t>
        <w:br/>
        <w:t>- Follow color specifications I will provide</w:t>
        <w:br/>
        <w:br/>
        <w:t>Ideal Skills and Experience:</w:t>
        <w:br/>
        <w:t>- Proficient in vector illustration software (e.g., Adobe Illustrator)</w:t>
        <w:br/>
        <w:t>- Strong portfolio in logo design</w:t>
        <w:br/>
        <w:t>- Attention to detail and ability to replicate designs accurately</w:t>
      </w:r>
    </w:p>
    <w:p>
      <w:hyperlink r:id="rId889">
        <w:r>
          <w:rPr>
            <w:color w:val="1155CC"/>
            <w:u w:val="single"/>
          </w:rPr>
          <w:t>View source →</w:t>
        </w:r>
      </w:hyperlink>
    </w:p>
    <w:p/>
    <w:p>
      <w:r>
        <w:rPr>
          <w:b/>
          <w:color w:val="16243F"/>
          <w:sz w:val="25"/>
        </w:rPr>
        <w:t>248.  Convert Panel PDFs to Graphics</w:t>
      </w:r>
    </w:p>
    <w:p>
      <w:r>
        <w:rPr>
          <w:i/>
          <w:color w:val="6B7280"/>
          <w:sz w:val="19"/>
        </w:rPr>
        <w:t>freelancer · $10–$30 USD · Remote · 2026-06-01</w:t>
      </w:r>
    </w:p>
    <w:p>
      <w:r>
        <w:rPr>
          <w:b/>
          <w:color w:val="C8472B"/>
          <w:sz w:val="21"/>
        </w:rPr>
        <w:t>Adobe skills:  Photoshop  ·  Illustrator  ·  InDesign</w:t>
      </w:r>
    </w:p>
    <w:p>
      <w:r>
        <w:rPr>
          <w:color w:val="23303F"/>
          <w:sz w:val="21"/>
        </w:rPr>
        <w:t>I have a set of front-and-back panel drawings currently supplied as one PDF. I need each panel reproduced as clean, high-resolution graphics while preserving every original dimension and layout detail exactly as shown. The final files should be delivered in both PDF (for print) and JPG (for quick reviews and sharing).   I have some renders that AI generated as a reference.</w:t>
      </w:r>
    </w:p>
    <w:p>
      <w:hyperlink r:id="rId890">
        <w:r>
          <w:rPr>
            <w:color w:val="1155CC"/>
            <w:u w:val="single"/>
          </w:rPr>
          <w:t>View source →</w:t>
        </w:r>
      </w:hyperlink>
    </w:p>
    <w:p/>
    <w:p>
      <w:r>
        <w:rPr>
          <w:b/>
          <w:color w:val="16243F"/>
          <w:sz w:val="25"/>
        </w:rPr>
        <w:t>249.  Banner Media Sosial (LinkedIn Banner)</w:t>
      </w:r>
    </w:p>
    <w:p>
      <w:r>
        <w:rPr>
          <w:i/>
          <w:color w:val="6B7280"/>
          <w:sz w:val="19"/>
        </w:rPr>
        <w:t>freelancer · $2–$8 USD /hr · Remote · 2026-05-31</w:t>
      </w:r>
    </w:p>
    <w:p>
      <w:r>
        <w:rPr>
          <w:b/>
          <w:color w:val="C8472B"/>
          <w:sz w:val="21"/>
        </w:rPr>
        <w:t>Adobe skills:  Photoshop  ·  Illustrator</w:t>
      </w:r>
    </w:p>
    <w:p>
      <w:r>
        <w:rPr>
          <w:color w:val="23303F"/>
          <w:sz w:val="21"/>
        </w:rPr>
        <w:t>Looking for a clean, professional LinkedIn background banner for a software development company named "ApexTech".Message to convey: Innovation, software solutions, cloud computing, and digital transformation.Colors: Tech blue, white, and dark grey.Text on banner: "Empowering Businesses through Code".Deliverables: Exact LinkedIn dimensions (1584 x 396 pixels) in JPEG/PNG.</w:t>
      </w:r>
    </w:p>
    <w:p>
      <w:hyperlink r:id="rId891">
        <w:r>
          <w:rPr>
            <w:color w:val="1155CC"/>
            <w:u w:val="single"/>
          </w:rPr>
          <w:t>View source →</w:t>
        </w:r>
      </w:hyperlink>
    </w:p>
    <w:p/>
    <w:p>
      <w:r>
        <w:rPr>
          <w:b/>
          <w:color w:val="16243F"/>
          <w:sz w:val="25"/>
        </w:rPr>
        <w:t>250.  Interactive PDF Workbook Formatting</w:t>
      </w:r>
    </w:p>
    <w:p>
      <w:r>
        <w:rPr>
          <w:i/>
          <w:color w:val="6B7280"/>
          <w:sz w:val="19"/>
        </w:rPr>
        <w:t>freelancer · £250–£750 GBP · Remote · 2026-06-02</w:t>
      </w:r>
    </w:p>
    <w:p>
      <w:r>
        <w:rPr>
          <w:b/>
          <w:color w:val="C8472B"/>
          <w:sz w:val="21"/>
        </w:rPr>
        <w:t>Adobe skills:  Illustrator  ·  InDesign  ·  Acrobat</w:t>
      </w:r>
    </w:p>
    <w:p>
      <w:r>
        <w:rPr>
          <w:color w:val="23303F"/>
          <w:sz w:val="21"/>
        </w:rPr>
        <w:t>I'm looking for someone to format self-development workbooks into interactive PDFs. The workbooks will include:</w:t>
        <w:br/>
        <w:br/>
        <w:t>- Fillable text fields (multiple lines per answer)</w:t>
        <w:br/>
        <w:t>- Section dividers</w:t>
        <w:br/>
        <w:br/>
        <w:t>Ideal skills and experience:</w:t>
        <w:br/>
        <w:t>- Proficiency in PDF editing software (e.g., Adobe Acrobat)</w:t>
        <w:br/>
        <w:t>- Experience creating interactive PDFs</w:t>
        <w:br/>
        <w:t>- Attention to detail and a good eye for detail</w:t>
      </w:r>
    </w:p>
    <w:p>
      <w:hyperlink r:id="rId892">
        <w:r>
          <w:rPr>
            <w:color w:val="1155CC"/>
            <w:u w:val="single"/>
          </w:rPr>
          <w:t>View source →</w:t>
        </w:r>
      </w:hyperlink>
    </w:p>
    <w:p/>
    <w:p>
      <w:r>
        <w:rPr>
          <w:b/>
          <w:color w:val="16243F"/>
          <w:sz w:val="25"/>
        </w:rPr>
        <w:t>251.  Logo Refinement for Print</w:t>
      </w:r>
    </w:p>
    <w:p>
      <w:r>
        <w:rPr>
          <w:i/>
          <w:color w:val="6B7280"/>
          <w:sz w:val="19"/>
        </w:rPr>
        <w:t>freelancer · £20–£250 GBP · Remote · 2026-06-04</w:t>
      </w:r>
    </w:p>
    <w:p>
      <w:r>
        <w:rPr>
          <w:b/>
          <w:color w:val="C8472B"/>
          <w:sz w:val="21"/>
        </w:rPr>
        <w:t>Adobe skills:  Photoshop  ·  Illustrator</w:t>
      </w:r>
    </w:p>
    <w:p>
      <w:r>
        <w:rPr>
          <w:color w:val="23303F"/>
          <w:sz w:val="21"/>
        </w:rPr>
        <w:t>I need a professional to enhance my existing  logo created on chat gpt. I love the design but I need it made professional</w:t>
        <w:br/>
        <w:br/>
        <w:t>Requirements:</w:t>
        <w:br/>
        <w:t>- Improve resolution for printing</w:t>
        <w:br/>
        <w:t>- Make edges sharper</w:t>
        <w:br/>
        <w:t>- Enhance colour accuracy</w:t>
        <w:br/>
        <w:br/>
        <w:t>Ideal Skills:</w:t>
        <w:br/>
        <w:t>- Proficiency in vector design software (AI, EPS)</w:t>
        <w:br/>
        <w:t>- Strong eye for colour and detail</w:t>
        <w:br/>
        <w:t>- Experience with logo refinement</w:t>
      </w:r>
    </w:p>
    <w:p>
      <w:hyperlink r:id="rId893">
        <w:r>
          <w:rPr>
            <w:color w:val="1155CC"/>
            <w:u w:val="single"/>
          </w:rPr>
          <w:t>View source →</w:t>
        </w:r>
      </w:hyperlink>
    </w:p>
    <w:p/>
    <w:p>
      <w:r>
        <w:rPr>
          <w:b/>
          <w:color w:val="16243F"/>
          <w:sz w:val="25"/>
        </w:rPr>
        <w:t>252.  LinkedIn Photo Replacement</w:t>
      </w:r>
    </w:p>
    <w:p>
      <w:r>
        <w:rPr>
          <w:i/>
          <w:color w:val="6B7280"/>
          <w:sz w:val="19"/>
        </w:rPr>
        <w:t>freelancer · ₹600–₹1500 INR · Remote · 2026-06-02</w:t>
      </w:r>
    </w:p>
    <w:p>
      <w:r>
        <w:rPr>
          <w:b/>
          <w:color w:val="C8472B"/>
          <w:sz w:val="21"/>
        </w:rPr>
        <w:t>Adobe skills:  Photoshop</w:t>
      </w:r>
    </w:p>
    <w:p>
      <w:r>
        <w:rPr>
          <w:color w:val="23303F"/>
          <w:sz w:val="21"/>
        </w:rPr>
        <w:t xml:space="preserve">I need an image edit for my LinkedIn profile. </w:t>
        <w:br/>
        <w:br/>
        <w:t>Requirements:</w:t>
        <w:br/>
        <w:t>- Replace an existing picture with my provided picture.</w:t>
        <w:br/>
        <w:t>- The existing picture is a portrait.</w:t>
        <w:br/>
        <w:br/>
        <w:t>Ideal Skills:</w:t>
        <w:br/>
        <w:t>- Proficiency in photo editing software (e.g., Photoshop)</w:t>
        <w:br/>
        <w:t>- Experience with portrait image manipulation</w:t>
        <w:br/>
        <w:t>- Attention to detail for a seamless replacement</w:t>
      </w:r>
    </w:p>
    <w:p>
      <w:hyperlink r:id="rId894">
        <w:r>
          <w:rPr>
            <w:color w:val="1155CC"/>
            <w:u w:val="single"/>
          </w:rPr>
          <w:t>View source →</w:t>
        </w:r>
      </w:hyperlink>
    </w:p>
    <w:p/>
    <w:p>
      <w:r>
        <w:rPr>
          <w:b/>
          <w:color w:val="16243F"/>
          <w:sz w:val="25"/>
        </w:rPr>
        <w:t>253.  Realistic Photo Edit</w:t>
      </w:r>
    </w:p>
    <w:p>
      <w:r>
        <w:rPr>
          <w:i/>
          <w:color w:val="6B7280"/>
          <w:sz w:val="19"/>
        </w:rPr>
        <w:t>freelancer · $10–$30 USD · Remote · 2026-05-31</w:t>
      </w:r>
    </w:p>
    <w:p>
      <w:r>
        <w:rPr>
          <w:b/>
          <w:color w:val="C8472B"/>
          <w:sz w:val="21"/>
        </w:rPr>
        <w:t>Adobe skills:  Photoshop</w:t>
      </w:r>
    </w:p>
    <w:p>
      <w:r>
        <w:rPr>
          <w:color w:val="23303F"/>
          <w:sz w:val="21"/>
        </w:rPr>
        <w:t xml:space="preserve">I need 1-5 pictures edited to have my arms by my side instead of in the air. The final images should be realistic and delivered in JPEG format. </w:t>
        <w:br/>
        <w:br/>
        <w:t>Ideal skills and experience:</w:t>
        <w:br/>
        <w:t>- Proficiency in photo editing software (e.g., Photoshop)</w:t>
        <w:br/>
        <w:t>- Strong attention to detail</w:t>
        <w:br/>
        <w:t>- Experience with realistic image manipulation</w:t>
      </w:r>
    </w:p>
    <w:p>
      <w:hyperlink r:id="rId895">
        <w:r>
          <w:rPr>
            <w:color w:val="1155CC"/>
            <w:u w:val="single"/>
          </w:rPr>
          <w:t>View source →</w:t>
        </w:r>
      </w:hyperlink>
    </w:p>
    <w:p/>
    <w:p>
      <w:r>
        <w:rPr>
          <w:b/>
          <w:color w:val="16243F"/>
          <w:sz w:val="25"/>
        </w:rPr>
        <w:t>254.  A AI generated commercial video 30-40 sec for a dejting app</w:t>
      </w:r>
    </w:p>
    <w:p>
      <w:r>
        <w:rPr>
          <w:i/>
          <w:color w:val="6B7280"/>
          <w:sz w:val="19"/>
        </w:rPr>
        <w:t>freelancer · $250–$750 USD · Remote · 2026-05-31</w:t>
      </w:r>
    </w:p>
    <w:p>
      <w:r>
        <w:rPr>
          <w:b/>
          <w:color w:val="C8472B"/>
          <w:sz w:val="21"/>
        </w:rPr>
        <w:t>Adobe skills:  After Effects</w:t>
      </w:r>
    </w:p>
    <w:p>
      <w:r>
        <w:rPr>
          <w:color w:val="23303F"/>
          <w:sz w:val="21"/>
        </w:rPr>
        <w:t>More details:</w:t>
        <w:br/>
        <w:br/>
        <w:t xml:space="preserve">What is the main message you want to convey in the commercial video? Emphasize fast responding, 24/7 chat, no more lonely boring nights </w:t>
        <w:br/>
        <w:t>What tone or style would you prefer for the commercial video? Romantic and warm</w:t>
        <w:br/>
        <w:t>How soon do you need your project completed? ASAP</w:t>
      </w:r>
    </w:p>
    <w:p>
      <w:hyperlink r:id="rId896">
        <w:r>
          <w:rPr>
            <w:color w:val="1155CC"/>
            <w:u w:val="single"/>
          </w:rPr>
          <w:t>View source →</w:t>
        </w:r>
      </w:hyperlink>
    </w:p>
    <w:p/>
    <w:p>
      <w:r>
        <w:rPr>
          <w:b/>
          <w:color w:val="16243F"/>
          <w:sz w:val="25"/>
        </w:rPr>
        <w:t>255.  Plataforma Web Oficial - C&amp;D Content Web</w:t>
      </w:r>
    </w:p>
    <w:p>
      <w:r>
        <w:rPr>
          <w:i/>
          <w:color w:val="6B7280"/>
          <w:sz w:val="19"/>
        </w:rPr>
        <w:t>freelancer · $10–$30 USD · Remote · 2026-06-04</w:t>
      </w:r>
    </w:p>
    <w:p>
      <w:r>
        <w:rPr>
          <w:b/>
          <w:color w:val="C8472B"/>
          <w:sz w:val="21"/>
        </w:rPr>
        <w:t>Adobe skills:  Premiere Pro  ·  Illustrator</w:t>
      </w:r>
    </w:p>
    <w:p>
      <w:r>
        <w:rPr>
          <w:color w:val="23303F"/>
          <w:sz w:val="21"/>
        </w:rPr>
        <w:t>Sitio web responsivo premium desarrollado con ingeniería de software, maquetación dinámica y optimización avanzada de carga para videos corporativos, logos y mapas interactivos.</w:t>
        <w:br/>
        <w:br/>
        <w:t>Enlace/URL del proyecto: cdcontentweb.netlify.app</w:t>
      </w:r>
    </w:p>
    <w:p>
      <w:hyperlink r:id="rId897">
        <w:r>
          <w:rPr>
            <w:color w:val="1155CC"/>
            <w:u w:val="single"/>
          </w:rPr>
          <w:t>View source →</w:t>
        </w:r>
      </w:hyperlink>
    </w:p>
    <w:p/>
    <w:p>
      <w:r>
        <w:rPr>
          <w:b/>
          <w:color w:val="16243F"/>
          <w:sz w:val="25"/>
        </w:rPr>
        <w:t>256.  FASTEST DEV - LIquid - Price £110 Nighttime UI/UX Site Revamp</w:t>
      </w:r>
    </w:p>
    <w:p>
      <w:r>
        <w:rPr>
          <w:i/>
          <w:color w:val="6B7280"/>
          <w:sz w:val="19"/>
        </w:rPr>
        <w:t>freelancer · $30–$250 USD · Remote · 2026-06-02</w:t>
      </w:r>
    </w:p>
    <w:p>
      <w:r>
        <w:rPr>
          <w:b/>
          <w:color w:val="C8472B"/>
          <w:sz w:val="21"/>
        </w:rPr>
        <w:t>Adobe skills:  XD</w:t>
      </w:r>
    </w:p>
    <w:p>
      <w:r>
        <w:rPr>
          <w:color w:val="23303F"/>
          <w:sz w:val="21"/>
        </w:rPr>
        <w:t>im looking for re vamp for my site some one tht can work with me during the night to ge this fast im in tresteed in trransfering my loveable ai design over! looking for ui ux desgienr that execcuted the sitee and deploys it!</w:t>
      </w:r>
    </w:p>
    <w:p>
      <w:hyperlink r:id="rId898">
        <w:r>
          <w:rPr>
            <w:color w:val="1155CC"/>
            <w:u w:val="single"/>
          </w:rPr>
          <w:t>View source →</w:t>
        </w:r>
      </w:hyperlink>
    </w:p>
    <w:p/>
    <w:p>
      <w:pPr>
        <w:pStyle w:val="Heading1"/>
      </w:pPr>
      <w:r>
        <w:rPr>
          <w:color w:val="16243F"/>
        </w:rPr>
        <w:t>Education &amp; Children  (119)</w:t>
      </w:r>
    </w:p>
    <w:p>
      <w:r>
        <w:rPr>
          <w:b/>
          <w:color w:val="16243F"/>
          <w:sz w:val="25"/>
        </w:rPr>
        <w:t>1.  Engaging Motion Graphics for Schugle</w:t>
      </w:r>
    </w:p>
    <w:p>
      <w:r>
        <w:rPr>
          <w:i/>
          <w:color w:val="6B7280"/>
          <w:sz w:val="19"/>
        </w:rPr>
        <w:t>freelancer · €750–€1500 EUR · Remote · 2026-06-05</w:t>
      </w:r>
    </w:p>
    <w:p>
      <w:r>
        <w:rPr>
          <w:b/>
          <w:color w:val="C8472B"/>
          <w:sz w:val="21"/>
        </w:rPr>
        <w:t>Adobe skills:  After Effects  ·  Premiere Pro</w:t>
      </w:r>
    </w:p>
    <w:p>
      <w:r>
        <w:rPr>
          <w:color w:val="23303F"/>
          <w:sz w:val="21"/>
        </w:rPr>
        <w:t># Project Title</w:t>
        <w:br/>
        <w:br/>
        <w:t>**Create German motion graphics videos for Schugle — 10s hero loop, 30s reel, 2min explainer**</w:t>
        <w:br/>
        <w:br/>
        <w:t>---</w:t>
        <w:br/>
        <w:br/>
        <w:t>NOTICE: there are bidders for EUR 1450. The budget is USD 1400! (no matter what freelancer makes of it)</w:t>
        <w:br/>
        <w:br/>
        <w:t>---</w:t>
        <w:br/>
        <w:br/>
        <w:t># Project Description</w:t>
        <w:br/>
        <w:br/>
        <w:t>I am looking for a creative motion graphics / explainer video freelancer to create **three related promotional videos** for **Schugle**, a German web product for teachers.</w:t>
        <w:br/>
        <w:br/>
        <w:t>Website:</w:t>
        <w:br/>
        <w:t>[https://schugle.de](https://schugle.de)</w:t>
        <w:br/>
        <w:br/>
        <w:t>Reference page with existing basic tutorial videos:</w:t>
        <w:br/>
        <w:t>[https://schugle.de/einstieg](https://schugle.de/einstieg)</w:t>
        <w:br/>
        <w:br/>
        <w:t>The existing videos are only simple “getting started” tutorials. This new project is different. I need **promotional / explanatory clips** that make the idea of Schugle more attractive, memorable and emotionally clear.</w:t>
        <w:br/>
        <w:br/>
        <w:t>The current website is rather factual. The videos should make the idea more engaging, while still feeling calm, credible, professional and suitable for schools.</w:t>
        <w:br/>
        <w:br/>
        <w:t>---</w:t>
        <w:br/>
        <w:br/>
        <w:t># About Schugle</w:t>
        <w:br/>
        <w:br/>
        <w:t>Schugle helps teachers create, formulate, structure and revise **Förderpläne** using AI.</w:t>
        <w:br/>
        <w:br/>
        <w:t>A key idea is that sensitive pupil data should be protected before AI processing. Real pupil names should not go into the AI. Schugle works with protected placeholders instead.</w:t>
        <w:br/>
        <w:br/>
        <w:t>The emotional idea is not “generic AI for education”. It is more specific:</w:t>
        <w:br/>
        <w:br/>
        <w:t>**From scattered teacher notes and time pressure to clear, usable Förderplan language — with privacy protection built in.**</w:t>
        <w:br/>
        <w:br/>
        <w:t>The video should help communicate:</w:t>
        <w:br/>
        <w:br/>
        <w:t>* less writing effort for teachers</w:t>
        <w:br/>
        <w:t>* clearer Förderplan structure</w:t>
        <w:br/>
        <w:t>* AI-supported formulation</w:t>
        <w:br/>
        <w:t>* protection of sensitive pupil data</w:t>
        <w:br/>
        <w:t>* calm, trustworthy support for everyday school work</w:t>
        <w:br/>
        <w:br/>
        <w:t>---</w:t>
        <w:br/>
        <w:br/>
        <w:t># Deliverables</w:t>
        <w:br/>
        <w:br/>
        <w:t>I need three related videos with the same look and feel:</w:t>
        <w:br/>
        <w:br/>
        <w:t>1. **10-second video**</w:t>
        <w:br/>
        <w:br/>
        <w:t xml:space="preserve">   * Also usable as a silent hero/background loop on the Schugle website</w:t>
        <w:br/>
        <w:t xml:space="preserve">   * Should work without voiceover</w:t>
        <w:br/>
        <w:t xml:space="preserve">   * Should be visually calm enough for a website hero area</w:t>
        <w:br/>
        <w:br/>
        <w:t>2. **30-second video**</w:t>
        <w:br/>
        <w:br/>
        <w:t xml:space="preserve">   * Promotional/social/reel version</w:t>
        <w:br/>
        <w:t xml:space="preserve">   * Suitable for website, LinkedIn, social media or short ads</w:t>
        <w:br/>
        <w:br/>
        <w:t>3. **2-minute explainer video**</w:t>
        <w:br/>
        <w:br/>
        <w:t xml:space="preserve">   * More detailed explanation of the Schugle idea</w:t>
        <w:br/>
        <w:t xml:space="preserve">   * May reuse material from the 10s and 30s videos</w:t>
        <w:br/>
        <w:br/>
        <w:t>All three clips must feel like one coherent visual campaign.</w:t>
        <w:br/>
        <w:br/>
        <w:t>---</w:t>
        <w:br/>
        <w:br/>
        <w:t># Language</w:t>
        <w:br/>
        <w:br/>
        <w:t>The videos are for a German product.</w:t>
        <w:br/>
        <w:br/>
        <w:t>* German on-screen text is required.</w:t>
        <w:br/>
        <w:t>* I may provide or change German</w:t>
      </w:r>
    </w:p>
    <w:p>
      <w:hyperlink r:id="rId899">
        <w:r>
          <w:rPr>
            <w:color w:val="1155CC"/>
            <w:u w:val="single"/>
          </w:rPr>
          <w:t>View source →</w:t>
        </w:r>
      </w:hyperlink>
    </w:p>
    <w:p/>
    <w:p>
      <w:r>
        <w:rPr>
          <w:b/>
          <w:color w:val="16243F"/>
          <w:sz w:val="25"/>
        </w:rPr>
        <w:t>2.  Graphic Designer for Multi-Medium Work</w:t>
      </w:r>
    </w:p>
    <w:p>
      <w:r>
        <w:rPr>
          <w:i/>
          <w:color w:val="6B7280"/>
          <w:sz w:val="19"/>
        </w:rPr>
        <w:t>freelancer · ₹750–₹1250 INR /hr · Remote · 2026-05-30</w:t>
      </w:r>
    </w:p>
    <w:p>
      <w:r>
        <w:rPr>
          <w:b/>
          <w:color w:val="C8472B"/>
          <w:sz w:val="21"/>
        </w:rPr>
        <w:t>Adobe skills:  Photoshop  ·  Illustrator  ·  InDesign</w:t>
      </w:r>
    </w:p>
    <w:p>
      <w:r>
        <w:rPr>
          <w:color w:val="23303F"/>
          <w:sz w:val="21"/>
        </w:rPr>
        <w:t>We are seeking a creative, talented, and detail-oriented Graphic Designer to join our team. The ideal candidate will be responsible for creating visually appealing designs that communicate ideas, enhance brand identity, and support marketing and business objectives. The Graphic Designer will work closely with clients, marketing teams, content creators, and other stakeholders to develop high-quality visual content for digital and print platforms.</w:t>
        <w:br/>
        <w:br/>
        <w:t>This role requires strong creative thinking, excellent design skills, and proficiency in industry-standard design software. The candidate should be able to transform concepts into compelling visual designs while maintaining consistency with brand guidelines and project requirements.</w:t>
        <w:br/>
        <w:br/>
        <w:t>⸻</w:t>
        <w:br/>
        <w:br/>
        <w:t>Key Responsibilities</w:t>
        <w:br/>
        <w:br/>
        <w:t>1. Visual Design Creation</w:t>
        <w:br/>
        <w:br/>
        <w:t>* Develop creative and engaging graphic designs for various media platforms.</w:t>
        <w:br/>
        <w:t>* Create logos, brochures, flyers, posters, banners, social media posts, advertisements, packaging designs, and promotional materials.</w:t>
        <w:br/>
        <w:t>* Design layouts for websites, landing pages, email campaigns, and digital marketing content.</w:t>
        <w:br/>
        <w:t>* Produce visually appealing graphics that align with business goals and brand standards.</w:t>
        <w:br/>
        <w:br/>
        <w:t>2. Brand Identity Development</w:t>
        <w:br/>
        <w:br/>
        <w:t>* Assist in creating and maintaining brand identity systems.</w:t>
        <w:br/>
        <w:t>* Ensure consistency in visual communication across all marketing channels.</w:t>
        <w:br/>
        <w:t>* Design brand assets, including color palettes, typography systems, and style guides.</w:t>
        <w:br/>
        <w:t>* Help strengthen brand recognition through creative visual solutions.</w:t>
        <w:br/>
        <w:br/>
        <w:t>3. Digital Content Design</w:t>
        <w:br/>
        <w:br/>
        <w:t>* Design graphics for social media platforms such as Instagram, Facebook, LinkedIn, YouTube, and X (Twitter).</w:t>
        <w:br/>
        <w:t>* Create digital advertisements for online campaigns.</w:t>
        <w:br/>
        <w:t>* Develop engaging visual content for websites and mobile applications.</w:t>
        <w:br/>
        <w:t>* Produce graphics optimized for different screen sizes and devices.</w:t>
        <w:br/>
        <w:br/>
        <w:t>4. Print Design Production</w:t>
        <w:br/>
        <w:br/>
        <w:t>* Design marketing materials such as business cards, catalogs, product labels, packaging, and signage.</w:t>
        <w:br/>
        <w:t>* Prepare print-ready files according to industry standards.</w:t>
        <w:br/>
        <w:t>* Coordinate with printers and production vendors when necessary.</w:t>
        <w:br/>
        <w:t>* Ensure color accuracy and quality control for printed materials.</w:t>
        <w:br/>
        <w:br/>
        <w:t>5. Collaboration and Communication</w:t>
        <w:br/>
        <w:br/>
        <w:t>* Work closely with marketing, sales, and content teams to understand project requirements.</w:t>
        <w:br/>
        <w:t>* Participate in brainstorming sessions and creative discussions.</w:t>
        <w:br/>
        <w:t>* Present design concepts and ideas</w:t>
      </w:r>
    </w:p>
    <w:p>
      <w:hyperlink r:id="rId900">
        <w:r>
          <w:rPr>
            <w:color w:val="1155CC"/>
            <w:u w:val="single"/>
          </w:rPr>
          <w:t>View source →</w:t>
        </w:r>
      </w:hyperlink>
    </w:p>
    <w:p/>
    <w:p>
      <w:r>
        <w:rPr>
          <w:b/>
          <w:color w:val="16243F"/>
          <w:sz w:val="25"/>
        </w:rPr>
        <w:t>3.  Cinematic Tribute Video for Guru Vandana cum birthday event with 250 people</w:t>
      </w:r>
    </w:p>
    <w:p>
      <w:r>
        <w:rPr>
          <w:i/>
          <w:color w:val="6B7280"/>
          <w:sz w:val="19"/>
        </w:rPr>
        <w:t>freelancer · ₹1500–₹12500 INR · Remote · 2026-06-02</w:t>
      </w:r>
    </w:p>
    <w:p>
      <w:r>
        <w:rPr>
          <w:b/>
          <w:color w:val="C8472B"/>
          <w:sz w:val="21"/>
        </w:rPr>
        <w:t>Adobe skills:  After Effects  ·  Premiere Pro</w:t>
      </w:r>
    </w:p>
    <w:p>
      <w:r>
        <w:rPr>
          <w:color w:val="23303F"/>
          <w:sz w:val="21"/>
        </w:rPr>
        <w:t>Requirement: Emotional Life Journey Tribute Video for Birthday &amp; Guru Vandana Function</w:t>
        <w:br/>
        <w:t>Project Overview</w:t>
        <w:br/>
        <w:t>We are organizing a special “Guru Vandana” and Birthday Celebration event for Shri Anil Tolia Ji. As part of the event, we want to create a high-quality emotional tribute video showcasing his life journey through photographs, music, voice narration, and cinematic storytelling.</w:t>
        <w:br/>
        <w:t>The video will be played on a large screen during the family function in front of friends, family members, children, and guests.</w:t>
        <w:br/>
        <w:t>The objective is to create:</w:t>
        <w:br/>
        <w:t>A warm, inspiring, emotional, and celebratory experience</w:t>
        <w:br/>
        <w:t>A memorable family moment</w:t>
        <w:br/>
        <w:t>A respectful tribute highlighting his journey, relationships, achievements, and personality</w:t>
        <w:br/>
        <w:t>Scope of Work</w:t>
        <w:br/>
        <w:t>The freelancer/video editor will be responsible for:</w:t>
        <w:br/>
        <w:t>Creating a professional cinematic slideshow/video</w:t>
        <w:br/>
        <w:t>Organizing photos chronologically into a storytelling format</w:t>
        <w:br/>
        <w:t>Adding smooth transitions and emotional pacing</w:t>
        <w:br/>
        <w:t>Adding suitable background music</w:t>
        <w:br/>
        <w:t>Creating or integrating professional voice narration</w:t>
        <w:br/>
        <w:t>Adding elegant text captions/titles</w:t>
        <w:br/>
        <w:t>Final editing and HD video delivery</w:t>
        <w:br/>
        <w:t>Video Style Expected</w:t>
        <w:br/>
        <w:t>The video should feel:</w:t>
        <w:br/>
        <w:t>Emotional but positive</w:t>
        <w:br/>
        <w:t>Respectful and heartwarming</w:t>
        <w:br/>
        <w:t>Inspirational and family-oriented</w:t>
        <w:br/>
        <w:t>Elegant and premium</w:t>
        <w:br/>
        <w:t>Suitable for a family celebration event</w:t>
        <w:br/>
        <w:t>Avoid:</w:t>
        <w:br/>
        <w:t>Loud flashy editing</w:t>
        <w:br/>
        <w:t>Overly dramatic effects</w:t>
        <w:br/>
        <w:t>Fast social-media style editing</w:t>
        <w:br/>
        <w:t>Distracting animations</w:t>
        <w:br/>
        <w:t>Preferred style:</w:t>
        <w:br/>
        <w:t>Cinematic family tribute</w:t>
        <w:br/>
        <w:t>Elegant slideshow documentary style</w:t>
        <w:br/>
        <w:t>Smooth transitions and emotional storytelling</w:t>
        <w:br/>
        <w:t>Expected Video Duration</w:t>
        <w:br/>
        <w:t>Preferred duration: 5 to 8 minutes maximum</w:t>
        <w:br/>
        <w:t>Content Available</w:t>
        <w:br/>
        <w:t>We will provide:</w:t>
        <w:br/>
        <w:t>Childhood photos</w:t>
        <w:br/>
        <w:t>College life photos</w:t>
        <w:br/>
        <w:t>Friends and social memories</w:t>
        <w:br/>
        <w:t>Professional/work-related photos</w:t>
        <w:br/>
        <w:t>Marriage and family photos</w:t>
        <w:br/>
        <w:t>Recent photos</w:t>
        <w:br/>
        <w:t>Guru Vandana related photos (if available)</w:t>
        <w:br/>
        <w:t>Additional content may include:</w:t>
        <w:br/>
        <w:t>Short messages or quotes</w:t>
        <w:br/>
        <w:t>Important milestones/dates</w:t>
        <w:br/>
        <w:t>Family inputs</w:t>
        <w:br/>
        <w:t>Suggested Video Flow</w:t>
        <w:br/>
        <w:t>1. Opening Tribute</w:t>
        <w:br/>
        <w:t>Elegant opening</w:t>
        <w:br/>
        <w:t>Warm introduction</w:t>
        <w:br/>
        <w:t>Inspirational background music</w:t>
        <w:br/>
        <w:t>2. Childhood Journey</w:t>
        <w:br/>
        <w:t>Early life memories</w:t>
        <w:br/>
        <w:t>Family and school photos</w:t>
        <w:br/>
        <w:t>3. College &amp; Friendship Days</w:t>
        <w:br/>
        <w:t>College memories</w:t>
        <w:br/>
        <w:t>Friendship journey</w:t>
        <w:br/>
        <w:t>Fun and nostalgic moments</w:t>
        <w:br/>
        <w:t>4. Career &amp; Achievements</w:t>
        <w:br/>
        <w:t>Professional life</w:t>
        <w:br/>
        <w:t>Growth and dedication</w:t>
        <w:br/>
        <w:t>5. Family Journey</w:t>
        <w:br/>
        <w:t>Marriage</w:t>
        <w:br/>
        <w:t>Children</w:t>
        <w:br/>
        <w:t>Family celebrations</w:t>
        <w:br/>
        <w:t>Emotional moments</w:t>
        <w:br/>
        <w:t>6. Guru Vandana Section</w:t>
        <w:br/>
        <w:t>Respect and gratitude</w:t>
        <w:br/>
        <w:t>Guidance and mentorship theme</w:t>
        <w:br/>
        <w:t>7. Birthday Celebration</w:t>
        <w:br/>
        <w:t>H</w:t>
      </w:r>
    </w:p>
    <w:p>
      <w:hyperlink r:id="rId901">
        <w:r>
          <w:rPr>
            <w:color w:val="1155CC"/>
            <w:u w:val="single"/>
          </w:rPr>
          <w:t>View source →</w:t>
        </w:r>
      </w:hyperlink>
    </w:p>
    <w:p/>
    <w:p>
      <w:r>
        <w:rPr>
          <w:b/>
          <w:color w:val="16243F"/>
          <w:sz w:val="25"/>
        </w:rPr>
        <w:t>4.  Premium Handcrafted Goods Packaging Design</w:t>
      </w:r>
    </w:p>
    <w:p>
      <w:r>
        <w:rPr>
          <w:i/>
          <w:color w:val="6B7280"/>
          <w:sz w:val="19"/>
        </w:rPr>
        <w:t>freelancer · $10–$150 USD · Remote · 2026-06-05</w:t>
      </w:r>
    </w:p>
    <w:p>
      <w:r>
        <w:rPr>
          <w:b/>
          <w:color w:val="C8472B"/>
          <w:sz w:val="21"/>
        </w:rPr>
        <w:t>Adobe skills:  Illustrator</w:t>
      </w:r>
    </w:p>
    <w:p>
      <w:r>
        <w:rPr>
          <w:color w:val="23303F"/>
          <w:sz w:val="21"/>
        </w:rPr>
        <w:t>KUFUF Packaging Design Brief</w:t>
        <w:br/>
        <w:br/>
        <w:t>نبذة عن كفوف</w:t>
        <w:br/>
        <w:br/>
        <w:t>كفوف هي علامة تجارية سعودية إبداعية تهدف إلى إحياء الحرف اليدوية بأسلوب عصري ومبتكر من خلال تقديم تجارب إبداعية متكاملة (DIY Kits) تجمع بين المتعة والتعلم والجودة العالية.</w:t>
        <w:br/>
        <w:br/>
        <w:t>منتجات كفوف ليست موجهة للأطفال فقط، بل هي تجارب إبداعية مصممة بعناية ومستوحاة من الثقافة السعودية والحرف التقليدية بروح عصرية.</w:t>
        <w:br/>
        <w:br/>
        <w:t>الموقع الإلكتروني:</w:t>
        <w:br/>
        <w:t>https://kufuf.sa</w:t>
        <w:br/>
        <w:br/>
        <w:t>الشعار:</w:t>
        <w:br/>
        <w:t>“بكفّك تروي قصة من إبداعك”</w:t>
        <w:br/>
        <w:br/>
        <w:t>⸻</w:t>
        <w:br/>
        <w:br/>
        <w:t>الهدف</w:t>
        <w:br/>
        <w:br/>
        <w:t>تصميم عبوة (Packaging) احترافية ومميزة لمنتج جديد ضمن مجموعة منتجات كفوف.</w:t>
        <w:br/>
        <w:br/>
        <w:t>يجب أن يعكس التصميم:</w:t>
        <w:br/>
        <w:br/>
        <w:t>* الهوية الحالية لعلامة كفوف.</w:t>
        <w:br/>
        <w:t>* طابعاً احترافياً وفاخراً ومناسباً للإهداء.</w:t>
        <w:br/>
        <w:t>* حضوراً قوياً على أرفف المتاجر.</w:t>
        <w:br/>
        <w:t>* روح الإبداع والحرف اليدوية.</w:t>
        <w:br/>
        <w:t>* الاتساق مع منتجات كفوف الحالية مع تقديم لمسة جديدة ومبتكرة.</w:t>
        <w:br/>
        <w:br/>
        <w:t>⸻</w:t>
        <w:br/>
        <w:br/>
        <w:t>متطلبات التصميم</w:t>
        <w:br/>
        <w:br/>
        <w:t>يتوقع من المصمم:</w:t>
        <w:br/>
        <w:br/>
        <w:t>1. مراجعة جميع منتجات وتصاميم كفوف الحالية قبل البدء.</w:t>
        <w:br/>
        <w:t>2. تطوير مفهوم تصميم ينسجم بوضوح مع هوية كفوف الحالية.</w:t>
        <w:br/>
        <w:t>3. تصميم جميع الجوانب الخارجية الظاهرة للعبوة.</w:t>
        <w:br/>
        <w:t>4. مراعاة ظهور المنتج داخل المتاجر وتأثيره البصري على العملاء.</w:t>
        <w:br/>
        <w:t>5. بناء تسلسل بصري واضح للعناصر والمحتوى.</w:t>
        <w:br/>
        <w:t>6. توظيف عناصر الهوية بشكل إبداعي وليس فقط من خلال وضع الشعار.</w:t>
        <w:br/>
        <w:t>7. تقديم تصميم جاهز للتنفيذ والطباعة.</w:t>
        <w:br/>
        <w:br/>
        <w:t>⸻</w:t>
        <w:br/>
        <w:br/>
        <w:t>المخرجات المطلوبة</w:t>
        <w:br/>
        <w:br/>
        <w:t>* تقديم 2 إلى 3 اتجاهات تصميمية أولية.</w:t>
        <w:br/>
        <w:t>* التصميم النهائي للعبوة.</w:t>
        <w:br/>
        <w:t>* ملف Die-Cut الخاص بالعبوة.</w:t>
        <w:br/>
        <w:t>* ملفات الطباعة النهائية الجاهزة للإنتاج.</w:t>
        <w:br/>
        <w:t>* الملفات المصدرية القابلة للتعديل (Adobe Illustrator).</w:t>
        <w:br/>
        <w:br/>
        <w:t>⸻</w:t>
        <w:br/>
        <w:br/>
        <w:t>ما نبحث عنه</w:t>
        <w:br/>
        <w:br/>
        <w:t>نبحث عن مصمم لديه خبرة قوية في:</w:t>
        <w:br/>
        <w:br/>
        <w:t>* تصميم العبوات والتغليف (Packaging Design).</w:t>
        <w:br/>
        <w:t>* بناء وتطبيق الهويات البصرية.</w:t>
        <w:br/>
        <w:t>* المنتجات الاستهلاكية الفاخرة.</w:t>
        <w:br/>
        <w:t>* منتجات الهدايا.</w:t>
        <w:br/>
        <w:t>* تصميم المنتجات المخصصة للبيع بالتجزئة (Retail Products).</w:t>
        <w:br/>
        <w:br/>
        <w:t>يرجى مشاركة أعمال مشابهة ذات صلة فقط.</w:t>
        <w:br/>
        <w:br/>
        <w:t>⸻</w:t>
        <w:br/>
        <w:br/>
        <w:t>معايير الاختيار</w:t>
        <w:br/>
        <w:br/>
        <w:t>سيتم تقييم المصمم بناءً على:</w:t>
        <w:br/>
        <w:br/>
        <w:t>* مستوى الإبداع والابتكار.</w:t>
        <w:br/>
        <w:t>* جودة أعمال التغليف السابقة.</w:t>
        <w:br/>
        <w:t>* فهم العلامات التجارية الفاخرة.</w:t>
        <w:br/>
        <w:t>* القدرة على المحافظة على هوية العلامة التجارية وتطويرها.</w:t>
        <w:br/>
        <w:t>* سرعة التواصل والالتزام بالمواعيد.</w:t>
        <w:br/>
        <w:br/>
        <w:t>⸻</w:t>
        <w:br/>
        <w:br/>
        <w:t>KUFUF Packaging Design Brief</w:t>
        <w:br/>
        <w:br/>
        <w:t>About KUFUF</w:t>
        <w:br/>
        <w:br/>
        <w:t>KUFUF is a Saudi creative brand that aims to revive traditional handicrafts through modern, premium, and engaging DIY experiences.</w:t>
        <w:br/>
        <w:br/>
        <w:t>Our products are not children’s crafts; they are carefully curated creative experiences inspired by Saudi culture, creativity, and craftsmanship.</w:t>
        <w:br/>
        <w:br/>
        <w:t>Website:</w:t>
        <w:br/>
        <w:t>https://kufuf.sa</w:t>
        <w:br/>
        <w:br/>
        <w:t>Brand Slogan:</w:t>
        <w:br/>
        <w:t>“بكفّك تروي قصة من إبداعك”</w:t>
        <w:br/>
        <w:br/>
        <w:t>⸻</w:t>
        <w:br/>
        <w:br/>
        <w:t>Objective</w:t>
        <w:br/>
        <w:br/>
        <w:t>Design a premium retail packaging concept for a new KUFUF product.</w:t>
        <w:br/>
        <w:br/>
        <w:t>The packaging should:</w:t>
        <w:br/>
        <w:br/>
        <w:t>* Align with the existing KUFUF brand identity.</w:t>
        <w:br/>
        <w:t xml:space="preserve">* </w:t>
      </w:r>
    </w:p>
    <w:p>
      <w:hyperlink r:id="rId902">
        <w:r>
          <w:rPr>
            <w:color w:val="1155CC"/>
            <w:u w:val="single"/>
          </w:rPr>
          <w:t>View source →</w:t>
        </w:r>
      </w:hyperlink>
    </w:p>
    <w:p/>
    <w:p>
      <w:r>
        <w:rPr>
          <w:b/>
          <w:color w:val="16243F"/>
          <w:sz w:val="25"/>
        </w:rPr>
        <w:t>5.  Systeme.io Expert Needed for Website &amp; my free Course Setup. Don't bid If your price is higher than my Posted Budget. -- 2</w:t>
      </w:r>
    </w:p>
    <w:p>
      <w:r>
        <w:rPr>
          <w:i/>
          <w:color w:val="6B7280"/>
          <w:sz w:val="19"/>
        </w:rPr>
        <w:t>freelancer · $100–$150 USD · Remote · 2026-06-03</w:t>
      </w:r>
    </w:p>
    <w:p>
      <w:r>
        <w:rPr>
          <w:b/>
          <w:color w:val="C8472B"/>
          <w:sz w:val="21"/>
        </w:rPr>
        <w:t>Adobe skills:  Premiere Pro  ·  InDesign  ·  Illustrator</w:t>
      </w:r>
    </w:p>
    <w:p>
      <w:r>
        <w:rPr>
          <w:color w:val="23303F"/>
          <w:sz w:val="21"/>
        </w:rPr>
        <w:t xml:space="preserve">Don't bid If your price is higher than my Posted Budget. </w:t>
        <w:br/>
        <w:t>I need to hire a systeme.io expert to fully set up my website, free course, email capture system, analytics, and basic site structure.</w:t>
        <w:br/>
        <w:t>Send me daily screen shot updates.</w:t>
        <w:br/>
        <w:t>I would like this done in 5 days.</w:t>
        <w:br/>
        <w:t>You will need to speak English well and have good internet speed so you can have freelancer voice chat.</w:t>
        <w:br/>
        <w:t>My site will need an email funnel marketing system built.</w:t>
        <w:br/>
        <w:t>I have a book that will need a QR code that will send readers to a free course. I need help creating the QR code that sends the reader to the free course on my site. The course will include downloadable templates, videos, images, and bonus content. I need my domain connected, my logo/header installed, and the free course set up so readers can access it easily.</w:t>
        <w:br/>
        <w:t>I don't want my site built using WordPress.</w:t>
        <w:br/>
        <w:br/>
        <w:t>I am still working on some graphics and videos for my site.</w:t>
        <w:br/>
        <w:t>I need you to show me how to add and change graphics and videos on my site and how to manage my site.</w:t>
        <w:br/>
        <w:br/>
        <w:t>I also need help learning how to manage the site after setup, including how to add videos, images, downloads, lessons, emails, and future course products.</w:t>
        <w:br/>
        <w:br/>
        <w:t>Project needs include:</w:t>
        <w:br/>
        <w:br/>
        <w:t>Connect my domain to systeme.io</w:t>
        <w:br/>
        <w:t>Set up a free course accessible through a QR code in my book</w:t>
        <w:br/>
        <w:t>Upload and organize templates, videos, images, and course content</w:t>
        <w:br/>
        <w:t>Set up email capture and email marketing automation</w:t>
        <w:br/>
        <w:t>Connect Google Analytics or tracking tools</w:t>
        <w:br/>
        <w:t>Install my logo/header and basic branding</w:t>
        <w:br/>
        <w:t>Set up payment processing for future paid courses/products</w:t>
        <w:br/>
        <w:t>Create Terms of Service, Privacy Policy, User Agreement, disclaimers, and other needed legal/compliance pages</w:t>
        <w:br/>
        <w:t>Set up another user/admin to help manage the site</w:t>
        <w:br/>
        <w:t>Show me how to add and remove user access safely</w:t>
        <w:br/>
        <w:t>Help prevent users/admins from seeing personal or sensitive account information when possible</w:t>
        <w:br/>
        <w:t>Train me on how to manage the site, courses, content, emails, and customer access</w:t>
        <w:br/>
        <w:t>Set up a backup/export process for my course content and customer data</w:t>
        <w:br/>
        <w:t>Fully test the QR-code-to-course access flow</w:t>
        <w:br/>
        <w:t>Test mobile phone and desktop viewing</w:t>
        <w:br/>
        <w:t>Test email delivery and automation systems</w:t>
        <w:br/>
        <w:t>Record short screen-share tutorial videos showing me how to manage the platform after setup</w:t>
        <w:br/>
        <w:br/>
        <w:t>I need someone experienced with systeme.io, online courses, email marketing, funnels, analytics, domain setup, and basic website compliance. Please include your experience, price, turnaround time</w:t>
      </w:r>
    </w:p>
    <w:p>
      <w:hyperlink r:id="rId903">
        <w:r>
          <w:rPr>
            <w:color w:val="1155CC"/>
            <w:u w:val="single"/>
          </w:rPr>
          <w:t>View source →</w:t>
        </w:r>
      </w:hyperlink>
    </w:p>
    <w:p/>
    <w:p>
      <w:r>
        <w:rPr>
          <w:b/>
          <w:color w:val="16243F"/>
          <w:sz w:val="25"/>
        </w:rPr>
        <w:t>6.  AI Video Creator Needed for School Marketing Campaign (50 Emotional Storytelling Videos)</w:t>
      </w:r>
    </w:p>
    <w:p>
      <w:r>
        <w:rPr>
          <w:i/>
          <w:color w:val="6B7280"/>
          <w:sz w:val="19"/>
        </w:rPr>
        <w:t>freelancer · $250–$750 USD · Remote · 2026-05-30</w:t>
      </w:r>
    </w:p>
    <w:p>
      <w:r>
        <w:rPr>
          <w:b/>
          <w:color w:val="C8472B"/>
          <w:sz w:val="21"/>
        </w:rPr>
        <w:t>Adobe skills:  Premiere Pro</w:t>
      </w:r>
    </w:p>
    <w:p>
      <w:r>
        <w:rPr>
          <w:color w:val="23303F"/>
          <w:sz w:val="21"/>
        </w:rPr>
        <w:t>AI Video Creator Needed for School Marketing Campaign (50 Emotional Storytelling Videos)</w:t>
        <w:br/>
        <w:br/>
        <w:t>About Us</w:t>
        <w:br/>
        <w:br/>
        <w:t>We are a leading international education group serving students from Kindergarten to Grade 12 across multiple campuses. We are launching a large-scale enrollment campaign and are looking for an experienced AI video creator or agency to develop approximately 50 short emotional storytelling videos for social media advertising.</w:t>
        <w:br/>
        <w:br/>
        <w:t>Project Objective</w:t>
        <w:br/>
        <w:br/>
        <w:t>Our goal is to create highly engaging and emotionally compelling videos that connect with parents and families and encourage them to learn more about our educational programs and register their children.</w:t>
        <w:br/>
        <w:br/>
        <w:t>The videos should focus on real-life family situations, educational concerns, student development, academic success, values, identity, university preparation, language development, and other topics relevant to international families.</w:t>
        <w:br/>
        <w:br/>
        <w:t>Video Style</w:t>
        <w:br/>
        <w:br/>
        <w:t>We are NOT looking for traditional school advertisements.</w:t>
        <w:br/>
        <w:br/>
        <w:t>We are looking for cinematic storytelling videos similar to short films, family conversations, emotional situations, and real-life decision-making moments.</w:t>
        <w:br/>
        <w:br/>
        <w:t>Examples:</w:t>
        <w:br/>
        <w:br/>
        <w:t>• A family discussing which school to choose for next year.</w:t>
        <w:br/>
        <w:t>• Parents discussing their children’s future and educational opportunities.</w:t>
        <w:br/>
        <w:t>• A mother concerned about preserving language and cultural values.</w:t>
        <w:br/>
        <w:t>• A family searching for a school that combines strong academics and values.</w:t>
        <w:br/>
        <w:t>• A student struggling with confidence and finding support.</w:t>
        <w:br/>
        <w:br/>
        <w:t>Scope of Work</w:t>
        <w:br/>
        <w:br/>
        <w:t>• Script development (based on concepts provided by us)</w:t>
        <w:br/>
        <w:t>• Storyboarding</w:t>
        <w:br/>
        <w:t>• AI video generation</w:t>
        <w:br/>
        <w:t>• AI voice generation</w:t>
        <w:br/>
        <w:t>• Arabic, English and other language subtitles where required</w:t>
        <w:br/>
        <w:t>• Editing and post-production</w:t>
        <w:br/>
        <w:t>• Social media optimized format (Instagram, Facebook, TikTok, YouTube Shorts)</w:t>
        <w:br/>
        <w:t>• Final delivery in vertical format (9:16)</w:t>
        <w:br/>
        <w:br/>
        <w:t>Deliverables</w:t>
        <w:br/>
        <w:br/>
        <w:t>• Approximately 50 videos</w:t>
        <w:br/>
        <w:t>• Each video between 45–90 seconds</w:t>
        <w:br/>
        <w:t>• Professional subtitles</w:t>
        <w:br/>
        <w:t>• Background music</w:t>
        <w:br/>
        <w:t>• Branding elements where appropriate</w:t>
        <w:br/>
        <w:t>• Editable project files preferred</w:t>
        <w:br/>
        <w:br/>
        <w:t>Preferred Tools</w:t>
        <w:br/>
        <w:br/>
        <w:t>We are interested in candidates experienced with one or more of the following:</w:t>
        <w:br/>
        <w:br/>
        <w:t>• Google Veo</w:t>
        <w:br/>
        <w:t>• Gemini</w:t>
        <w:br/>
        <w:t>• Runway</w:t>
        <w:br/>
        <w:t>• HeyGen</w:t>
        <w:br/>
        <w:t>• Midjourney</w:t>
        <w:br/>
        <w:t>• ChatGPT</w:t>
        <w:br/>
        <w:t>• Adobe Premiere Pro</w:t>
        <w:br/>
        <w:t>• CapCut</w:t>
        <w:br/>
        <w:br/>
        <w:t>Required Experience</w:t>
        <w:br/>
        <w:br/>
        <w:t>Please provide:</w:t>
        <w:br/>
        <w:br/>
        <w:t>• Portfolio of AI-generated videos</w:t>
        <w:br/>
        <w:t>• Examples of storytelling videos</w:t>
        <w:br/>
        <w:t>• Examples of educational, family, or emotional marketing content</w:t>
        <w:br/>
        <w:t>• Description of your workflo</w:t>
      </w:r>
    </w:p>
    <w:p>
      <w:hyperlink r:id="rId904">
        <w:r>
          <w:rPr>
            <w:color w:val="1155CC"/>
            <w:u w:val="single"/>
          </w:rPr>
          <w:t>View source →</w:t>
        </w:r>
      </w:hyperlink>
    </w:p>
    <w:p/>
    <w:p>
      <w:r>
        <w:rPr>
          <w:b/>
          <w:color w:val="16243F"/>
          <w:sz w:val="25"/>
        </w:rPr>
        <w:t>7.  Quranic Kids Stories Needed - 02/06/2026 08:32 EDT</w:t>
      </w:r>
    </w:p>
    <w:p>
      <w:r>
        <w:rPr>
          <w:i/>
          <w:color w:val="6B7280"/>
          <w:sz w:val="19"/>
        </w:rPr>
        <w:t>freelancer · $5000–$10000 USD · Remote · 2026-06-02</w:t>
      </w:r>
    </w:p>
    <w:p>
      <w:r>
        <w:rPr>
          <w:b/>
          <w:color w:val="C8472B"/>
          <w:sz w:val="21"/>
        </w:rPr>
        <w:t>Adobe skills:  Illustrator  ·  Animate</w:t>
      </w:r>
    </w:p>
    <w:p>
      <w:r>
        <w:rPr>
          <w:color w:val="23303F"/>
          <w:sz w:val="21"/>
        </w:rPr>
        <w:t>I’m currently working on a children’s book series titled "The Protector of the Light", it will be a long-standing series that will start this year with 7 interactive stories revolving around 7 ethical and moral values (each around 30–35 pages).</w:t>
        <w:br/>
        <w:br/>
        <w:t>Our children will be the main character of these stories. Through AI we will integrate the animated images of the buyer's child into the story. The child becomes the "Protector of the Light" traveling across unique planets meeting unique and mystical creatures who have lost their way and their sun is starting to fade! To restore light to their fading star the Protector must figure our which moral value these creatures have lost and must figure out how to restore it. Once the moral trait of the story is restored the star reignites lighting up the skies with the beautiful colors of a nebula.</w:t>
        <w:br/>
        <w:br/>
        <w:t>The project focuses on creating a gentle, immersive experience where the visuals carry emotion, atmosphere, and a sense of wonder.</w:t>
        <w:br/>
        <w:br/>
        <w:t>We have started writing the first book and now we are looking for the following:</w:t>
        <w:br/>
        <w:br/>
        <w:t>* Illustrations across most pages (mix of full pages, some double spreads, and close-up moments)</w:t>
        <w:br/>
        <w:br/>
        <w:t>* Strong environmental storytelling similar to what you’ve shown in your work</w:t>
        <w:br/>
        <w:br/>
        <w:t>* Consistent character design across pages</w:t>
        <w:br/>
        <w:br/>
        <w:t>* Ability to naturally integrate space for Arabic text (text boxes and dialogue placement)</w:t>
        <w:br/>
        <w:br/>
        <w:t>Key details:</w:t>
        <w:br/>
        <w:br/>
        <w:t>* The main character will always change as we will be integrating the buyer's child into the story. This means that we need to have the main character's body be consistent, like maybe wearing our a very unique space outfit. This will simplify the task as we will only need to change the face. This also means that the main character shouldn't have anything covering his face nor have too many angles.</w:t>
        <w:br/>
        <w:br/>
        <w:t>* Each story will include a visual guide from the writer to support the illustration process</w:t>
        <w:br/>
        <w:br/>
        <w:t>* There will be some character's and place that are present in all stories, like:</w:t>
        <w:br/>
        <w:t>- The “caller to adventure” who will be a group of small, cute but wise creatures that have a shared consciousness</w:t>
        <w:br/>
        <w:t>- The Parter of the hero, who will be a walking and talking Tamagochi (an old gameboy like thing). kinda like "BMO" from Adventure Time</w:t>
        <w:br/>
        <w:t>- A main base where the main character will travel from the planets</w:t>
        <w:br/>
        <w:br/>
        <w:t>* Each planet has its own unique identity, colors, physics and very unique creatures</w:t>
        <w:br/>
        <w:br/>
        <w:t>Workflow:</w:t>
        <w:br/>
        <w:br/>
        <w:t xml:space="preserve">* Start with 1 test </w:t>
      </w:r>
    </w:p>
    <w:p>
      <w:hyperlink r:id="rId905">
        <w:r>
          <w:rPr>
            <w:color w:val="1155CC"/>
            <w:u w:val="single"/>
          </w:rPr>
          <w:t>View source →</w:t>
        </w:r>
      </w:hyperlink>
    </w:p>
    <w:p/>
    <w:p>
      <w:r>
        <w:rPr>
          <w:b/>
          <w:color w:val="16243F"/>
          <w:sz w:val="25"/>
        </w:rPr>
        <w:t>8.  Social Media Content Creator &amp; Video Editor</w:t>
      </w:r>
    </w:p>
    <w:p>
      <w:r>
        <w:rPr>
          <w:i/>
          <w:color w:val="6B7280"/>
          <w:sz w:val="19"/>
        </w:rPr>
        <w:t>freelancer · ₹12500–₹37500 INR · Remote · 2026-06-02</w:t>
      </w:r>
    </w:p>
    <w:p>
      <w:r>
        <w:rPr>
          <w:b/>
          <w:color w:val="C8472B"/>
          <w:sz w:val="21"/>
        </w:rPr>
        <w:t>Adobe skills:  Photoshop  ·  After Effects  ·  Premiere Pro</w:t>
      </w:r>
    </w:p>
    <w:p>
      <w:r>
        <w:rPr>
          <w:color w:val="23303F"/>
          <w:sz w:val="21"/>
        </w:rPr>
        <w:t>Job Title: Social Media Content Creator &amp; Video Editor</w:t>
        <w:br/>
        <w:br/>
        <w:t>Job Type: Full-Time</w:t>
        <w:br/>
        <w:br/>
        <w:t>Location: Kolhapur, Maharashtra (In-Office Preferred)</w:t>
        <w:br/>
        <w:br/>
        <w:t>Salary: ₹20,000 – ₹35,000 per month (Based on Skills and Experience)</w:t>
        <w:br/>
        <w:br/>
        <w:t>About the Company</w:t>
        <w:br/>
        <w:br/>
        <w:t>Futurepro Education is a leading coaching institute specializing in Banking, Insurance, and Government Examination preparation. We are expanding our digital presence across YouTube, Instagram, Facebook, and other digital platforms. We are looking for a creative, proactive, and growth-oriented Content Creator &amp; Video Editor to join our team.</w:t>
        <w:br/>
        <w:br/>
        <w:t>Job Description</w:t>
        <w:br/>
        <w:br/>
        <w:t>The selected candidate will play a key role in building and growing our digital presence through engaging educational and promotional content. The role involves video editing, short-form content creation, thumbnail design, and contributing creative ideas for social media growth.</w:t>
        <w:br/>
        <w:br/>
        <w:t>Key Responsibilities</w:t>
        <w:br/>
        <w:br/>
        <w:t>• Edit YouTube videos, Instagram Reels, and YouTube Shorts</w:t>
        <w:br/>
        <w:br/>
        <w:t>• Convert long-form educational content into engaging short-form content</w:t>
        <w:br/>
        <w:br/>
        <w:t>• Create educational, motivational, promotional, and testimonial videos</w:t>
        <w:br/>
        <w:br/>
        <w:t>• Design YouTube thumbnails and social media creatives using Canva</w:t>
        <w:br/>
        <w:br/>
        <w:t>• Add captions, transitions, motion graphics, sound effects, and visual enhancements</w:t>
        <w:br/>
        <w:br/>
        <w:t>• Organize and manage video assets and content libraries</w:t>
        <w:br/>
        <w:br/>
        <w:t>• Collaborate with faculty members and the marketing team to execute content strategies</w:t>
        <w:br/>
        <w:br/>
        <w:t>• Stay updated with current social media, YouTube, and Instagram trends</w:t>
        <w:br/>
        <w:br/>
        <w:t>• Suggest creative content ideas, hooks, and storytelling approaches</w:t>
        <w:br/>
        <w:br/>
        <w:t>Required Skills</w:t>
        <w:br/>
        <w:br/>
        <w:t>• Proficiency in Adobe Premiere Pro or DaVinci Resolve</w:t>
        <w:br/>
        <w:br/>
        <w:t>• Strong understanding of Instagram Reels and YouTube content formats</w:t>
        <w:br/>
        <w:br/>
        <w:t>• Canva proficiency</w:t>
        <w:br/>
        <w:br/>
        <w:t>• Strong video storytelling and editing skills</w:t>
        <w:br/>
        <w:br/>
        <w:t>• Ability to meet deadlines and manage multiple projects</w:t>
        <w:br/>
        <w:br/>
        <w:t>• Good communication and teamwork skills</w:t>
        <w:br/>
        <w:br/>
        <w:t>Preferred Skills</w:t>
        <w:br/>
        <w:br/>
        <w:t>• Experience in educational content editing</w:t>
        <w:br/>
        <w:br/>
        <w:t>• Knowledge of Adobe Photoshop or After Effects</w:t>
        <w:br/>
        <w:br/>
        <w:t>• Basic camera handling and shooting knowledge</w:t>
        <w:br/>
        <w:br/>
        <w:t>• Understanding of YouTube retention, audience engagement, and social media growth</w:t>
        <w:br/>
        <w:br/>
        <w:t>Experience</w:t>
        <w:br/>
        <w:br/>
        <w:t>• 1–3 years preferred</w:t>
        <w:br/>
        <w:br/>
        <w:t>• Freshers with exceptional portfolios may also apply</w:t>
        <w:br/>
        <w:br/>
        <w:t>Application Requirements</w:t>
        <w:br/>
        <w:br/>
        <w:t>Interested candidates must submit:</w:t>
        <w:br/>
        <w:br/>
        <w:t>• Resume</w:t>
        <w:br/>
        <w:br/>
        <w:t>• Portfolio or sample work</w:t>
        <w:br/>
        <w:br/>
        <w:t>• Current location</w:t>
        <w:br/>
        <w:br/>
        <w:t>• Expected salary</w:t>
        <w:br/>
        <w:br/>
        <w:t>• Details of editing software used</w:t>
        <w:br/>
        <w:br/>
        <w:t>• At least 3 Instagram Reels/Shorts edited</w:t>
      </w:r>
    </w:p>
    <w:p>
      <w:hyperlink r:id="rId906">
        <w:r>
          <w:rPr>
            <w:color w:val="1155CC"/>
            <w:u w:val="single"/>
          </w:rPr>
          <w:t>View source →</w:t>
        </w:r>
      </w:hyperlink>
    </w:p>
    <w:p/>
    <w:p>
      <w:r>
        <w:rPr>
          <w:b/>
          <w:color w:val="16243F"/>
          <w:sz w:val="25"/>
        </w:rPr>
        <w:t>9.  Create 90-Second Viral History Videos Featuring a Real Person Inside Historical Scenes</w:t>
      </w:r>
    </w:p>
    <w:p>
      <w:r>
        <w:rPr>
          <w:i/>
          <w:color w:val="6B7280"/>
          <w:sz w:val="19"/>
        </w:rPr>
        <w:t>freelancer · £20–£250 GBP · Remote · 2026-06-02</w:t>
      </w:r>
    </w:p>
    <w:p>
      <w:r>
        <w:rPr>
          <w:b/>
          <w:color w:val="C8472B"/>
          <w:sz w:val="21"/>
        </w:rPr>
        <w:t>Adobe skills:  After Effects  ·  Premiere Pro</w:t>
      </w:r>
    </w:p>
    <w:p>
      <w:r>
        <w:rPr>
          <w:color w:val="23303F"/>
          <w:sz w:val="21"/>
        </w:rPr>
        <w:t>FREELANCER / FIVERR JOB POST</w:t>
        <w:br/>
        <w:t>Title:</w:t>
        <w:br/>
        <w:t>Create 90-Second Viral History Videos Featuring a Real Person Inside Historical Scenes (Ongoing Work)</w:t>
        <w:br/>
        <w:t>Description:</w:t>
        <w:br/>
        <w:t>We are looking for a talented video creator who can produce short-form vertical videos (90 seconds) for Instagram Reels, TikTok, and YouTube Shorts.</w:t>
        <w:br/>
        <w:t>The style should be similar to modern history and travel creators who appear inside historical environments while telling fascinating stories.</w:t>
        <w:br/>
        <w:t>Our presenter, Danny, will appear as a "time traveller" visiting different historical periods, royal courts, lost treasures, major historical events, and remarkable characters from history.</w:t>
        <w:br/>
        <w:t>We are specifically looking for creators who have experience combining AI-generated historical environments with a real presenter on screen.</w:t>
        <w:br/>
        <w:br/>
        <w:t>Requirements:</w:t>
        <w:br/>
        <w:t>Create 90-second vertical videos (9:16)</w:t>
        <w:br/>
        <w:t>Place Danny inside historical scenes using AI or visual effects</w:t>
        <w:br/>
        <w:t>Use cinematic historical imagery and environments</w:t>
        <w:br/>
        <w:t>Fast-paced editing with strong hooks</w:t>
        <w:br/>
        <w:t>Motion graphics, maps, dates, and captions where appropriate</w:t>
        <w:br/>
        <w:t>Royalty-free music and sound design</w:t>
        <w:br/>
        <w:t>Deliver ready-to-publish social media videos</w:t>
        <w:br/>
        <w:t>Ability to create recurring episodes weekly</w:t>
        <w:br/>
        <w:t>Ideal Skills:</w:t>
        <w:br/>
        <w:t>• CapCut Pro</w:t>
        <w:br/>
        <w:t>• Adobe Premiere Pro</w:t>
        <w:br/>
        <w:t>• After Effects</w:t>
        <w:br/>
        <w:t>• Runway</w:t>
        <w:br/>
        <w:t>• Midjourney</w:t>
        <w:br/>
        <w:t>• Kling</w:t>
        <w:br/>
        <w:t>• Pika</w:t>
        <w:br/>
        <w:t>• ElevenLabs</w:t>
        <w:br/>
        <w:t>• ChatGPT</w:t>
        <w:br/>
        <w:t>• AI video generation tools</w:t>
        <w:br/>
        <w:t>Deliverables:</w:t>
        <w:br/>
        <w:t>• One finished 90-second video</w:t>
        <w:br/>
        <w:t>• Editable project files</w:t>
        <w:br/>
        <w:t>• List of AI tools used</w:t>
        <w:br/>
        <w:t>• Written workflow explaining exactly how the video was created</w:t>
        <w:br/>
        <w:t>Important:</w:t>
        <w:br/>
        <w:t>This is an ongoing project with multiple videos per month for the right creator.</w:t>
        <w:br/>
        <w:t>We are interested in building a long-term relationship with someone who can not only create excellent videos but also help us understand the workflow so that we can eventually produce some content in-house.</w:t>
        <w:br/>
        <w:t>To Be Considered, try to  Include:</w:t>
        <w:br/>
        <w:t>• At least 2 examples of history, travel, educational, documentary, or storytelling videos you have personally created</w:t>
        <w:br/>
        <w:t>• At least 1 example where a real person has been inserted into historical, cinematic, AI-generated, or virtual environments</w:t>
        <w:br/>
        <w:t>• A brief explanation of how you created those videos</w:t>
        <w:br/>
        <w:t>• The AI and editing tools used</w:t>
        <w:br/>
        <w:t>• Your price per finished 90-second video</w:t>
        <w:br/>
        <w:t>• Your turnaround time</w:t>
        <w:br/>
        <w:t>• Your weekly production capacity</w:t>
        <w:br/>
        <w:t>• Whether you can provide editable source files</w:t>
        <w:br/>
        <w:t xml:space="preserve">We are in a strict budget. </w:t>
        <w:br/>
        <w:t>Bonus:</w:t>
        <w:br/>
        <w:t>Please create a simple 10–15 second sample showing a person appearing inside a</w:t>
      </w:r>
    </w:p>
    <w:p>
      <w:hyperlink r:id="rId907">
        <w:r>
          <w:rPr>
            <w:color w:val="1155CC"/>
            <w:u w:val="single"/>
          </w:rPr>
          <w:t>View source →</w:t>
        </w:r>
      </w:hyperlink>
    </w:p>
    <w:p/>
    <w:p>
      <w:r>
        <w:rPr>
          <w:b/>
          <w:color w:val="16243F"/>
          <w:sz w:val="25"/>
        </w:rPr>
        <w:t>10.  Confluence Club Portal Refinement and Development -- 2</w:t>
      </w:r>
    </w:p>
    <w:p>
      <w:r>
        <w:rPr>
          <w:i/>
          <w:color w:val="6B7280"/>
          <w:sz w:val="19"/>
        </w:rPr>
        <w:t>freelancer · £250–£750 GBP · Remote · 2026-06-05</w:t>
      </w:r>
    </w:p>
    <w:p>
      <w:r>
        <w:rPr>
          <w:b/>
          <w:color w:val="C8472B"/>
          <w:sz w:val="21"/>
        </w:rPr>
        <w:t>Adobe skills:  InDesign  ·  Illustrator</w:t>
      </w:r>
    </w:p>
    <w:p>
      <w:r>
        <w:rPr>
          <w:color w:val="23303F"/>
          <w:sz w:val="21"/>
        </w:rPr>
        <w:t>Biggleswade United FC – Confluence Portal Development Support</w:t>
        <w:br/>
        <w:br/>
        <w:t>I am looking for an experienced Confluence developer/consultant to help transform an existing Confluence portal for Biggleswade United FC.</w:t>
        <w:br/>
        <w:br/>
        <w:t>The majority of the content and structure already exists. I have built the portal myself using a combination of AI tools and self-learning, despite having very limited prior experience with Confluence.</w:t>
        <w:br/>
        <w:br/>
        <w:t>What I need now is someone who can take what has been built and elevate it to a professional standard.</w:t>
        <w:br/>
        <w:br/>
        <w:t>What I am looking for</w:t>
        <w:br/>
        <w:br/>
        <w:t>Rather than simply building pages to a specification, I am looking for someone who can bring ideas, experience and creativity to the project.</w:t>
        <w:br/>
        <w:br/>
        <w:t>At the moment, the portal functions as a repository of information, but it lacks the visual appeal, navigation and user experience that would encourage people to actively use it.</w:t>
        <w:br/>
        <w:br/>
        <w:t>I would like the portal to:</w:t>
        <w:br/>
        <w:br/>
        <w:t>Feel more like a professional website than a collection of documents.</w:t>
        <w:br/>
        <w:t>Have a clean, modern and engaging appearance.</w:t>
        <w:br/>
        <w:t>Be intuitive and easy for volunteers, committee members and club officials to navigate.</w:t>
        <w:br/>
        <w:t>Use imagery, branding, layouts and design elements where appropriate.</w:t>
        <w:br/>
        <w:t>Have a consistent look and feel across all spaces and pages.</w:t>
        <w:br/>
        <w:t>Include sensible navigation and landing pages.</w:t>
        <w:br/>
        <w:t>Be easy for non-technical users to update and maintain.</w:t>
        <w:br/>
        <w:t>Have a clear permissions and access structure for different types of users.</w:t>
        <w:br/>
        <w:t>Make better use of Confluence functionality, apps and best practices.</w:t>
        <w:br/>
        <w:t>What I need from you</w:t>
        <w:br/>
        <w:br/>
        <w:t>I am not necessarily looking for someone who asks me exactly what every page should look like.</w:t>
        <w:br/>
        <w:br/>
        <w:t>Part of the value I am seeking is your expertise and imagination.</w:t>
        <w:br/>
        <w:br/>
        <w:t>I would like someone who can review the existing portal and say:</w:t>
        <w:br/>
        <w:br/>
        <w:t>"This could be organised better."</w:t>
        <w:br/>
        <w:t>"We could improve navigation like this."</w:t>
        <w:br/>
        <w:t>"We could make this look more engaging."</w:t>
        <w:br/>
        <w:t>"I've done something similar before and here's an example."</w:t>
        <w:br/>
        <w:t>"Here's how I'd approach permissions and user groups."</w:t>
        <w:br/>
        <w:br/>
        <w:t>In short, I am looking for someone who can help shape the final product, not simply implement instructions.</w:t>
        <w:br/>
        <w:br/>
        <w:t>Current Status</w:t>
        <w:br/>
        <w:br/>
        <w:t>The hard work of gathering information and creating content has largely been completed.</w:t>
        <w:br/>
        <w:br/>
        <w:t>This project is now less about creating content and more about:</w:t>
        <w:br/>
        <w:br/>
        <w:t>Professional presentation.</w:t>
        <w:br/>
        <w:t>User experience.</w:t>
        <w:br/>
        <w:t>Navigation.</w:t>
        <w:br/>
        <w:t>Design.</w:t>
        <w:br/>
        <w:t>Governance and permissions.</w:t>
        <w:br/>
        <w:t>Long-term maintainability.</w:t>
        <w:br/>
        <w:br/>
        <w:t>If you have examples of previous Confluence porta</w:t>
      </w:r>
    </w:p>
    <w:p>
      <w:hyperlink r:id="rId908">
        <w:r>
          <w:rPr>
            <w:color w:val="1155CC"/>
            <w:u w:val="single"/>
          </w:rPr>
          <w:t>View source →</w:t>
        </w:r>
      </w:hyperlink>
    </w:p>
    <w:p/>
    <w:p>
      <w:r>
        <w:rPr>
          <w:b/>
          <w:color w:val="16243F"/>
          <w:sz w:val="25"/>
        </w:rPr>
        <w:t>11.  Confluence Club Portal Refinement and Development</w:t>
      </w:r>
    </w:p>
    <w:p>
      <w:r>
        <w:rPr>
          <w:i/>
          <w:color w:val="6B7280"/>
          <w:sz w:val="19"/>
        </w:rPr>
        <w:t>freelancer · £250–£750 GBP · Remote · 2026-06-02</w:t>
      </w:r>
    </w:p>
    <w:p>
      <w:r>
        <w:rPr>
          <w:b/>
          <w:color w:val="C8472B"/>
          <w:sz w:val="21"/>
        </w:rPr>
        <w:t>Adobe skills:  InDesign  ·  Illustrator</w:t>
      </w:r>
    </w:p>
    <w:p>
      <w:r>
        <w:rPr>
          <w:color w:val="23303F"/>
          <w:sz w:val="21"/>
        </w:rPr>
        <w:t>Biggleswade United FC – Confluence Portal Development Support</w:t>
        <w:br/>
        <w:br/>
        <w:t>I am looking for an experienced Confluence developer/consultant to help transform an existing Confluence portal for Biggleswade United FC.</w:t>
        <w:br/>
        <w:br/>
        <w:t>The majority of the content and structure already exists. I have built the portal myself using a combination of AI tools and self-learning, despite having very limited prior experience with Confluence.</w:t>
        <w:br/>
        <w:br/>
        <w:t>What I need now is someone who can take what has been built and elevate it to a professional standard.</w:t>
        <w:br/>
        <w:br/>
        <w:t>What I am looking for</w:t>
        <w:br/>
        <w:br/>
        <w:t>Rather than simply building pages to a specification, I am looking for someone who can bring ideas, experience and creativity to the project.</w:t>
        <w:br/>
        <w:br/>
        <w:t>At the moment, the portal functions as a repository of information, but it lacks the visual appeal, navigation and user experience that would encourage people to actively use it.</w:t>
        <w:br/>
        <w:br/>
        <w:t>I would like the portal to:</w:t>
        <w:br/>
        <w:br/>
        <w:t>Feel more like a professional website than a collection of documents.</w:t>
        <w:br/>
        <w:t>Have a clean, modern and engaging appearance.</w:t>
        <w:br/>
        <w:t>Be intuitive and easy for volunteers, committee members and club officials to navigate.</w:t>
        <w:br/>
        <w:t>Use imagery, branding, layouts and design elements where appropriate.</w:t>
        <w:br/>
        <w:t>Have a consistent look and feel across all spaces and pages.</w:t>
        <w:br/>
        <w:t>Include sensible navigation and landing pages.</w:t>
        <w:br/>
        <w:t>Be easy for non-technical users to update and maintain.</w:t>
        <w:br/>
        <w:t>Have a clear permissions and access structure for different types of users.</w:t>
        <w:br/>
        <w:t>Make better use of Confluence functionality, apps and best practices.</w:t>
        <w:br/>
        <w:t>What I need from you</w:t>
        <w:br/>
        <w:br/>
        <w:t>I am not necessarily looking for someone who asks me exactly what every page should look like.</w:t>
        <w:br/>
        <w:br/>
        <w:t>Part of the value I am seeking is your expertise and imagination.</w:t>
        <w:br/>
        <w:br/>
        <w:t>I would like someone who can review the existing portal and say:</w:t>
        <w:br/>
        <w:br/>
        <w:t>"This could be organised better."</w:t>
        <w:br/>
        <w:t>"We could improve navigation like this."</w:t>
        <w:br/>
        <w:t>"We could make this look more engaging."</w:t>
        <w:br/>
        <w:t>"I've done something similar before and here's an example."</w:t>
        <w:br/>
        <w:t>"Here's how I'd approach permissions and user groups."</w:t>
        <w:br/>
        <w:br/>
        <w:t>In short, I am looking for someone who can help shape the final product, not simply implement instructions.</w:t>
        <w:br/>
        <w:br/>
        <w:t>Current Status</w:t>
        <w:br/>
        <w:br/>
        <w:t>The hard work of gathering information and creating content has largely been completed.</w:t>
        <w:br/>
        <w:br/>
        <w:t>This project is now less about creating content and more about:</w:t>
        <w:br/>
        <w:br/>
        <w:t>Professional presentation.</w:t>
        <w:br/>
        <w:t>User experience.</w:t>
        <w:br/>
        <w:t>Navigation.</w:t>
        <w:br/>
        <w:t>Design.</w:t>
        <w:br/>
        <w:t>Governance and permissions.</w:t>
        <w:br/>
        <w:t>Long-term maintainability.</w:t>
        <w:br/>
        <w:br/>
        <w:t>If you have examples of previous Confluence porta</w:t>
      </w:r>
    </w:p>
    <w:p>
      <w:hyperlink r:id="rId909">
        <w:r>
          <w:rPr>
            <w:color w:val="1155CC"/>
            <w:u w:val="single"/>
          </w:rPr>
          <w:t>View source →</w:t>
        </w:r>
      </w:hyperlink>
    </w:p>
    <w:p/>
    <w:p>
      <w:r>
        <w:rPr>
          <w:b/>
          <w:color w:val="16243F"/>
          <w:sz w:val="25"/>
        </w:rPr>
        <w:t>12.  2D Animation Concept Explainer</w:t>
      </w:r>
    </w:p>
    <w:p>
      <w:r>
        <w:rPr>
          <w:i/>
          <w:color w:val="6B7280"/>
          <w:sz w:val="19"/>
        </w:rPr>
        <w:t>freelancer · ₹1500–₹12500 INR · Remote · 2026-06-03</w:t>
      </w:r>
    </w:p>
    <w:p>
      <w:r>
        <w:rPr>
          <w:b/>
          <w:color w:val="C8472B"/>
          <w:sz w:val="21"/>
        </w:rPr>
        <w:t>Adobe skills:  Illustrator  ·  After Effects  ·  Animate</w:t>
      </w:r>
    </w:p>
    <w:p>
      <w:r>
        <w:rPr>
          <w:color w:val="23303F"/>
          <w:sz w:val="21"/>
        </w:rPr>
        <w:t>I am looking for a skilled 2D animator/motion designer to create three separate animated explainer video segments for a science-focused YouTube channel.</w:t>
        <w:br/>
        <w:br/>
        <w:t>The channel targets adults and general audiences interested in science, engineering, physics, and hidden phenomena. The visual style should feel intelligent, cinematic, and engaging—not childish or educational content made for kids.</w:t>
        <w:br/>
        <w:br/>
        <w:t>Each animation will explain a different scientific concept and will be integrated into a longer YouTube video.</w:t>
        <w:br/>
        <w:br/>
        <w:t>Scope of Work:</w:t>
        <w:br/>
        <w:br/>
        <w:t xml:space="preserve"> Deliverables</w:t>
        <w:br/>
        <w:br/>
        <w:t>* 3 separate animated videos</w:t>
        <w:br/>
        <w:t>* Approximately 20 seconds each</w:t>
        <w:br/>
        <w:t>* Total animation duration: ~60 seconds</w:t>
        <w:br/>
        <w:t>* 1920x1080 (16:9)</w:t>
        <w:br/>
        <w:t>* Suitable for YouTube</w:t>
        <w:br/>
        <w:br/>
        <w:t>### Animation Style</w:t>
        <w:br/>
        <w:br/>
        <w:t>* Clean 2D motion graphics</w:t>
        <w:br/>
        <w:t>* Modern science documentary style</w:t>
        <w:br/>
        <w:t>* Similar to Veritasium, (without cartoon characters), TED-Ed, Real Engineering, or high-quality science explainers</w:t>
        <w:br/>
        <w:t>* Professional visual storytelling</w:t>
        <w:br/>
        <w:t>* Smooth transitions and motion</w:t>
        <w:br/>
        <w:t>* Minimal text usage unless necessary</w:t>
        <w:br/>
        <w:t>* Focus on visual explanation of concepts</w:t>
        <w:br/>
        <w:br/>
        <w:t>### Workflow</w:t>
        <w:br/>
        <w:br/>
        <w:t>#### Phase 1 – Style &amp; Concept Draft</w:t>
        <w:br/>
        <w:br/>
        <w:t>Before creating all animations, I would like one short draft/concept sequence showing:</w:t>
        <w:br/>
        <w:br/>
        <w:t>* Visual style</w:t>
        <w:br/>
        <w:t>* Color palette</w:t>
        <w:br/>
        <w:t>* Motion style</w:t>
        <w:br/>
        <w:t>* Illustration approach</w:t>
        <w:br/>
        <w:t>* Overall look and feel</w:t>
        <w:br/>
        <w:br/>
        <w:t>This draft will be reviewed and approved before moving to the final production stage.</w:t>
        <w:br/>
        <w:br/>
        <w:t>#### Phase 2 – Final Animation</w:t>
        <w:br/>
        <w:br/>
        <w:t>After approval of the draft:</w:t>
        <w:br/>
        <w:br/>
        <w:t>* Create all 3 animations</w:t>
        <w:br/>
        <w:t>* Incorporate feedback</w:t>
        <w:br/>
        <w:t>* Deliver final rendered videos</w:t>
        <w:br/>
        <w:br/>
        <w:t>### What I Will Provide</w:t>
        <w:br/>
        <w:br/>
        <w:t>* Script and narration text</w:t>
        <w:br/>
        <w:t>* Explanation of each scientific concept</w:t>
        <w:br/>
        <w:t>* Reference videos/images for style inspiration</w:t>
        <w:br/>
        <w:t>* Feedback during production</w:t>
        <w:br/>
        <w:br/>
        <w:t>### Final Deliverables</w:t>
        <w:br/>
        <w:br/>
        <w:t>* 3 rendered MP4 videos</w:t>
        <w:br/>
        <w:t>* Source files (After Effects, Illustrator, or equivalent project files)</w:t>
        <w:br/>
        <w:t>* All assets created specifically for the project</w:t>
        <w:br/>
        <w:t>* Commercial usage rights</w:t>
        <w:br/>
        <w:br/>
        <w:t>## Ideal Freelancer</w:t>
        <w:br/>
        <w:br/>
        <w:t>Looking for someone with:</w:t>
        <w:br/>
        <w:br/>
        <w:t>* Experience creating science, technology, engineering, or educational animations</w:t>
        <w:br/>
        <w:t>* Strong motion design skills</w:t>
        <w:br/>
        <w:t>* Good visual storytelling ability</w:t>
        <w:br/>
        <w:t>* Ability to simplify complex ideas visually</w:t>
        <w:br/>
        <w:t>* Portfolio demonstrating clean and professional animation work</w:t>
        <w:br/>
        <w:br/>
        <w:t>## To Apply</w:t>
        <w:br/>
        <w:br/>
        <w:t>Please include:</w:t>
        <w:br/>
        <w:br/>
        <w:t>1. Relevant portfolio examples</w:t>
        <w:br/>
        <w:t>2. Estimated timeline</w:t>
        <w:br/>
        <w:t>3. Fixed-price quote for the complete project</w:t>
        <w:br/>
        <w:br/>
        <w:t xml:space="preserve">I am looking for a long-term collaborator if the first project goes well, as I plan to create more science </w:t>
      </w:r>
    </w:p>
    <w:p>
      <w:hyperlink r:id="rId910">
        <w:r>
          <w:rPr>
            <w:color w:val="1155CC"/>
            <w:u w:val="single"/>
          </w:rPr>
          <w:t>View source →</w:t>
        </w:r>
      </w:hyperlink>
    </w:p>
    <w:p/>
    <w:p>
      <w:r>
        <w:rPr>
          <w:b/>
          <w:color w:val="16243F"/>
          <w:sz w:val="25"/>
        </w:rPr>
        <w:t>13.  Multilingual IT Professional for Technical Support</w:t>
      </w:r>
    </w:p>
    <w:p>
      <w:r>
        <w:rPr>
          <w:i/>
          <w:color w:val="6B7280"/>
          <w:sz w:val="19"/>
        </w:rPr>
        <w:t>freelancer · €12–€18 EUR /hr · Remote · 2026-05-30</w:t>
      </w:r>
    </w:p>
    <w:p>
      <w:r>
        <w:rPr>
          <w:b/>
          <w:color w:val="C8472B"/>
          <w:sz w:val="21"/>
        </w:rPr>
        <w:t>Adobe skills:  Photoshop  ·  Illustrator</w:t>
      </w:r>
    </w:p>
    <w:p>
      <w:r>
        <w:rPr>
          <w:color w:val="23303F"/>
          <w:sz w:val="21"/>
        </w:rPr>
        <w:t>LANGUAGES</w:t>
        <w:br/>
        <w:t>Portuguese</w:t>
        <w:br/>
        <w:t>Native</w:t>
        <w:br/>
        <w:t>English</w:t>
        <w:br/>
        <w:t>B1 - Self Assessment</w:t>
        <w:br/>
        <w:t>Spanish</w:t>
        <w:br/>
        <w:t>B1 - Self Assessment</w:t>
        <w:br/>
        <w:t>German</w:t>
        <w:br/>
        <w:t>A1 - Goethe Institute Porto</w:t>
        <w:br/>
        <w:t>SKILLS</w:t>
        <w:br/>
        <w:t>• Analytical skills</w:t>
        <w:br/>
        <w:t>• Technical knowledge</w:t>
        <w:br/>
        <w:t>• People management</w:t>
        <w:br/>
        <w:t>• Execution knowledgel</w:t>
        <w:br/>
        <w:t>• Problem solving</w:t>
        <w:br/>
        <w:t>• Teamwork</w:t>
        <w:br/>
        <w:t>• Communication</w:t>
        <w:br/>
        <w:t>• Adaptability</w:t>
        <w:br/>
        <w:t>• Continuous learning</w:t>
        <w:br/>
        <w:t>• Attention to detail</w:t>
        <w:br/>
        <w:t>• Organization</w:t>
        <w:br/>
        <w:t>• Creativity</w:t>
        <w:br/>
        <w:t>• Critical thinking</w:t>
        <w:br/>
        <w:t>• Leadership</w:t>
        <w:br/>
        <w:t>• Professional ethics</w:t>
        <w:br/>
        <w:t>DIGITAL COMPETENCIES</w:t>
        <w:br/>
        <w:t>Microsoft Office 365</w:t>
        <w:br/>
        <w:t>Windows /AD / GPO</w:t>
        <w:br/>
        <w:t>Linux (Ubuntu)</w:t>
        <w:br/>
        <w:t>Networking (IP. Routers, Switches)</w:t>
        <w:br/>
        <w:t>Programming (C, C#, C#, Java)</w:t>
        <w:br/>
        <w:t>Photoshop / Illustrator</w:t>
        <w:br/>
        <w:t>CorelDraw</w:t>
        <w:br/>
        <w:t>JEAN FELIPE DA SILVA</w:t>
        <w:br/>
        <w:t>IT PROFESSIONAL | TECHNICAL SUPPORT | SYSTEMS ANALYST</w:t>
        <w:br/>
        <w:t>PROFILE</w:t>
        <w:br/>
        <w:t>Motivated IT professional with experience in technical support, systems analysis and development. Strong analytical skills, problem-solving mindset and a passion for innovation and technology. I am committed to contributing to organizational growth through efficient solutions, teamwork and continuous improvement.</w:t>
        <w:br/>
        <w:t>EDUCATION</w:t>
        <w:br/>
        <w:t>European Institute of Higher Studies (IEES)</w:t>
        <w:br/>
        <w:t>Degree in Systems Management and Development</w:t>
        <w:br/>
        <w:t>Expected graduation: 2025 (Ongoing)</w:t>
        <w:br/>
        <w:t>European Institute of Higher Studies (IEES)</w:t>
        <w:br/>
        <w:t>Higher Technician in Systems Analysis and Development</w:t>
        <w:br/>
        <w:t>2023 - 2025 (Completed)</w:t>
        <w:br/>
        <w:t>VenturusTech</w:t>
        <w:br/>
        <w:t>01/2017 - 02/2017</w:t>
        <w:br/>
        <w:t>Holiday course provided by Venturus company.</w:t>
        <w:br/>
        <w:t>Topics: loT, Angular2, JavaScript, Swift, Java, Android and testing.</w:t>
        <w:br/>
        <w:t>E.E. Norberto de Souza Pinto</w:t>
        <w:br/>
        <w:t>Secondary Education, 12th grade</w:t>
        <w:br/>
        <w:t>2004 - 2006</w:t>
        <w:br/>
        <w:t>Yazigi</w:t>
        <w:br/>
        <w:t>English Language Course - YEP 4</w:t>
        <w:br/>
        <w:t>2018/1</w:t>
        <w:br/>
        <w:t>PROFESSIONAL EXPERIENCE</w:t>
        <w:br/>
        <w:t>Digital Nomad - Part Time Porto, Portugal</w:t>
        <w:br/>
        <w:t>Jan 2022 - Present</w:t>
        <w:br/>
        <w:t>N1 Analyst (Technical Support Analyst)</w:t>
        <w:br/>
        <w:t>Global Hitss</w:t>
        <w:br/>
        <w:t>Campinas and Region, Brazil</w:t>
        <w:br/>
        <w:t>Feb 2018 - Dec 2021</w:t>
        <w:br/>
        <w:t>Technical Support Analyst - Mid Level Império IT, Commerce, Services and IT Solutions Säo Paulo and Region, Brazil</w:t>
        <w:br/>
        <w:t>Oct 2017 - Dec 2017</w:t>
        <w:br/>
        <w:t>Junior Research and Development Analyst</w:t>
        <w:br/>
        <w:t>Transdata</w:t>
        <w:br/>
        <w:t>Campinas and Region, Brazil</w:t>
        <w:br/>
        <w:t>May 2017 - Sep 2017</w:t>
        <w:br/>
        <w:t>IT Developer</w:t>
        <w:br/>
        <w:t>WorkTech - IT Development Campinas and Region, Brazil</w:t>
        <w:br/>
        <w:t>Oct 2011 - Dec 2014</w:t>
        <w:br/>
        <w:t>COMPETENCIES</w:t>
        <w:br/>
        <w:t>• Higher Technician in Systems</w:t>
        <w:br/>
        <w:t>Analysis and Development</w:t>
        <w:br/>
        <w:t>• Hardware, Office365, AD, GPO,</w:t>
        <w:br/>
        <w:t>Registries</w:t>
        <w:br/>
        <w:t>• Linux (Ubuntu)</w:t>
        <w:br/>
        <w:t>• Structured cabling</w:t>
        <w:br/>
        <w:t>• IPv4, IPv6, Router, Switch, Telecom</w:t>
        <w:br/>
        <w:t>• CorelDraw, Photoshop, Illustrator</w:t>
        <w:br/>
        <w:t>• Programming: C, C++, C#, Java</w:t>
        <w:br/>
        <w:t>• Technical support and troubleshooting</w:t>
        <w:br/>
        <w:t>• Systems analysis and development</w:t>
        <w:br/>
        <w:t>• Continuous improvement and innovation</w:t>
      </w:r>
    </w:p>
    <w:p>
      <w:hyperlink r:id="rId911">
        <w:r>
          <w:rPr>
            <w:color w:val="1155CC"/>
            <w:u w:val="single"/>
          </w:rPr>
          <w:t>View source →</w:t>
        </w:r>
      </w:hyperlink>
    </w:p>
    <w:p/>
    <w:p>
      <w:r>
        <w:rPr>
          <w:b/>
          <w:color w:val="16243F"/>
          <w:sz w:val="25"/>
        </w:rPr>
        <w:t>14.  MentorBridge Education Banner Designs</w:t>
      </w:r>
    </w:p>
    <w:p>
      <w:r>
        <w:rPr>
          <w:i/>
          <w:color w:val="6B7280"/>
          <w:sz w:val="19"/>
        </w:rPr>
        <w:t>freelancer · ₹600–₹1500 INR · Remote · 2026-06-04</w:t>
      </w:r>
    </w:p>
    <w:p>
      <w:r>
        <w:rPr>
          <w:b/>
          <w:color w:val="C8472B"/>
          <w:sz w:val="21"/>
        </w:rPr>
        <w:t>Adobe skills:  Photoshop  ·  Illustrator</w:t>
      </w:r>
    </w:p>
    <w:p>
      <w:r>
        <w:rPr>
          <w:color w:val="23303F"/>
          <w:sz w:val="21"/>
        </w:rPr>
        <w:t>Promotional Banner Design for Educational Brand "MentorBridge"</w:t>
        <w:br/>
        <w:t>About the Project:</w:t>
        <w:br/>
        <w:t>We are MentorBridge — a verified teacher platform for Indian school students. We need a talented graphic designer to create high-quality promotional banners for print, digital, and social media use.</w:t>
        <w:br/>
        <w:t>Work Required:</w:t>
        <w:br/>
        <w:t>1 x A4 Print-ready Promotional Banner (PDF + PNG)</w:t>
        <w:br/>
        <w:t>1 x Social Media Square Banner (1080×1080 px — Instagram/Facebook)</w:t>
        <w:br/>
        <w:br/>
        <w:t>Brand Details to Follow:</w:t>
        <w:br/>
        <w:t>Brand Name: MentorBridge</w:t>
        <w:br/>
        <w:t>Tagline: "Connecting Minds, Empowering Youth"</w:t>
        <w:br/>
        <w:t>Colors: Dark Navy #0D1B2A, Saffron Orange #FF6B1A, Gold #E8A230, Teal #1A7F74, White</w:t>
        <w:br/>
        <w:t>Tone: Professional, Trustworthy, Warm — Indian edtech feel</w:t>
        <w:br/>
        <w:t>Target Audience: Indian parents with school-going children</w:t>
        <w:br/>
        <w:t>6 Features to Highlight:</w:t>
        <w:br/>
        <w:t xml:space="preserve"> Police and Background Verified Teachers</w:t>
        <w:br/>
        <w:t xml:space="preserve">Subject-wise Expert Teachers </w:t>
        <w:br/>
        <w:t>Freedom to Choose Your Teacher &amp; Budget</w:t>
        <w:br/>
        <w:t xml:space="preserve"> Dedicated Parent Mobile App</w:t>
        <w:br/>
        <w:t>Interest-based Custom Courses</w:t>
        <w:br/>
        <w:t>School Syllabus + Life Skills (Spoken English, Vedic Maths, etc.)</w:t>
        <w:br/>
        <w:t xml:space="preserve">Leave space if possible so we can add some more point during review </w:t>
        <w:br/>
        <w:t>Design Requirements:</w:t>
        <w:br/>
        <w:t>Clean, modern layout — no cluttered design</w:t>
        <w:br/>
        <w:t>Must include MentorBridge logo text (we will share font reference)</w:t>
        <w:br/>
        <w:t>All text must be clearly readable</w:t>
        <w:br/>
        <w:t>Indian family/student visuals preferred (use stock photos or illustrations)</w:t>
        <w:br/>
        <w:t>No spelling mistakes — proofread before submitting</w:t>
        <w:br/>
        <w:t>All files editable source file must be provided (AI / PSD / Canva link)</w:t>
        <w:br/>
        <w:t>Deliverables (What You Must Submit):</w:t>
        <w:br/>
        <w:t>[ ] Print Banner — PDF (CMYK, 300 DPI) + PNG</w:t>
        <w:br/>
        <w:t>[ ] Social Media Square — PNG (RGB, 72 DPI)</w:t>
        <w:br/>
        <w:t>[ ] Story Banner — PNG (RGB, 72 DPI)</w:t>
        <w:br/>
        <w:t>[ ] 6 Feature Cards — PNG individually</w:t>
        <w:br/>
        <w:t>[ ] Editable source file (Canva / Illustrator / Photoshop)</w:t>
        <w:br/>
        <w:t>[ ] All files in a single Google Drive / ZIP folder</w:t>
        <w:br/>
        <w:t>Timeline:</w:t>
        <w:br/>
        <w:t>First Draft: Within 3 days of project start</w:t>
        <w:br/>
        <w:t>Revisions: 2 rounds of free revisions included</w:t>
        <w:br/>
        <w:t>Final Delivery: Within 5–7 days</w:t>
        <w:br/>
        <w:t>Budget:</w:t>
        <w:br/>
        <w:t>Mention your price for the complete package</w:t>
        <w:br/>
        <w:t>(Negotiable based on portfolio quality)</w:t>
        <w:br/>
        <w:t>Preferred: Fixed price, not hourly</w:t>
        <w:br/>
        <w:t>How to Apply — Share the Following:</w:t>
        <w:br/>
        <w:t>Your portfolio link or 2–3 sample designs (educational/brand banners preferred)</w:t>
        <w:br/>
        <w:t>Your total price for the complete package</w:t>
        <w:br/>
        <w:t>Your delivery timeline</w:t>
        <w:br/>
        <w:t>Your preferred platform — Canva / Photoshop / Illustrator</w:t>
      </w:r>
    </w:p>
    <w:p>
      <w:hyperlink r:id="rId912">
        <w:r>
          <w:rPr>
            <w:color w:val="1155CC"/>
            <w:u w:val="single"/>
          </w:rPr>
          <w:t>View source →</w:t>
        </w:r>
      </w:hyperlink>
    </w:p>
    <w:p/>
    <w:p>
      <w:r>
        <w:rPr>
          <w:b/>
          <w:color w:val="16243F"/>
          <w:sz w:val="25"/>
        </w:rPr>
        <w:t>15.  Psychedelic Anatomy Game Board</w:t>
      </w:r>
    </w:p>
    <w:p>
      <w:r>
        <w:rPr>
          <w:i/>
          <w:color w:val="6B7280"/>
          <w:sz w:val="19"/>
        </w:rPr>
        <w:t>freelancer · $30–$250 CAD · Remote · 2026-06-01</w:t>
      </w:r>
    </w:p>
    <w:p>
      <w:r>
        <w:rPr>
          <w:b/>
          <w:color w:val="C8472B"/>
          <w:sz w:val="21"/>
        </w:rPr>
        <w:t>Adobe skills:  Photoshop  ·  Illustrator</w:t>
      </w:r>
    </w:p>
    <w:p>
      <w:r>
        <w:rPr>
          <w:color w:val="23303F"/>
          <w:sz w:val="21"/>
        </w:rPr>
        <w:t>I have already sketched out the core layout and several pieces of concept art for my board-game prototype, “The Game of Death: A Homeostatic Journey.” What I now need is a graphic designer who can transform those loose drawings into a cohesive, press-ready playing surface and a set of matching “homeostasis tracking” boards.</w:t>
        <w:br/>
        <w:br/>
        <w:t xml:space="preserve">Style &amp; mood  </w:t>
        <w:br/>
        <w:t>The visual language must stay true to the symbolic and psychedelic feel I’ve mapped out, while still grounding the viewer in clear anatomical references. Think flowing lines that transition from vibrant life to subtle decay, layered with iconography of chakras or energy centers, key vital organs, and universal life-cycle symbols. It should feel mystical yet instructive—something that captivates students in my anatomy and physiology class while remaining functionally easy to read during play.</w:t>
        <w:br/>
        <w:br/>
        <w:t xml:space="preserve">Scope of work  </w:t>
        <w:br/>
        <w:t xml:space="preserve">• Main game board: final size 18"×18" (folding) with full-bleed artwork, clear space for the path 60 spaces total (10, childhood, 10, adolescence, 25 adulthood, 15 old age) each a different colour, event zones, and title lock-up.  </w:t>
        <w:br/>
        <w:t>-5 different deck zones (chidhood, adolescence, adulthood, old age and a separate 'pivotal moments' deck)</w:t>
        <w:br/>
        <w:t xml:space="preserve">• Two ancillary “homeostasis tracking” boards: 8.5"×11" each, visually consistent with the main board and ready for double-sided printing.  </w:t>
        <w:br/>
        <w:t xml:space="preserve">• Print-ready files in CMYK, 300 dpi, with minimum 1/8" bleed and clearly separated layers for dielines, text, and illustration.  </w:t>
        <w:br/>
        <w:t>• Source files (Illustrator or layered Photoshop) so I can tweak small course-specific labels later.</w:t>
        <w:br/>
        <w:br/>
        <w:t xml:space="preserve">Acceptance check  </w:t>
        <w:br/>
        <w:t>The piece will be considered finished once the artwork exports cleanly to the printer’s proof template with no color-profile warnings, text is legible at arm’s length, and all required symbols—chakras, at least six major organs, and a life-cycle motif—are present and balanced across the composition.</w:t>
        <w:br/>
        <w:br/>
        <w:t>If you thrive on blending anatomical accuracy with trippy, spiritual visuals, I’d love to see how you can elevate this prototype into something that looks like it already belongs on a game-store shelf.</w:t>
        <w:br/>
        <w:br/>
        <w:t>I have concept art that you can use. The playing board needs 60 spaces</w:t>
      </w:r>
    </w:p>
    <w:p>
      <w:hyperlink r:id="rId913">
        <w:r>
          <w:rPr>
            <w:color w:val="1155CC"/>
            <w:u w:val="single"/>
          </w:rPr>
          <w:t>View source →</w:t>
        </w:r>
      </w:hyperlink>
    </w:p>
    <w:p/>
    <w:p>
      <w:r>
        <w:rPr>
          <w:b/>
          <w:color w:val="16243F"/>
          <w:sz w:val="25"/>
        </w:rPr>
        <w:t>16.  Experienced Video Editor / Motion Graphics Designer Needed for YouTube Explainer Videos</w:t>
      </w:r>
    </w:p>
    <w:p>
      <w:r>
        <w:rPr>
          <w:i/>
          <w:color w:val="6B7280"/>
          <w:sz w:val="19"/>
        </w:rPr>
        <w:t>freelancer · $30–$250 CAD · Remote · 2026-06-04</w:t>
      </w:r>
    </w:p>
    <w:p>
      <w:r>
        <w:rPr>
          <w:b/>
          <w:color w:val="C8472B"/>
          <w:sz w:val="21"/>
        </w:rPr>
        <w:t>Adobe skills:  After Effects  ·  Premiere Pro</w:t>
      </w:r>
    </w:p>
    <w:p>
      <w:r>
        <w:rPr>
          <w:color w:val="23303F"/>
          <w:sz w:val="21"/>
        </w:rPr>
        <w:t>Experienced Video Editor / Motion Graphics Designer Needed for YouTube Explainer Videos (Long-Term Opportunity)</w:t>
        <w:br/>
        <w:t>We are looking for a talented video editor and motion graphics designer to create professional 1upto10 minute YouTube videos for our immigration brand.</w:t>
        <w:br/>
        <w:t>About the Project</w:t>
        <w:br/>
        <w:t>The videos will primarily focus on Canadian immigration topics and should be visually engaging, informative, and easy to understand.</w:t>
        <w:br/>
        <w:t>Video Structure</w:t>
        <w:br/>
        <w:t>•</w:t>
        <w:tab/>
        <w:t>Professional presenter/spokesperson at the beginning and end of the video (real or AI-generated but realistic).</w:t>
        <w:br/>
        <w:t>•</w:t>
        <w:tab/>
        <w:t>Motion graphics, infographic animations, charts, icons, maps, timelines, and visual storytelling throughout the main content.</w:t>
        <w:br/>
        <w:t>•</w:t>
        <w:tab/>
        <w:t>High-quality narration and seamless transitions.</w:t>
        <w:br/>
        <w:t>•</w:t>
        <w:tab/>
        <w:t>Modern, clean, and professional visual style.</w:t>
        <w:br/>
        <w:t>•</w:t>
        <w:tab/>
        <w:t>YouTube-optimized content with strong audience retention.</w:t>
        <w:br/>
        <w:t>•</w:t>
        <w:tab/>
        <w:t>Final Cut Pro</w:t>
        <w:br/>
        <w:t>•</w:t>
        <w:tab/>
        <w:t>Luma Dream Machine</w:t>
        <w:br/>
        <w:t>•</w:t>
        <w:tab/>
        <w:t>Other modern AI-powered video production tools</w:t>
        <w:br/>
        <w:t>Sample Requirement</w:t>
        <w:br/>
        <w:t>Before starting a long-term partnership, we would like a 1-minute sample video based on a topic and script provided by us.</w:t>
        <w:br/>
        <w:t>The sample should demonstrate:</w:t>
        <w:br/>
        <w:t>•</w:t>
        <w:tab/>
        <w:t>Motion graphics quality</w:t>
        <w:br/>
        <w:t>•</w:t>
        <w:tab/>
        <w:t>Infographic animation skills</w:t>
        <w:br/>
        <w:t>•</w:t>
        <w:tab/>
        <w:t>Storytelling ability</w:t>
        <w:br/>
        <w:t>•</w:t>
        <w:tab/>
        <w:t>Video pacing and editing</w:t>
        <w:br/>
        <w:t>•</w:t>
        <w:tab/>
        <w:t>Overall production quality</w:t>
        <w:br/>
        <w:t>Long-Term Opportunity</w:t>
        <w:br/>
        <w:t>We have the potential to produce 100+ videos and are looking for a reliable long-term partner.</w:t>
        <w:br/>
        <w:t>What We're Looking For</w:t>
        <w:br/>
        <w:t>•</w:t>
        <w:tab/>
        <w:t>Strong motion graphics and infographic animation skills</w:t>
        <w:br/>
        <w:t>•</w:t>
        <w:tab/>
        <w:t>Professional video editing experience</w:t>
        <w:br/>
        <w:t>•</w:t>
        <w:tab/>
        <w:t>Ability to create engaging explainer-style content</w:t>
        <w:br/>
        <w:t>•</w:t>
        <w:tab/>
        <w:t>Experience with AI-assisted video production</w:t>
        <w:br/>
        <w:t>•</w:t>
        <w:tab/>
        <w:t>Attention to detail and creative storytelling</w:t>
        <w:br/>
        <w:t>•</w:t>
        <w:tab/>
        <w:t>Reliable communication and turnaround times</w:t>
        <w:br/>
        <w:t>When Applying, Please Include</w:t>
        <w:br/>
        <w:t>1.</w:t>
        <w:tab/>
        <w:t>Portfolio link</w:t>
        <w:br/>
        <w:t>2.</w:t>
        <w:tab/>
        <w:t>Relevant sample videos</w:t>
        <w:br/>
        <w:t>3.</w:t>
        <w:tab/>
        <w:t>Tools/software you use</w:t>
        <w:br/>
        <w:t>4.</w:t>
        <w:tab/>
        <w:t>Pricing per video</w:t>
        <w:br/>
        <w:t>5.</w:t>
        <w:tab/>
        <w:t>Estimated turnaround time</w:t>
        <w:br/>
        <w:t>6.</w:t>
        <w:tab/>
        <w:t>Experience creating YouTube explainer or educational videos</w:t>
        <w:br/>
        <w:t>If your work matches our vision, we look forward to building a long-term working relationship.</w:t>
      </w:r>
    </w:p>
    <w:p>
      <w:hyperlink r:id="rId914">
        <w:r>
          <w:rPr>
            <w:color w:val="1155CC"/>
            <w:u w:val="single"/>
          </w:rPr>
          <w:t>View source →</w:t>
        </w:r>
      </w:hyperlink>
    </w:p>
    <w:p/>
    <w:p>
      <w:r>
        <w:rPr>
          <w:b/>
          <w:color w:val="16243F"/>
          <w:sz w:val="25"/>
        </w:rPr>
        <w:t>17.  OnlineCourse Creation</w:t>
      </w:r>
    </w:p>
    <w:p>
      <w:r>
        <w:rPr>
          <w:i/>
          <w:color w:val="6B7280"/>
          <w:sz w:val="19"/>
        </w:rPr>
        <w:t>freelancer · €30–€250 EUR · Remote · 2026-05-31</w:t>
      </w:r>
    </w:p>
    <w:p>
      <w:r>
        <w:rPr>
          <w:b/>
          <w:color w:val="C8472B"/>
          <w:sz w:val="21"/>
        </w:rPr>
        <w:t>Adobe skills:  Premiere Pro</w:t>
      </w:r>
    </w:p>
    <w:p>
      <w:r>
        <w:rPr>
          <w:color w:val="23303F"/>
          <w:sz w:val="21"/>
        </w:rPr>
        <w:t xml:space="preserve">Read the bottom paragraph </w:t>
        <w:br/>
        <w:t>I’m building an educational online course. Roughly half of the lesson plans, reading material and reference images are already drafted; the rest still needs shaping into a cohesive flow. What I need now is a partner who can take these raw assets, fill the remaining gaps, and turn everything into a polished, interactive learning experience.</w:t>
        <w:br/>
        <w:br/>
        <w:t xml:space="preserve">Core elements  </w:t>
        <w:br/>
        <w:t xml:space="preserve">• Structure the curriculum into logical modules, adding clear learning objectives and short knowledge-check activities.  </w:t>
        <w:br/>
        <w:t xml:space="preserve">• Produce lecture-style tutorial videos (on-camera or screen-recorded, depending on the topic). This includes light story-boarding, filming or screencasting, editing, basic titles, and clean audio.  </w:t>
        <w:br/>
        <w:br/>
        <w:t>• Package the final course so it can be uploaded to a mainstream LMS (SCORM, xAPI or a comparable standard).</w:t>
        <w:br/>
        <w:br/>
        <w:t>I’ll supply the existing content, branding guidelines, and subject-matter notes, plus quick feedback at every milestone. The remaining copy, graphics, and any additional examples or exercises can be drafted and refined together.</w:t>
        <w:br/>
        <w:br/>
        <w:t xml:space="preserve">Acceptance criteria  </w:t>
        <w:br/>
        <w:t xml:space="preserve">• Completed module files import to the LMS without errors.  </w:t>
        <w:br/>
        <w:t xml:space="preserve">• All videos stream smoothly, with clear visuals and audio.  </w:t>
        <w:br/>
        <w:t xml:space="preserve">• Every activity records scores or completion data correctly.  </w:t>
        <w:br/>
        <w:t>• Spelling, grammar, and on-screen design are polished and consistent.</w:t>
        <w:br/>
        <w:br/>
        <w:t>If you’ve blended instructional design with video production before—especially using tools like Articulate 360, Adobe Captivate, Camtasia, Premiere Pro, or similar—I’d love to see samples and discuss timelines.</w:t>
        <w:br/>
        <w:br/>
        <w:t>In simple terms I want you to create an online course with different chapters and topics for example my company is based around injury prevention in scaffolder. I don’t mind on what platform you want to create the course but I want there to to be different levels to it for example one might be injuries in general two would be specific shoulder injuries and their preventions and so on.</w:t>
      </w:r>
    </w:p>
    <w:p>
      <w:hyperlink r:id="rId915">
        <w:r>
          <w:rPr>
            <w:color w:val="1155CC"/>
            <w:u w:val="single"/>
          </w:rPr>
          <w:t>View source →</w:t>
        </w:r>
      </w:hyperlink>
    </w:p>
    <w:p/>
    <w:p>
      <w:r>
        <w:rPr>
          <w:b/>
          <w:color w:val="16243F"/>
          <w:sz w:val="25"/>
        </w:rPr>
        <w:t>18.  Inspirational Orchestra BTS Video</w:t>
      </w:r>
    </w:p>
    <w:p>
      <w:r>
        <w:rPr>
          <w:i/>
          <w:color w:val="6B7280"/>
          <w:sz w:val="19"/>
        </w:rPr>
        <w:t>freelancer · $30–$250 USD · Remote · 2026-06-04</w:t>
      </w:r>
    </w:p>
    <w:p>
      <w:r>
        <w:rPr>
          <w:b/>
          <w:color w:val="C8472B"/>
          <w:sz w:val="21"/>
        </w:rPr>
        <w:t>Adobe skills:  Premiere Pro</w:t>
      </w:r>
    </w:p>
    <w:p>
      <w:r>
        <w:rPr>
          <w:color w:val="23303F"/>
          <w:sz w:val="21"/>
        </w:rPr>
        <w:t xml:space="preserve">I’m wrapping up a longer documentary of an orchestra made by university studentes and now need a 1-to-2-minute, inspirational behind-the-scenes piece that captures the production by students. You’ll have access to all raw footage and multiple camera angles.  </w:t>
        <w:br/>
        <w:br/>
        <w:t>Your main storytelling anchor should be the studentes recording the interviews with the musicians—those candid, emotionally charged sound bites where they talk about nerves, passion, and collective purpose. Use them to weave an uplifting arc that builds anticipation for the full film.</w:t>
        <w:br/>
        <w:br/>
        <w:t xml:space="preserve">Flow I have in mind  </w:t>
        <w:br/>
        <w:t xml:space="preserve">• Open with an establishing shot of the concert hall waking up.  </w:t>
        <w:br/>
        <w:t xml:space="preserve">• Intercut musician interviews with quick glimpses of rehearshals  </w:t>
        <w:br/>
        <w:t>• Land on a hopeful, resonant note that invites viewers to watch the hard work of students.</w:t>
        <w:br/>
        <w:br/>
        <w:t xml:space="preserve">Key points  </w:t>
        <w:br/>
        <w:t xml:space="preserve">• Tone: keep inspirational and experimental—warm colour grade, tempo-matched cuts, subtle cinematic text overlays.  </w:t>
        <w:br/>
        <w:t xml:space="preserve">• Length: strict 60–120 seconds; pacing is crucial.  </w:t>
        <w:br/>
        <w:t xml:space="preserve">• Music: underscore with a light instrumental stem from the orchestra recording session (provided).  </w:t>
        <w:br/>
        <w:t>• Assets will arrive as ProRes 422; please deliver the finished video in 1080p H.264 and share the editable project file (Premiere Pro welcomed).</w:t>
        <w:br/>
        <w:br/>
        <w:t xml:space="preserve">Acceptance criteria  </w:t>
        <w:br/>
        <w:t xml:space="preserve">1. Final cut runs no shorter than 60 s and no longer than 120 s.  </w:t>
        <w:br/>
        <w:t xml:space="preserve">2. At least three distinct musician interview lines are clearly featured.  </w:t>
        <w:br/>
        <w:t xml:space="preserve">3. Audio levels balanced to broadcast standards; dialogue must peak below –3 dBFS.  </w:t>
        <w:br/>
        <w:t xml:space="preserve">4. Colour grade consistent across all shots, no visible banding or flicker.  </w:t>
        <w:br/>
        <w:t>5. Delivery includes master file plus project file and any LUTs or music cues used.</w:t>
        <w:br/>
        <w:br/>
        <w:t>Let me know your preferred editing platform and typical turnaround. I’m ready to supply footage immediately so we can bring this mini-story to life.</w:t>
      </w:r>
    </w:p>
    <w:p>
      <w:hyperlink r:id="rId916">
        <w:r>
          <w:rPr>
            <w:color w:val="1155CC"/>
            <w:u w:val="single"/>
          </w:rPr>
          <w:t>View source →</w:t>
        </w:r>
      </w:hyperlink>
    </w:p>
    <w:p/>
    <w:p>
      <w:r>
        <w:rPr>
          <w:b/>
          <w:color w:val="16243F"/>
          <w:sz w:val="25"/>
        </w:rPr>
        <w:t>19.  Cartoon Story 2D Animator Needed</w:t>
      </w:r>
    </w:p>
    <w:p>
      <w:r>
        <w:rPr>
          <w:i/>
          <w:color w:val="6B7280"/>
          <w:sz w:val="19"/>
        </w:rPr>
        <w:t>freelancer · ₹12500–₹37500 INR · Remote · 2026-06-05</w:t>
      </w:r>
    </w:p>
    <w:p>
      <w:r>
        <w:rPr>
          <w:b/>
          <w:color w:val="C8472B"/>
          <w:sz w:val="21"/>
        </w:rPr>
        <w:t>Adobe skills:  After Effects</w:t>
      </w:r>
    </w:p>
    <w:p>
      <w:r>
        <w:rPr>
          <w:color w:val="23303F"/>
          <w:sz w:val="21"/>
        </w:rPr>
        <w:t>I’m launching a new YouTube channel built around simple, engaging story-based cartoons and I’m looking for a reliable 2D animator to join me long-term. The style I’m after is unmistakably cartoonish—think clear, expressive character movement, friendly colour palettes, and playful scene changes that keep kids (and parents) watching until the end.</w:t>
        <w:br/>
        <w:br/>
        <w:t xml:space="preserve">What you’ll receive from me  </w:t>
        <w:br/>
        <w:t xml:space="preserve">• Fully sketched-out character designs, plus a written script for each episode.  </w:t>
        <w:br/>
        <w:t>• Notes on pacing, jokes, and any moral or learning moment I want highlighted.</w:t>
        <w:br/>
        <w:br/>
        <w:t xml:space="preserve">What I’ll count on you for  </w:t>
        <w:br/>
        <w:t xml:space="preserve">• Bringing those characters to life with smooth movement, object interaction, basic effects, and (when possible) lip-sync that matches my recorded voice-over.  </w:t>
        <w:br/>
        <w:t xml:space="preserve">• Designing or sourcing simple backgrounds and swapping them seamlessly between scenes.  </w:t>
        <w:br/>
        <w:t xml:space="preserve">• Layering in sound effects, background music, and final edits so the video is upload-ready for YouTube at 1080p (or higher).  </w:t>
        <w:br/>
        <w:br/>
        <w:t xml:space="preserve">Deliverables each week  </w:t>
        <w:br/>
        <w:t xml:space="preserve">• One finished video of roughly 10 minutes, delivered in an .mp4 file plus the project file from your software of choice.  </w:t>
        <w:br/>
        <w:t>• Any additional assets you create (backgrounds, props) neatly organised for reuse.</w:t>
        <w:br/>
        <w:br/>
        <w:t>I’m flexible on the toolset—Adobe After Effects, Toon Boom Harmony, or another 2D pipeline you’re comfortable with are all fine—so long as the final product looks clean and renders smoothly.</w:t>
        <w:br/>
        <w:br/>
        <w:t xml:space="preserve">To help me choose the right collaborator, please share:  </w:t>
        <w:br/>
        <w:t xml:space="preserve">1. A portfolio link or sample clips that show your storytelling chops.  </w:t>
        <w:br/>
        <w:t xml:space="preserve">2. Your price per 10-minute video.  </w:t>
        <w:br/>
        <w:t xml:space="preserve">3. Typical turnaround time once the script and voice-over land in your inbox.  </w:t>
        <w:br/>
        <w:t>4. A quick note on the software you’ll use.</w:t>
        <w:br/>
        <w:br/>
        <w:t>If crafting fun, weekly cartoon stories sounds like your kind of project, I’d love to see what you can do!</w:t>
      </w:r>
    </w:p>
    <w:p>
      <w:hyperlink r:id="rId917">
        <w:r>
          <w:rPr>
            <w:color w:val="1155CC"/>
            <w:u w:val="single"/>
          </w:rPr>
          <w:t>View source →</w:t>
        </w:r>
      </w:hyperlink>
    </w:p>
    <w:p/>
    <w:p>
      <w:r>
        <w:rPr>
          <w:b/>
          <w:color w:val="16243F"/>
          <w:sz w:val="25"/>
        </w:rPr>
        <w:t>20.  YouTube thumbnail</w:t>
      </w:r>
    </w:p>
    <w:p>
      <w:r>
        <w:rPr>
          <w:i/>
          <w:color w:val="6B7280"/>
          <w:sz w:val="19"/>
        </w:rPr>
        <w:t>freelancer · ₹100–₹400 INR /hr · Remote · 2026-06-03</w:t>
      </w:r>
    </w:p>
    <w:p>
      <w:r>
        <w:rPr>
          <w:b/>
          <w:color w:val="C8472B"/>
          <w:sz w:val="21"/>
        </w:rPr>
        <w:t>Adobe skills:  Photoshop  ·  Animate</w:t>
      </w:r>
    </w:p>
    <w:p>
      <w:r>
        <w:rPr>
          <w:color w:val="23303F"/>
          <w:sz w:val="21"/>
        </w:rPr>
        <w:t>Conversation with Gemini</w:t>
        <w:br/>
        <w:t>/ human Describe about image for the upload in freelance site</w:t>
        <w:br/>
        <w:br/>
        <w:t>Here are a few options you can use to describe Gemini_Generated_Image_5p766f5p766f5p76.png on a freelance platform (like Fiverr, Upwork, or your personal portfolio). I have structured it so it highlights your skills and the value of the design.</w:t>
        <w:br/>
        <w:br/>
        <w:t>Title Idea: Vibrant YouTube Channel Art for Kids' Animation &amp; Storytelling</w:t>
        <w:br/>
        <w:t>Project Overview</w:t>
        <w:br/>
        <w:t>This is a high-energy, custom-designed YouTube banner created for a kids' entertainment channel. The design features a colorful, engaging layout that perfectly captures the fun and imaginative spirit of animated stories, comedy shorts, and fun clips.</w:t>
        <w:br/>
        <w:br/>
        <w:t>Key Design Elements</w:t>
        <w:br/>
        <w:br/>
        <w:t>Eye-Catching Typography: The main title, "ClipVerse Cartoons," uses playful, 3D-style bubble lettering that instantly grabs attention and establishes the brand identity.</w:t>
        <w:br/>
        <w:br/>
        <w:t>Engaging Character Design: Features a diverse cast of cheerful, custom-illustrated characters, including a laughing fox interacting with a smartphone, a friendly robot, a wise owl reading a storybook, a cute alien, a happy dragon, a bouncing rabbit, and an energetic young boy.</w:t>
        <w:br/>
        <w:br/>
        <w:t>Dynamic Background: The backdrop combines a magical cosmic and sky theme, complete with planets, shooting stars, rockets, rainbows, and fluffy clouds to spark imagination and keep the viewer's eye moving across the canvas.</w:t>
        <w:br/>
        <w:br/>
        <w:t>Clear Messaging: Includes a clean, easy-to-read subtitle that immediately tells viewers what the channel is about (Comedy Shorts | Animated Stories | Fun Clips).</w:t>
        <w:br/>
        <w:br/>
        <w:t>Platform Integration: Incorporates recognizable digital elements like YouTube play buttons and expressive emojis to connect with a modern, online audience.</w:t>
      </w:r>
    </w:p>
    <w:p>
      <w:hyperlink r:id="rId918">
        <w:r>
          <w:rPr>
            <w:color w:val="1155CC"/>
            <w:u w:val="single"/>
          </w:rPr>
          <w:t>View source →</w:t>
        </w:r>
      </w:hyperlink>
    </w:p>
    <w:p/>
    <w:p>
      <w:r>
        <w:rPr>
          <w:b/>
          <w:color w:val="16243F"/>
          <w:sz w:val="25"/>
        </w:rPr>
        <w:t>21.  College Promotional Video Creation</w:t>
      </w:r>
    </w:p>
    <w:p>
      <w:r>
        <w:rPr>
          <w:i/>
          <w:color w:val="6B7280"/>
          <w:sz w:val="19"/>
        </w:rPr>
        <w:t>freelancer · ₹12500–₹37500 INR · Remote · 2026-06-01</w:t>
      </w:r>
    </w:p>
    <w:p>
      <w:r>
        <w:rPr>
          <w:b/>
          <w:color w:val="C8472B"/>
          <w:sz w:val="21"/>
        </w:rPr>
        <w:t>Adobe skills:  After Effects  ·  Premiere Pro</w:t>
      </w:r>
    </w:p>
    <w:p>
      <w:r>
        <w:rPr>
          <w:color w:val="23303F"/>
          <w:sz w:val="21"/>
        </w:rPr>
        <w:t>I have a folder of high-resolution photographs from recent campus events and I need them transformed into a polished promotional video for our college. The final piece should feel formal and authoritative yet still engaging for prospective students and parents. I imagine a mixed-media approach: my still images brought to life with subtle motion graphics, tasteful text overlays, short live-action stock clips where they reinforce a point, and a cohesive soundtrack that keeps the pace professional.</w:t>
        <w:br/>
        <w:br/>
        <w:t>Here is what I will provide right away: the curated image set, our official logo, brand colours, and a short outline of the key messages we want to highlight. I’m looking for you to handle the rest—storyboarding, pacing, choice of background music (royalty-free), light text animation, and overall editing. Adobe Premiere Pro, After Effects, DaVinci Resolve or any comparable professional tool is fine as long as the end result looks seamless.</w:t>
        <w:br/>
        <w:br/>
        <w:t>Deliverables:</w:t>
        <w:br/>
        <w:t xml:space="preserve">• One master video (1920×1080, H.264) ready for YouTube and website embedding  </w:t>
        <w:br/>
        <w:t xml:space="preserve">• A second cut optimised for Instagram Reels (under 60 s, vertical)  </w:t>
        <w:br/>
        <w:t xml:space="preserve">• All project files so our in-house team can update details in the future  </w:t>
        <w:br/>
        <w:br/>
        <w:t>Acceptance criteria: the graphics must follow our colour palette precisely, text must stay within safe margins, no imagery may appear pixelated, and the pacing should never linger more than three seconds on a single still unless there is subtle motion added.</w:t>
        <w:br/>
        <w:br/>
        <w:t>Tell me your proposed runtime, a brief concept of how you will weave the images with motion elements, and how soon you can deliver a first draft. I’m ready to move forward as soon as I find the right creative partner.</w:t>
      </w:r>
    </w:p>
    <w:p>
      <w:hyperlink r:id="rId919">
        <w:r>
          <w:rPr>
            <w:color w:val="1155CC"/>
            <w:u w:val="single"/>
          </w:rPr>
          <w:t>View source →</w:t>
        </w:r>
      </w:hyperlink>
    </w:p>
    <w:p/>
    <w:p>
      <w:r>
        <w:rPr>
          <w:b/>
          <w:color w:val="16243F"/>
          <w:sz w:val="25"/>
        </w:rPr>
        <w:t>22.  Casual Fashion Design Mentorship</w:t>
      </w:r>
    </w:p>
    <w:p>
      <w:r>
        <w:rPr>
          <w:i/>
          <w:color w:val="6B7280"/>
          <w:sz w:val="19"/>
        </w:rPr>
        <w:t>freelancer · ₹400–₹750 INR /hr · Remote · 2026-06-02</w:t>
      </w:r>
    </w:p>
    <w:p>
      <w:r>
        <w:rPr>
          <w:b/>
          <w:color w:val="C8472B"/>
          <w:sz w:val="21"/>
        </w:rPr>
        <w:t>Adobe skills:  Illustrator</w:t>
      </w:r>
    </w:p>
    <w:p>
      <w:r>
        <w:rPr>
          <w:color w:val="23303F"/>
          <w:sz w:val="21"/>
        </w:rPr>
        <w:t xml:space="preserve">I’m ready to turn my passion for fashion design into a full-time, long-term career—specifically in casual clothing—and I’m looking for a seasoned mentor to guide me every step of the way.  </w:t>
        <w:br/>
        <w:br/>
        <w:t>My immediate goal is to develop a cohesive, market-ready casual-wear capsule while learning the professional practices that will sustain a successful fashion career. I have initial sketches, mood boards, and a clear aesthetic, but I need expert feedback and structured learning to transform those ideas into production-ready garments.</w:t>
        <w:br/>
        <w:br/>
        <w:t xml:space="preserve">Here’s what I want to achieve with your help:  </w:t>
        <w:br/>
        <w:t xml:space="preserve">• Refine concept development and mood boards into a distinctive brand story  </w:t>
        <w:br/>
        <w:t xml:space="preserve">• Create detailed technical sketches (Adobe Illustrator) and 3D mock-ups (CLO3D or similar)  </w:t>
        <w:br/>
        <w:t xml:space="preserve">• Build complete tech packs—spec sheets, BOMs, and grading—for 6-8 casual-wear pieces  </w:t>
        <w:br/>
        <w:t xml:space="preserve">• Source fabrics and trims suited to everyday wear and realistic price points  </w:t>
        <w:br/>
        <w:t xml:space="preserve">• Establish a practical production timeline, cost sheet, and small-batch launch strategy  </w:t>
        <w:br/>
        <w:br/>
        <w:t>I’m comfortable with Adobe Creative Cloud and open to any additional tools you recommend. Clear, constructive feedback and collaborative sessions (video or live chat) are essential; I’d like twice-weekly check-ins at the start, tapering to weekly once the capsule is on track.</w:t>
        <w:br/>
        <w:br/>
        <w:t xml:space="preserve">Deliverables (acceptance criteria):  </w:t>
        <w:br/>
        <w:t xml:space="preserve">• Factory-ready tech packs for each style (AI + PDF)  </w:t>
        <w:br/>
        <w:t xml:space="preserve">• Editable pattern files or cloud links  </w:t>
        <w:br/>
        <w:t>• A concise launch plan outlining next-step career milestones</w:t>
        <w:br/>
        <w:br/>
        <w:t>If you’ve successfully taken casual collections from concept to market and enjoy mentoring emerging designers, I’d love to hear how you can help me build a thriving fashion career.</w:t>
      </w:r>
    </w:p>
    <w:p>
      <w:hyperlink r:id="rId920">
        <w:r>
          <w:rPr>
            <w:color w:val="1155CC"/>
            <w:u w:val="single"/>
          </w:rPr>
          <w:t>View source →</w:t>
        </w:r>
      </w:hyperlink>
    </w:p>
    <w:p/>
    <w:p>
      <w:r>
        <w:rPr>
          <w:b/>
          <w:color w:val="16243F"/>
          <w:sz w:val="25"/>
        </w:rPr>
        <w:t>23.  Ancient Indian Stories for Children</w:t>
      </w:r>
    </w:p>
    <w:p>
      <w:r>
        <w:rPr>
          <w:i/>
          <w:color w:val="6B7280"/>
          <w:sz w:val="19"/>
        </w:rPr>
        <w:t>freelancer · ₹750–₹1250 INR /hr · Remote · 2026-05-29</w:t>
      </w:r>
    </w:p>
    <w:p>
      <w:r>
        <w:rPr>
          <w:b/>
          <w:color w:val="C8472B"/>
          <w:sz w:val="21"/>
        </w:rPr>
        <w:t>Adobe skills:  Illustrator</w:t>
      </w:r>
    </w:p>
    <w:p>
      <w:r>
        <w:rPr>
          <w:color w:val="23303F"/>
          <w:sz w:val="21"/>
        </w:rPr>
        <w:t xml:space="preserve">I’m putting together an engaging, fully illustrated story collection that brings real events from Ancient India to life for readers aged 9–12. Rather than retelling mythological epics, I want historically grounded adventures—think Chanakya’s clever diplomacy, Ashoka’s transformation after Kalinga, or the scientific wonders of Takshashila—told in a way that feels as exciting as any legend while remaining fact-based.  </w:t>
        <w:br/>
        <w:br/>
        <w:t xml:space="preserve">Here’s what I’m after:  </w:t>
        <w:br/>
        <w:t xml:space="preserve">• 6–8 short stories (approx. 800 words each) focused on key historical moments or personalities of Ancient India.  </w:t>
        <w:br/>
        <w:t xml:space="preserve">• Kid-friendly language with a clear narrative arc, relatable dialogue, and a gentle moral takeaway.  </w:t>
        <w:br/>
        <w:t xml:space="preserve">• One vivid illustration per story, plus a two-line “image poem” caption that encapsulates the scene and can double as back-of-book copy.  </w:t>
        <w:br/>
        <w:t xml:space="preserve">• A brief historical note at the end of each piece citing your sources so parents and teachers know the material is accurate.  </w:t>
        <w:br/>
        <w:br/>
        <w:t xml:space="preserve">You may handle both writing and artwork yourself or collaborate with an illustrator you trust; if you prefer to deliver only the text, let me know so I can arrange separate art support. Final files should arrive print-ready (300 dpi JPEGs or layered PSDs for images, editable DOCX for text).  </w:t>
        <w:br/>
        <w:br/>
        <w:t xml:space="preserve">I’ll review the first completed story as a milestone to confirm tone, pacing, and factual depth before you move on. Once all stories meet that standard, the project is complete and ready for layout.  </w:t>
        <w:br/>
        <w:br/>
        <w:t>If you love digging into Indian history and can translate research into page-turning prose (and ideally, striking visuals), I’d love to see a sample of similar work or a quick outline of one story you’d like to tackle first.</w:t>
      </w:r>
    </w:p>
    <w:p>
      <w:hyperlink r:id="rId921">
        <w:r>
          <w:rPr>
            <w:color w:val="1155CC"/>
            <w:u w:val="single"/>
          </w:rPr>
          <w:t>View source →</w:t>
        </w:r>
      </w:hyperlink>
    </w:p>
    <w:p/>
    <w:p>
      <w:r>
        <w:rPr>
          <w:b/>
          <w:color w:val="16243F"/>
          <w:sz w:val="25"/>
        </w:rPr>
        <w:t>24.  Children’s YouTube Cartoon Production</w:t>
      </w:r>
    </w:p>
    <w:p>
      <w:r>
        <w:rPr>
          <w:i/>
          <w:color w:val="6B7280"/>
          <w:sz w:val="19"/>
        </w:rPr>
        <w:t>freelancer · $10–$30 USD · Remote · 2026-06-02</w:t>
      </w:r>
    </w:p>
    <w:p>
      <w:r>
        <w:rPr>
          <w:b/>
          <w:color w:val="C8472B"/>
          <w:sz w:val="21"/>
        </w:rPr>
        <w:t>Adobe skills:  Animate</w:t>
      </w:r>
    </w:p>
    <w:p>
      <w:r>
        <w:rPr>
          <w:color w:val="23303F"/>
          <w:sz w:val="21"/>
        </w:rPr>
        <w:t>I’m launching a long-term YouTube series aimed squarely at kids and need a creative partner who can shepherd each episode from the first idea through to the finished upload. The exact visual style is still open—we can explore 2D, stylised 3D, a mixed technique or anything else you feel will make the stories pop—so I’m looking for someone who enjoys shaping the aesthetic as much as animating it.</w:t>
        <w:br/>
        <w:br/>
        <w:t>Because the subject matter is also flexible, you’ll have room to pitch original concepts week after week. Whether you like epic adventures, slice-of-life comedy, or something totally fresh, the goal is simple: keep young viewers entertained, engaged and eager to click the next video.</w:t>
        <w:br/>
        <w:br/>
        <w:t xml:space="preserve">Key responsibilities  </w:t>
        <w:br/>
        <w:t xml:space="preserve">• Develop story ideas and short scripts suitable for children  </w:t>
        <w:br/>
        <w:t xml:space="preserve">• Create characters, backgrounds and storyboards that nail the visual tone  </w:t>
        <w:br/>
        <w:t xml:space="preserve">• Animate complete episodes with smooth pacing, lively expressions and age-appropriate humour  </w:t>
        <w:br/>
        <w:t xml:space="preserve">• Add voice-overs, music and SFX (or coordinate with talent) so the final cut feels polished and YouTube-ready  </w:t>
        <w:br/>
        <w:t xml:space="preserve">• Deliver finished files in 1080p (or higher), plus editable project files for future tweaks  </w:t>
        <w:br/>
        <w:br/>
        <w:t xml:space="preserve">Acceptance criteria  </w:t>
        <w:br/>
        <w:t xml:space="preserve">• Episodes pass YouTube’s content guidelines for kids  </w:t>
        <w:br/>
        <w:t xml:space="preserve">• Visuals remain consistent across episodes for strong channel branding  </w:t>
        <w:br/>
        <w:t xml:space="preserve">• Final render is free of artefacts, sync issues and abrupt audio cuts  </w:t>
        <w:br/>
        <w:br/>
        <w:t>If you love the idea of growing a channel from scratch and have the skills to handle end-to-end cartoon production, let’s talk about your workflow, preferred software (Toon Boom, Adobe Animate, Blender, etc.) and how we can build a steady release schedule together.</w:t>
      </w:r>
    </w:p>
    <w:p>
      <w:hyperlink r:id="rId922">
        <w:r>
          <w:rPr>
            <w:color w:val="1155CC"/>
            <w:u w:val="single"/>
          </w:rPr>
          <w:t>View source →</w:t>
        </w:r>
      </w:hyperlink>
    </w:p>
    <w:p/>
    <w:p>
      <w:r>
        <w:rPr>
          <w:b/>
          <w:color w:val="16243F"/>
          <w:sz w:val="25"/>
        </w:rPr>
        <w:t>25.  Spiritual Reels &amp; Shorts Editing</w:t>
      </w:r>
    </w:p>
    <w:p>
      <w:r>
        <w:rPr>
          <w:i/>
          <w:color w:val="6B7280"/>
          <w:sz w:val="19"/>
        </w:rPr>
        <w:t>freelancer · ₹600–₹1500 INR · Remote · 2026-06-02</w:t>
      </w:r>
    </w:p>
    <w:p>
      <w:r>
        <w:rPr>
          <w:b/>
          <w:color w:val="C8472B"/>
          <w:sz w:val="21"/>
        </w:rPr>
        <w:t>Adobe skills:  After Effects  ·  Premiere Pro</w:t>
      </w:r>
    </w:p>
    <w:p>
      <w:r>
        <w:rPr>
          <w:color w:val="23303F"/>
          <w:sz w:val="21"/>
        </w:rPr>
        <w:t>I record 30–60-minute videos filled with spiritual reflections, practical life lessons, and bite-size information that my audience loves to revisit during the day. I now want to turn each long episode into a set of engaging 30- to 60-second reels/shorts suitable for YouTube Shorts, Instagram Reels, and similar platforms.</w:t>
        <w:br/>
        <w:br/>
        <w:t>Your task is to watch the full recording, pick out the most impactful moments, and edit them into polished vertical clips with captions, subtle branding, light background music (when it serves the message), and seamless transitions. Please retain the calm, uplifting tone of the original footage while keeping the final pace snappy enough for short-form viewers.</w:t>
        <w:br/>
        <w:br/>
        <w:t>I am comfortable with whichever tool you prefer—Adobe Premiere Pro, Final Cut, DaVinci Resolve, CapCut, etc.—as long as the output is crisp, properly formatted (1080 × 1920), and instantly publishable.</w:t>
        <w:br/>
        <w:br/>
        <w:t>Deliverables</w:t>
        <w:br/>
        <w:t>• A batch of short-form clips (30–60 sec each) exported in MP4 and one editable project file.</w:t>
        <w:br/>
        <w:t>• Simple SRT or burned-in subtitles synced accurately to speech.</w:t>
        <w:br/>
        <w:t>• A quick preview sheet (timestamps + one-line context) so I know where each clip was pulled from.</w:t>
        <w:br/>
        <w:br/>
        <w:t>Acceptance criteria</w:t>
        <w:br/>
        <w:t>• All clips match the original audio levels and color tone; no abrupt cuts or dead air.</w:t>
        <w:br/>
        <w:t>• Text overlays remain legible on mobile screens.</w:t>
        <w:br/>
        <w:t>• No copyrighted audio or visuals are introduced.</w:t>
        <w:br/>
        <w:br/>
        <w:t>Share a recent sample of similar spiritual or educational shorts you have produced, note your typical turnaround time per batch, and let me know any suggestions you have for maximizing engagement. I’m ready to start as soon as I find the right editor.</w:t>
      </w:r>
    </w:p>
    <w:p>
      <w:hyperlink r:id="rId923">
        <w:r>
          <w:rPr>
            <w:color w:val="1155CC"/>
            <w:u w:val="single"/>
          </w:rPr>
          <w:t>View source →</w:t>
        </w:r>
      </w:hyperlink>
    </w:p>
    <w:p/>
    <w:p>
      <w:r>
        <w:rPr>
          <w:b/>
          <w:color w:val="16243F"/>
          <w:sz w:val="25"/>
        </w:rPr>
        <w:t>26.  Bilingual Educational Slides for Kids</w:t>
      </w:r>
    </w:p>
    <w:p>
      <w:r>
        <w:rPr>
          <w:i/>
          <w:color w:val="6B7280"/>
          <w:sz w:val="19"/>
        </w:rPr>
        <w:t>freelancer · $250–$750 USD · Remote · 2026-06-05</w:t>
      </w:r>
    </w:p>
    <w:p>
      <w:r>
        <w:rPr>
          <w:b/>
          <w:color w:val="C8472B"/>
          <w:sz w:val="21"/>
        </w:rPr>
        <w:t>Adobe skills:  Illustrator</w:t>
      </w:r>
    </w:p>
    <w:p>
      <w:r>
        <w:rPr>
          <w:color w:val="23303F"/>
          <w:sz w:val="21"/>
        </w:rPr>
        <w:t xml:space="preserve">I have a series of raw lesson notes, worksheets, and short activities that need to be turned into a fully designed slide deck in both English and Arabic. The tone should feel colorful and vibrant—bright palettes, playful shapes, and big, readable type—yet still organised so teachers can move through each lesson smoothly.  </w:t>
        <w:br/>
        <w:br/>
        <w:t>The audience is children roughly 5 – 15 years old, so every slide has to balance clear learning objectives with an inviting look that keeps younger students focused. Because the deck is bilingual, I need someone comfortable aligning right-to-left Arabic alongside left-to-right English, making sure typography, spacing, and icons never feel cramped or uneven.</w:t>
        <w:br/>
        <w:br/>
        <w:t>Here’s what I’ll provide:</w:t>
        <w:br/>
        <w:t xml:space="preserve">• Plain text content, any illustrations or logos I already have, and a rough slide outline.  </w:t>
        <w:br/>
        <w:t xml:space="preserve">• Immediate feedback as you work, since the timeline is tight.  </w:t>
        <w:br/>
        <w:br/>
        <w:t>Here’s what I need back:</w:t>
        <w:br/>
        <w:t xml:space="preserve">• An editable presentation file (PowerPoint or Google Slides) laid out in both languages.  </w:t>
        <w:br/>
        <w:t xml:space="preserve">• Consistent master layouts, title and content styles, and a simple colour guide so future lessons match perfectly.  </w:t>
        <w:br/>
        <w:t xml:space="preserve">• All fonts, images, and icons packaged or linked with full usage rights.  </w:t>
        <w:br/>
        <w:br/>
        <w:t>Turnaround is important, but I’m flexible on hours—as long as you communicate progress and hit agreed milestones. If you’ve created bilingual or educational slides before, especially for this age group, attach a few of your best samples with your proposal and note any tools you prefer to work in (PowerPoint, Google Slides, Figma, etc.). We’ll discuss timelines, milestones, and a fair rate once I’ve seen your portfolio.</w:t>
      </w:r>
    </w:p>
    <w:p>
      <w:hyperlink r:id="rId924">
        <w:r>
          <w:rPr>
            <w:color w:val="1155CC"/>
            <w:u w:val="single"/>
          </w:rPr>
          <w:t>View source →</w:t>
        </w:r>
      </w:hyperlink>
    </w:p>
    <w:p/>
    <w:p>
      <w:r>
        <w:rPr>
          <w:b/>
          <w:color w:val="16243F"/>
          <w:sz w:val="25"/>
        </w:rPr>
        <w:t>27.  Multi-Skilled Digital Creator &amp; Freelancer</w:t>
      </w:r>
    </w:p>
    <w:p>
      <w:r>
        <w:rPr>
          <w:i/>
          <w:color w:val="6B7280"/>
          <w:sz w:val="19"/>
        </w:rPr>
        <w:t>freelancer · $50+ USD /hr · Remote · 2026-05-30</w:t>
      </w:r>
    </w:p>
    <w:p>
      <w:r>
        <w:rPr>
          <w:b/>
          <w:color w:val="C8472B"/>
          <w:sz w:val="21"/>
        </w:rPr>
        <w:t>Adobe skills:  After Effects</w:t>
      </w:r>
    </w:p>
    <w:p>
      <w:r>
        <w:rPr>
          <w:color w:val="23303F"/>
          <w:sz w:val="21"/>
        </w:rPr>
        <w:t>I am a multi-skilled digital creator and freelancer with experience in website design, website creation, photo editing, video editing, image enhancement, and YouTube content creation. My goal is to help businesses, brands, and individuals establish a professional and attractive online presence.</w:t>
        <w:br/>
        <w:t>As a website designer and developer, I create modern, responsive, and user-friendly websites that are optimized for both desktop and mobile devices. I focus on clean design, functionality, and user experience to ensure that every website effectively represents the client's brand.</w:t>
        <w:br/>
        <w:t>In addition to web design, I specialize in photo and image editing, including retouching, background removal, color correction, image enhancement, and creative graphic editing. I also provide professional video editing services, transforming raw footage into engaging and high-quality content for social media, YouTube, and promotional purposes.</w:t>
        <w:br/>
        <w:t>As a YouTube content creator, I understand content strategy, audience engagement, video production, and digital branding. My skills allow me to create visually appealing and impactful content that helps channels grow and attract viewers.</w:t>
        <w:br/>
        <w:t>With a passion for creativity and continuous learning, I strive to deliver high-quality work, meet deadlines, and provide solutions that help clients achieve their digital goals.</w:t>
        <w:br/>
        <w:t>Skills:</w:t>
        <w:br/>
        <w:t>Website Design &amp; Development</w:t>
        <w:br/>
        <w:t>Responsive Website Creation</w:t>
        <w:br/>
        <w:t>UI/UX Design</w:t>
        <w:br/>
        <w:t>Photo Editing &amp; Retouching</w:t>
        <w:br/>
        <w:t>Image Enhancement &amp; Graphic Editing</w:t>
        <w:br/>
        <w:t>Video Editing</w:t>
        <w:br/>
        <w:t>YouTube Content Creation</w:t>
        <w:br/>
        <w:t>Digital Branding</w:t>
        <w:br/>
        <w:t>Content Strategy</w:t>
        <w:br/>
        <w:t>Social Media Content Design</w:t>
      </w:r>
    </w:p>
    <w:p>
      <w:hyperlink r:id="rId925">
        <w:r>
          <w:rPr>
            <w:color w:val="1155CC"/>
            <w:u w:val="single"/>
          </w:rPr>
          <w:t>View source →</w:t>
        </w:r>
      </w:hyperlink>
    </w:p>
    <w:p/>
    <w:p>
      <w:r>
        <w:rPr>
          <w:b/>
          <w:color w:val="16243F"/>
          <w:sz w:val="25"/>
        </w:rPr>
        <w:t>28.  YouTube Documentary Video Editing</w:t>
      </w:r>
    </w:p>
    <w:p>
      <w:r>
        <w:rPr>
          <w:i/>
          <w:color w:val="6B7280"/>
          <w:sz w:val="19"/>
        </w:rPr>
        <w:t>freelancer · ₹1250–₹2500 INR /hr · Remote · 2026-06-05</w:t>
      </w:r>
    </w:p>
    <w:p>
      <w:r>
        <w:rPr>
          <w:b/>
          <w:color w:val="C8472B"/>
          <w:sz w:val="21"/>
        </w:rPr>
        <w:t>Adobe skills:  After Effects  ·  Premiere Pro</w:t>
      </w:r>
    </w:p>
    <w:p>
      <w:r>
        <w:rPr>
          <w:color w:val="23303F"/>
          <w:sz w:val="21"/>
        </w:rPr>
        <w:t>I have an educational documentary that will live on YouTube, and I need it shaped into a polished, informative-yet-engaging viewing experience. You’ll receive a folder filled with licensed stock clips and carefully sourced archival footage; no raw interview material is coming your way, so the storytelling hinges on your ability to weave these visuals together with pacing, motion graphics, and sound design that keep viewers hooked without sacrificing clarity.</w:t>
        <w:br/>
        <w:br/>
        <w:t>What I need from you:</w:t>
        <w:br/>
        <w:t>• A complete edit delivered in 1080p (or higher), colour-graded, audio-balanced, and ready for upload to YouTube, including chapter markers and end-screen space.</w:t>
        <w:br/>
        <w:t>• Light on-screen text and lower-thirds that reinforce key points without cluttering the frame.</w:t>
        <w:br/>
        <w:t>• Smooth integration of royalty-free music and subtle effects to hold attention while maintaining a professional tone.</w:t>
        <w:br/>
        <w:br/>
        <w:t>Premiere Pro, Final Cut, or DaVinci Resolve are all fine—use whichever you work fastest in, as long as the final render meets YouTube’s technical specs and avoids copyright flags.</w:t>
        <w:br/>
        <w:br/>
        <w:t>Acceptance criteria:</w:t>
        <w:br/>
        <w:t>1. Final runtime lands within the agreed target length.</w:t>
        <w:br/>
        <w:t>2. Visual narrative flows logically and feels cohesive, with no abrupt jumps.</w:t>
        <w:br/>
        <w:t>3. Audio levels sit between –6 dB and –12 dB, free of clipping.</w:t>
        <w:br/>
        <w:t>4. All on-screen text is proofread and stylistically consistent.</w:t>
        <w:br/>
        <w:br/>
        <w:t>Share a quick note on similar educational projects you’ve cut, and, if possible, a link or two so I can gauge pacing and style. Once we agree on the outline, I’ll send the footage and we can set milestones for rough cut, fine cut, and final delivery.</w:t>
      </w:r>
    </w:p>
    <w:p>
      <w:hyperlink r:id="rId926">
        <w:r>
          <w:rPr>
            <w:color w:val="1155CC"/>
            <w:u w:val="single"/>
          </w:rPr>
          <w:t>View source →</w:t>
        </w:r>
      </w:hyperlink>
    </w:p>
    <w:p/>
    <w:p>
      <w:r>
        <w:rPr>
          <w:b/>
          <w:color w:val="16243F"/>
          <w:sz w:val="25"/>
        </w:rPr>
        <w:t>29.  Marketing &amp; Design Specialist for Brand Promotion</w:t>
      </w:r>
    </w:p>
    <w:p>
      <w:r>
        <w:rPr>
          <w:i/>
          <w:color w:val="6B7280"/>
          <w:sz w:val="19"/>
        </w:rPr>
        <w:t>freelancer · ₹400–₹750 INR /hr · Remote · 2026-06-03</w:t>
      </w:r>
    </w:p>
    <w:p>
      <w:r>
        <w:rPr>
          <w:b/>
          <w:color w:val="C8472B"/>
          <w:sz w:val="21"/>
        </w:rPr>
        <w:t>Adobe skills:  Photoshop  ·  Illustrator  ·  After Effects</w:t>
      </w:r>
    </w:p>
    <w:p>
      <w:r>
        <w:rPr>
          <w:color w:val="23303F"/>
          <w:sz w:val="21"/>
        </w:rPr>
        <w:t>Freelance Digital Marketing &amp; Creative Designer Needed</w:t>
        <w:br/>
        <w:t>We are looking for a talented and experienced freelancer to help build and promote our new brand.</w:t>
        <w:br/>
        <w:t>Responsibilities</w:t>
        <w:br/>
        <w:t>Design professional branding materials including:</w:t>
        <w:br/>
        <w:t>Logo</w:t>
        <w:br/>
        <w:t>Banners</w:t>
        <w:br/>
        <w:t>Posters</w:t>
        <w:br/>
        <w:t>Social media creatives</w:t>
        <w:br/>
        <w:t>Create high-quality promotional videos and reels for:</w:t>
        <w:br/>
        <w:t>Facebook</w:t>
        <w:br/>
        <w:t>Instagram</w:t>
        <w:br/>
        <w:t>YouTube/Google platforms</w:t>
        <w:br/>
        <w:t>Other social media channels</w:t>
        <w:br/>
        <w:t>Plan, create, and manage Meta (Facebook &amp; Instagram) advertising campaigns:</w:t>
        <w:br/>
        <w:t>Audience targeting</w:t>
        <w:br/>
        <w:t>Ad creation and optimization</w:t>
        <w:br/>
        <w:t>Budget management</w:t>
        <w:br/>
        <w:t>Performance tracking and reporting</w:t>
        <w:br/>
        <w:t>Required Skills</w:t>
        <w:br/>
        <w:t>Strong graphic design skills (Photoshop, Illustrator, Canva, etc.)</w:t>
        <w:br/>
        <w:t>Professional video editing skills (Premiere Pro, After Effects, CapCut, Final Cut Pro, etc.)</w:t>
        <w:br/>
        <w:t>Proven experience in creating engaging social media reels and promotional videos</w:t>
        <w:br/>
        <w:t>Expertise in Meta Ads Manager</w:t>
        <w:br/>
        <w:t>Understanding of social media marketing and branding</w:t>
        <w:br/>
        <w:t>Ability to deliver creative and original ideas</w:t>
        <w:br/>
        <w:t>Good communication and timely delivery</w:t>
        <w:br/>
        <w:t>Preferred</w:t>
        <w:br/>
        <w:t>Experience working with educational brands, coaching institutes, or startups</w:t>
        <w:br/>
        <w:t>Portfolio showcasing previous design, video editing, and ad campaign work</w:t>
        <w:br/>
        <w:t>Ability to suggest and implement complete digital marketing strategies</w:t>
        <w:br/>
        <w:t>Application Requirements</w:t>
        <w:br/>
        <w:t>Please include:</w:t>
        <w:br/>
        <w:t>Portfolio of logo/banner/poster designs</w:t>
        <w:br/>
        <w:t>Samples of reels or promotional videos created by you</w:t>
        <w:br/>
        <w:t>Details of Meta ad campaigns managed by you</w:t>
        <w:br/>
        <w:t>Your expected charges (monthly/project-based)</w:t>
        <w:br/>
        <w:t>Estimated turnaround time for regular content creation</w:t>
        <w:br/>
        <w:t>We are looking for a long-term association with the right candidate.</w:t>
      </w:r>
    </w:p>
    <w:p>
      <w:hyperlink r:id="rId927">
        <w:r>
          <w:rPr>
            <w:color w:val="1155CC"/>
            <w:u w:val="single"/>
          </w:rPr>
          <w:t>View source →</w:t>
        </w:r>
      </w:hyperlink>
    </w:p>
    <w:p/>
    <w:p>
      <w:r>
        <w:rPr>
          <w:b/>
          <w:color w:val="16243F"/>
          <w:sz w:val="25"/>
        </w:rPr>
        <w:t>30.  Original 2D YouTube Cartoons</w:t>
      </w:r>
    </w:p>
    <w:p>
      <w:r>
        <w:rPr>
          <w:i/>
          <w:color w:val="6B7280"/>
          <w:sz w:val="19"/>
        </w:rPr>
        <w:t>freelancer · $10–$30 USD · Remote · 2026-06-05</w:t>
      </w:r>
    </w:p>
    <w:p>
      <w:r>
        <w:rPr>
          <w:b/>
          <w:color w:val="C8472B"/>
          <w:sz w:val="21"/>
        </w:rPr>
        <w:t>Adobe skills:  After Effects  ·  Animate</w:t>
      </w:r>
    </w:p>
    <w:p>
      <w:r>
        <w:rPr>
          <w:color w:val="23303F"/>
          <w:sz w:val="21"/>
        </w:rPr>
        <w:t xml:space="preserve">I’m launching a fresh YouTube cartoon channel and need a creative partner who can handle the full 2D animation pipeline, from story concept to final upload-ready video. My vision centres on completely original characters, distinctive art direction, and stories that feel unlike anything already crowding kids’ feeds.  </w:t>
        <w:br/>
        <w:br/>
        <w:t xml:space="preserve">Genre is wide-open: comedy, adventure, heartfelt slice-of-life, even a dash of weirdness if it serves the narrative. The only rule is that the humour stays clean and the pacing hooks viewers of all ages—kids, teens, and parents alike.  </w:t>
        <w:br/>
        <w:br/>
        <w:t xml:space="preserve">Technical notes  </w:t>
        <w:br/>
        <w:t xml:space="preserve">• 2D digital animation only. Whether you prefer Adobe Animate, Toon Boom Harmony, TVPaint, or another professional tool, the movement must feel lively and expressive.  </w:t>
        <w:br/>
        <w:t xml:space="preserve">• Standard delivery: 1920 × 1080, 30 fps, 5–8 minutes per episode.  </w:t>
        <w:br/>
        <w:t xml:space="preserve">• Include basic sound design, music, and placeholder voices, or leave clear slots so I can drop in final audio.  </w:t>
        <w:br/>
        <w:t xml:space="preserve">• All artwork and source files must be 100 % original and transferred to me with full commercial rights on payment.  </w:t>
        <w:br/>
        <w:br/>
        <w:t xml:space="preserve">First milestone deliverables  </w:t>
        <w:br/>
        <w:t xml:space="preserve">1. One-page concept pitch (character sheets + short synopsis)  </w:t>
        <w:br/>
        <w:t xml:space="preserve">2. Storyboard/animatic  </w:t>
        <w:br/>
        <w:t xml:space="preserve">3. Finished pilot episode  </w:t>
        <w:br/>
        <w:br/>
        <w:t xml:space="preserve">If the pilot performs well, I’ll commission new episodes on a rolling monthly schedule, so I’m looking for someone ready for a long-term collaboration.  </w:t>
        <w:br/>
        <w:br/>
        <w:t>Please share links to narrative 2D work that shows your storytelling chops, along with your typical turnaround time for a 5-minute short. I’m excited to see how you’ll bring these stories to life!</w:t>
      </w:r>
    </w:p>
    <w:p>
      <w:hyperlink r:id="rId928">
        <w:r>
          <w:rPr>
            <w:color w:val="1155CC"/>
            <w:u w:val="single"/>
          </w:rPr>
          <w:t>View source →</w:t>
        </w:r>
      </w:hyperlink>
    </w:p>
    <w:p/>
    <w:p>
      <w:r>
        <w:rPr>
          <w:b/>
          <w:color w:val="16243F"/>
          <w:sz w:val="25"/>
        </w:rPr>
        <w:t>31.  Write Early Literacy Picture Book</w:t>
      </w:r>
    </w:p>
    <w:p>
      <w:r>
        <w:rPr>
          <w:i/>
          <w:color w:val="6B7280"/>
          <w:sz w:val="19"/>
        </w:rPr>
        <w:t>freelancer · £250–£750 GBP · Remote · 2026-06-03</w:t>
      </w:r>
    </w:p>
    <w:p>
      <w:r>
        <w:rPr>
          <w:b/>
          <w:color w:val="C8472B"/>
          <w:sz w:val="21"/>
        </w:rPr>
        <w:t>Adobe skills:  Illustrator</w:t>
      </w:r>
    </w:p>
    <w:p>
      <w:r>
        <w:rPr>
          <w:color w:val="23303F"/>
          <w:sz w:val="21"/>
        </w:rPr>
        <w:t>I’m putting together a warm, engaging picture book that helps children aged 3–5 take their very first steps into reading. The story needs to be firmly in the Educational genre, weaving basic literacy concepts—simple sight words, clear phonetic patterns and plenty of repetition—into a narrative that feels playful rather than didactic.</w:t>
        <w:br/>
        <w:br/>
        <w:t>The finished manuscript should be concise (ideally 500–700 words), written with read-aloud rhythm in mind and broken into page turns suitable for standard 32-page layouts. Bright, descriptive language that lends itself easily to illustration is a must, and I’d love to see gentle hooks for interaction (call-and-response moments, on-page questions, or sound-out sections) so parents, teachers and little readers stay involved.</w:t>
        <w:br/>
        <w:br/>
        <w:t>Because the focus is early literacy:</w:t>
        <w:br/>
        <w:t xml:space="preserve">• Repetition of high-frequency words and strong consonant-vowel-consonant patterns is important.  </w:t>
        <w:br/>
        <w:t xml:space="preserve">• Sentence structures should remain short and predictable.  </w:t>
        <w:br/>
        <w:t xml:space="preserve">• Any new vocabulary should be introduced with immediate context clues or playful explanation.  </w:t>
        <w:br/>
        <w:br/>
        <w:t xml:space="preserve">Deliverables  </w:t>
        <w:br/>
        <w:t xml:space="preserve">• Manuscript in an editable Word or Google Docs file  </w:t>
        <w:br/>
        <w:t xml:space="preserve">• A brief page-by-page illustration brief (one-line art notes only)  </w:t>
        <w:br/>
        <w:t xml:space="preserve">• A one-paragraph synopsis and logline for marketing copy  </w:t>
        <w:br/>
        <w:br/>
        <w:t>I’ll review the draft for pacing, age appropriateness and literacy alignment, then provide consolidated feedback for a single revision round. Once approved, I’ll release final payment on receipt of the polished manuscript and art notes ready for hand-off to an illustrator.</w:t>
      </w:r>
    </w:p>
    <w:p>
      <w:hyperlink r:id="rId929">
        <w:r>
          <w:rPr>
            <w:color w:val="1155CC"/>
            <w:u w:val="single"/>
          </w:rPr>
          <w:t>View source →</w:t>
        </w:r>
      </w:hyperlink>
    </w:p>
    <w:p/>
    <w:p>
      <w:r>
        <w:rPr>
          <w:b/>
          <w:color w:val="16243F"/>
          <w:sz w:val="25"/>
        </w:rPr>
        <w:t>32.  Amazon Non-Fiction Formatting &amp; Cover</w:t>
      </w:r>
    </w:p>
    <w:p>
      <w:r>
        <w:rPr>
          <w:i/>
          <w:color w:val="6B7280"/>
          <w:sz w:val="19"/>
        </w:rPr>
        <w:t>freelancer · $250–$750 USD · Remote · 2026-05-30</w:t>
      </w:r>
    </w:p>
    <w:p>
      <w:r>
        <w:rPr>
          <w:b/>
          <w:color w:val="C8472B"/>
          <w:sz w:val="21"/>
        </w:rPr>
        <w:t>Adobe skills:  InDesign</w:t>
      </w:r>
    </w:p>
    <w:p>
      <w:r>
        <w:rPr>
          <w:color w:val="23303F"/>
          <w:sz w:val="21"/>
        </w:rPr>
        <w:t>I have a finished non-fiction manuscript that needs to look completely “store ready” on Amazon, both as a Kindle e-book and as a print-on-demand paperback. I’m aiming for a clean, Educational layout, so the interior should feel almost like a well-designed textbook—easy to skim, with all visual elements sitting exactly where the reader expects them.</w:t>
        <w:br/>
        <w:br/>
        <w:t xml:space="preserve">Interior requirements  </w:t>
        <w:br/>
        <w:t xml:space="preserve">• Tables &amp; charts: these must stay crisp on every screen size and print cleanly in B&amp;W.  </w:t>
        <w:br/>
        <w:t xml:space="preserve">• Images &amp; illustrations: full-width where they aid comprehension, with alt text embedded for accessibility.  </w:t>
        <w:br/>
        <w:t>• Footnotes &amp; references: numbered, clickable in Kindle, and flowing naturally to the back of the print edition.</w:t>
        <w:br/>
        <w:br/>
        <w:t xml:space="preserve">I’ll supply the manuscript in Word along with all artwork files. You’ll return:  </w:t>
        <w:br/>
        <w:t xml:space="preserve">1. a print-ready PDF that meets KDP’s bleed, margin, and font-embedding rules,  </w:t>
        <w:br/>
        <w:t xml:space="preserve">2. a reflowable EPUB (or Kindle-compatible file) with properly linked TOC and footnotes,  </w:t>
        <w:br/>
        <w:t>3. the working source file so I can update later if needed.</w:t>
        <w:br/>
        <w:br/>
        <w:t>Alongside the interior, I need a standout cover—front, spine, and back—delivered as both a KDP-ready PDF for print and a high-resolution JPEG for Kindle. The cover should visually echo the educational feel of the interior while remaining eye-catching in thumbnail size.</w:t>
        <w:br/>
        <w:br/>
        <w:t>If you regularly work in InDesign, Affinity Publisher, or Vellum and can show samples of similar non-fiction projects, I’d love to see them. Let me know roughly how many revision passes you include and your typical turnaround time.</w:t>
      </w:r>
    </w:p>
    <w:p>
      <w:hyperlink r:id="rId930">
        <w:r>
          <w:rPr>
            <w:color w:val="1155CC"/>
            <w:u w:val="single"/>
          </w:rPr>
          <w:t>View source →</w:t>
        </w:r>
      </w:hyperlink>
    </w:p>
    <w:p/>
    <w:p>
      <w:r>
        <w:rPr>
          <w:b/>
          <w:color w:val="16243F"/>
          <w:sz w:val="25"/>
        </w:rPr>
        <w:t>33.  YouTube Kids Adventure Animation</w:t>
      </w:r>
    </w:p>
    <w:p>
      <w:r>
        <w:rPr>
          <w:i/>
          <w:color w:val="6B7280"/>
          <w:sz w:val="19"/>
        </w:rPr>
        <w:t>freelancer · ₹600–₹1500 INR · Remote · 2026-06-04</w:t>
      </w:r>
    </w:p>
    <w:p>
      <w:r>
        <w:rPr>
          <w:b/>
          <w:color w:val="C8472B"/>
          <w:sz w:val="21"/>
        </w:rPr>
        <w:t>Adobe skills:  After Effects  ·  Animate</w:t>
      </w:r>
    </w:p>
    <w:p>
      <w:r>
        <w:rPr>
          <w:color w:val="23303F"/>
          <w:sz w:val="21"/>
        </w:rPr>
        <w:t>I’m producing a new adventure story for my children’s YouTube channel and need a colourful 2-D animation that instantly grabs and keeps a young audience’s attention. The tone is light, energetic and age-appropriate, and the finished video must be ready to upload in full-HD (1080p).</w:t>
        <w:br/>
        <w:br/>
        <w:t xml:space="preserve">Target audience: Kids  </w:t>
        <w:br/>
        <w:t xml:space="preserve">Theme: Adventure  </w:t>
        <w:br/>
        <w:t>Character designs: Other – I’ll share the sketches and reference art I already have, but I’ll also need you to refine, expand or completely recreate characters where needed, so please be comfortable handling both fresh design work and improvements to existing concepts.</w:t>
        <w:br/>
        <w:br/>
        <w:t>My expectation is that you handle the full animation pipeline—storyboard, character sheets, rough animatic, clean animation, backgrounds, editing, sound effects and royalty-free music—while checking in with me for approvals at each stage. Adobe Animate, Toon Boom Harmony, TVPaint or equivalent 2-D tools are all fine; just outline the software you prefer so I know how to review the files.</w:t>
        <w:br/>
        <w:br/>
        <w:t>Deliverables</w:t>
        <w:br/>
        <w:t xml:space="preserve">• Storyboard &amp; character turnarounds for approval  </w:t>
        <w:br/>
        <w:t xml:space="preserve">• Animatic with timing and temp audio  </w:t>
        <w:br/>
        <w:t xml:space="preserve">• Final 2-D animation in 1920×1080 MP4 (H.264) plus source project files  </w:t>
        <w:br/>
        <w:t xml:space="preserve">• Simple SFX and background music cleared for YouTube  </w:t>
        <w:br/>
        <w:t xml:space="preserve">• Two rounds of revisions at both animatic and final render stages  </w:t>
        <w:br/>
        <w:br/>
        <w:t>If you specialise in bright, expressive animation for kids and can turn a simple adventure script into a polished video, I’d love to see your reel and hear how quickly you can start.</w:t>
      </w:r>
    </w:p>
    <w:p>
      <w:hyperlink r:id="rId931">
        <w:r>
          <w:rPr>
            <w:color w:val="1155CC"/>
            <w:u w:val="single"/>
          </w:rPr>
          <w:t>View source →</w:t>
        </w:r>
      </w:hyperlink>
    </w:p>
    <w:p/>
    <w:p>
      <w:r>
        <w:rPr>
          <w:b/>
          <w:color w:val="16243F"/>
          <w:sz w:val="25"/>
        </w:rPr>
        <w:t>34.  Cartoon 2D Educational Video Editing</w:t>
      </w:r>
    </w:p>
    <w:p>
      <w:r>
        <w:rPr>
          <w:i/>
          <w:color w:val="6B7280"/>
          <w:sz w:val="19"/>
        </w:rPr>
        <w:t>freelancer · ₹600–₹1500 INR · Remote · 2026-06-02</w:t>
      </w:r>
    </w:p>
    <w:p>
      <w:r>
        <w:rPr>
          <w:b/>
          <w:color w:val="C8472B"/>
          <w:sz w:val="21"/>
        </w:rPr>
        <w:t>Adobe skills:  After Effects  ·  Premiere Pro  ·  Animate</w:t>
      </w:r>
    </w:p>
    <w:p>
      <w:r>
        <w:rPr>
          <w:color w:val="23303F"/>
          <w:sz w:val="21"/>
        </w:rPr>
        <w:t>This project centres on turning my completed script and storyboard into a polished 2 D cartoon-style educational video that features roughly 15–16 distinct characters. The raw assets—voice-overs, storyboard panels, reference art, and any existing scene elements—will be provided; the task is to bring them together so the final piece feels lively, clear, and engaging for learners.</w:t>
        <w:br/>
        <w:br/>
        <w:t>Editing involves assembling each scene, matching timing to the narration, adding smooth transitions, simple motion graphics, on-screen text cues, colour correction, and any light sound effects or background music that enhance comprehension without distracting from the teaching points. Consistent character treatment and pacing are important so the lesson flows naturally from start to finish.</w:t>
        <w:br/>
        <w:br/>
        <w:t>You are free to work in Adobe After Effects, Premiere Pro, Toon Boom, or a similar 2 D pipeline—whatever lets you animate and refine efficiently while keeping layered files well organised. Collaboration will happen through regular checkpoints so feedback on character movement, text visibility, and overall rhythm can be addressed early, preventing last-minute re-cuts.</w:t>
        <w:br/>
        <w:br/>
        <w:t xml:space="preserve">Deliverables  </w:t>
        <w:br/>
        <w:t xml:space="preserve">• Final rendered video in 1080 p (MP4 or MOV)  </w:t>
        <w:br/>
        <w:t xml:space="preserve">• All project/source files for future revisions  </w:t>
        <w:br/>
        <w:t xml:space="preserve">• Subtitle/closed-caption file if text is added on a separate layer  </w:t>
        <w:br/>
        <w:br/>
        <w:t>A concise progress schedule and a brief portfolio sample of comparable cartoon work will help confirm we’re on the same page before we start.</w:t>
      </w:r>
    </w:p>
    <w:p>
      <w:hyperlink r:id="rId932">
        <w:r>
          <w:rPr>
            <w:color w:val="1155CC"/>
            <w:u w:val="single"/>
          </w:rPr>
          <w:t>View source →</w:t>
        </w:r>
      </w:hyperlink>
    </w:p>
    <w:p/>
    <w:p>
      <w:r>
        <w:rPr>
          <w:b/>
          <w:color w:val="16243F"/>
          <w:sz w:val="25"/>
        </w:rPr>
        <w:t>35.  Educational Cartoon Video Production</w:t>
      </w:r>
    </w:p>
    <w:p>
      <w:r>
        <w:rPr>
          <w:i/>
          <w:color w:val="6B7280"/>
          <w:sz w:val="19"/>
        </w:rPr>
        <w:t>freelancer · $10–$30 USD · Remote · 2026-06-02</w:t>
      </w:r>
    </w:p>
    <w:p>
      <w:r>
        <w:rPr>
          <w:b/>
          <w:color w:val="C8472B"/>
          <w:sz w:val="21"/>
        </w:rPr>
        <w:t>Adobe skills:  After Effects  ·  Premiere Pro  ·  Animate</w:t>
      </w:r>
    </w:p>
    <w:p>
      <w:r>
        <w:rPr>
          <w:color w:val="23303F"/>
          <w:sz w:val="21"/>
        </w:rPr>
        <w:t>This project centres on turning my completed script and storyboard into a polished 2 D cartoon-style educational video that features roughly 15–16 distinct characters. The raw assets—voice-overs, storyboard panels, reference art, and any existing scene elements—will be provided; the task is to bring them together so the final piece feels lively, clear, and engaging for learners.  Editing involves assembling each scene, matching timing to the narration, adding smooth transitions, simple motion graphics, on-screen text cues, colour correction, and any light sound effects or background music that enhance comprehension without distracting from the teaching points. Consistent character treatment and pacing are important so the lesson flows naturally from start to finish.  You are free to work in Adobe After Effects, Premiere Pro, Toon Boom, or a similar 2 D pipeline—whatever lets you animate and refine efficiently while keeping layered files well organised. Collaboration will happen through regular checkpoints so feedback on character movement, text visibility, and overall rhythm can be addressed early, preventing last-minute re-cuts.  Deliverables  • Final rendered video in 1080 p (MP4 or MOV)  • All project/source files for future revisions  • Subtitle/closed-caption file if text is added on a separate layer   A concise progress schedule and a brief portfolio sample of comparable cartoon work will help confirm we’re on the same page before we start.</w:t>
      </w:r>
    </w:p>
    <w:p>
      <w:hyperlink r:id="rId933">
        <w:r>
          <w:rPr>
            <w:color w:val="1155CC"/>
            <w:u w:val="single"/>
          </w:rPr>
          <w:t>View source →</w:t>
        </w:r>
      </w:hyperlink>
    </w:p>
    <w:p/>
    <w:p>
      <w:r>
        <w:rPr>
          <w:b/>
          <w:color w:val="16243F"/>
          <w:sz w:val="25"/>
        </w:rPr>
        <w:t>36.  AcademicMania Website Banner Design</w:t>
      </w:r>
    </w:p>
    <w:p>
      <w:r>
        <w:rPr>
          <w:i/>
          <w:color w:val="6B7280"/>
          <w:sz w:val="19"/>
        </w:rPr>
        <w:t>freelancer · $10–$30 USD · Remote · 2026-06-04</w:t>
      </w:r>
    </w:p>
    <w:p>
      <w:r>
        <w:rPr>
          <w:b/>
          <w:color w:val="C8472B"/>
          <w:sz w:val="21"/>
        </w:rPr>
        <w:t>Adobe skills:  Photoshop  ·  Illustrator  ·  XD</w:t>
      </w:r>
    </w:p>
    <w:p>
      <w:r>
        <w:rPr>
          <w:color w:val="23303F"/>
          <w:sz w:val="21"/>
        </w:rPr>
        <w:t>Project Title: Website Hero Banner Design for AcademicMania.com</w:t>
        <w:br/>
        <w:br/>
        <w:t>Project Description:</w:t>
        <w:br/>
        <w:br/>
        <w:t>We are looking for a creative and experienced graphic designer to design a professional, modern, and high-converting homepage banner (hero section) for our academic services website, AcademicMania.com.</w:t>
        <w:br/>
        <w:br/>
        <w:t>About Our Business</w:t>
        <w:br/>
        <w:br/>
        <w:t>AcademicMania.com provides:</w:t>
        <w:br/>
        <w:br/>
        <w:t>Academic Writing Services</w:t>
        <w:br/>
        <w:t>Dissertation Writing Services</w:t>
        <w:br/>
        <w:t>Case Study Writing</w:t>
        <w:br/>
        <w:t>Translation Services</w:t>
        <w:br/>
        <w:t>Research Project Assistance</w:t>
        <w:br/>
        <w:t>ACCA BSc Applied Accounting Project Support</w:t>
        <w:br/>
        <w:t>London School of Business MSc Project Assistance</w:t>
        <w:br/>
        <w:br/>
        <w:t>Design Requirements</w:t>
        <w:br/>
        <w:br/>
        <w:t>Premium and professional design</w:t>
        <w:br/>
        <w:t>Modern educational and academic theme</w:t>
        <w:br/>
        <w:t>Trustworthy and credible appearance</w:t>
        <w:br/>
        <w:t>Suitable for desktop and mobile responsiveness</w:t>
        <w:br/>
        <w:t>High-quality graphics and typography</w:t>
        <w:br/>
        <w:t>Blue, white, and gold color scheme preferred</w:t>
        <w:br/>
        <w:br/>
        <w:t>Banner Content</w:t>
        <w:br/>
        <w:br/>
        <w:t>Main Heading:</w:t>
        <w:br/>
        <w:t>"Expert Academic Writing &amp; Research Support"</w:t>
        <w:br/>
        <w:br/>
        <w:t>Services to Highlight:</w:t>
        <w:br/>
        <w:br/>
        <w:t>Dissertation Writing</w:t>
        <w:br/>
        <w:t>Academic Writing</w:t>
        <w:br/>
        <w:t>Case Studies</w:t>
        <w:br/>
        <w:t>Translation Services</w:t>
        <w:br/>
        <w:t>ACCA BSc Applied Accounting Projects</w:t>
        <w:br/>
        <w:t>MSc Project Support</w:t>
        <w:br/>
        <w:br/>
        <w:t>CTA Buttons:</w:t>
        <w:br/>
        <w:br/>
        <w:t>Get Free Consultation</w:t>
        <w:br/>
        <w:t>Request a Quote</w:t>
        <w:br/>
        <w:br/>
        <w:t>Website hero banner (1920 x 800 px recommended)</w:t>
        <w:br/>
        <w:t>Source files (PSD, AI, Figma, or Adobe XD)</w:t>
        <w:br/>
        <w:t>Optimized web-ready version</w:t>
        <w:br/>
        <w:t>Editable layers</w:t>
        <w:br/>
        <w:br/>
        <w:t>Ideal Candidate</w:t>
        <w:br/>
        <w:br/>
        <w:t>Experience designing educational or corporate websites</w:t>
        <w:br/>
        <w:t>Strong portfolio of modern website banners</w:t>
        <w:br/>
        <w:t>Ability to create clean and conversion-focused designs</w:t>
        <w:br/>
        <w:br/>
        <w:t>Please share relevant portfolio samples with your proposal.</w:t>
      </w:r>
    </w:p>
    <w:p>
      <w:hyperlink r:id="rId934">
        <w:r>
          <w:rPr>
            <w:color w:val="1155CC"/>
            <w:u w:val="single"/>
          </w:rPr>
          <w:t>View source →</w:t>
        </w:r>
      </w:hyperlink>
    </w:p>
    <w:p/>
    <w:p>
      <w:r>
        <w:rPr>
          <w:b/>
          <w:color w:val="16243F"/>
          <w:sz w:val="25"/>
        </w:rPr>
        <w:t>37.  Engaging Documentary-Style Video Editor Needed</w:t>
      </w:r>
    </w:p>
    <w:p>
      <w:r>
        <w:rPr>
          <w:i/>
          <w:color w:val="6B7280"/>
          <w:sz w:val="19"/>
        </w:rPr>
        <w:t>freelancer · ₹600–₹700 INR · Remote · 2026-06-03</w:t>
      </w:r>
    </w:p>
    <w:p>
      <w:r>
        <w:rPr>
          <w:b/>
          <w:color w:val="C8472B"/>
          <w:sz w:val="21"/>
        </w:rPr>
        <w:t>Adobe skills:  After Effects  ·  Premiere Pro</w:t>
      </w:r>
    </w:p>
    <w:p>
      <w:r>
        <w:rPr>
          <w:color w:val="23303F"/>
          <w:sz w:val="21"/>
        </w:rPr>
        <w:t>Hi everyone,</w:t>
        <w:br/>
        <w:t>​I am looking for a talented and skilled video editor who can create high-quality, engaging, Documentary-Style (Vox/Johnny Harris style) Reels and Shorts. The content will focus on topics like history, geopolitics, and educational infographics.</w:t>
        <w:br/>
        <w:t>​What I am looking for:</w:t>
        <w:br/>
        <w:t>​Advanced Map Animations: Ability to work with 2D/3D maps (experience with GeoLayers is a huge plus).</w:t>
        <w:br/>
        <w:t>​Dynamic Motion Graphics &amp; Kinetic Typography: Engaging text animations and transitions.</w:t>
        <w:br/>
        <w:t>​Immersive Sound Design: Excellent use of cinematic BG music, swooshes, paper rumbles, and sound effects to keep the audience hooked.</w:t>
        <w:br/>
        <w:t>​B-Roll Integration: Finding and utilizing relevant stock footage, historical clips, and images.</w:t>
        <w:br/>
        <w:t>​Fast-Paced Editing: Keeping the retention high throughout the 30-60 second video.</w:t>
        <w:br/>
        <w:t>​Project Details:</w:t>
        <w:br/>
        <w:t>​Video Length: 30 to 60 seconds.</w:t>
        <w:br/>
        <w:t>​Frequency: Potential for long-term work if the first project goes well.</w:t>
        <w:br/>
        <w:t>​Reference Style: Accounts like @padhai.upsc, Vox, or Johnny Harris.</w:t>
        <w:br/>
        <w:t>​How to Apply:</w:t>
        <w:br/>
        <w:t>Please share your portfolio or links to your previous work specifically in this docu-style/infotainment genre. Applications without relevant samples will not be considered.</w:t>
        <w:br/>
        <w:t>​Looking forward to working with a creative mind!</w:t>
        <w:br/>
        <w:t>​Budget &amp; Skills</w:t>
        <w:br/>
        <w:t>​Budget: ₹500 - ₹700 INR per video (Agar aap dollars mein post kar rahe hain, toh aap ise $7 - $9 USD set kar sakte hain).</w:t>
        <w:br/>
        <w:t>​Required Skills: Video Editing, Adobe Premiere Pro, Adobe After Effects, Motion Graphics, Sound Design.</w:t>
      </w:r>
    </w:p>
    <w:p>
      <w:hyperlink r:id="rId935">
        <w:r>
          <w:rPr>
            <w:color w:val="1155CC"/>
            <w:u w:val="single"/>
          </w:rPr>
          <w:t>View source →</w:t>
        </w:r>
      </w:hyperlink>
    </w:p>
    <w:p/>
    <w:p>
      <w:r>
        <w:rPr>
          <w:b/>
          <w:color w:val="16243F"/>
          <w:sz w:val="25"/>
        </w:rPr>
        <w:t>38.  Modern Academic Portfolio Design</w:t>
      </w:r>
    </w:p>
    <w:p>
      <w:r>
        <w:rPr>
          <w:i/>
          <w:color w:val="6B7280"/>
          <w:sz w:val="19"/>
        </w:rPr>
        <w:t>freelancer · ₹1500–₹12500 INR · Remote · 2026-06-01</w:t>
      </w:r>
    </w:p>
    <w:p>
      <w:r>
        <w:rPr>
          <w:b/>
          <w:color w:val="C8472B"/>
          <w:sz w:val="21"/>
        </w:rPr>
        <w:t>Adobe skills:  Illustrator  ·  InDesign</w:t>
      </w:r>
    </w:p>
    <w:p>
      <w:r>
        <w:rPr>
          <w:color w:val="23303F"/>
          <w:sz w:val="21"/>
        </w:rPr>
        <w:t xml:space="preserve">I’m finishing my master’s here in the United States and I want a polished, modern-style academic portfolio that presents my work clearly and looks impressive when shared with faculty, potential PhD advisers, and employers.  </w:t>
        <w:br/>
        <w:br/>
        <w:t xml:space="preserve">Content to showcase  </w:t>
        <w:br/>
        <w:t xml:space="preserve">• Research projects – concise abstracts, visuals or data snapshots, and my individual contributions  </w:t>
        <w:br/>
        <w:t xml:space="preserve">• Coursework – brief synopses of key graduate classes and major assignments  </w:t>
        <w:br/>
        <w:t xml:space="preserve">• Publications – full citations plus links or DOIs where available  </w:t>
        <w:br/>
        <w:t xml:space="preserve">• Experience – internships, teaching assistantships, and any relevant leadership roles  </w:t>
        <w:br/>
        <w:br/>
        <w:t xml:space="preserve">What I’m after  </w:t>
        <w:br/>
        <w:t xml:space="preserve">A clean, contemporary layout that feels current rather than textbook-traditional. I’d like a version that reads beautifully onscreen (interactive PDF or lightweight web PDF) and an editable source file so I can swap pieces in and out as new work appears. If you prefer tools such as Adobe InDesign, Illustrator, Figma, or even LaTeX with a sleek template, let me know; I’m flexible as long as the final look is professional and consistent.  </w:t>
        <w:br/>
        <w:br/>
        <w:t xml:space="preserve">Acceptance criteria  </w:t>
        <w:br/>
        <w:t xml:space="preserve">1. Modern visual style with coherent typography and color palette  </w:t>
        <w:br/>
        <w:t xml:space="preserve">2. All four sections included and logically ordered  </w:t>
        <w:br/>
        <w:t xml:space="preserve">3. Delivered as high-resolution PDF plus editable file (INDD, Figma, or similar)  </w:t>
        <w:br/>
        <w:t xml:space="preserve">4. Fonts and assets either free for academic use or properly licensed  </w:t>
        <w:br/>
        <w:br/>
        <w:t>Turnaround within a week would be ideal so I have time for a quick round of tweaks before submission deadlines.</w:t>
      </w:r>
    </w:p>
    <w:p>
      <w:hyperlink r:id="rId936">
        <w:r>
          <w:rPr>
            <w:color w:val="1155CC"/>
            <w:u w:val="single"/>
          </w:rPr>
          <w:t>View source →</w:t>
        </w:r>
      </w:hyperlink>
    </w:p>
    <w:p/>
    <w:p>
      <w:r>
        <w:rPr>
          <w:b/>
          <w:color w:val="16243F"/>
          <w:sz w:val="25"/>
        </w:rPr>
        <w:t>39.  Facebook Ads for Kids Apparel</w:t>
      </w:r>
    </w:p>
    <w:p>
      <w:r>
        <w:rPr>
          <w:i/>
          <w:color w:val="6B7280"/>
          <w:sz w:val="19"/>
        </w:rPr>
        <w:t>freelancer · $250–$750 USD · Remote · 2026-06-02</w:t>
      </w:r>
    </w:p>
    <w:p>
      <w:r>
        <w:rPr>
          <w:b/>
          <w:color w:val="C8472B"/>
          <w:sz w:val="21"/>
        </w:rPr>
        <w:t>Adobe skills:  Photoshop  ·  Illustrator</w:t>
      </w:r>
    </w:p>
    <w:p>
      <w:r>
        <w:rPr>
          <w:color w:val="23303F"/>
          <w:sz w:val="21"/>
        </w:rPr>
        <w:t xml:space="preserve">I have a fresh set of product photos, lifestyle shots, logos and brand colors ready to go for the launch of our new kids-wear line. I also have headlines and supporting text to send. What I need now is a small, tidy library of finished single-image ads that I can drop straight into Meta Ads Manager. </w:t>
        <w:br/>
        <w:br/>
        <w:t>The focus is simple: turn my existing assets into attention-grabbing Facebook and Instagram creatives that speak directly to parents with young children. I’m open to your guidance on the exact dimensions that tend to perform best in feed and story placements, as long as the final files meet Meta’s current specs and are delivered in both editable (PSD/AI) and ready-to-upload (PNG/JPG) formats.</w:t>
        <w:br/>
        <w:br/>
        <w:t>Deliverables</w:t>
        <w:br/>
        <w:t xml:space="preserve">• 6–8 polished single-image ad variations highlighting key products, price points or promos  </w:t>
        <w:br/>
        <w:t xml:space="preserve">• Each file layered and editable, with exports optimised for web  </w:t>
        <w:br/>
        <w:t xml:space="preserve">• Clear, punchy primary text and headlines (optional but appreciated)  </w:t>
        <w:br/>
        <w:br/>
        <w:t>Once you’ve worked your magic, I’ll handle the targeting and campaign setup myself—so just make sure the creatives pop, follow Meta’s 20% text guidance, and feel cohesive with the brand assets I provide. If you have ideas for A/B elements such as alternate colour treatments or headline swaps, include them; the more testable options, the better.</w:t>
        <w:br/>
        <w:br/>
        <w:t>Looking forward to seeing how you can turn our raw visuals into scroll-stopping ads that excite parents and move product on launch day.</w:t>
      </w:r>
    </w:p>
    <w:p>
      <w:hyperlink r:id="rId937">
        <w:r>
          <w:rPr>
            <w:color w:val="1155CC"/>
            <w:u w:val="single"/>
          </w:rPr>
          <w:t>View source →</w:t>
        </w:r>
      </w:hyperlink>
    </w:p>
    <w:p/>
    <w:p>
      <w:r>
        <w:rPr>
          <w:b/>
          <w:color w:val="16243F"/>
          <w:sz w:val="25"/>
        </w:rPr>
        <w:t>40.  Viral Telugu YouTube &amp; Insta Videos</w:t>
      </w:r>
    </w:p>
    <w:p>
      <w:r>
        <w:rPr>
          <w:i/>
          <w:color w:val="6B7280"/>
          <w:sz w:val="19"/>
        </w:rPr>
        <w:t>freelancer · ₹1500–₹12500 INR · Remote · 2026-06-04</w:t>
      </w:r>
    </w:p>
    <w:p>
      <w:r>
        <w:rPr>
          <w:b/>
          <w:color w:val="C8472B"/>
          <w:sz w:val="21"/>
        </w:rPr>
        <w:t>Adobe skills:  After Effects  ·  Premiere Pro</w:t>
      </w:r>
    </w:p>
    <w:p>
      <w:r>
        <w:rPr>
          <w:color w:val="23303F"/>
          <w:sz w:val="21"/>
        </w:rPr>
        <w:t xml:space="preserve">I’m ready to scale my YouTube channel and Instagram page to monetisation level and need a creative partner from either Hyderabad or Chennai to produce ten attention-grabbing videos.  </w:t>
        <w:br/>
        <w:br/>
        <w:t xml:space="preserve">Here’s the outcome I expect  </w:t>
        <w:br/>
        <w:t xml:space="preserve">• 10 finished pieces: a balanced mix of Shorts and longer-form uploads that feel fresh, fun and unmistakably “share-worthy”.  </w:t>
        <w:br/>
        <w:t xml:space="preserve">• Primary language is Telugu, yet I’d like alternate language versions (Tamil and/or English subtitles or dubs) so each clip can live on multiple feeds.  </w:t>
        <w:br/>
        <w:t xml:space="preserve">• A blend of on-location footage we shoot together and smart AI-generated elements – think avatars, text-to-speech, motion graphics – to keep costs down without losing quality.  </w:t>
        <w:br/>
        <w:t xml:space="preserve">• Clear focus on Entertainment; if you feel an educational or vlog twist will help a video pop, pitch it in your concept deck.  </w:t>
        <w:br/>
        <w:t>• The ultimate metric: more subscribers, more watch hours, a monetised channel.</w:t>
        <w:br/>
        <w:br/>
        <w:t xml:space="preserve">What you can count on from my side  </w:t>
        <w:br/>
        <w:t xml:space="preserve">– Initial topic ideas, brand guidelines and any real-world footage that I’m already planning.  </w:t>
        <w:br/>
        <w:t xml:space="preserve">– Prompt feedback on scripts, rough cuts and language versions.  </w:t>
        <w:br/>
        <w:br/>
        <w:t>To be considered, attach a detailed project proposal outlining your creative approach, the tools you’ll use (Premiere Pro, After Effects, Midjourney, Descript, etc. if relevant), a suggested schedule, and how you’ll measure success against YouTube analytics.</w:t>
        <w:br/>
        <w:br/>
        <w:t>I look forward to seeing how you’ll turn these ten videos into subscriber magnets.</w:t>
      </w:r>
    </w:p>
    <w:p>
      <w:hyperlink r:id="rId938">
        <w:r>
          <w:rPr>
            <w:color w:val="1155CC"/>
            <w:u w:val="single"/>
          </w:rPr>
          <w:t>View source →</w:t>
        </w:r>
      </w:hyperlink>
    </w:p>
    <w:p/>
    <w:p>
      <w:r>
        <w:rPr>
          <w:b/>
          <w:color w:val="16243F"/>
          <w:sz w:val="25"/>
        </w:rPr>
        <w:t>41.  Original Kids Cartoon Animator Needed</w:t>
      </w:r>
    </w:p>
    <w:p>
      <w:r>
        <w:rPr>
          <w:i/>
          <w:color w:val="6B7280"/>
          <w:sz w:val="19"/>
        </w:rPr>
        <w:t>freelancer · ₹600–₹1500 INR · Remote · 2026-06-02</w:t>
      </w:r>
    </w:p>
    <w:p>
      <w:r>
        <w:rPr>
          <w:b/>
          <w:color w:val="C8472B"/>
          <w:sz w:val="21"/>
        </w:rPr>
        <w:t>Adobe skills:  After Effects  ·  Animate</w:t>
      </w:r>
    </w:p>
    <w:p>
      <w:r>
        <w:rPr>
          <w:color w:val="23303F"/>
          <w:sz w:val="21"/>
        </w:rPr>
        <w:t>I’m developing a fresh children’s cartoon series for YouTube and need an animator who can take the entire vision—from character design to the final 10-15-minute episode—into lively, colorful motion.</w:t>
        <w:br/>
        <w:br/>
        <w:t xml:space="preserve">Style &amp; inspiration  </w:t>
        <w:br/>
        <w:t>Think of the broad appeal of Motu Patlu or Chhota Bheem, yet every element must be 100 % original. Because I selected “Other” for animation style, I’m open to any approach—hand-drawn 2D, stylized 3D, a mixed pipeline—so long as the end result feels playful, vibrant, and uniquely ours.</w:t>
        <w:br/>
        <w:br/>
        <w:t xml:space="preserve">Story tone  </w:t>
        <w:br/>
        <w:t>Episodes should weave adventure, comedy, and educational moments together, keeping the pace fast and the humor clean for a young audience while slipping in simple lessons. I’m ready to supply rough story ideas or collaborate on new plots if you prefer writing.</w:t>
        <w:br/>
        <w:br/>
        <w:t xml:space="preserve">Key expectations  </w:t>
        <w:br/>
        <w:t xml:space="preserve">• Design main and recurring characters plus simple background assets.  </w:t>
        <w:br/>
        <w:t xml:space="preserve">• Animate full episodes running 10–15 minutes each, optimized for YouTube.  </w:t>
        <w:br/>
        <w:t xml:space="preserve">• Provide voice-over timing tracks; I’ll handle actual dubbing.  </w:t>
        <w:br/>
        <w:t xml:space="preserve">• Deliver polished MP4 files, project source files, and a short teaser per episode.  </w:t>
        <w:br/>
        <w:br/>
        <w:t>Because the budget is tight, we’ll break the work into clear milestones—pilot episode first, then batches of two or three episodes once the look is locked. Please include a quick reel or link that shows comparable work, and outline the pipeline you’d use so we can keep costs predictable while maintaining quality.</w:t>
      </w:r>
    </w:p>
    <w:p>
      <w:hyperlink r:id="rId939">
        <w:r>
          <w:rPr>
            <w:color w:val="1155CC"/>
            <w:u w:val="single"/>
          </w:rPr>
          <w:t>View source →</w:t>
        </w:r>
      </w:hyperlink>
    </w:p>
    <w:p/>
    <w:p>
      <w:r>
        <w:rPr>
          <w:b/>
          <w:color w:val="16243F"/>
          <w:sz w:val="25"/>
        </w:rPr>
        <w:t>42.  2D AI Classroom Avatar</w:t>
      </w:r>
    </w:p>
    <w:p>
      <w:r>
        <w:rPr>
          <w:i/>
          <w:color w:val="6B7280"/>
          <w:sz w:val="19"/>
        </w:rPr>
        <w:t>freelancer · ₹37500–₹75000 INR · Remote · 2026-06-02</w:t>
      </w:r>
    </w:p>
    <w:p>
      <w:r>
        <w:rPr>
          <w:b/>
          <w:color w:val="C8472B"/>
          <w:sz w:val="21"/>
        </w:rPr>
        <w:t>Adobe skills:  Photoshop  ·  Illustrator</w:t>
      </w:r>
    </w:p>
    <w:p>
      <w:r>
        <w:rPr>
          <w:color w:val="23303F"/>
          <w:sz w:val="21"/>
        </w:rPr>
        <w:t>I’m looking to bring an engaging 2-D cartoon avatar into my math and science lessons. The goal is a friendly, school-appropriate character that can hold text-based conversations with students, guiding them through problem-solving steps and answering follow-up questions in real time.</w:t>
        <w:br/>
        <w:br/>
        <w:t xml:space="preserve">Here’s what I need from you:  </w:t>
        <w:br/>
        <w:t xml:space="preserve">• Design a lively cartoon character with a small library of poses and facial expressions so the avatar can react naturally during chat.  </w:t>
        <w:br/>
        <w:t xml:space="preserve">• Build or integrate the underlying NLP logic that lets the avatar respond to typed questions in Mathematics and Science at an upper-elementary to middle-school level.  </w:t>
        <w:br/>
        <w:t xml:space="preserve">• Provide a simple front-end (web or desktop) where I can load lesson prompts, view chat transcripts, and tweak responses without touching code.  </w:t>
        <w:br/>
        <w:t>• Package everything so it runs locally or from a lightweight cloud host—minimal setup for teachers.</w:t>
        <w:br/>
        <w:br/>
        <w:t xml:space="preserve">Acceptance criteria  </w:t>
        <w:br/>
        <w:t xml:space="preserve">– Avatar artwork delivered in layered vector or high-resolution PNG.  </w:t>
        <w:br/>
        <w:t xml:space="preserve">– Text engine correctly answers a sample set of 30 curriculum-aligned math and science questions with less than 5 % error.  </w:t>
        <w:br/>
        <w:t>– Clear documentation covering install steps, how to add new lesson content, and how to update the avatar’s expressions.</w:t>
        <w:br/>
        <w:br/>
        <w:t>If you’ve built conversational agents, chatbots, or education-focused 2-D animations before, I’d love to see your work. Let’s create a classroom companion that keeps students curious and motivated.</w:t>
      </w:r>
    </w:p>
    <w:p>
      <w:hyperlink r:id="rId940">
        <w:r>
          <w:rPr>
            <w:color w:val="1155CC"/>
            <w:u w:val="single"/>
          </w:rPr>
          <w:t>View source →</w:t>
        </w:r>
      </w:hyperlink>
    </w:p>
    <w:p/>
    <w:p>
      <w:r>
        <w:rPr>
          <w:b/>
          <w:color w:val="16243F"/>
          <w:sz w:val="25"/>
        </w:rPr>
        <w:t>43.  AI Movie Production</w:t>
      </w:r>
    </w:p>
    <w:p>
      <w:r>
        <w:rPr>
          <w:i/>
          <w:color w:val="6B7280"/>
          <w:sz w:val="19"/>
        </w:rPr>
        <w:t>freelancer · ₹12500–₹37500 INR · Remote · 2026-06-02</w:t>
      </w:r>
    </w:p>
    <w:p>
      <w:r>
        <w:rPr>
          <w:b/>
          <w:color w:val="C8472B"/>
          <w:sz w:val="21"/>
        </w:rPr>
        <w:t>Adobe skills:  After Effects  ·  Animate</w:t>
      </w:r>
    </w:p>
    <w:p>
      <w:r>
        <w:rPr>
          <w:color w:val="23303F"/>
          <w:sz w:val="21"/>
        </w:rPr>
        <w:t>I’m building a larger creative project that requires a series of fully-finished, AI-generated  movies. The exact genre is still flexible—action, comedy, drama, or any other concept you feel would best showcase the technology—so you’ll have room to experiment and pitch ideas. Likewise, the target audience is open; whether the stories land with kids, teens, or adults will depend on the direction we decide together.</w:t>
        <w:br/>
        <w:br/>
        <w:t xml:space="preserve">Here’s what I need from you:  </w:t>
        <w:br/>
        <w:br/>
        <w:t xml:space="preserve">• Develop the story, script, and visual style for each movie.  </w:t>
        <w:br/>
        <w:t xml:space="preserve">• Use an AI-driven pipeline (for example Stable Diffusion, Runway, Pika, AnimateDiff, or comparable tools) to create  movies that feels cohesive and cinematic.  </w:t>
        <w:br/>
        <w:t xml:space="preserve">• Handle voice-over or dialogue generation, background music, and sound design so the final files are ready to screen.  </w:t>
        <w:br/>
        <w:t>• Deliver the completed MP4 files plus all project source assets (storyboards, prompt files, voice tracks, etc.) neatly organised for future revisions.</w:t>
        <w:br/>
        <w:br/>
        <w:t>We’ll agree on the exact number and length of the movies once we outline the scope, but plan on multiple short-form films that showcase different storytelling angles. Quality, consistency, and a smooth AI workflow are more important than sheer running time.</w:t>
        <w:br/>
        <w:br/>
        <w:t>If you have a reel or previous AI movie samples, share them so I can see how you bring concepts to life. Let’s push what  AI movies can do and turn out a set of memorable films.</w:t>
      </w:r>
    </w:p>
    <w:p>
      <w:hyperlink r:id="rId941">
        <w:r>
          <w:rPr>
            <w:color w:val="1155CC"/>
            <w:u w:val="single"/>
          </w:rPr>
          <w:t>View source →</w:t>
        </w:r>
      </w:hyperlink>
    </w:p>
    <w:p/>
    <w:p>
      <w:r>
        <w:rPr>
          <w:b/>
          <w:color w:val="16243F"/>
          <w:sz w:val="25"/>
        </w:rPr>
        <w:t>44.  Urban Pocket Prototype Graphics</w:t>
      </w:r>
    </w:p>
    <w:p>
      <w:r>
        <w:rPr>
          <w:i/>
          <w:color w:val="6B7280"/>
          <w:sz w:val="19"/>
        </w:rPr>
        <w:t>freelancer · €30–€250 EUR · Remote · 2026-06-02</w:t>
      </w:r>
    </w:p>
    <w:p>
      <w:r>
        <w:rPr>
          <w:b/>
          <w:color w:val="C8472B"/>
          <w:sz w:val="21"/>
        </w:rPr>
        <w:t>Adobe skills:  Illustrator</w:t>
      </w:r>
    </w:p>
    <w:p>
      <w:r>
        <w:rPr>
          <w:color w:val="23303F"/>
          <w:sz w:val="21"/>
        </w:rPr>
        <w:t>I’ve completed most of my site-analysis maps for a thesis that reimagines under-used socialist-era courtyards as “urban pockets.” Now I need the proposal visuals that bring everything together: a well-resolved prototype module and two polished posters in an artistic, creative style.</w:t>
        <w:br/>
        <w:br/>
        <w:t>The module has to be drawn with precision in AutoCAD or SketchUp and then translated into Illustrator for presentation graphics. It must clearly demonstrate how it can be duplicated or adapted and weave in the following programmatic pieces:</w:t>
        <w:br/>
        <w:br/>
        <w:t xml:space="preserve">• Green spaces  </w:t>
        <w:br/>
        <w:t xml:space="preserve">• Community facilities  </w:t>
        <w:br/>
        <w:t xml:space="preserve">• Walkable pathways  </w:t>
        <w:br/>
        <w:t xml:space="preserve">• Urban pockets in left-over courtyards  </w:t>
        <w:br/>
        <w:t xml:space="preserve">• Green corridors  </w:t>
        <w:br/>
        <w:t xml:space="preserve">• Urban furniture  </w:t>
        <w:br/>
        <w:t>• Kids playground</w:t>
        <w:br/>
        <w:br/>
        <w:t xml:space="preserve">Scope of work  </w:t>
        <w:br/>
        <w:t xml:space="preserve">– Refine the geometry of the module in plan, section and an exploded axonometric.  </w:t>
        <w:br/>
        <w:t xml:space="preserve">– Apply a bold, expressive graphic language that matches the sample posters I’ll supply.  </w:t>
        <w:br/>
        <w:t>– Recreate those two posters at A0 size, arranging the new diagrams, maps and narrative text into a clean, visually engaging layout.</w:t>
        <w:br/>
        <w:br/>
        <w:t xml:space="preserve">Deliverables  </w:t>
        <w:br/>
        <w:t xml:space="preserve">1. Layered DWG and SKP files of the module, organised for easy edits.  </w:t>
        <w:br/>
        <w:t xml:space="preserve">2. Two print-ready posters in AI and PDF, plus high-resolution PNG/JPEG exports.  </w:t>
        <w:br/>
        <w:t>3. Any custom brushes, textures or color palettes used, so I can maintain consistency across future panels.</w:t>
        <w:br/>
        <w:br/>
        <w:t>A quick draft review followed by one revision cycle will keep us aligned and on schedule.</w:t>
      </w:r>
    </w:p>
    <w:p>
      <w:hyperlink r:id="rId942">
        <w:r>
          <w:rPr>
            <w:color w:val="1155CC"/>
            <w:u w:val="single"/>
          </w:rPr>
          <w:t>View source →</w:t>
        </w:r>
      </w:hyperlink>
    </w:p>
    <w:p/>
    <w:p>
      <w:r>
        <w:rPr>
          <w:b/>
          <w:color w:val="16243F"/>
          <w:sz w:val="25"/>
        </w:rPr>
        <w:t>45.  Import-Export Lecture &amp; Materials</w:t>
      </w:r>
    </w:p>
    <w:p>
      <w:r>
        <w:rPr>
          <w:i/>
          <w:color w:val="6B7280"/>
          <w:sz w:val="19"/>
        </w:rPr>
        <w:t>freelancer · ₹12500–₹37500 INR · Remote · 2026-06-05</w:t>
      </w:r>
    </w:p>
    <w:p>
      <w:r>
        <w:rPr>
          <w:b/>
          <w:color w:val="C8472B"/>
          <w:sz w:val="21"/>
        </w:rPr>
        <w:t>Adobe skills:  Premiere Pro  ·  Illustrator</w:t>
      </w:r>
    </w:p>
    <w:p>
      <w:r>
        <w:rPr>
          <w:color w:val="23303F"/>
          <w:sz w:val="21"/>
        </w:rPr>
        <w:t>I need an experienced import-export faculty member to record a complete video lecture for my institute, guiding our students from the very basics right through to advanced practices. The session should naturally weave in the fundamentals of international trade regulations, supply-chain considerations, and market-entry planning so learners see the full picture of how global commerce works.</w:t>
        <w:br/>
        <w:br/>
        <w:t>The audience is students, so please keep explanations clear, build concepts step-by-step, and illustrate theory with practical, real-world examples.</w:t>
        <w:br/>
        <w:br/>
        <w:t>Deliverables</w:t>
        <w:br/>
        <w:t xml:space="preserve">• One high-quality, screen-recorded or studio-style video lecture (HD, ready for upload to our LMS)  </w:t>
        <w:br/>
        <w:t xml:space="preserve">• PDF handouts that summarise key points and formulas  </w:t>
        <w:br/>
        <w:t xml:space="preserve">• Interactive quizzes to reinforce each chapter  </w:t>
        <w:br/>
        <w:t xml:space="preserve">• Two or three concise case studies that show import-export decisions in action  </w:t>
        <w:br/>
        <w:br/>
        <w:t xml:space="preserve">Production notes:  </w:t>
        <w:br/>
        <w:t xml:space="preserve">– Total runtime can be one continuous lecture or a short series; either way, keep individual segments digestible.  </w:t>
        <w:br/>
        <w:t xml:space="preserve">– Please supply all source files so we can brand and update content later.  </w:t>
        <w:br/>
        <w:t>– Cite any statistics or legal references on-screen or in the PDFs for easy student follow-up.</w:t>
        <w:br/>
        <w:br/>
        <w:t>If you have previous educational recordings or sample material, feel free to share them so I can gauge teaching style and depth. I’m ready to move ahead as soon as we agree on the outline and timeline.</w:t>
      </w:r>
    </w:p>
    <w:p>
      <w:hyperlink r:id="rId943">
        <w:r>
          <w:rPr>
            <w:color w:val="1155CC"/>
            <w:u w:val="single"/>
          </w:rPr>
          <w:t>View source →</w:t>
        </w:r>
      </w:hyperlink>
    </w:p>
    <w:p/>
    <w:p>
      <w:r>
        <w:rPr>
          <w:b/>
          <w:color w:val="16243F"/>
          <w:sz w:val="25"/>
        </w:rPr>
        <w:t>46.  Monthly Fast-Paced Reel Editing</w:t>
      </w:r>
    </w:p>
    <w:p>
      <w:r>
        <w:rPr>
          <w:i/>
          <w:color w:val="6B7280"/>
          <w:sz w:val="19"/>
        </w:rPr>
        <w:t>freelancer · ₹5000–₹6000 INR · Remote · 2026-06-05</w:t>
      </w:r>
    </w:p>
    <w:p>
      <w:r>
        <w:rPr>
          <w:b/>
          <w:color w:val="C8472B"/>
          <w:sz w:val="21"/>
        </w:rPr>
        <w:t>Adobe skills:  After Effects  ·  Premiere Pro</w:t>
      </w:r>
    </w:p>
    <w:p>
      <w:r>
        <w:rPr>
          <w:color w:val="23303F"/>
          <w:sz w:val="21"/>
        </w:rPr>
        <w:t>Each month I produce a batch of raw educational footage that must be shaped into 30 polished, professional reels. Every video needs to run no longer than 60 seconds and carry a brisk, attention-holding rhythm—think quick cuts, punchy transitions, and on-screen text that reinforces the key teaching points without overwhelming the viewer.</w:t>
        <w:br/>
        <w:br/>
        <w:t>The finished clips will live primarily on Instagram Reels and YouTube Shorts, so vertical 9:16 framing, crisp captions, and platform-friendly formatting are essential. Color grade, audio balance, and subtle motion graphics should all work together to keep the content looking premium yet approachable.</w:t>
        <w:br/>
        <w:br/>
        <w:t>Here’s how I see the collaboration working:</w:t>
        <w:br/>
        <w:t xml:space="preserve">• I deliver the raw footage, talking-points script, and any brand assets at the start of each month.  </w:t>
        <w:br/>
        <w:t xml:space="preserve">• You edit, add dynamic text, soundtrack, and light graphics, then share a first draft reel for review.  </w:t>
        <w:br/>
        <w:t xml:space="preserve">• Up to one revision round per reel keeps the workflow moving quickly.  </w:t>
        <w:br/>
        <w:t>• Final exports arrive as high-quality MP4s plus the editable project files for backup.</w:t>
        <w:br/>
        <w:br/>
        <w:t>The total monthly budget is 5,000 inr, paid once all 30 reels are signed off. If you’re comfortable turning around fast-paced educational edits on this schedule, let’s talk timeframe and preferred software—Premiere Pro, Final Cut, DaVinci Resolve, or any tool you master that can hit these specs.</w:t>
      </w:r>
    </w:p>
    <w:p>
      <w:hyperlink r:id="rId944">
        <w:r>
          <w:rPr>
            <w:color w:val="1155CC"/>
            <w:u w:val="single"/>
          </w:rPr>
          <w:t>View source →</w:t>
        </w:r>
      </w:hyperlink>
    </w:p>
    <w:p/>
    <w:p>
      <w:r>
        <w:rPr>
          <w:b/>
          <w:color w:val="16243F"/>
          <w:sz w:val="25"/>
        </w:rPr>
        <w:t>47.  YouTube Sci-Fi Explainer Editor</w:t>
      </w:r>
    </w:p>
    <w:p>
      <w:r>
        <w:rPr>
          <w:i/>
          <w:color w:val="6B7280"/>
          <w:sz w:val="19"/>
        </w:rPr>
        <w:t>freelancer · ₹600–₹1500 INR · Remote · 2026-05-31</w:t>
      </w:r>
    </w:p>
    <w:p>
      <w:r>
        <w:rPr>
          <w:b/>
          <w:color w:val="C8472B"/>
          <w:sz w:val="21"/>
        </w:rPr>
        <w:t>Adobe skills:  After Effects  ·  Premiere Pro  ·  Animate</w:t>
      </w:r>
    </w:p>
    <w:p>
      <w:r>
        <w:rPr>
          <w:color w:val="23303F"/>
          <w:sz w:val="21"/>
        </w:rPr>
        <w:t>I run a small but steadily growing YouTube channel where I break down Science-Fiction and Fantasy films. Each episode needs brisk, energetic pacing—quick cuts, punchy transitions, and the kind of visual rhythm that keeps viewers glued for every plot twist. I also want subtle animated graphics woven in to highlight key scenes or concepts, giving the recap extra flair without overwhelming the footage.</w:t>
        <w:br/>
        <w:br/>
        <w:t>Here’s how the workflow will look: I supply the raw voice-over, movie clips, and a rough beat sheet. Your task is to craft a polished 8-12-minute edit in 1080p, sync everything to the script, layer in suitable royalty-free SFX or risers if you feel they boost impact, and hand back both the final render and the project file so we can refine future episodes more quickly.</w:t>
        <w:br/>
        <w:br/>
        <w:t>I’m still a student, so the budget starts lean, but consistency is guaranteed—expect a new video every week. As watch time and ad revenue climb, the rate will climb with it. Clear, friendly communication is important to me, and I always keep deadlines realistic so no one scrambles at the last minute.</w:t>
        <w:br/>
        <w:br/>
        <w:t xml:space="preserve">Deliverables per episode:  </w:t>
        <w:br/>
        <w:t xml:space="preserve">• Final video (H.264, 1080p, 25-30 fps)  </w:t>
        <w:br/>
        <w:t xml:space="preserve">• Project file with all media relinked  </w:t>
        <w:br/>
        <w:t xml:space="preserve">• Any custom animated assets created  </w:t>
        <w:br/>
        <w:br/>
        <w:t>If high-energy edits and futuristic storytelling speak to you, let’s build a channel—and a long-term partnership—together.</w:t>
      </w:r>
    </w:p>
    <w:p>
      <w:hyperlink r:id="rId945">
        <w:r>
          <w:rPr>
            <w:color w:val="1155CC"/>
            <w:u w:val="single"/>
          </w:rPr>
          <w:t>View source →</w:t>
        </w:r>
      </w:hyperlink>
    </w:p>
    <w:p/>
    <w:p>
      <w:r>
        <w:rPr>
          <w:b/>
          <w:color w:val="16243F"/>
          <w:sz w:val="25"/>
        </w:rPr>
        <w:t>48.  Course Lecture Video Editing -- 2</w:t>
      </w:r>
    </w:p>
    <w:p>
      <w:r>
        <w:rPr>
          <w:i/>
          <w:color w:val="6B7280"/>
          <w:sz w:val="19"/>
        </w:rPr>
        <w:t>freelancer · ₹1500–₹12500 INR · Remote · 2026-05-29</w:t>
      </w:r>
    </w:p>
    <w:p>
      <w:r>
        <w:rPr>
          <w:b/>
          <w:color w:val="C8472B"/>
          <w:sz w:val="21"/>
        </w:rPr>
        <w:t>Adobe skills:  After Effects</w:t>
      </w:r>
    </w:p>
    <w:p>
      <w:r>
        <w:rPr>
          <w:color w:val="23303F"/>
          <w:sz w:val="21"/>
        </w:rPr>
        <w:t xml:space="preserve">I am looking for a Hindi-speaking video editor for editing an online course. </w:t>
        <w:br/>
        <w:t xml:space="preserve">The course is divided into 4 modules </w:t>
        <w:br/>
        <w:t xml:space="preserve">Containing multiple lessons </w:t>
        <w:br/>
        <w:t>Approx 2 to 2.5 hours of total content.</w:t>
        <w:br/>
        <w:br/>
        <w:t>What I will provide (fully organized folder structure):</w:t>
        <w:br/>
        <w:br/>
        <w:t>Clip-by-clip Audio files</w:t>
        <w:br/>
        <w:t>Clip-by-clip AI Avatar videos</w:t>
        <w:br/>
        <w:t>Clip-by-clip PPTs MP4 clips</w:t>
        <w:br/>
        <w:t>Clip-by-clip AI generated video clips</w:t>
        <w:br/>
        <w:t>A Timeline Chart for each lesson (so you know exactly what goes where)</w:t>
        <w:br/>
        <w:t>A Demo Video showing the exact style and format required</w:t>
        <w:br/>
        <w:br/>
        <w:t>All files will be organized in this structure:</w:t>
        <w:br/>
        <w:t>Module 1 → Lesson 1 → all files inside</w:t>
        <w:br/>
        <w:br/>
        <w:t>Your Job:</w:t>
        <w:br/>
        <w:br/>
        <w:t>Merge all clips according to the timeline chart</w:t>
        <w:br/>
        <w:t>Sync audio with video precisely</w:t>
        <w:br/>
        <w:t>Add text overlays and basic animations</w:t>
        <w:br/>
        <w:t>Follow the demo video style strictly</w:t>
        <w:br/>
        <w:t>Add smooth transitions, sound effects, and background music</w:t>
        <w:br/>
        <w:br/>
        <w:br/>
        <w:t>Requirements of the video editor:</w:t>
        <w:br/>
        <w:br/>
        <w:t>Must be Hindi speaking</w:t>
        <w:br/>
        <w:t>Must understand Hindi content</w:t>
        <w:br/>
        <w:t>Must know Basic merging + text overlay skills required</w:t>
        <w:br/>
        <w:t>No heavy motion graphics needed</w:t>
        <w:br/>
        <w:br/>
        <w:br/>
        <w:t>Project Details:</w:t>
        <w:br/>
        <w:t xml:space="preserve"> </w:t>
        <w:br/>
        <w:t>Total duration: ~2.5 hours</w:t>
        <w:br/>
        <w:t>Deadline: 4 to 5 days after assigning the work</w:t>
        <w:br/>
        <w:t>Budget:  ₹5,000 (Negotiable based on quality of portfolio)</w:t>
        <w:br/>
        <w:t>Work mode: Remote / Online</w:t>
        <w:br/>
        <w:br/>
        <w:br/>
        <w:t>To Apply:</w:t>
        <w:br/>
        <w:t>Share your portfolio or any previous course editing work. Preference will be given to editors who have worked on educational or course content before.</w:t>
      </w:r>
    </w:p>
    <w:p>
      <w:hyperlink r:id="rId946">
        <w:r>
          <w:rPr>
            <w:color w:val="1155CC"/>
            <w:u w:val="single"/>
          </w:rPr>
          <w:t>View source →</w:t>
        </w:r>
      </w:hyperlink>
    </w:p>
    <w:p/>
    <w:p>
      <w:r>
        <w:rPr>
          <w:b/>
          <w:color w:val="16243F"/>
          <w:sz w:val="25"/>
        </w:rPr>
        <w:t>49.  Instagram Reels Growth &amp; Editing</w:t>
      </w:r>
    </w:p>
    <w:p>
      <w:r>
        <w:rPr>
          <w:i/>
          <w:color w:val="6B7280"/>
          <w:sz w:val="19"/>
        </w:rPr>
        <w:t>freelancer · ₹100–₹400 INR /hr · Remote · 2026-06-04</w:t>
      </w:r>
    </w:p>
    <w:p>
      <w:r>
        <w:rPr>
          <w:b/>
          <w:color w:val="C8472B"/>
          <w:sz w:val="21"/>
        </w:rPr>
        <w:t>Adobe skills:  After Effects  ·  Premiere Pro</w:t>
      </w:r>
    </w:p>
    <w:p>
      <w:r>
        <w:rPr>
          <w:color w:val="23303F"/>
          <w:sz w:val="21"/>
        </w:rPr>
        <w:t>I’m launching a brand-new educational Instagram page and want to hit 10 000 engaged followers within the next 8–10 months. To reach that milestone I need a creative partner who can both shape the account from day one and edit short-form videos that feel native to Reels—fast-paced cuts, on-trend sounds, and compelling hooks that make viewers watch to the end and hit follow.</w:t>
        <w:br/>
        <w:br/>
        <w:t>Here’s how I picture our collaboration: you’ll take my raw footage, graphics, or script ideas and turn them into polished, thumb-stopping Reels that spark conversation in the comments and encourage saves and shares. Alongside the editing itself, I’m looking for strategic guidance: advice on posting cadence, hashtag research, timing, and the small tweaks that boost engagement for educational content.</w:t>
        <w:br/>
        <w:br/>
        <w:t xml:space="preserve">Deliverables I’ll be tracking  </w:t>
        <w:br/>
        <w:t xml:space="preserve">• 4–6 Reels per week, edited and optimised for Instagram’s latest specs  </w:t>
        <w:br/>
        <w:t xml:space="preserve">• A monthly growth roadmap outlining themes, trend hooks, and performance targets  </w:t>
        <w:br/>
        <w:t xml:space="preserve">• Analytics feedback after each batch so we can double down on what resonates  </w:t>
        <w:br/>
        <w:br/>
        <w:t>I’ll supply the subject-matter knowledge; you bring the viral instincts, editing skills (CapCut, Adobe Premiere, or your preferred tool), and a proven record of growing pages around engagement. If that sounds like your sweet spot, let’s talk strategy and start creating.</w:t>
      </w:r>
    </w:p>
    <w:p>
      <w:hyperlink r:id="rId947">
        <w:r>
          <w:rPr>
            <w:color w:val="1155CC"/>
            <w:u w:val="single"/>
          </w:rPr>
          <w:t>View source →</w:t>
        </w:r>
      </w:hyperlink>
    </w:p>
    <w:p/>
    <w:p>
      <w:r>
        <w:rPr>
          <w:b/>
          <w:color w:val="16243F"/>
          <w:sz w:val="25"/>
        </w:rPr>
        <w:t>50.  Instagram Reels Growth &amp; Editing</w:t>
      </w:r>
    </w:p>
    <w:p>
      <w:r>
        <w:rPr>
          <w:i/>
          <w:color w:val="6B7280"/>
          <w:sz w:val="19"/>
        </w:rPr>
        <w:t>freelancer · ₹1500–₹12500 INR · Remote · 2026-06-03</w:t>
      </w:r>
    </w:p>
    <w:p>
      <w:r>
        <w:rPr>
          <w:b/>
          <w:color w:val="C8472B"/>
          <w:sz w:val="21"/>
        </w:rPr>
        <w:t>Adobe skills:  After Effects  ·  Premiere Pro</w:t>
      </w:r>
    </w:p>
    <w:p>
      <w:r>
        <w:rPr>
          <w:color w:val="23303F"/>
          <w:sz w:val="21"/>
        </w:rPr>
        <w:t>I’m launching a brand-new educational Instagram page and want to hit 10 000 engaged followers within the next 8–10 months. To reach that milestone I need a creative partner who can both shape the account from day one and edit short-form videos that feel native to Reels—fast-paced cuts, on-trend sounds, and compelling hooks that make viewers watch to the end and hit follow.</w:t>
        <w:br/>
        <w:br/>
        <w:t>Here’s how I picture our collaboration: you’ll take my raw footage, graphics, or script ideas and turn them into polished, thumb-stopping Reels that spark conversation in the comments and encourage saves and shares. Alongside the editing itself, I’m looking for strategic guidance: advice on posting cadence, hashtag research, timing, and the small tweaks that boost engagement for educational content.</w:t>
        <w:br/>
        <w:br/>
        <w:t xml:space="preserve">Deliverables I’ll be tracking  </w:t>
        <w:br/>
        <w:t xml:space="preserve">• 4–6 Reels per week, edited and optimised for Instagram’s latest specs  </w:t>
        <w:br/>
        <w:t xml:space="preserve">• A monthly growth roadmap outlining themes, trend hooks, and performance targets  </w:t>
        <w:br/>
        <w:t xml:space="preserve">• Analytics feedback after each batch so we can double down on what resonates  </w:t>
        <w:br/>
        <w:br/>
        <w:t>I’ll supply the subject-matter knowledge; you bring the viral instincts, editing skills (CapCut, Adobe Premiere, or your preferred tool), and a proven record of growing pages around engagement. If that sounds like your sweet spot, let’s talk strategy and start creating.</w:t>
      </w:r>
    </w:p>
    <w:p>
      <w:hyperlink r:id="rId948">
        <w:r>
          <w:rPr>
            <w:color w:val="1155CC"/>
            <w:u w:val="single"/>
          </w:rPr>
          <w:t>View source →</w:t>
        </w:r>
      </w:hyperlink>
    </w:p>
    <w:p/>
    <w:p>
      <w:r>
        <w:rPr>
          <w:b/>
          <w:color w:val="16243F"/>
          <w:sz w:val="25"/>
        </w:rPr>
        <w:t>51.  Children's Educational Book Design</w:t>
      </w:r>
    </w:p>
    <w:p>
      <w:r>
        <w:rPr>
          <w:i/>
          <w:color w:val="6B7280"/>
          <w:sz w:val="19"/>
        </w:rPr>
        <w:t>freelancer · ₹600–₹610 INR · Remote · 2026-06-01</w:t>
      </w:r>
    </w:p>
    <w:p>
      <w:r>
        <w:rPr>
          <w:b/>
          <w:color w:val="C8472B"/>
          <w:sz w:val="21"/>
        </w:rPr>
        <w:t>Adobe skills:  Photoshop  ·  Illustrator  ·  InDesign</w:t>
      </w:r>
    </w:p>
    <w:p>
      <w:r>
        <w:rPr>
          <w:color w:val="23303F"/>
          <w:sz w:val="21"/>
        </w:rPr>
        <w:t>I have chapter-wise lessons drafted in Word and now need them transformed into engaging, child-friendly book pages. Each chapter should feature clear hierarchy, playful yet readable typography, colourful mixed-media illustrations, and a layout that keeps young readers turning the pages. The visual balance is important: neither text nor art should overpower the other.</w:t>
        <w:br/>
        <w:br/>
        <w:t>You will be working in Adobe InDesign for final page assembly, while illustrations and infographics may originate in Adobe Illustrator or CorelDRAW—whichever lets you achieve the strongest result. Please keep every element editable so future curriculum updates are painless.</w:t>
        <w:br/>
        <w:br/>
        <w:t>Deliverables (per chapter)</w:t>
        <w:br/>
        <w:t xml:space="preserve">• Editable INDD, AI, and CDR files  </w:t>
        <w:br/>
        <w:t xml:space="preserve">• Print-ready PDF with bleeds and crop marks  </w:t>
        <w:br/>
        <w:t xml:space="preserve">• All linked images, fonts, and illustration assets neatly organised  </w:t>
        <w:br/>
        <w:br/>
        <w:t>When you reply, include:</w:t>
        <w:br/>
        <w:t xml:space="preserve">• A portfolio highlighting children’s or other educational titles you’ve laid out  </w:t>
        <w:br/>
        <w:t xml:space="preserve">• Your experience with mixed-media illustration workflows  </w:t>
        <w:br/>
        <w:t xml:space="preserve">• Rate structure (per page or per chapter) and any volume discounts  </w:t>
        <w:br/>
        <w:t xml:space="preserve">• Typical turnaround time and capacity  </w:t>
        <w:br/>
        <w:br/>
        <w:t>Designers who have already tackled school textbooks or workbooks will have an edge, but I’m open to fresh ideas if your samples wow me. Looking forward to seeing how you can bring these lessons to life.</w:t>
      </w:r>
    </w:p>
    <w:p>
      <w:hyperlink r:id="rId949">
        <w:r>
          <w:rPr>
            <w:color w:val="1155CC"/>
            <w:u w:val="single"/>
          </w:rPr>
          <w:t>View source →</w:t>
        </w:r>
      </w:hyperlink>
    </w:p>
    <w:p/>
    <w:p>
      <w:r>
        <w:rPr>
          <w:b/>
          <w:color w:val="16243F"/>
          <w:sz w:val="25"/>
        </w:rPr>
        <w:t>52.  Kids’ Science Cartoon Animation Video</w:t>
      </w:r>
    </w:p>
    <w:p>
      <w:r>
        <w:rPr>
          <w:i/>
          <w:color w:val="6B7280"/>
          <w:sz w:val="19"/>
        </w:rPr>
        <w:t>freelancer · ₹600–₹1500 INR · Remote · 2026-05-29</w:t>
      </w:r>
    </w:p>
    <w:p>
      <w:r>
        <w:rPr>
          <w:b/>
          <w:color w:val="C8472B"/>
          <w:sz w:val="21"/>
        </w:rPr>
        <w:t>Adobe skills:  After Effects</w:t>
      </w:r>
    </w:p>
    <w:p>
      <w:r>
        <w:rPr>
          <w:color w:val="23303F"/>
          <w:sz w:val="21"/>
        </w:rPr>
        <w:t>I have a finished script for a five-minute science lesson aimed at young children and now need it brought to life through 2D animation. The look I’m after is playful and cartoonish, but with enough detail in both characters and backgrounds to keep the visuals engaging without feeling cluttered—think bright colours, expressive faces, and simple yet dynamic settings that support the teaching points.</w:t>
        <w:br/>
        <w:br/>
        <w:t>Here is what I will provide: the complete script (timed for 4–5 minutes), key teaching moments that must be highlighted on screen, and any vocabulary or on-screen text that appears. I’ll rely on you for everything else: storyboarding, asset creation, animation, basic sound effects, and a clear, friendly female voice-over that matches the energy of the lesson. Please record or source a professional-sounding VO and handle syncing so the narration flows naturally with the visuals.</w:t>
        <w:br/>
        <w:br/>
        <w:t>We’ll start with a quick style frame or short animatic so I can sign off on the design and pacing. Once approved, you can move into full production and deliver the final video in 1080p MP4 format, ready for classroom use. Let me know your typical turn-around time, any questions about the script, and links to similar cartoon work you’ve completed. Looking forward to seeing how you make this lesson fun and memorable for kids!</w:t>
      </w:r>
    </w:p>
    <w:p>
      <w:hyperlink r:id="rId950">
        <w:r>
          <w:rPr>
            <w:color w:val="1155CC"/>
            <w:u w:val="single"/>
          </w:rPr>
          <w:t>View source →</w:t>
        </w:r>
      </w:hyperlink>
    </w:p>
    <w:p/>
    <w:p>
      <w:r>
        <w:rPr>
          <w:b/>
          <w:color w:val="16243F"/>
          <w:sz w:val="25"/>
        </w:rPr>
        <w:t>53.  Low-Budget Children’s AI Animation</w:t>
      </w:r>
    </w:p>
    <w:p>
      <w:r>
        <w:rPr>
          <w:i/>
          <w:color w:val="6B7280"/>
          <w:sz w:val="19"/>
        </w:rPr>
        <w:t>freelancer · ₹600–₹1500 INR · Remote · 2026-06-02</w:t>
      </w:r>
    </w:p>
    <w:p>
      <w:r>
        <w:rPr>
          <w:b/>
          <w:color w:val="C8472B"/>
          <w:sz w:val="21"/>
        </w:rPr>
        <w:t>Adobe skills:  After Effects</w:t>
      </w:r>
    </w:p>
    <w:p>
      <w:r>
        <w:rPr>
          <w:color w:val="23303F"/>
          <w:sz w:val="21"/>
        </w:rPr>
        <w:t>I have a short children’s story that I’d like to turn into an engaging entertainment-focused animation, but my funds are limited, so clever use of AI-driven techniques is essential. The script is ready and runs roughly three minutes; I can share it the moment we start.</w:t>
        <w:br/>
        <w:br/>
        <w:t>What I need from you is a colourful, playful visual treatment that captures kids’ attention and keeps the narrative clear. I’m open to whichever pipeline you prefer—whether that’s an AI frame-generator such as Stable Diffusion/ComfyUI, character rigging in Blender, or a hybrid 2D pass in After Effects—to keep production time (and therefore cost) down while still looking polished.</w:t>
        <w:br/>
        <w:br/>
        <w:t xml:space="preserve">Deliverables  </w:t>
        <w:br/>
        <w:t xml:space="preserve">• Storyboard or animatic for quick approval  </w:t>
        <w:br/>
        <w:t xml:space="preserve">• Full-resolution final video (1080p minimum, MP4) with music and basic sound effects  </w:t>
        <w:br/>
        <w:t xml:space="preserve">• Source files or project files so I can make small tweaks later if needed  </w:t>
        <w:br/>
        <w:br/>
        <w:t xml:space="preserve">Acceptance criteria  </w:t>
        <w:br/>
        <w:t xml:space="preserve">• Visuals remain age-appropriate, bright and friendly  </w:t>
        <w:br/>
        <w:t xml:space="preserve">• Timing matches the three-minute script within ±5 seconds  </w:t>
        <w:br/>
        <w:t xml:space="preserve">• No watermarks or licensing issues on any assets or audio  </w:t>
        <w:br/>
        <w:br/>
        <w:t>If you have previous examples of AI-assisted kids’ animation, even rough tests, I’d love to see them. Let’s make something delightful for young viewers while proving that a tight budget doesn’t have to limit creativity.</w:t>
      </w:r>
    </w:p>
    <w:p>
      <w:hyperlink r:id="rId951">
        <w:r>
          <w:rPr>
            <w:color w:val="1155CC"/>
            <w:u w:val="single"/>
          </w:rPr>
          <w:t>View source →</w:t>
        </w:r>
      </w:hyperlink>
    </w:p>
    <w:p/>
    <w:p>
      <w:r>
        <w:rPr>
          <w:b/>
          <w:color w:val="16243F"/>
          <w:sz w:val="25"/>
        </w:rPr>
        <w:t>54.  2-Minute Arabic Algebra Explainer</w:t>
      </w:r>
    </w:p>
    <w:p>
      <w:r>
        <w:rPr>
          <w:i/>
          <w:color w:val="6B7280"/>
          <w:sz w:val="19"/>
        </w:rPr>
        <w:t>freelancer · $30–$250 USD · Remote · 2026-05-30</w:t>
      </w:r>
    </w:p>
    <w:p>
      <w:r>
        <w:rPr>
          <w:b/>
          <w:color w:val="C8472B"/>
          <w:sz w:val="21"/>
        </w:rPr>
        <w:t>Adobe skills:  After Effects  ·  Premiere Pro  ·  Animate</w:t>
      </w:r>
    </w:p>
    <w:p>
      <w:r>
        <w:rPr>
          <w:color w:val="23303F"/>
          <w:sz w:val="21"/>
        </w:rPr>
        <w:t>I’m commissioning a concise, two-minute educational video that teaches linear equations in clear, age-appropriate Arabic delivered with a genuine GCC accent. The piece needs a mixed format: short live-action segments featuring a boy aged 12–15, blended seamlessly with animated graphics that illustrate the algebra steps.</w:t>
        <w:br/>
        <w:br/>
        <w:t>I will supply any curriculum references you need; you’ll handle the rest—scriptwriting, voice-over, casting (or suitable stock footage) for the boy, animation, editing, and final mastering. The visual style should stay vibrant and engaging without distracting from the math; think dynamic call-outs and simple motion graphics that walk viewers through solving a basic linear equation.</w:t>
        <w:br/>
        <w:br/>
        <w:t xml:space="preserve">Deliverables  </w:t>
        <w:br/>
        <w:t xml:space="preserve">• Final 1080p MP4, exactly 2:00 ±5 sec  </w:t>
        <w:br/>
        <w:t xml:space="preserve">• Separate SRT Arabic subtitles  </w:t>
        <w:br/>
        <w:t xml:space="preserve">• Project source files (Premiere, After Effects, or equivalent) for future edits  </w:t>
        <w:br/>
        <w:br/>
        <w:t xml:space="preserve">Acceptance criteria  </w:t>
        <w:br/>
        <w:t xml:space="preserve">1. Spoken Arabic matches a modern GCC accent throughout.  </w:t>
        <w:br/>
        <w:t xml:space="preserve">2. Live-action and animation are interwoven; abrupt cuts or style inconsistencies are rejected.  </w:t>
        <w:br/>
        <w:t>3. By the end of the video, a learner should be able to solve a one-variable linear equation and check the answer.</w:t>
        <w:br/>
        <w:br/>
        <w:t>If this sounds straightforward for you, let’s discuss your creative concept and timeline so we can get started right away.</w:t>
      </w:r>
    </w:p>
    <w:p>
      <w:hyperlink r:id="rId952">
        <w:r>
          <w:rPr>
            <w:color w:val="1155CC"/>
            <w:u w:val="single"/>
          </w:rPr>
          <w:t>View source →</w:t>
        </w:r>
      </w:hyperlink>
    </w:p>
    <w:p/>
    <w:p>
      <w:r>
        <w:rPr>
          <w:b/>
          <w:color w:val="16243F"/>
          <w:sz w:val="25"/>
        </w:rPr>
        <w:t>55.  Graduation Highlight Video Montage</w:t>
      </w:r>
    </w:p>
    <w:p>
      <w:r>
        <w:rPr>
          <w:i/>
          <w:color w:val="6B7280"/>
          <w:sz w:val="19"/>
        </w:rPr>
        <w:t>freelancer · $250–$750 USD · Remote · 2026-06-01</w:t>
      </w:r>
    </w:p>
    <w:p>
      <w:r>
        <w:rPr>
          <w:b/>
          <w:color w:val="C8472B"/>
          <w:sz w:val="21"/>
        </w:rPr>
        <w:t>Adobe skills:  After Effects</w:t>
      </w:r>
    </w:p>
    <w:p>
      <w:r>
        <w:rPr>
          <w:color w:val="23303F"/>
          <w:sz w:val="21"/>
        </w:rPr>
        <w:t>I have a folder full of raw phone videos, short camera clips, and hundreds of photos covering an entire two years of school including 11th and 12th I need all of that material shaped into one cohesive story, running roughly 6–10 minutes.</w:t>
        <w:br/>
        <w:br/>
        <w:t>Here’s the feel I’m after: open with a warm, nostalgic build-up that captures the years emotion, then shift into a faster, fun-spirited pace for the fun time that followed. Think smooth pacing, tasteful transitions, upbeat graphics where they make sense, and music cues that amplify both moods without overpowering the speeches.</w:t>
        <w:br/>
        <w:br/>
        <w:t xml:space="preserve">Deliverables  </w:t>
        <w:br/>
        <w:t xml:space="preserve">• Edited video (MP4, 1080p or better) between 6–10 minutes  </w:t>
        <w:br/>
        <w:t xml:space="preserve">• Clean audio mix, colour correction, and simple titles/lower thirds for key moments  </w:t>
        <w:br/>
        <w:t>• One round of revisions after the first cut so we can fine-tune timing or swap clips if needed</w:t>
        <w:br/>
        <w:br/>
        <w:t xml:space="preserve">I’ll provide:  </w:t>
        <w:br/>
        <w:t xml:space="preserve">– A download link to all footage and photos (organised by scene)  </w:t>
        <w:br/>
        <w:t>– A shortlist of must-include moments and any favourite songs (royalty-free or I can supply licences)</w:t>
        <w:br/>
        <w:br/>
        <w:t>If you’re comfortable blending emotional storytelling with lively edits and can turn around polished social-ready files, this project should be straightforward. Let me know your usual turnaround time and any sample work that matches this vibe, and I’ll share the footage right away.</w:t>
      </w:r>
    </w:p>
    <w:p>
      <w:hyperlink r:id="rId953">
        <w:r>
          <w:rPr>
            <w:color w:val="1155CC"/>
            <w:u w:val="single"/>
          </w:rPr>
          <w:t>View source →</w:t>
        </w:r>
      </w:hyperlink>
    </w:p>
    <w:p/>
    <w:p>
      <w:r>
        <w:rPr>
          <w:b/>
          <w:color w:val="16243F"/>
          <w:sz w:val="25"/>
        </w:rPr>
        <w:t>56.  Kakran Logo Design</w:t>
      </w:r>
    </w:p>
    <w:p>
      <w:r>
        <w:rPr>
          <w:i/>
          <w:color w:val="6B7280"/>
          <w:sz w:val="19"/>
        </w:rPr>
        <w:t>freelancer · ₹600–₹1500 INR · Remote · 2026-05-30</w:t>
      </w:r>
    </w:p>
    <w:p>
      <w:r>
        <w:rPr>
          <w:b/>
          <w:color w:val="C8472B"/>
          <w:sz w:val="21"/>
        </w:rPr>
        <w:t>Adobe skills:  Photoshop  ·  Illustrator</w:t>
      </w:r>
    </w:p>
    <w:p>
      <w:r>
        <w:rPr>
          <w:color w:val="23303F"/>
          <w:sz w:val="21"/>
        </w:rPr>
        <w:t>I need a fresh logo for “Kakran Institute” that instantly feels warm and optimistic. Think of the palette you see when the sun rises or sets—soft yellows, glowing oranges, maybe a hint of red if it pushes the concept forward. However you blend them, the colours should sit comfortably together, never clashing, and convey positive energy.</w:t>
        <w:br/>
        <w:br/>
        <w:t>The lettering must read Kakran Institute in one clean, horizontal line. No stacking, no line breaks; just a balanced, well-spaced word-mark that will reproduce crisply on signage, stationery, social posts and a website header. You are free to explore typefaces and icon ideas: an abstract swoosh, a subtle academic motif, a stylised sun flare—whatever supports the story of an educational institute inspiring bright futures. Surprise me with concepts but stay away from anything that feels dated or overly ornamental.</w:t>
        <w:br/>
        <w:br/>
        <w:t>Please supply:</w:t>
        <w:br/>
        <w:t xml:space="preserve">• Two to three distinct concepts, each on a white and a dark background.  </w:t>
        <w:br/>
        <w:t xml:space="preserve">• Final files in vector (AI or SVG) plus high-resolution PNG with transparent background.  </w:t>
        <w:br/>
        <w:t>• The exact colour codes and any font files or licensing notes so I can use them freely across print and digital assets.</w:t>
        <w:br/>
        <w:br/>
        <w:t>I will be reviewing on clarity of the sun-shade palette, legibility of the single-line text, and overall professional polish.</w:t>
      </w:r>
    </w:p>
    <w:p>
      <w:hyperlink r:id="rId954">
        <w:r>
          <w:rPr>
            <w:color w:val="1155CC"/>
            <w:u w:val="single"/>
          </w:rPr>
          <w:t>View source →</w:t>
        </w:r>
      </w:hyperlink>
    </w:p>
    <w:p/>
    <w:p>
      <w:r>
        <w:rPr>
          <w:b/>
          <w:color w:val="16243F"/>
          <w:sz w:val="25"/>
        </w:rPr>
        <w:t>57.  Part-Time Educational Video Creators</w:t>
      </w:r>
    </w:p>
    <w:p>
      <w:r>
        <w:rPr>
          <w:i/>
          <w:color w:val="6B7280"/>
          <w:sz w:val="19"/>
        </w:rPr>
        <w:t>freelancer · ₹1500–₹12500 INR · Remote · 2026-06-02</w:t>
      </w:r>
    </w:p>
    <w:p>
      <w:r>
        <w:rPr>
          <w:b/>
          <w:color w:val="C8472B"/>
          <w:sz w:val="21"/>
        </w:rPr>
        <w:t>Adobe skills:  After Effects  ·  Premiere Pro</w:t>
      </w:r>
    </w:p>
    <w:p>
      <w:r>
        <w:rPr>
          <w:color w:val="23303F"/>
          <w:sz w:val="21"/>
        </w:rPr>
        <w:t>I run a training institute in Vishwas Nagar, Shahdara and need two or three creative hands who can drop in each weekday, set up, and film 2–3 crisp educational videos for our social channels and learning portal. The lessons revolve around Excel courses, accounting basics, and other practical, non-academic skills our students ask for, so you’ll mainly be turning short how-to segments into engaging, high-resolution clips.</w:t>
        <w:br/>
        <w:br/>
        <w:t xml:space="preserve">Here’s what the routine looks like:  </w:t>
        <w:br/>
        <w:t xml:space="preserve">• Arrive on site, frame the classroom or studio corner, and capture the session with clean audio and steady lighting.  </w:t>
        <w:br/>
        <w:t xml:space="preserve">• Edit on the spot (or later that evening) so the final cut is polished, visually appealing, and ready for upload the same day.  </w:t>
        <w:br/>
        <w:t>• Hand over source files plus the rendered 1080p (or higher) outputs with intro, lower thirds, and light music where it adds value.</w:t>
        <w:br/>
        <w:br/>
        <w:t>I’m offering ₹4,000–₹5,000 a month for the commitment, which should average a few hours daily. Skilled video production and editing is the top priority; subject expertise will be provided by our trainers, so you can focus solely on shooting and post-production.</w:t>
        <w:br/>
        <w:br/>
        <w:t>If you live nearby, carry your own reliable camera or a modern phone rig, and can maintain a consistent look across episodes, let’s talk and schedule a trial shoot this week.</w:t>
      </w:r>
    </w:p>
    <w:p>
      <w:hyperlink r:id="rId955">
        <w:r>
          <w:rPr>
            <w:color w:val="1155CC"/>
            <w:u w:val="single"/>
          </w:rPr>
          <w:t>View source →</w:t>
        </w:r>
      </w:hyperlink>
    </w:p>
    <w:p/>
    <w:p>
      <w:r>
        <w:rPr>
          <w:b/>
          <w:color w:val="16243F"/>
          <w:sz w:val="25"/>
        </w:rPr>
        <w:t>58.  Editor Dominicano de Videos Gaming</w:t>
      </w:r>
    </w:p>
    <w:p>
      <w:r>
        <w:rPr>
          <w:i/>
          <w:color w:val="6B7280"/>
          <w:sz w:val="19"/>
        </w:rPr>
        <w:t>freelancer · $10–$30 USD · Remote · 2026-06-02</w:t>
      </w:r>
    </w:p>
    <w:p>
      <w:r>
        <w:rPr>
          <w:b/>
          <w:color w:val="C8472B"/>
          <w:sz w:val="21"/>
        </w:rPr>
        <w:t>Adobe skills:  After Effects  ·  Premiere Pro</w:t>
      </w:r>
    </w:p>
    <w:p>
      <w:r>
        <w:rPr>
          <w:color w:val="23303F"/>
          <w:sz w:val="21"/>
        </w:rPr>
        <w:t>Trabajo un canal de YouTube centrado en videojuegos y necesito un editor que también viva en República Dominicana para que la comunicación y los horarios fluyan sin fricción. Mis videos combinan comentarios en vivo con el gameplay, por lo que la edición debe ser dinámica y entretenida, manteniendo el ritmo y la energía del juego sin perder la claridad del comentario.</w:t>
        <w:br/>
        <w:br/>
        <w:t>Suelo grabar sesiones largas; te entregaré el material en bruto (generalmente 40-60 minutos) y espero un corte final de 12-15 minutos en 1080p 60 fps. Quiero que aproveches transiciones rápidas, efectos de sonido puntuales y superposiciones gráficas que refuercen chistes, datos o reacciones. Adobe Premiere Pro y, cuando haga falta, After Effects son mis herramientas de referencia, pero si dominas otra plataforma y logras el mismo estándar, podemos hablarlo.</w:t>
        <w:br/>
        <w:br/>
        <w:t>Acepto revisiones, pero valoro la iniciativa: si detectas momentos que merecen memes, zooms o textos animados, adelante. Entrega el archivo .mp4 listo para subir y, de ser posible, el proyecto editable (.prproj) por si necesito ajustes rápidos a futuro.</w:t>
        <w:br/>
        <w:br/>
        <w:t>Si disfrutas los videojuegos, entiendes el humor del nicho y puedes comprometerte con plazos semanales, eres la persona que busco. Estoy listo para compartir el primer lote de clips y arrancar.</w:t>
      </w:r>
    </w:p>
    <w:p>
      <w:hyperlink r:id="rId956">
        <w:r>
          <w:rPr>
            <w:color w:val="1155CC"/>
            <w:u w:val="single"/>
          </w:rPr>
          <w:t>View source →</w:t>
        </w:r>
      </w:hyperlink>
    </w:p>
    <w:p/>
    <w:p>
      <w:r>
        <w:rPr>
          <w:b/>
          <w:color w:val="16243F"/>
          <w:sz w:val="25"/>
        </w:rPr>
        <w:t>59.  Revamp &amp; Organize Lesson PDFs</w:t>
      </w:r>
    </w:p>
    <w:p>
      <w:r>
        <w:rPr>
          <w:i/>
          <w:color w:val="6B7280"/>
          <w:sz w:val="19"/>
        </w:rPr>
        <w:t>freelancer · $30–$250 USD · Remote · 2026-06-05</w:t>
      </w:r>
    </w:p>
    <w:p>
      <w:r>
        <w:rPr>
          <w:b/>
          <w:color w:val="C8472B"/>
          <w:sz w:val="21"/>
        </w:rPr>
        <w:t>Adobe skills:  InDesign  ·  Acrobat</w:t>
      </w:r>
    </w:p>
    <w:p>
      <w:r>
        <w:rPr>
          <w:color w:val="23303F"/>
          <w:sz w:val="21"/>
        </w:rPr>
        <w:t>I’m rebuilding my course inside Teachable and need every PDF lesson overhauled first, then grouped into a clear, intuitive sequence before I upload. You’ll start by taking the existing files, polishing the layout (consistent fonts, colours, page numbers, headers/footers), and removing any stray formatting issues. Once each document feels like part of a single collection, you’ll arrange them into the most logical order for the platform’s modules and lectures, rename them for easy reference, and deliver both the finished PDFs and a folder structure I can drag-and-drop straight into Teachable.</w:t>
        <w:br/>
        <w:br/>
        <w:t>Typical tools for this job are Adobe InDesign, Acrobat, or Canva—use whatever you’re fastest with, as long as the output looks sharp on desktop and mobile. If you spot quick wins (a clickable table of contents, internal links, compressed file size), let me know; I’m happy to approve improvements that make the student experience smoother.</w:t>
        <w:br/>
        <w:br/>
        <w:t>Deliverables:</w:t>
        <w:br/>
        <w:t xml:space="preserve">• Finalised, uniformly styled PDFs (one per lesson)  </w:t>
        <w:br/>
        <w:t xml:space="preserve">• Organised directory reflecting the chosen lesson flow  </w:t>
        <w:br/>
        <w:t xml:space="preserve">• A brief change log noting any content edits or enhancements  </w:t>
        <w:br/>
        <w:br/>
        <w:t>I’ll provide the current PDFs as soon as we start and will be on hand to answer content-specific questions so you can move through them efficiently.</w:t>
      </w:r>
    </w:p>
    <w:p>
      <w:hyperlink r:id="rId957">
        <w:r>
          <w:rPr>
            <w:color w:val="1155CC"/>
            <w:u w:val="single"/>
          </w:rPr>
          <w:t>View source →</w:t>
        </w:r>
      </w:hyperlink>
    </w:p>
    <w:p/>
    <w:p>
      <w:r>
        <w:rPr>
          <w:b/>
          <w:color w:val="16243F"/>
          <w:sz w:val="25"/>
        </w:rPr>
        <w:t>60.  College Info Portal Clone of my own other website but with different design</w:t>
      </w:r>
    </w:p>
    <w:p>
      <w:r>
        <w:rPr>
          <w:i/>
          <w:color w:val="6B7280"/>
          <w:sz w:val="19"/>
        </w:rPr>
        <w:t>freelancer · ₹600–₹1500 INR · Remote · 2026-06-05</w:t>
      </w:r>
    </w:p>
    <w:p>
      <w:r>
        <w:rPr>
          <w:b/>
          <w:color w:val="C8472B"/>
          <w:sz w:val="21"/>
        </w:rPr>
        <w:t>Adobe skills:  InDesign</w:t>
      </w:r>
    </w:p>
    <w:p>
      <w:r>
        <w:rPr>
          <w:color w:val="23303F"/>
          <w:sz w:val="21"/>
        </w:rPr>
        <w:t>I need a full-featured website that replicates the look-and-feel of popular college-listing portals while letting me host downloadable brochures and rich information pages for every institution. Each college page must present clear course details and faculty information; student reviews or admission sections are expressly out of scope for this phase.</w:t>
        <w:br/>
        <w:br/>
        <w:t>A fast, intuitive search bar should let visitors type a course name or a college name and instantly see matching results. I’m open to the tech stack—WordPress with custom plugins, Laravel, or a modern React front-end paired with a searchable API—so long as the final site is responsive, SEO-friendly, and easy for me to update.</w:t>
        <w:br/>
        <w:br/>
        <w:t xml:space="preserve">Deliverables  </w:t>
        <w:br/>
        <w:t xml:space="preserve">• Fully responsive clone site with a clean dashboard for adding colleges, courses, faculties, and brochure PDFs  </w:t>
        <w:br/>
        <w:t xml:space="preserve">• Search functionality covering both courses and colleges, returning results in milliseconds  </w:t>
        <w:br/>
        <w:t xml:space="preserve">• College detail template displaying course specifics, faculty bios, and a prominent brochure download button  </w:t>
        <w:br/>
        <w:t>• Basic on-page SEO setup and clear documentation so I can manage future content on my own</w:t>
        <w:br/>
        <w:br/>
        <w:t>I’ll review the build on a staging link before we move it to production, so please include deployment instructions and any source files in your hand-off package.</w:t>
      </w:r>
    </w:p>
    <w:p>
      <w:hyperlink r:id="rId958">
        <w:r>
          <w:rPr>
            <w:color w:val="1155CC"/>
            <w:u w:val="single"/>
          </w:rPr>
          <w:t>View source →</w:t>
        </w:r>
      </w:hyperlink>
    </w:p>
    <w:p/>
    <w:p>
      <w:r>
        <w:rPr>
          <w:b/>
          <w:color w:val="16243F"/>
          <w:sz w:val="25"/>
        </w:rPr>
        <w:t>61.  High-School Canva Template</w:t>
      </w:r>
    </w:p>
    <w:p>
      <w:r>
        <w:rPr>
          <w:i/>
          <w:color w:val="6B7280"/>
          <w:sz w:val="19"/>
        </w:rPr>
        <w:t>freelancer · ₹100–₹400 INR /hr · Remote · 2026-06-01</w:t>
      </w:r>
    </w:p>
    <w:p>
      <w:r>
        <w:rPr>
          <w:b/>
          <w:color w:val="C8472B"/>
          <w:sz w:val="21"/>
        </w:rPr>
        <w:t>Adobe skills:  Photoshop</w:t>
      </w:r>
    </w:p>
    <w:p>
      <w:r>
        <w:rPr>
          <w:color w:val="23303F"/>
          <w:sz w:val="21"/>
        </w:rPr>
        <w:t>I need an editable Canva template that I can reuse across my high-school classes to keep worksheets, mini-presentations, and quick recap graphics visually consistent and engaging. The end goal is educational: everything should speak to teenagers—modern colours, clean fonts, plenty of room for images and short bursts of text.</w:t>
        <w:br/>
        <w:br/>
        <w:t xml:space="preserve">Here’s what will help me hit the ground running:  </w:t>
        <w:br/>
        <w:t xml:space="preserve">• A master file shared as a Canva template link, so I can duplicate and tweak it any time.  </w:t>
        <w:br/>
        <w:t xml:space="preserve">• Built-in layouts for title pages, content pages, and quick social-style summary cards (square format) so I can reinforce a lesson on any channel.  </w:t>
        <w:br/>
        <w:t xml:space="preserve">• A cohesive palette and font pairing that prints clearly and also looks sharp on screens.  </w:t>
        <w:br/>
        <w:t>• Placeholder prompts for headings, key points, icons or photos so my colleagues can drop material in without breaking the style.</w:t>
        <w:br/>
        <w:br/>
        <w:t>Because the template serves a high-school audience, balance is key—professional enough for academic use, but not so formal that students tune out. If you have creative touches that make the design more interactive or visually memorable, I’m open to them, provided it remains easy for teachers to edit.</w:t>
        <w:br/>
        <w:br/>
        <w:t>Once delivered, I’ll confirm everything renders correctly in Canva’s free tier and that the file stays fully editable.</w:t>
      </w:r>
    </w:p>
    <w:p>
      <w:hyperlink r:id="rId959">
        <w:r>
          <w:rPr>
            <w:color w:val="1155CC"/>
            <w:u w:val="single"/>
          </w:rPr>
          <w:t>View source →</w:t>
        </w:r>
      </w:hyperlink>
    </w:p>
    <w:p/>
    <w:p>
      <w:r>
        <w:rPr>
          <w:b/>
          <w:color w:val="16243F"/>
          <w:sz w:val="25"/>
        </w:rPr>
        <w:t>62.  12th Grade Biology Notes</w:t>
      </w:r>
    </w:p>
    <w:p>
      <w:r>
        <w:rPr>
          <w:i/>
          <w:color w:val="6B7280"/>
          <w:sz w:val="19"/>
        </w:rPr>
        <w:t>freelancer · ₹12500–₹37500 INR · Remote · 2026-06-03</w:t>
      </w:r>
    </w:p>
    <w:p>
      <w:r>
        <w:rPr>
          <w:b/>
          <w:color w:val="C8472B"/>
          <w:sz w:val="21"/>
        </w:rPr>
        <w:t>Adobe skills:  Illustrator</w:t>
      </w:r>
    </w:p>
    <w:p>
      <w:r>
        <w:rPr>
          <w:color w:val="23303F"/>
          <w:sz w:val="21"/>
        </w:rPr>
        <w:t>I need a complete set of 12th-grade Biology notes that I can share with my students this term. The material must cover the full senior-secondary syllabus in a clear, student-friendly style.</w:t>
        <w:br/>
        <w:br/>
        <w:t xml:space="preserve">Scope  </w:t>
        <w:br/>
        <w:t xml:space="preserve">• Biology is the sole focus (no Physics or Chemistry).  </w:t>
        <w:br/>
        <w:t xml:space="preserve">• I’m looking for three distinct formats for every chapter:  </w:t>
        <w:br/>
        <w:t xml:space="preserve">  1. Detailed explanations that walk through concepts step-by-step and highlight real-world applications or diagrams where useful.  </w:t>
        <w:br/>
        <w:t xml:space="preserve">  2. Concise summary notes ideal for last-minute revision.  </w:t>
        <w:br/>
        <w:t xml:space="preserve">  3. A bank of practice questions with answers—mixing MCQs, short answers and a few long-form questions to mirror typical board-exam patterns.</w:t>
        <w:br/>
        <w:br/>
        <w:t xml:space="preserve">Structure &amp; Style  </w:t>
        <w:br/>
        <w:t>Write in simple, accurate language suited to 17- to 18-year-olds. Use consistent headings, sub-headings and labelled diagrams. Where illustrations are essential, indicate where they should sit in the text (I’ll add final artwork later).</w:t>
        <w:br/>
        <w:br/>
        <w:t xml:space="preserve">Deliverables  </w:t>
        <w:br/>
        <w:t xml:space="preserve">• One editable document (Word or Google Doc) containing:  </w:t>
        <w:br/>
        <w:t xml:space="preserve">  – Chapter-wise detailed explanations  </w:t>
        <w:br/>
        <w:t xml:space="preserve">  – Matching chapter summaries  </w:t>
        <w:br/>
        <w:t xml:space="preserve">  – Practice questions + answer key  </w:t>
        <w:br/>
        <w:t>• PDF export of the same, ready to hand out.</w:t>
        <w:br/>
        <w:br/>
        <w:t xml:space="preserve">Acceptance  </w:t>
        <w:br/>
        <w:t>I’ll review a sample chapter first for tone, clarity and depth. Once approved, proceed with the remainder.</w:t>
      </w:r>
    </w:p>
    <w:p>
      <w:hyperlink r:id="rId960">
        <w:r>
          <w:rPr>
            <w:color w:val="1155CC"/>
            <w:u w:val="single"/>
          </w:rPr>
          <w:t>View source →</w:t>
        </w:r>
      </w:hyperlink>
    </w:p>
    <w:p/>
    <w:p>
      <w:r>
        <w:rPr>
          <w:b/>
          <w:color w:val="16243F"/>
          <w:sz w:val="25"/>
        </w:rPr>
        <w:t>63.  Long-Form YouTube Video Editor</w:t>
      </w:r>
    </w:p>
    <w:p>
      <w:r>
        <w:rPr>
          <w:i/>
          <w:color w:val="6B7280"/>
          <w:sz w:val="19"/>
        </w:rPr>
        <w:t>freelancer · ₹12500–₹37500 INR · Remote · 2026-06-02</w:t>
      </w:r>
    </w:p>
    <w:p>
      <w:r>
        <w:rPr>
          <w:b/>
          <w:color w:val="C8472B"/>
          <w:sz w:val="21"/>
        </w:rPr>
        <w:t>Adobe skills:  Photoshop  ·  After Effects  ·  Premiere Pro</w:t>
      </w:r>
    </w:p>
    <w:p>
      <w:r>
        <w:rPr>
          <w:color w:val="23303F"/>
          <w:sz w:val="21"/>
        </w:rPr>
        <w:t>I run an education-focused YouTube channel that publishes 10–20-minute, documentary-style episodes every week. I’m looking for a full-time, remote editor who can take raw footage and shape it into a tight, story-driven narrative that keeps viewers watching to the very last second.</w:t>
        <w:br/>
        <w:br/>
        <w:t>You should already be comfortable working at an intermediate to expert level inside Adobe Premiere Pro, After Effects, Photoshop, and Audition. Beyond simple cutting, I expect thoughtful storytelling, engaging motion graphics, polished sound design, accurate color correction, and all the little retention tricks that turn casual viewers into loyal subscribers.</w:t>
        <w:br/>
        <w:br/>
        <w:t>Because this is a long-form format, pacing and structure matter as much as technical polish. If you’ve previously edited education or documentary content for YouTube—and can point to clear performance results—you’ll feel right at home here.</w:t>
        <w:br/>
        <w:br/>
        <w:t xml:space="preserve">Please send me:  </w:t>
        <w:br/>
        <w:t xml:space="preserve">• A link to your portfolio and any relevant YouTube work  </w:t>
        <w:br/>
        <w:t xml:space="preserve">• A brief note on the specific role you played in each sample  </w:t>
        <w:br/>
        <w:t xml:space="preserve">• Your expected monthly salary and earliest start date  </w:t>
        <w:br/>
        <w:br/>
        <w:t>I review every application personally and will reach out to shortlisted editors for a paid test project. Looking forward to seeing how you can elevate our next episode.</w:t>
      </w:r>
    </w:p>
    <w:p>
      <w:hyperlink r:id="rId961">
        <w:r>
          <w:rPr>
            <w:color w:val="1155CC"/>
            <w:u w:val="single"/>
          </w:rPr>
          <w:t>View source →</w:t>
        </w:r>
      </w:hyperlink>
    </w:p>
    <w:p/>
    <w:p>
      <w:r>
        <w:rPr>
          <w:b/>
          <w:color w:val="16243F"/>
          <w:sz w:val="25"/>
        </w:rPr>
        <w:t>64.  Dynamic IG Reels Editor</w:t>
      </w:r>
    </w:p>
    <w:p>
      <w:r>
        <w:rPr>
          <w:i/>
          <w:color w:val="6B7280"/>
          <w:sz w:val="19"/>
        </w:rPr>
        <w:t>freelancer · ₹100–₹400 INR /hr · Remote · 2026-05-31</w:t>
      </w:r>
    </w:p>
    <w:p>
      <w:r>
        <w:rPr>
          <w:b/>
          <w:color w:val="C8472B"/>
          <w:sz w:val="21"/>
        </w:rPr>
        <w:t>Adobe skills:  After Effects  ·  Premiere Pro</w:t>
      </w:r>
    </w:p>
    <w:p>
      <w:r>
        <w:rPr>
          <w:color w:val="23303F"/>
          <w:sz w:val="21"/>
        </w:rPr>
        <w:t>I’m looking for an experienced short-form video editor who can turn my raw, educational footage into punchy, dynamic Instagram Reels that boost reach and engagement. My content is strictly “how-to” and informative, but I need it to feel lively—not a lecture—so fast pacing, clever cuts, and eye-catching motion are essential.</w:t>
        <w:br/>
        <w:br/>
        <w:t xml:space="preserve">Here’s what I’m after:  </w:t>
        <w:br/>
        <w:t xml:space="preserve">• A dynamic, engaging style that holds viewers in the first three seconds.  </w:t>
        <w:br/>
        <w:t xml:space="preserve">• Consistent use of text overlays to highlight key takeaways and calls-to-action.  </w:t>
        <w:br/>
        <w:t xml:space="preserve">• Well-synced music and sound effects that complement, not distract.  </w:t>
        <w:br/>
        <w:t xml:space="preserve">• Smooth, creative transitions that keep the flow energetic across 15- to 30-second reels.  </w:t>
        <w:br/>
        <w:br/>
        <w:t>I’ll supply the talking-head clips, B-roll, and any branding assets. You take care of sequencing, colour correction, audio balancing, caption placement, and final export in the correct vertical format (1080×1920). Turnaround is important; ideally each reel would be ready within three days of file delivery so I can maintain a regular posting cadence.</w:t>
        <w:br/>
        <w:br/>
        <w:t>If you have a portfolio that showcases educational or explainer content edited in a TikTok/IG style, I’d love to see it. Let me know how you like to collaborate and how many revisions are included, and we’ll get started.</w:t>
      </w:r>
    </w:p>
    <w:p>
      <w:hyperlink r:id="rId962">
        <w:r>
          <w:rPr>
            <w:color w:val="1155CC"/>
            <w:u w:val="single"/>
          </w:rPr>
          <w:t>View source →</w:t>
        </w:r>
      </w:hyperlink>
    </w:p>
    <w:p/>
    <w:p>
      <w:r>
        <w:rPr>
          <w:b/>
          <w:color w:val="16243F"/>
          <w:sz w:val="25"/>
        </w:rPr>
        <w:t>65.  Creative Explainer Video Producers Needed</w:t>
      </w:r>
    </w:p>
    <w:p>
      <w:r>
        <w:rPr>
          <w:i/>
          <w:color w:val="6B7280"/>
          <w:sz w:val="19"/>
        </w:rPr>
        <w:t>freelancer · ₹600–₹700 INR · Remote · 2026-06-03</w:t>
      </w:r>
    </w:p>
    <w:p>
      <w:r>
        <w:rPr>
          <w:b/>
          <w:color w:val="C8472B"/>
          <w:sz w:val="21"/>
        </w:rPr>
        <w:t>Adobe skills:  After Effects  ·  Premiere Pro</w:t>
      </w:r>
    </w:p>
    <w:p>
      <w:r>
        <w:rPr>
          <w:color w:val="23303F"/>
          <w:sz w:val="21"/>
        </w:rPr>
        <w:t xml:space="preserve">I’m expanding my small in-house team and need up to four imaginative people who can turn our online courses into short, engaging explainer videos that resonate with a general-public audience.  </w:t>
        <w:br/>
        <w:br/>
        <w:t>You might be a fresh graduate, a self-taught animator, or someone who has already cut their teeth on a few projects—what matters most is your ability to think visually, tell a clear story, and pick up new techniques quickly. If you enjoy experimenting with styles, pacing, and voice-over ideas, you’ll fit right in.</w:t>
        <w:br/>
        <w:br/>
        <w:t xml:space="preserve">Here’s how we’ll work together  </w:t>
        <w:br/>
        <w:t xml:space="preserve">• I provide the course outline, key benefits, and any brand guidelines.  </w:t>
        <w:br/>
        <w:t xml:space="preserve">• You shape that into a concise script or storyboard, refine it with me, and bring it to life in a 60–90 second MP4.  </w:t>
        <w:br/>
        <w:t>• We review, tweak, and finalize both the video and raw project files (Premiere Pro, After Effects, or your preferred software).</w:t>
        <w:br/>
        <w:br/>
        <w:t xml:space="preserve">Acceptance criteria  </w:t>
        <w:br/>
        <w:t xml:space="preserve">• Final video must clearly explain the course value to a lay audience within the agreed runtime.  </w:t>
        <w:br/>
        <w:t>• Clean visuals, balanced audio, on-brand colours, and open project files delivered on time.</w:t>
        <w:br/>
        <w:br/>
        <w:t>If you thrive on creativity, communicate confidently, and are eager to keep learning, let’s talk and start crafting videos that make our courses impossible to ignore.</w:t>
      </w:r>
    </w:p>
    <w:p>
      <w:hyperlink r:id="rId963">
        <w:r>
          <w:rPr>
            <w:color w:val="1155CC"/>
            <w:u w:val="single"/>
          </w:rPr>
          <w:t>View source →</w:t>
        </w:r>
      </w:hyperlink>
    </w:p>
    <w:p/>
    <w:p>
      <w:r>
        <w:rPr>
          <w:b/>
          <w:color w:val="16243F"/>
          <w:sz w:val="25"/>
        </w:rPr>
        <w:t>66.  Urgent Enrollment Form Design</w:t>
      </w:r>
    </w:p>
    <w:p>
      <w:r>
        <w:rPr>
          <w:i/>
          <w:color w:val="6B7280"/>
          <w:sz w:val="19"/>
        </w:rPr>
        <w:t>freelancer · ₹600–₹1500 INR · Remote · 2026-06-01</w:t>
      </w:r>
    </w:p>
    <w:p>
      <w:r>
        <w:rPr>
          <w:b/>
          <w:color w:val="C8472B"/>
          <w:sz w:val="21"/>
        </w:rPr>
        <w:t>Adobe skills:  Photoshop</w:t>
      </w:r>
    </w:p>
    <w:p>
      <w:r>
        <w:rPr>
          <w:color w:val="23303F"/>
          <w:sz w:val="21"/>
        </w:rPr>
        <w:t>I need a clean, classic, and professional class enrollment form created and delivered today. The form’s main job is to collect student information quickly and neatly, so the layout must be intuitive and printer-friendly while still looking polished.</w:t>
        <w:br/>
        <w:br/>
        <w:t>You’ll receive a few reference images that show the general structure I like. Please merge those ideas into one cohesive design and present the finished form in both PDF and editable Word formats. The final document must include these sections in clear, logical order: Student Details, Course Selection, Contact Information, and Terms &amp; Signature.</w:t>
        <w:br/>
        <w:br/>
        <w:t xml:space="preserve">Branding requirements:  </w:t>
        <w:br/>
        <w:t xml:space="preserve">• Integrate my logo.  </w:t>
        <w:br/>
        <w:t>• Apply the specific colors I’ll provide.</w:t>
        <w:br/>
        <w:br/>
        <w:t>Other essentials:</w:t>
        <w:br/>
        <w:t xml:space="preserve">• Fonts and spacing should feel refined yet easy to read—think straightforward classics, not decorative styles.  </w:t>
        <w:br/>
        <w:t xml:space="preserve">• Page size: standard US Letter (8.5" × 11"), with margins that allow for effortless printing.  </w:t>
        <w:br/>
        <w:t xml:space="preserve">• All fields should have enough room to hand-write responses.  </w:t>
        <w:br/>
        <w:br/>
        <w:t>Deadline is critical. I need first proof within a few hours of award and the final, print-ready files the same day. If you can start immediately and meet this schedule, include the phrase “READY TO START NOW” in your bid along with your turnaround estimate.</w:t>
      </w:r>
    </w:p>
    <w:p>
      <w:hyperlink r:id="rId964">
        <w:r>
          <w:rPr>
            <w:color w:val="1155CC"/>
            <w:u w:val="single"/>
          </w:rPr>
          <w:t>View source →</w:t>
        </w:r>
      </w:hyperlink>
    </w:p>
    <w:p/>
    <w:p>
      <w:r>
        <w:rPr>
          <w:b/>
          <w:color w:val="16243F"/>
          <w:sz w:val="25"/>
        </w:rPr>
        <w:t>67.  AI Law Education Video</w:t>
      </w:r>
    </w:p>
    <w:p>
      <w:r>
        <w:rPr>
          <w:i/>
          <w:color w:val="6B7280"/>
          <w:sz w:val="19"/>
        </w:rPr>
        <w:t>freelancer · £20–£250 GBP · Remote · 2026-06-05</w:t>
      </w:r>
    </w:p>
    <w:p>
      <w:r>
        <w:rPr>
          <w:b/>
          <w:color w:val="C8472B"/>
          <w:sz w:val="21"/>
        </w:rPr>
        <w:t>Adobe skills:  Premiere Pro  ·  Animate</w:t>
      </w:r>
    </w:p>
    <w:p>
      <w:r>
        <w:rPr>
          <w:color w:val="23303F"/>
          <w:sz w:val="21"/>
        </w:rPr>
        <w:t>I have a completed script that explains a specific point of law and I want it turned into an engaging, AI-generated video for an adult YouTube audience. The goal is to keep viewers watching while clearly conveying the legal concepts, so smooth pacing, engaging visuals, and a natural-sounding AI voiceover are essential.</w:t>
        <w:br/>
        <w:br/>
        <w:t>Here’s what I need:</w:t>
        <w:br/>
        <w:t xml:space="preserve">• A full-HD (1080p) video, 3 minutes long, ready for direct upload to YouTube.  </w:t>
        <w:br/>
        <w:t xml:space="preserve">• AI voiceover that sounds conversational, not robotic, matched accurately to my script.  </w:t>
        <w:br/>
        <w:t xml:space="preserve">• Visuals created with AI tools (animated avatars, stock footage, motion graphics, or whiteboard illustrations—whatever best supports the topic) that reinforce each legal point.  </w:t>
        <w:br/>
        <w:t xml:space="preserve">• Background music and on-screen text or lower thirds where helpful, all royalty-free.  </w:t>
        <w:br/>
        <w:t>• Source files for both video and audio so I can make future edits.</w:t>
        <w:br/>
        <w:br/>
        <w:t>Acceptance criteria</w:t>
        <w:br/>
        <w:t xml:space="preserve">• All legal terms in the script are pronounced correctly and synchronized with visuals.  </w:t>
        <w:br/>
        <w:t xml:space="preserve">• No copyrighted assets are included without proper licensing.  </w:t>
        <w:br/>
        <w:t xml:space="preserve">• Final file delivered in .mp4, plus editable project files (Premiere Pro, Final Cut, or comparable).  </w:t>
        <w:br/>
        <w:t>• Turnaround time: within one week of project start.</w:t>
        <w:br/>
        <w:br/>
        <w:t>Teach me the process to make these videos in future</w:t>
      </w:r>
    </w:p>
    <w:p>
      <w:hyperlink r:id="rId965">
        <w:r>
          <w:rPr>
            <w:color w:val="1155CC"/>
            <w:u w:val="single"/>
          </w:rPr>
          <w:t>View source →</w:t>
        </w:r>
      </w:hyperlink>
    </w:p>
    <w:p/>
    <w:p>
      <w:r>
        <w:rPr>
          <w:b/>
          <w:color w:val="16243F"/>
          <w:sz w:val="25"/>
        </w:rPr>
        <w:t>68.  Capabl-Inspired Webflow CMS Pages</w:t>
      </w:r>
    </w:p>
    <w:p>
      <w:r>
        <w:rPr>
          <w:i/>
          <w:color w:val="6B7280"/>
          <w:sz w:val="19"/>
        </w:rPr>
        <w:t>freelancer · ₹12500–₹37500 INR · Remote · 2026-06-05</w:t>
      </w:r>
    </w:p>
    <w:p>
      <w:r>
        <w:rPr>
          <w:b/>
          <w:color w:val="C8472B"/>
          <w:sz w:val="21"/>
        </w:rPr>
        <w:t>Adobe skills:  Premiere Pro  ·  InDesign  ·  Illustrator</w:t>
      </w:r>
    </w:p>
    <w:p>
      <w:r>
        <w:rPr>
          <w:color w:val="23303F"/>
          <w:sz w:val="21"/>
        </w:rPr>
        <w:t>I’m ready to spin up 5–6 brand-new pages in Webflow that echo the clean, modern look of our main site, capabl.in. Their core job is to showcase our home page, courses and request proposal pages, so the design needs to guide visitors quickly to the right offering while feeling unmistakably on-brand.</w:t>
        <w:br/>
        <w:br/>
        <w:t>Here is what I need you to tackle from end to end:</w:t>
        <w:br/>
        <w:br/>
        <w:t xml:space="preserve">• Design the page layouts in Webflow, matching our existing colour palette, typography and overall visual language.  </w:t>
        <w:br/>
        <w:t xml:space="preserve">• Build the pages directly in Webflow, setting up a CMS collection so my team can add or update courses without touching the layout.  </w:t>
        <w:br/>
        <w:t xml:space="preserve">• Layer in smooth interactions and subtle scroll-triggered animations to keep the experience lively yet performance-friendly.  </w:t>
        <w:br/>
        <w:t xml:space="preserve">• Ensure every page looks sharp and functions perfectly on desktop, tablet and mobile.  </w:t>
        <w:br/>
        <w:t xml:space="preserve">• Populate the build with the copy, images and video assets we already have prepared, so that once you hand it off, it’s ready to go live.  </w:t>
        <w:br/>
        <w:br/>
        <w:t>I’d like to get started right away, and I’m happy to jump on a quick call to run you through capabl.in and the creative assets before you dive in. Once complete, a short handover or Loom walkthrough of the key CMS and animation settings will wrap the project neatly.</w:t>
      </w:r>
    </w:p>
    <w:p>
      <w:hyperlink r:id="rId966">
        <w:r>
          <w:rPr>
            <w:color w:val="1155CC"/>
            <w:u w:val="single"/>
          </w:rPr>
          <w:t>View source →</w:t>
        </w:r>
      </w:hyperlink>
    </w:p>
    <w:p/>
    <w:p>
      <w:r>
        <w:rPr>
          <w:b/>
          <w:color w:val="16243F"/>
          <w:sz w:val="25"/>
        </w:rPr>
        <w:t>69.  Nepali Horror Recap Editor</w:t>
      </w:r>
    </w:p>
    <w:p>
      <w:r>
        <w:rPr>
          <w:i/>
          <w:color w:val="6B7280"/>
          <w:sz w:val="19"/>
        </w:rPr>
        <w:t>freelancer · ₹600–₹1500 INR · Remote · 2026-05-31</w:t>
      </w:r>
    </w:p>
    <w:p>
      <w:r>
        <w:rPr>
          <w:b/>
          <w:color w:val="C8472B"/>
          <w:sz w:val="21"/>
        </w:rPr>
        <w:t>Adobe skills:  Premiere Pro</w:t>
      </w:r>
    </w:p>
    <w:p>
      <w:r>
        <w:rPr>
          <w:color w:val="23303F"/>
          <w:sz w:val="21"/>
        </w:rPr>
        <w:t>I run a small YouTube channel that breaks down classic and modern horror films for Nepali viewers, and I’m ready to hand the editing reins to someone local who truly understands the genre’s tension and timing.</w:t>
        <w:br/>
        <w:br/>
        <w:t>Here’s what each video needs to feel complete:</w:t>
        <w:br/>
        <w:t xml:space="preserve">• 10–15 minutes of tight, suspense-driven storytelling cut from my provided voice-over and raw clips  </w:t>
        <w:br/>
        <w:t xml:space="preserve">• Seamless transitions, jump cuts, zoom-ins, and text callouts that keep the pace brisk without losing clarity  </w:t>
        <w:br/>
        <w:t xml:space="preserve">• Eerie yet balanced background music, stingers, and spot sound-effects that heighten scares while never overpowering narration  </w:t>
        <w:br/>
        <w:t xml:space="preserve">• Colour and audio levels matched across sources so the final file looks professional on YouTube in 1080p  </w:t>
        <w:br/>
        <w:br/>
        <w:t>I’m still a student, so the fixed rate is 100 INR per finished video; in return, you’ll receive consistent weekly work and plenty of creative freedom as we tackle everything from black-and-white cult classics to today’s blockbuster thrillers.</w:t>
        <w:br/>
        <w:br/>
        <w:t xml:space="preserve">If you live in Nepal, have reliable editing software (Premiere Pro, DaVinci Resolve, or similar), and love crafting goose-bump moments, send over a short sample or link that shows how you handle suspense scenes.  </w:t>
        <w:br/>
        <w:br/>
        <w:t>Let’s start scaring—together—one upload at a time.</w:t>
      </w:r>
    </w:p>
    <w:p>
      <w:hyperlink r:id="rId967">
        <w:r>
          <w:rPr>
            <w:color w:val="1155CC"/>
            <w:u w:val="single"/>
          </w:rPr>
          <w:t>View source →</w:t>
        </w:r>
      </w:hyperlink>
    </w:p>
    <w:p/>
    <w:p>
      <w:r>
        <w:rPr>
          <w:b/>
          <w:color w:val="16243F"/>
          <w:sz w:val="25"/>
        </w:rPr>
        <w:t>70.  Summer Academy Graphic Redesign</w:t>
      </w:r>
    </w:p>
    <w:p>
      <w:r>
        <w:rPr>
          <w:i/>
          <w:color w:val="6B7280"/>
          <w:sz w:val="19"/>
        </w:rPr>
        <w:t>freelancer · $10–$80 USD · Remote · 2026-06-01</w:t>
      </w:r>
    </w:p>
    <w:p>
      <w:r>
        <w:rPr>
          <w:b/>
          <w:color w:val="C8472B"/>
          <w:sz w:val="21"/>
        </w:rPr>
        <w:t>Adobe skills:  Photoshop  ·  Illustrator</w:t>
      </w:r>
    </w:p>
    <w:p>
      <w:r>
        <w:rPr>
          <w:color w:val="23303F"/>
          <w:sz w:val="21"/>
        </w:rPr>
        <w:t>Wolves Elite FC is seeking a graphic designer to professionally recreate an AI-generated Summer Academy Calendar design. We already have a concept image but need it rebuilt from scratch into a clean, professional marketing graphic. Deliverables must include fully editable PSD files with organized layers, editable text, and high-resolution exports. We are looking for multiple color variations, including Wolves Blue &amp; Grey, Black &amp; Gold, White &amp; Gold, Navy &amp; Silver, and Grey &amp; Gold. The design should have a modern soccer academy feel similar to Nike Football, Adidas, MLS academies, PSG Academy, and elite youth clubs. The graphic will be used for Instagram, Facebook, WhatsApp, and print. This is not an AI generation project—we need a designer who can professionally build and structure the artwork while keeping everything editable for future updates. Please provide sports graphic design examples, PSD samples, and estimated turnaround time. This project may lead to ongoing design work for future Wolves Elite FC calendars, tryouts, player announcements, tournaments, and social media marketing campaigns.  the LOGOS arent AI.. but the Graphic post.. we need something we can edit.. just make us templates..</w:t>
      </w:r>
    </w:p>
    <w:p>
      <w:hyperlink r:id="rId968">
        <w:r>
          <w:rPr>
            <w:color w:val="1155CC"/>
            <w:u w:val="single"/>
          </w:rPr>
          <w:t>View source →</w:t>
        </w:r>
      </w:hyperlink>
    </w:p>
    <w:p/>
    <w:p>
      <w:r>
        <w:rPr>
          <w:b/>
          <w:color w:val="16243F"/>
          <w:sz w:val="25"/>
        </w:rPr>
        <w:t>71.  Canva Social Media Coaching</w:t>
      </w:r>
    </w:p>
    <w:p>
      <w:r>
        <w:rPr>
          <w:i/>
          <w:color w:val="6B7280"/>
          <w:sz w:val="19"/>
        </w:rPr>
        <w:t>freelancer · $10–$30 USD · Remote · 2026-06-04</w:t>
      </w:r>
    </w:p>
    <w:p>
      <w:r>
        <w:rPr>
          <w:b/>
          <w:color w:val="C8472B"/>
          <w:sz w:val="21"/>
        </w:rPr>
        <w:t>Adobe skills:  After Effects</w:t>
      </w:r>
    </w:p>
    <w:p>
      <w:r>
        <w:rPr>
          <w:color w:val="23303F"/>
          <w:sz w:val="21"/>
        </w:rPr>
        <w:t>I need hands-on guidance inside Canva to bring a specific batch of social-media content to life. The focus is practical, project-based help rather than a full-blown course: we will open my existing Canva workspace together and build out eye-catching posts for Instagram, Facebook, Twitter, plus short video assets for YouTube.</w:t>
        <w:br/>
        <w:br/>
        <w:t>My goals</w:t>
        <w:br/>
        <w:t xml:space="preserve">• Apply a consistent brand kit (fonts, colours, logo) across all four platforms  </w:t>
        <w:br/>
        <w:t xml:space="preserve">• Learn quick workflows for resizing, animating and exporting files in the right aspect ratios  </w:t>
        <w:br/>
        <w:t>• Pick up tips on Canva Pro features such as Magic Resize, animation timing and video trimming so I can repeat the process on my own</w:t>
        <w:br/>
        <w:br/>
        <w:t>Preferred format</w:t>
        <w:br/>
        <w:t>Live screenshare sessions (Zoom or similar) where we co-create several sample posts and a reusable template set. A short written recap or recorded walkthrough afterward would be ideal so I can refer back to it.</w:t>
        <w:br/>
        <w:br/>
        <w:t>Acceptance criteria</w:t>
        <w:br/>
        <w:t xml:space="preserve">• At least one polished post per platform completed during the session  </w:t>
        <w:br/>
        <w:t xml:space="preserve">• A saved, editable template pack in my Canva account  </w:t>
        <w:br/>
        <w:t>• Clear, step-by-step notes or recording covering the workflow we used</w:t>
        <w:br/>
        <w:br/>
        <w:t>If this aligns with your Canva skill set, I’m ready to schedule our first session and get these posts out the door.</w:t>
      </w:r>
    </w:p>
    <w:p>
      <w:hyperlink r:id="rId969">
        <w:r>
          <w:rPr>
            <w:color w:val="1155CC"/>
            <w:u w:val="single"/>
          </w:rPr>
          <w:t>View source →</w:t>
        </w:r>
      </w:hyperlink>
    </w:p>
    <w:p/>
    <w:p>
      <w:r>
        <w:rPr>
          <w:b/>
          <w:color w:val="16243F"/>
          <w:sz w:val="25"/>
        </w:rPr>
        <w:t>72.  Preschool Reels &amp; Posts Editing</w:t>
      </w:r>
    </w:p>
    <w:p>
      <w:r>
        <w:rPr>
          <w:i/>
          <w:color w:val="6B7280"/>
          <w:sz w:val="19"/>
        </w:rPr>
        <w:t>freelancer · ₹3000–₹6000 INR · Remote · 2026-06-01</w:t>
      </w:r>
    </w:p>
    <w:p>
      <w:r>
        <w:rPr>
          <w:b/>
          <w:color w:val="C8472B"/>
          <w:sz w:val="21"/>
        </w:rPr>
        <w:t>Adobe skills:  After Effects  ·  Premiere Pro</w:t>
      </w:r>
    </w:p>
    <w:p>
      <w:r>
        <w:rPr>
          <w:color w:val="23303F"/>
          <w:sz w:val="21"/>
        </w:rPr>
        <w:t>I run a preschool page on Instagram and need a reliable video editor who can turn the daily footage I upload to Google Drive into one engaging post and one lively reel every single day. The overall vibe I’m after is fun and energetic, so please feel free to play with pace, bright transitions, and upbeat cuts that keep little viewers—and their parents—smiling.</w:t>
        <w:br/>
        <w:br/>
        <w:t>Each edit should feature:</w:t>
        <w:br/>
        <w:t xml:space="preserve">• Light, playful animations that add character without overwhelming the scene  </w:t>
        <w:br/>
        <w:t xml:space="preserve">• Clear text overlays for key words or quick tips  </w:t>
        <w:br/>
        <w:t xml:space="preserve">• Royalty-free background music that fits the cheerful, child-friendly tone  </w:t>
        <w:br/>
        <w:br/>
        <w:t>I don’t have a fixed color palette, so you’re welcome to choose hues that pop and complement each clip. If you enjoy working in Canva, that’s a bonus; many of my visual assets live there already and it streamlines collaboration.</w:t>
        <w:br/>
        <w:br/>
        <w:t>Deliverable timeline:</w:t>
        <w:br/>
        <w:t xml:space="preserve">• 1 square or portrait post (feed-ready) per day  </w:t>
        <w:br/>
        <w:t xml:space="preserve">• 1 vertical reel (up to 30 s) per day  </w:t>
        <w:br/>
        <w:br/>
        <w:t>Once the files are uploaded, I’ll share a quick note with any clip-specific ideas; beyond that, creative freedom is yours. Looking forward to seeing how you bring these preschool moments to life!</w:t>
        <w:br/>
        <w:br/>
        <w:t>Price mentioned is offered for monthly salary</w:t>
      </w:r>
    </w:p>
    <w:p>
      <w:hyperlink r:id="rId970">
        <w:r>
          <w:rPr>
            <w:color w:val="1155CC"/>
            <w:u w:val="single"/>
          </w:rPr>
          <w:t>View source →</w:t>
        </w:r>
      </w:hyperlink>
    </w:p>
    <w:p/>
    <w:p>
      <w:r>
        <w:rPr>
          <w:b/>
          <w:color w:val="16243F"/>
          <w:sz w:val="25"/>
        </w:rPr>
        <w:t>73.  Edit Mixed-Media Educational Videos</w:t>
      </w:r>
    </w:p>
    <w:p>
      <w:r>
        <w:rPr>
          <w:i/>
          <w:color w:val="6B7280"/>
          <w:sz w:val="19"/>
        </w:rPr>
        <w:t>freelancer · $30–$250 USD · Remote · 2026-06-02</w:t>
      </w:r>
    </w:p>
    <w:p>
      <w:r>
        <w:rPr>
          <w:b/>
          <w:color w:val="C8472B"/>
          <w:sz w:val="21"/>
        </w:rPr>
        <w:t>Adobe skills:  After Effects  ·  Premiere Pro</w:t>
      </w:r>
    </w:p>
    <w:p>
      <w:r>
        <w:rPr>
          <w:color w:val="23303F"/>
          <w:sz w:val="21"/>
        </w:rPr>
        <w:t>I have several rough takes recorded with BigVu along with branded ad graphics prepared in Canva. Each piece needs to be turned into a polished, 60–120-second educational video that I can publish straight to social channels.</w:t>
        <w:br/>
        <w:br/>
        <w:t>Here is what I am after:</w:t>
        <w:br/>
        <w:br/>
        <w:t xml:space="preserve">• Clean, engaging cuts that keep the pace tight for a one-to-two-minute runtime  </w:t>
        <w:br/>
        <w:t xml:space="preserve">• Smooth integration of my Canva graphics so they feel native to the footage, not slapped on  </w:t>
        <w:br/>
        <w:t xml:space="preserve">• On-brand text overlays highlighting key teaching points (I’ll supply the copy)  </w:t>
        <w:br/>
        <w:t xml:space="preserve">• A clear, well-synced voice-over track; if you can record it, great—otherwise I’ll provide the audio for you to mix in  </w:t>
        <w:br/>
        <w:t>• Delivery in 1080p MP4 plus the editable project file (Premiere Pro, Final Cut, or DaVinci Resolve—use whichever you prefer)</w:t>
        <w:br/>
        <w:br/>
        <w:t>I already have the raw clips and graphic assets in a shared folder, ready for you to download. Turn-around for the first draft should be quick—ideally within three days—so I can give feedback and lock the final cut without delay.</w:t>
        <w:br/>
        <w:br/>
        <w:t>If you have recent examples of short, mixed-media educational videos that showcase tight editing, clean text treatment, and professional voice-over, send them my way and let’s get started.</w:t>
      </w:r>
    </w:p>
    <w:p>
      <w:hyperlink r:id="rId971">
        <w:r>
          <w:rPr>
            <w:color w:val="1155CC"/>
            <w:u w:val="single"/>
          </w:rPr>
          <w:t>View source →</w:t>
        </w:r>
      </w:hyperlink>
    </w:p>
    <w:p/>
    <w:p>
      <w:r>
        <w:rPr>
          <w:b/>
          <w:color w:val="16243F"/>
          <w:sz w:val="25"/>
        </w:rPr>
        <w:t>74.  Creativos Redes Sociales Inmuebles</w:t>
      </w:r>
    </w:p>
    <w:p>
      <w:r>
        <w:rPr>
          <w:i/>
          <w:color w:val="6B7280"/>
          <w:sz w:val="19"/>
        </w:rPr>
        <w:t>freelancer · $10–$30 USD · Remote · 2026-06-05</w:t>
      </w:r>
    </w:p>
    <w:p>
      <w:r>
        <w:rPr>
          <w:b/>
          <w:color w:val="C8472B"/>
          <w:sz w:val="21"/>
        </w:rPr>
        <w:t>Adobe skills:  Photoshop  ·  Illustrator</w:t>
      </w:r>
    </w:p>
    <w:p>
      <w:r>
        <w:rPr>
          <w:color w:val="23303F"/>
          <w:sz w:val="21"/>
        </w:rPr>
        <w:t>Busco a un profesional que se encargue de crear todos los artes que necesitamos para publicitar propiedades de nuestra agencia de bienes raíces en Facebook e Instagram. El trabajo abarca:</w:t>
        <w:br/>
        <w:br/>
        <w:t xml:space="preserve">• Imágenes estáticas atractivas para feed y stories.  </w:t>
        <w:br/>
        <w:t xml:space="preserve">• Videos breves optimizados para reels y anuncios.  </w:t>
        <w:br/>
        <w:t>• Infografías claras que resuman datos clave de cada inmueble o procesos de compra/​renta.</w:t>
        <w:br/>
        <w:br/>
        <w:t>Necesito piezas coherentes entre sí, alineadas con nuestra identidad visual y pensadas para captar leads inmobiliarios. Agradeceré que los archivos finales vengan en formatos editables (por ejemplo, PSD, AI o similar para gráficos, y MP4 o MOV para video) junto con versiones listas para publicar.</w:t>
        <w:br/>
        <w:br/>
        <w:t>Me interesa colaborar con alguien que domine las especificaciones actuales de Facebook e Instagram, tenga buen ojo para la fotografía de interiores/exteriores y sepa integrar llamados a la acción efectivos. Si ya has trabajado con el sector inmobiliario o tienes ejemplos de contenido de alto desempeño, menciónalo: será un plus.</w:t>
        <w:br/>
        <w:br/>
        <w:t>Indica tu propuesta de flujo de trabajo y tiempos estimados para entregar los primeros borradores. Estoy listo para comenzar tan pronto confirmemos detalles.</w:t>
      </w:r>
    </w:p>
    <w:p>
      <w:hyperlink r:id="rId972">
        <w:r>
          <w:rPr>
            <w:color w:val="1155CC"/>
            <w:u w:val="single"/>
          </w:rPr>
          <w:t>View source →</w:t>
        </w:r>
      </w:hyperlink>
    </w:p>
    <w:p/>
    <w:p>
      <w:r>
        <w:rPr>
          <w:b/>
          <w:color w:val="16243F"/>
          <w:sz w:val="25"/>
        </w:rPr>
        <w:t>75.  Corporate Training Video Editing</w:t>
      </w:r>
    </w:p>
    <w:p>
      <w:r>
        <w:rPr>
          <w:i/>
          <w:color w:val="6B7280"/>
          <w:sz w:val="19"/>
        </w:rPr>
        <w:t>freelancer · ₹12500–₹37500 INR · Remote · 2026-05-31</w:t>
      </w:r>
    </w:p>
    <w:p>
      <w:r>
        <w:rPr>
          <w:b/>
          <w:color w:val="C8472B"/>
          <w:sz w:val="21"/>
        </w:rPr>
        <w:t>Adobe skills:  After Effects  ·  Premiere Pro  ·  Animate</w:t>
      </w:r>
    </w:p>
    <w:p>
      <w:r>
        <w:rPr>
          <w:color w:val="23303F"/>
          <w:sz w:val="21"/>
        </w:rPr>
        <w:t>I have raw footage, slides and voice-over assets that need to be shaped into a polished corporate training video. The end product should flow logically, hold attention, and reflect our brand guidelines.</w:t>
        <w:br/>
        <w:br/>
        <w:t>Because this piece is strictly for staff training, clarity and instructional value come first: clean cuts, on-screen text where concepts need reinforcement, tasteful transitions, lower-thirds for subject names, and a brief animated opener that matches our logo colors. I’m open on overall style—fully live action, a hybrid with motion-graphics, or even a narrated screen-recording sequence—so feel free to suggest the visual approach you think will make the material most engaging.</w:t>
        <w:br/>
        <w:br/>
        <w:t xml:space="preserve">Deliverables  </w:t>
        <w:br/>
        <w:t xml:space="preserve">• One finished HD video (16:9, MP4) ready for upload to our LMS  </w:t>
        <w:br/>
        <w:t xml:space="preserve">• Separate subtitle file (SRT) for accessibility  </w:t>
        <w:br/>
        <w:t xml:space="preserve">• Project source files so we can update content later if policies change  </w:t>
        <w:br/>
        <w:br/>
        <w:t>Please let me know which editing tools you prefer (Premiere Pro, DaVinci Resolve, Final Cut, etc.) and roughly how long you’ll need once assets are shared. I’m looking forward to seeing how you can turn straightforward training content into an engaging learning experience.</w:t>
      </w:r>
    </w:p>
    <w:p>
      <w:hyperlink r:id="rId973">
        <w:r>
          <w:rPr>
            <w:color w:val="1155CC"/>
            <w:u w:val="single"/>
          </w:rPr>
          <w:t>View source →</w:t>
        </w:r>
      </w:hyperlink>
    </w:p>
    <w:p/>
    <w:p>
      <w:r>
        <w:rPr>
          <w:b/>
          <w:color w:val="16243F"/>
          <w:sz w:val="25"/>
        </w:rPr>
        <w:t>76.  Remove Classroom Activity Images</w:t>
      </w:r>
    </w:p>
    <w:p>
      <w:r>
        <w:rPr>
          <w:i/>
          <w:color w:val="6B7280"/>
          <w:sz w:val="19"/>
        </w:rPr>
        <w:t>freelancer · $15–$25 USD /hr · Remote · 2026-06-04</w:t>
      </w:r>
    </w:p>
    <w:p>
      <w:r>
        <w:rPr>
          <w:b/>
          <w:color w:val="C8472B"/>
          <w:sz w:val="21"/>
        </w:rPr>
        <w:t>Adobe skills:  Photoshop  ·  Illustrator</w:t>
      </w:r>
    </w:p>
    <w:p>
      <w:r>
        <w:rPr>
          <w:color w:val="23303F"/>
          <w:sz w:val="21"/>
        </w:rPr>
        <w:t>I have temporary Gmail credentials for a teacher’s school account and want to tidy up their photo archive. The account contains several classroom-activity pictures that need attention. Anything that does not clearly show the Canvas tab has to go—either deleted outright or cropped/edited so the Canvas view is the only visible element.</w:t>
        <w:br/>
        <w:br/>
        <w:t>Here is what I need from you:</w:t>
        <w:br/>
        <w:br/>
        <w:t xml:space="preserve">• Log in securely with the Gmail I supply and locate every classroom activity image stored in Drive, Classroom, or linked albums.  </w:t>
        <w:br/>
        <w:t xml:space="preserve">• Remove or edit each file so that only screenshots displaying the Canvas tab remain. If the Canvas tab is absent or obscured, delete the image instead of trying to salvage it.  </w:t>
        <w:br/>
        <w:t xml:space="preserve">• Keep file names and folder structures intact, just minus the unwanted shots.  </w:t>
        <w:br/>
        <w:t>• When finished, provide a brief report listing how many images you deleted and how many you modified, plus a quick confirmation that no other content was touched.</w:t>
        <w:br/>
        <w:br/>
        <w:t>You may use any standard tools (Google Photos, Drive interface, Adobe Express, etc.) as long as the final account view meets the “Canvas-only” requirement. The job is complete once I log in and see a clean gallery with no stray photos.</w:t>
      </w:r>
    </w:p>
    <w:p>
      <w:hyperlink r:id="rId974">
        <w:r>
          <w:rPr>
            <w:color w:val="1155CC"/>
            <w:u w:val="single"/>
          </w:rPr>
          <w:t>View source →</w:t>
        </w:r>
      </w:hyperlink>
    </w:p>
    <w:p/>
    <w:p>
      <w:r>
        <w:rPr>
          <w:b/>
          <w:color w:val="16243F"/>
          <w:sz w:val="25"/>
        </w:rPr>
        <w:t>77.  Nature Tutorial Video Editing</w:t>
      </w:r>
    </w:p>
    <w:p>
      <w:r>
        <w:rPr>
          <w:i/>
          <w:color w:val="6B7280"/>
          <w:sz w:val="19"/>
        </w:rPr>
        <w:t>freelancer · ₹12500–₹37500 INR · Remote · 2026-06-05</w:t>
      </w:r>
    </w:p>
    <w:p>
      <w:r>
        <w:rPr>
          <w:b/>
          <w:color w:val="C8472B"/>
          <w:sz w:val="21"/>
        </w:rPr>
        <w:t>Adobe skills:  After Effects  ·  Premiere Pro</w:t>
      </w:r>
    </w:p>
    <w:p>
      <w:r>
        <w:rPr>
          <w:color w:val="23303F"/>
          <w:sz w:val="21"/>
        </w:rPr>
        <w:t>I have raw footage for a nature-focused tutorial and need a skilled editor to shape it into a polished, viewer-friendly lesson. You’ll be working on a tutorial video, so pacing, clarity, and smooth knowledge transfer are more important to me than flashy effects.</w:t>
        <w:br/>
        <w:br/>
        <w:t>Here’s what I’m after:</w:t>
        <w:br/>
        <w:t xml:space="preserve">• Craft a clear, engaging flow from intro to closing recap, trimming any unnecessary segments while keeping the natural ambience intact.  </w:t>
        <w:br/>
        <w:t xml:space="preserve">• Clean colour grading that enhances greens, blues, and earth tones without looking artificial.  </w:t>
        <w:br/>
        <w:t xml:space="preserve">• Subtle sound design: balance background ambience with narration or music so viewers stay immersed yet informed.  </w:t>
        <w:br/>
        <w:t xml:space="preserve">• Add tasteful titles or lower-thirds to introduce sections or key takeaways (I’m flexible on whether you use voice-over, text overlays, or a mix—show me what you feel works best).  </w:t>
        <w:br/>
        <w:t>• Deliver the final file in full-HD MP4 along with any project files so small tweaks are possible later.</w:t>
        <w:br/>
        <w:br/>
        <w:t>If you’re comfortable handling nature footage and know how to make tutorials both educational and visually calming, let’s talk. A short demo reel or before-and-after sample on similar content will help me decide quickly.</w:t>
      </w:r>
    </w:p>
    <w:p>
      <w:hyperlink r:id="rId975">
        <w:r>
          <w:rPr>
            <w:color w:val="1155CC"/>
            <w:u w:val="single"/>
          </w:rPr>
          <w:t>View source →</w:t>
        </w:r>
      </w:hyperlink>
    </w:p>
    <w:p/>
    <w:p>
      <w:r>
        <w:rPr>
          <w:b/>
          <w:color w:val="16243F"/>
          <w:sz w:val="25"/>
        </w:rPr>
        <w:t>78.  Nature Tutorial Video Editing -- 2</w:t>
      </w:r>
    </w:p>
    <w:p>
      <w:r>
        <w:rPr>
          <w:i/>
          <w:color w:val="6B7280"/>
          <w:sz w:val="19"/>
        </w:rPr>
        <w:t>freelancer · ₹12500–₹37500 INR · Remote · 2026-06-05</w:t>
      </w:r>
    </w:p>
    <w:p>
      <w:r>
        <w:rPr>
          <w:b/>
          <w:color w:val="C8472B"/>
          <w:sz w:val="21"/>
        </w:rPr>
        <w:t>Adobe skills:  After Effects  ·  Premiere Pro</w:t>
      </w:r>
    </w:p>
    <w:p>
      <w:r>
        <w:rPr>
          <w:color w:val="23303F"/>
          <w:sz w:val="21"/>
        </w:rPr>
        <w:t>I have raw footage for a nature-focused tutorial and need a skilled editor to shape it into a polished, viewer-friendly lesson. You’ll be working on a tutorial video, so pacing, clarity, and smooth knowledge transfer are more important to me than flashy effects.</w:t>
        <w:br/>
        <w:br/>
        <w:t>Here’s what I’m after:</w:t>
        <w:br/>
        <w:t xml:space="preserve">• Craft a clear, engaging flow from intro to closing recap, trimming any unnecessary segments while keeping the natural ambience intact.  </w:t>
        <w:br/>
        <w:t xml:space="preserve">• Clean colour grading that enhances greens, blues, and earth tones without looking artificial.  </w:t>
        <w:br/>
        <w:t xml:space="preserve">• Subtle sound design: balance background ambience with narration or music so viewers stay immersed yet informed.  </w:t>
        <w:br/>
        <w:t xml:space="preserve">• Add tasteful titles or lower-thirds to introduce sections or key takeaways (I’m flexible on whether you use voice-over, text overlays, or a mix—show me what you feel works best).  </w:t>
        <w:br/>
        <w:t>• Deliver the final file in full-HD MP4 along with any project files so small tweaks are possible later.</w:t>
        <w:br/>
        <w:br/>
        <w:t>If you’re comfortable handling nature footage and know how to make tutorials both educational and visually calming, let’s talk. A short demo reel or before-and-after sample on similar content will help me decide quickly.</w:t>
      </w:r>
    </w:p>
    <w:p>
      <w:hyperlink r:id="rId976">
        <w:r>
          <w:rPr>
            <w:color w:val="1155CC"/>
            <w:u w:val="single"/>
          </w:rPr>
          <w:t>View source →</w:t>
        </w:r>
      </w:hyperlink>
    </w:p>
    <w:p/>
    <w:p>
      <w:r>
        <w:rPr>
          <w:b/>
          <w:color w:val="16243F"/>
          <w:sz w:val="25"/>
        </w:rPr>
        <w:t>79.  Animated Tech Lessons for YouTube</w:t>
      </w:r>
    </w:p>
    <w:p>
      <w:r>
        <w:rPr>
          <w:i/>
          <w:color w:val="6B7280"/>
          <w:sz w:val="19"/>
        </w:rPr>
        <w:t>freelancer · $30–$250 USD · Remote · 2026-06-01</w:t>
      </w:r>
    </w:p>
    <w:p>
      <w:r>
        <w:rPr>
          <w:b/>
          <w:color w:val="C8472B"/>
          <w:sz w:val="21"/>
        </w:rPr>
        <w:t>Adobe skills:  After Effects  ·  Premiere Pro  ·  Animate</w:t>
      </w:r>
    </w:p>
    <w:p>
      <w:r>
        <w:rPr>
          <w:color w:val="23303F"/>
          <w:sz w:val="21"/>
        </w:rPr>
        <w:t xml:space="preserve">I run a faceless YouTube channel that teaches viewers about technology in a clear, engaging way. I need someone who can take each topic—from emerging gadgets to everyday digital skills—and turn it into a short, fully animated video. </w:t>
        <w:br/>
        <w:br/>
        <w:t>Here’s what I’m after: you research the subject, craft a concise educational script, design an appealing storyboard, and deliver the finished animation ready for upload. Because no on-camera host appears, the visuals and voice-over (neutral English accent preferred) must carry the story. Smooth motion graphics, clean typography, and royalty-free background audio are essential so everything feels polished and copyright-safe.</w:t>
        <w:br/>
        <w:br/>
        <w:t>Deliverables for each episode:</w:t>
        <w:br/>
        <w:t xml:space="preserve">• Final 1080p (or higher) MP4 animated video  </w:t>
        <w:br/>
        <w:t xml:space="preserve">• Separate voice-over track if available  </w:t>
        <w:br/>
        <w:t xml:space="preserve">• Source project files (After Effects, Premiere, or comparable)  </w:t>
        <w:br/>
        <w:t>• Brief text description for the video’s YouTube metadata</w:t>
        <w:br/>
        <w:br/>
        <w:t>If you have a portfolio of educational tech animations or similar faceless content, send a link; seeing your style helps me pick the right partner. I’m happy to commission a pilot first, then roll into a series if we’re a good match.</w:t>
      </w:r>
    </w:p>
    <w:p>
      <w:hyperlink r:id="rId977">
        <w:r>
          <w:rPr>
            <w:color w:val="1155CC"/>
            <w:u w:val="single"/>
          </w:rPr>
          <w:t>View source →</w:t>
        </w:r>
      </w:hyperlink>
    </w:p>
    <w:p/>
    <w:p>
      <w:r>
        <w:rPr>
          <w:b/>
          <w:color w:val="16243F"/>
          <w:sz w:val="25"/>
        </w:rPr>
        <w:t>80.  Engaging Movie Recap Editing</w:t>
      </w:r>
    </w:p>
    <w:p>
      <w:r>
        <w:rPr>
          <w:i/>
          <w:color w:val="6B7280"/>
          <w:sz w:val="19"/>
        </w:rPr>
        <w:t>freelancer · ₹600–₹1500 INR · Remote · 2026-05-31</w:t>
      </w:r>
    </w:p>
    <w:p>
      <w:r>
        <w:rPr>
          <w:b/>
          <w:color w:val="C8472B"/>
          <w:sz w:val="21"/>
        </w:rPr>
        <w:t>Adobe skills:  After Effects  ·  Premiere Pro</w:t>
      </w:r>
    </w:p>
    <w:p>
      <w:r>
        <w:rPr>
          <w:color w:val="23303F"/>
          <w:sz w:val="21"/>
        </w:rPr>
        <w:t>I run a growing YouTube channel that explains entire movies in an easy-to-follow, fast-paced format. I’m ready to hand the editing over to someone who can turn my raw voice-over and footage into captivating, binge-worthy videos.</w:t>
        <w:br/>
        <w:br/>
        <w:t>Here’s what the finished cut must feel like: smooth, subtle transitions that never distract from the story; cinematic, copyright-free background music that builds atmosphere; and action-packed, dramatic sound effects to punch up key scenes. The pacing should keep viewers glued from the opening hook to the final summary, helped along by on-screen subtitles and light text animations that highlight plot points.</w:t>
        <w:br/>
        <w:br/>
        <w:t>Each project will involve:</w:t>
        <w:br/>
        <w:t>• Taking my narrated script and time-stamped clips</w:t>
        <w:br/>
        <w:t>• Crafting a 10–15 minute video with the elements above</w:t>
        <w:br/>
        <w:t>• Delivering the final file in 1080p (or higher) plus the project file for future tweaks</w:t>
        <w:br/>
        <w:br/>
        <w:t>I’m still a student, so my budget per video is modest, but I’m aiming for consistent weekly uploads and a long-term collaboration. If you love movies, know how to balance storytelling with retention tactics, and can meet deadlines reliably, let’s build this channel together.</w:t>
      </w:r>
    </w:p>
    <w:p>
      <w:hyperlink r:id="rId978">
        <w:r>
          <w:rPr>
            <w:color w:val="1155CC"/>
            <w:u w:val="single"/>
          </w:rPr>
          <w:t>View source →</w:t>
        </w:r>
      </w:hyperlink>
    </w:p>
    <w:p/>
    <w:p>
      <w:r>
        <w:rPr>
          <w:b/>
          <w:color w:val="16243F"/>
          <w:sz w:val="25"/>
        </w:rPr>
        <w:t>81.  Kids Garment Photography at Home</w:t>
      </w:r>
    </w:p>
    <w:p>
      <w:r>
        <w:rPr>
          <w:i/>
          <w:color w:val="6B7280"/>
          <w:sz w:val="19"/>
        </w:rPr>
        <w:t>freelancer · ₹1500–₹12500 INR · Remote · 2026-06-05</w:t>
      </w:r>
    </w:p>
    <w:p>
      <w:r>
        <w:rPr>
          <w:b/>
          <w:color w:val="C8472B"/>
          <w:sz w:val="21"/>
        </w:rPr>
        <w:t>Adobe skills:  Photoshop</w:t>
      </w:r>
    </w:p>
    <w:p>
      <w:r>
        <w:rPr>
          <w:color w:val="23303F"/>
          <w:sz w:val="21"/>
        </w:rPr>
        <w:t xml:space="preserve">I need a skilled photographer who can bring a portable setup to my home and capture a new line of children’s clothing. The assignment is a mix of product-only images and lifestyle shots of young models wearing each outfit.  </w:t>
        <w:br/>
        <w:br/>
        <w:t xml:space="preserve">The look I’m after is clean and uncluttered, so please plan for simple, plain backdrops—nothing themed or heavily styled. A collapsible white or light-neutral background, soft-box lighting and a few reflector options should be all we need.  </w:t>
        <w:br/>
        <w:br/>
        <w:t xml:space="preserve">What I expect from you:  </w:t>
        <w:br/>
        <w:t xml:space="preserve">• Careful garment prep on-site (quick steam or fold correction) so every piece looks retail-ready.  </w:t>
        <w:br/>
        <w:t xml:space="preserve">• Consistent framing and color across both product flats and model shots.  </w:t>
        <w:br/>
        <w:t xml:space="preserve">• High-resolution, color-corrected files delivered in JPEG and layered PSD (or TIFF) so I can make minor tweaks later.  </w:t>
        <w:br/>
        <w:t xml:space="preserve">• A concise filename system that keeps product-only and model images paired together.  </w:t>
        <w:br/>
        <w:br/>
        <w:t>Please let me know your portable gear list, how much shooting time you anticipate for roughly one dozen outfits, and your turnaround on edited finals. If you’ve done similar children’s apparel work, a few portfolio links will help me lock in a date quickly.</w:t>
      </w:r>
    </w:p>
    <w:p>
      <w:hyperlink r:id="rId979">
        <w:r>
          <w:rPr>
            <w:color w:val="1155CC"/>
            <w:u w:val="single"/>
          </w:rPr>
          <w:t>View source →</w:t>
        </w:r>
      </w:hyperlink>
    </w:p>
    <w:p/>
    <w:p>
      <w:r>
        <w:rPr>
          <w:b/>
          <w:color w:val="16243F"/>
          <w:sz w:val="25"/>
        </w:rPr>
        <w:t>82.  Ebook Creation and Social Media Design</w:t>
      </w:r>
    </w:p>
    <w:p>
      <w:r>
        <w:rPr>
          <w:i/>
          <w:color w:val="6B7280"/>
          <w:sz w:val="19"/>
        </w:rPr>
        <w:t>freelancer · ₹12500–₹37500 INR · Remote · 2026-05-29</w:t>
      </w:r>
    </w:p>
    <w:p>
      <w:r>
        <w:rPr>
          <w:b/>
          <w:color w:val="C8472B"/>
          <w:sz w:val="21"/>
        </w:rPr>
        <w:t>Adobe skills:  Photoshop  ·  Illustrator  ·  InDesign</w:t>
      </w:r>
    </w:p>
    <w:p>
      <w:r>
        <w:rPr>
          <w:color w:val="23303F"/>
          <w:sz w:val="21"/>
        </w:rPr>
        <w:t>I need a versatile creative who can move smoothly from long-form to bite-sized content. The very first task is an ebook: I’ll supply topic ideas and rough notes, and you’ll turn them into a polished, visually engaging publication. It may be fiction, non-fiction, or educational—my release schedule calls for variety, so I’m looking for someone comfortable with all three.</w:t>
        <w:br/>
        <w:br/>
        <w:t>Once the ebook is approved, I want to spin its key points into social media assets that drive brand awareness. Think eye-catching Canva or basic Photoshop graphics and a handful of short Reels/YouTube Shorts that tease the book’s highlights. A knack for logo and poster work is a plus because I often need supporting visuals for promotions.</w:t>
        <w:br/>
        <w:br/>
        <w:t>Deliverables</w:t>
        <w:br/>
        <w:t xml:space="preserve">• Fully formatted ebook (cover, interior layout, ready-to-publish PDF/EPUB)  </w:t>
        <w:br/>
        <w:t xml:space="preserve">• 6–8 platform-ready social posts derived from the book  </w:t>
        <w:br/>
        <w:t xml:space="preserve">• 2–3 vertical videos (15–30 sec) edited for Reels/Shorts/TikTok  </w:t>
        <w:br/>
        <w:br/>
        <w:t>Timeliness and clear, friendly communication are essential; I aim for quick turnarounds and will share feedback just as promptly. If you learn fast and enjoy juggling creative formats, let’s get started.</w:t>
      </w:r>
    </w:p>
    <w:p>
      <w:hyperlink r:id="rId980">
        <w:r>
          <w:rPr>
            <w:color w:val="1155CC"/>
            <w:u w:val="single"/>
          </w:rPr>
          <w:t>View source →</w:t>
        </w:r>
      </w:hyperlink>
    </w:p>
    <w:p/>
    <w:p>
      <w:r>
        <w:rPr>
          <w:b/>
          <w:color w:val="16243F"/>
          <w:sz w:val="25"/>
        </w:rPr>
        <w:t>83.  Tutorial Video Intro Motion Graphics</w:t>
      </w:r>
    </w:p>
    <w:p>
      <w:r>
        <w:rPr>
          <w:i/>
          <w:color w:val="6B7280"/>
          <w:sz w:val="19"/>
        </w:rPr>
        <w:t>freelancer · ₹750–₹1250 INR /hr · Remote · 2026-06-01</w:t>
      </w:r>
    </w:p>
    <w:p>
      <w:r>
        <w:rPr>
          <w:b/>
          <w:color w:val="C8472B"/>
          <w:sz w:val="21"/>
        </w:rPr>
        <w:t>Adobe skills:  After Effects  ·  Premiere Pro</w:t>
      </w:r>
    </w:p>
    <w:p>
      <w:r>
        <w:rPr>
          <w:color w:val="23303F"/>
          <w:sz w:val="21"/>
        </w:rPr>
        <w:t>I have a raw tutorial video plus a separate voice track from the professor that needs to be married together and finished with a short, professional-and-clean intro animation. The goal is a polished learning asset that flows smoothly from branded opener to closing frame.</w:t>
        <w:br/>
        <w:br/>
        <w:t>Here’s what I need from you:</w:t>
        <w:br/>
        <w:t xml:space="preserve">• Design a 5-7 second intro animation in a professional, clean style (logo and colour palette supplied).  </w:t>
        <w:br/>
        <w:t xml:space="preserve">• Sync and mix the professor’s audio track with the existing footage, balancing levels and removing background noise.  </w:t>
        <w:br/>
        <w:t xml:space="preserve">• Trim minor hesitations and tidy transitions so the lesson feels seamless.  </w:t>
        <w:br/>
        <w:t>• Deliver the final video in 1080p (MP4) along with the project files (Premiere Pro / After Effects or equivalent).</w:t>
        <w:br/>
        <w:br/>
        <w:t xml:space="preserve">Colour grading and light text call-outs are welcome if they help clarity, but the primary focus is that intro animation and the precise audio integration. </w:t>
        <w:br/>
        <w:br/>
        <w:t>If this sounds straightforward for your toolset—Premiere Pro, After Effects, DaVinci Resolve, or similar—I’d love to see a quick reel or link that shows comparable work. Turnaround within a week is ideal; let me know if that fits your schedule.</w:t>
      </w:r>
    </w:p>
    <w:p>
      <w:hyperlink r:id="rId981">
        <w:r>
          <w:rPr>
            <w:color w:val="1155CC"/>
            <w:u w:val="single"/>
          </w:rPr>
          <w:t>View source →</w:t>
        </w:r>
      </w:hyperlink>
    </w:p>
    <w:p/>
    <w:p>
      <w:r>
        <w:rPr>
          <w:b/>
          <w:color w:val="16243F"/>
          <w:sz w:val="25"/>
        </w:rPr>
        <w:t>84.  Kids’ Educational Animation Edit</w:t>
      </w:r>
    </w:p>
    <w:p>
      <w:r>
        <w:rPr>
          <w:i/>
          <w:color w:val="6B7280"/>
          <w:sz w:val="19"/>
        </w:rPr>
        <w:t>freelancer · ₹600–₹1500 INR · Remote · 2026-06-05</w:t>
      </w:r>
    </w:p>
    <w:p>
      <w:r>
        <w:rPr>
          <w:b/>
          <w:color w:val="C8472B"/>
          <w:sz w:val="21"/>
        </w:rPr>
        <w:t>Adobe skills:  After Effects  ·  Premiere Pro</w:t>
      </w:r>
    </w:p>
    <w:p>
      <w:r>
        <w:rPr>
          <w:color w:val="23303F"/>
          <w:sz w:val="21"/>
        </w:rPr>
        <w:t>I’m preparing a short educational video for children and I want it polished with lively animation and smooth, professional editing. The core content, voice-over, and rough storyboard are ready; what I need now is your creative touch to turn them into a colourful, attention-holding piece that keeps young viewers engaged from start to finish.</w:t>
        <w:br/>
        <w:br/>
        <w:t>Style is flexible—whether you prefer 2D, 3D, or motion-graphics, I’m open to the approach that best fits the script and keeps the pacing playful. Bright palettes, clear on-screen text cues, and age-appropriate transitions are essential. Sound design should complement the visuals without overshadowing the narration.</w:t>
        <w:br/>
        <w:br/>
        <w:t>Deliverables:</w:t>
        <w:br/>
        <w:t xml:space="preserve">• Fully edited HD video (MP4) ready for YouTube and classroom projection  </w:t>
        <w:br/>
        <w:t xml:space="preserve">• Separate project file (Premiere Pro, Final Cut, or After Effects) with organised layers  </w:t>
        <w:br/>
        <w:t>• One round of revisions after the first cut</w:t>
        <w:br/>
        <w:br/>
        <w:t>Once we agree on the direction, I’ll share the storyboard, voice track, and any branding assets. Let me know your preferred software and a realistic turnaround time so we can schedule milestones and keep everything on track.</w:t>
      </w:r>
    </w:p>
    <w:p>
      <w:hyperlink r:id="rId982">
        <w:r>
          <w:rPr>
            <w:color w:val="1155CC"/>
            <w:u w:val="single"/>
          </w:rPr>
          <w:t>View source →</w:t>
        </w:r>
      </w:hyperlink>
    </w:p>
    <w:p/>
    <w:p>
      <w:r>
        <w:rPr>
          <w:b/>
          <w:color w:val="16243F"/>
          <w:sz w:val="25"/>
        </w:rPr>
        <w:t>85.  AI Instagram Reel Editor Needed</w:t>
      </w:r>
    </w:p>
    <w:p>
      <w:r>
        <w:rPr>
          <w:i/>
          <w:color w:val="6B7280"/>
          <w:sz w:val="19"/>
        </w:rPr>
        <w:t>freelancer · ₹750–₹1250 INR /hr · Remote · 2026-05-31</w:t>
      </w:r>
    </w:p>
    <w:p>
      <w:r>
        <w:rPr>
          <w:b/>
          <w:color w:val="C8472B"/>
          <w:sz w:val="21"/>
        </w:rPr>
        <w:t>Adobe skills:  After Effects  ·  Premiere Pro</w:t>
      </w:r>
    </w:p>
    <w:p>
      <w:r>
        <w:rPr>
          <w:color w:val="23303F"/>
          <w:sz w:val="21"/>
        </w:rPr>
        <w:t>I’m building a steady stream of short, educational Reels for my Instagram account and need a creative editor who is comfortable leaning on AI tools to work smarter and faster. You’ll receive either raw talking-head footage or a written outline, and within four weeks I expect you to shape each idea into a snappy, high-retention vertical video that teaches, hooks in the first three seconds, and leaves viewers wanting more.</w:t>
        <w:br/>
        <w:br/>
        <w:t>Auto-captions, dynamic text callouts, stock cut-ins, and subtle motion graphics should all feel native to the platform. Whether you prefer CapCut, Premiere Pro with Sensei, Descript, or another AI-enabled workflow is up to you as long as the final videos remain crisp, on-brand, and ready to post.</w:t>
        <w:br/>
        <w:br/>
        <w:t>Deliverables:</w:t>
        <w:br/>
        <w:t>• 15 vertical Reels (30–60 seconds, 1080 × 1920, H.264)</w:t>
        <w:br/>
        <w:t>• Separate .srt caption file for each video</w:t>
        <w:br/>
        <w:t>• Thumbnail frame that pops in the feed</w:t>
        <w:br/>
        <w:t>• Two rounds of revisions within the one-month window</w:t>
        <w:br/>
        <w:br/>
        <w:t>If you thrive on quick turnarounds, know the latest Instagram trends, and can translate educational content into addictive micro-learning, I’d love to see your reel or portfolio.</w:t>
      </w:r>
    </w:p>
    <w:p>
      <w:hyperlink r:id="rId983">
        <w:r>
          <w:rPr>
            <w:color w:val="1155CC"/>
            <w:u w:val="single"/>
          </w:rPr>
          <w:t>View source →</w:t>
        </w:r>
      </w:hyperlink>
    </w:p>
    <w:p/>
    <w:p>
      <w:r>
        <w:rPr>
          <w:b/>
          <w:color w:val="16243F"/>
          <w:sz w:val="25"/>
        </w:rPr>
        <w:t>86.  Cute Children’s 5-Minute Video -- 2</w:t>
      </w:r>
    </w:p>
    <w:p>
      <w:r>
        <w:rPr>
          <w:i/>
          <w:color w:val="6B7280"/>
          <w:sz w:val="19"/>
        </w:rPr>
        <w:t>freelancer · ₹400–₹750 INR /hr · Remote · 2026-06-04</w:t>
      </w:r>
    </w:p>
    <w:p>
      <w:r>
        <w:rPr>
          <w:b/>
          <w:color w:val="C8472B"/>
          <w:sz w:val="21"/>
        </w:rPr>
        <w:t>Adobe skills:  After Effects</w:t>
      </w:r>
    </w:p>
    <w:p>
      <w:r>
        <w:rPr>
          <w:color w:val="23303F"/>
          <w:sz w:val="21"/>
        </w:rPr>
        <w:t xml:space="preserve">I have raw footage of children that needs to be shaped into an engaging, “awww-inspiring” five-minute story. The finished piece should flow smoothly from scene to scene, using high-quality cuts, tasteful transitions, and a consistent, soft-and-soothing music bed that never overpowers the visuals.  </w:t>
        <w:br/>
        <w:br/>
        <w:t xml:space="preserve">Simple captions will highlight key moments or dialogue, so please time them precisely and style them to match the overall cute, playful tone without distracting from the action. When additional text or lower-thirds are useful, keep them minimal and charming.  </w:t>
        <w:br/>
        <w:br/>
        <w:t xml:space="preserve">The final export must be a polished MP4 ready for immediate sharing. I value fast, clear communication and punctual delivery, so let me know your estimated turnaround as soon as you review the footage.  </w:t>
        <w:br/>
        <w:br/>
        <w:t xml:space="preserve">Deliverables:  </w:t>
        <w:br/>
        <w:t xml:space="preserve">• One 5-minute, fully edited MP4 (1920×1080, 30 fps)  </w:t>
        <w:br/>
        <w:t xml:space="preserve">• Any project files or assets used (so I can make future tweaks if needed)  </w:t>
        <w:br/>
        <w:br/>
        <w:t>I’ll provide the clips and any branding elements right after we agree on the timeline. If this sounds like a fun project for you, tell me your approach and how quickly you can start.</w:t>
      </w:r>
    </w:p>
    <w:p>
      <w:hyperlink r:id="rId984">
        <w:r>
          <w:rPr>
            <w:color w:val="1155CC"/>
            <w:u w:val="single"/>
          </w:rPr>
          <w:t>View source →</w:t>
        </w:r>
      </w:hyperlink>
    </w:p>
    <w:p/>
    <w:p>
      <w:r>
        <w:rPr>
          <w:b/>
          <w:color w:val="16243F"/>
          <w:sz w:val="25"/>
        </w:rPr>
        <w:t>87.  Kid Horror Cartoon Animation</w:t>
      </w:r>
    </w:p>
    <w:p>
      <w:r>
        <w:rPr>
          <w:i/>
          <w:color w:val="6B7280"/>
          <w:sz w:val="19"/>
        </w:rPr>
        <w:t>freelancer · ₹600–₹1500 INR · Remote · 2026-06-03</w:t>
      </w:r>
    </w:p>
    <w:p>
      <w:r>
        <w:rPr>
          <w:b/>
          <w:color w:val="C8472B"/>
          <w:sz w:val="21"/>
        </w:rPr>
        <w:t>Adobe skills:  After Effects  ·  Animate</w:t>
      </w:r>
    </w:p>
    <w:p>
      <w:r>
        <w:rPr>
          <w:color w:val="23303F"/>
          <w:sz w:val="21"/>
        </w:rPr>
        <w:t>I’m putting together a 6–10-minute 2D story that gives children the fun kind of chills—think camp-night goosebumps rather than nightmares. The plot should unfold in a spooky, mysterious atmosphere where creaking floorboards, playful shadows and the occasional friendly ghost guide the adventure through a haunted house. No blood, shocks or jump scares; the goal is suspenseful curiosity that resolves with a reassuring ending.</w:t>
        <w:br/>
        <w:br/>
        <w:t xml:space="preserve">Here’s what I need from you:  </w:t>
        <w:br/>
        <w:t xml:space="preserve">• A complete storyboard and animatic so we can lock pacing before you move to final frames  </w:t>
        <w:br/>
        <w:t xml:space="preserve">• Full-colour 2D animation (1920×1080, 24 fps) with layered source files for any future tweaks  </w:t>
        <w:br/>
        <w:t xml:space="preserve">• Light, child-appropriate sound design and background music that enhance the ghostly but safe mood  </w:t>
        <w:br/>
        <w:t xml:space="preserve">• English dialogue and basic subtitles embedded and delivered separately as .srt  </w:t>
        <w:br/>
        <w:br/>
        <w:t>I’ll provide prompt feedback at each milestone so you’re never guessing about style or tone. If you’re experienced in Toon Boom, Adobe Animate or similar tools, and you love crafting kid-friendly thrills, I’d love to see your reel and discuss timelines.</w:t>
      </w:r>
    </w:p>
    <w:p>
      <w:hyperlink r:id="rId985">
        <w:r>
          <w:rPr>
            <w:color w:val="1155CC"/>
            <w:u w:val="single"/>
          </w:rPr>
          <w:t>View source →</w:t>
        </w:r>
      </w:hyperlink>
    </w:p>
    <w:p/>
    <w:p>
      <w:r>
        <w:rPr>
          <w:b/>
          <w:color w:val="16243F"/>
          <w:sz w:val="25"/>
        </w:rPr>
        <w:t>88.  Nepali YouTube Video Editor Needed</w:t>
      </w:r>
    </w:p>
    <w:p>
      <w:r>
        <w:rPr>
          <w:i/>
          <w:color w:val="6B7280"/>
          <w:sz w:val="19"/>
        </w:rPr>
        <w:t>freelancer · ₹600–₹1500 INR · Remote · 2026-05-31</w:t>
      </w:r>
    </w:p>
    <w:p>
      <w:r>
        <w:rPr>
          <w:b/>
          <w:color w:val="C8472B"/>
          <w:sz w:val="21"/>
        </w:rPr>
        <w:t>Adobe skills:  After Effects  ·  Premiere Pro</w:t>
      </w:r>
    </w:p>
    <w:p>
      <w:r>
        <w:rPr>
          <w:color w:val="23303F"/>
          <w:sz w:val="21"/>
        </w:rPr>
        <w:t>I publish entertainment-focused YouTube videos every week and need a reliable editor from Nepal who can turn 5–10-minute raw clips into engaging finished pieces. Because I’m still a student, the pay per video is modest; however, you can count on steady assignments and a relaxed, long-term partnership that lets you grow your portfolio.</w:t>
        <w:br/>
        <w:br/>
        <w:t>You’ll receive organised footage, my rough cut notes, and reference links. Beyond that, I’m open to your artistic approach—whether you prefer Premiere Pro, DaVinci Resolve, Final Cut, or another tool you’re comfortable with. The style isn’t locked in; feel free to suggest effects, pacing, graphics, or sound design ideas that elevate each episode.</w:t>
        <w:br/>
        <w:br/>
        <w:t>Consistent delivery, clear communication, and creativity matter more to me than years of experience. If you can meet mutually agreed deadlines and iterate quickly on feedback, we’ll work well together.</w:t>
        <w:br/>
        <w:br/>
        <w:t>Send a short reel or sample link that shows how you handle entertainment content, plus a brief note on your typical turnaround time. Let’s create something fun—and keep it going for the long haul.</w:t>
      </w:r>
    </w:p>
    <w:p>
      <w:hyperlink r:id="rId986">
        <w:r>
          <w:rPr>
            <w:color w:val="1155CC"/>
            <w:u w:val="single"/>
          </w:rPr>
          <w:t>View source →</w:t>
        </w:r>
      </w:hyperlink>
    </w:p>
    <w:p/>
    <w:p>
      <w:r>
        <w:rPr>
          <w:b/>
          <w:color w:val="16243F"/>
          <w:sz w:val="25"/>
        </w:rPr>
        <w:t>89.  Logo minimalista para NovaTech -- 3</w:t>
      </w:r>
    </w:p>
    <w:p>
      <w:r>
        <w:rPr>
          <w:i/>
          <w:color w:val="6B7280"/>
          <w:sz w:val="19"/>
        </w:rPr>
        <w:t>freelancer · $250–$750 USD · Remote · 2026-06-02</w:t>
      </w:r>
    </w:p>
    <w:p>
      <w:r>
        <w:rPr>
          <w:b/>
          <w:color w:val="C8472B"/>
          <w:sz w:val="21"/>
        </w:rPr>
        <w:t>Adobe skills:  Photoshop  ·  Illustrator</w:t>
      </w:r>
    </w:p>
    <w:p>
      <w:r>
        <w:rPr>
          <w:color w:val="23303F"/>
          <w:sz w:val="21"/>
        </w:rPr>
        <w:t xml:space="preserve">Busco propuestas frescas y modernas para identificar a mi empresa de tecnología, NovaTech. Quiero un símbolo o ícono como pieza central; el texto del nombre no es necesario a menos que ayude al concepto.  </w:t>
        <w:br/>
        <w:br/>
        <w:t xml:space="preserve">Requisitos clave  </w:t>
        <w:br/>
        <w:t xml:space="preserve">• Estilo del ícono: claramente tecnológico, con líneas limpias y un aire minimalista.  </w:t>
        <w:br/>
        <w:t xml:space="preserve">• Paleta fija: azul y blanco. Mantén la simplicidad cromática; evita tonos adicionales.  </w:t>
        <w:br/>
        <w:t xml:space="preserve">• Entregables finales para la opción ganadora:  </w:t>
        <w:br/>
        <w:t xml:space="preserve">  – PNG fondo transparente  </w:t>
        <w:br/>
        <w:t xml:space="preserve">  – SVG editable  </w:t>
        <w:br/>
        <w:t xml:space="preserve">  – PDF vectorial listo para impresión  </w:t>
        <w:br/>
        <w:t>• Plazo total: 7 días desde la publicación del concurso.</w:t>
        <w:br/>
        <w:br/>
        <w:t>Valoro la innovación y la funcionalidad; el diseño debe transmitir que somos una firma ágil y orientada al futuro. Si presentas variaciones (por ejemplo, distintos grosores de línea o composiciones), inclúyelas en la misma entrega para facilitar la comparación. Estoy listo para dejar comentarios rápidos durante la semana y seleccionaré la propuesta que mejor equilibre modernidad, claridad y versatilidad de uso.</w:t>
      </w:r>
    </w:p>
    <w:p>
      <w:hyperlink r:id="rId987">
        <w:r>
          <w:rPr>
            <w:color w:val="1155CC"/>
            <w:u w:val="single"/>
          </w:rPr>
          <w:t>View source →</w:t>
        </w:r>
      </w:hyperlink>
    </w:p>
    <w:p/>
    <w:p>
      <w:r>
        <w:rPr>
          <w:b/>
          <w:color w:val="16243F"/>
          <w:sz w:val="25"/>
        </w:rPr>
        <w:t>90.  Logo minimalista para NovaTech -- 2</w:t>
      </w:r>
    </w:p>
    <w:p>
      <w:r>
        <w:rPr>
          <w:i/>
          <w:color w:val="6B7280"/>
          <w:sz w:val="19"/>
        </w:rPr>
        <w:t>freelancer · $25–$50 USD /hr · Remote · 2026-06-01</w:t>
      </w:r>
    </w:p>
    <w:p>
      <w:r>
        <w:rPr>
          <w:b/>
          <w:color w:val="C8472B"/>
          <w:sz w:val="21"/>
        </w:rPr>
        <w:t>Adobe skills:  Photoshop  ·  Illustrator</w:t>
      </w:r>
    </w:p>
    <w:p>
      <w:r>
        <w:rPr>
          <w:color w:val="23303F"/>
          <w:sz w:val="21"/>
        </w:rPr>
        <w:t xml:space="preserve">Busco propuestas frescas y modernas para identificar a mi empresa de tecnología, NovaTech. Quiero un símbolo o ícono como pieza central; el texto del nombre no es necesario a menos que ayude al concepto.  </w:t>
        <w:br/>
        <w:br/>
        <w:t xml:space="preserve">Requisitos clave  </w:t>
        <w:br/>
        <w:t xml:space="preserve">• Estilo del ícono: claramente tecnológico, con líneas limpias y un aire minimalista.  </w:t>
        <w:br/>
        <w:t xml:space="preserve">• Paleta fija: azul y blanco. Mantén la simplicidad cromática; evita tonos adicionales.  </w:t>
        <w:br/>
        <w:t xml:space="preserve">• Entregables finales para la opción ganadora:  </w:t>
        <w:br/>
        <w:t xml:space="preserve">  – PNG fondo transparente  </w:t>
        <w:br/>
        <w:t xml:space="preserve">  – SVG editable  </w:t>
        <w:br/>
        <w:t xml:space="preserve">  – PDF vectorial listo para impresión  </w:t>
        <w:br/>
        <w:t>• Plazo total: 7 días desde la publicación del concurso.</w:t>
        <w:br/>
        <w:br/>
        <w:t>Valoro la innovación y la funcionalidad; el diseño debe transmitir que somos una firma ágil y orientada al futuro. Si presentas variaciones (por ejemplo, distintos grosores de línea o composiciones), inclúyelas en la misma entrega para facilitar la comparación. Estoy listo para dejar comentarios rápidos durante la semana y seleccionaré la propuesta que mejor equilibre modernidad, claridad y versatilidad de uso.</w:t>
      </w:r>
    </w:p>
    <w:p>
      <w:hyperlink r:id="rId988">
        <w:r>
          <w:rPr>
            <w:color w:val="1155CC"/>
            <w:u w:val="single"/>
          </w:rPr>
          <w:t>View source →</w:t>
        </w:r>
      </w:hyperlink>
    </w:p>
    <w:p/>
    <w:p>
      <w:r>
        <w:rPr>
          <w:b/>
          <w:color w:val="16243F"/>
          <w:sz w:val="25"/>
        </w:rPr>
        <w:t>91.  4K Studio Meta Ad Reel</w:t>
      </w:r>
    </w:p>
    <w:p>
      <w:r>
        <w:rPr>
          <w:i/>
          <w:color w:val="6B7280"/>
          <w:sz w:val="19"/>
        </w:rPr>
        <w:t>freelancer · ₹600–₹1500 INR · Remote · 2026-06-02</w:t>
      </w:r>
    </w:p>
    <w:p>
      <w:r>
        <w:rPr>
          <w:b/>
          <w:color w:val="C8472B"/>
          <w:sz w:val="21"/>
        </w:rPr>
        <w:t>Adobe skills:  After Effects</w:t>
      </w:r>
    </w:p>
    <w:p>
      <w:r>
        <w:rPr>
          <w:color w:val="23303F"/>
          <w:sz w:val="21"/>
        </w:rPr>
        <w:t>I need a high-intent video reel that I can drop straight into Meta Ads. The concept is simple: in a polished studio setting, students speak to camera and share quick, genuine testimonials about my educational courses. Every second should push viewers toward an immediate “Enroll Now” decision, so tight pacing, engaging motion graphics, and a clear on-screen call-to-action are essential.</w:t>
        <w:br/>
        <w:br/>
        <w:t>Please shoot in true 4K with clean, controlled lighting—no background distractions. The final edit has to feel premium and trustworthy while staying under Meta’s standard reel length. Finish with audio mastered for mobile viewing and export in vertical 9:16 as well as square 1:1 so I can test placements.</w:t>
        <w:br/>
        <w:br/>
        <w:t>Deliverables:</w:t>
        <w:br/>
        <w:t xml:space="preserve">• Studio-shot 4K master footage  </w:t>
        <w:br/>
        <w:t xml:space="preserve">• Final Meta-optimized reel (9:16 + 1:1) with captions and CTA  </w:t>
        <w:br/>
        <w:t>• Project file(s) so I can tweak copy later if needed</w:t>
        <w:br/>
        <w:br/>
        <w:t>If you already have access to a studio and can arrange talent or guide my students through remote capture, we can get moving right away.</w:t>
      </w:r>
    </w:p>
    <w:p>
      <w:hyperlink r:id="rId989">
        <w:r>
          <w:rPr>
            <w:color w:val="1155CC"/>
            <w:u w:val="single"/>
          </w:rPr>
          <w:t>View source →</w:t>
        </w:r>
      </w:hyperlink>
    </w:p>
    <w:p/>
    <w:p>
      <w:r>
        <w:rPr>
          <w:b/>
          <w:color w:val="16243F"/>
          <w:sz w:val="25"/>
        </w:rPr>
        <w:t>92.  Educational Video &amp; Photo Editing</w:t>
      </w:r>
    </w:p>
    <w:p>
      <w:r>
        <w:rPr>
          <w:i/>
          <w:color w:val="6B7280"/>
          <w:sz w:val="19"/>
        </w:rPr>
        <w:t>freelancer · ₹12500–₹37500 INR · Remote · 2026-06-02</w:t>
      </w:r>
    </w:p>
    <w:p>
      <w:r>
        <w:rPr>
          <w:b/>
          <w:color w:val="C8472B"/>
          <w:sz w:val="21"/>
        </w:rPr>
        <w:t>Adobe skills:  After Effects  ·  Premiere Pro</w:t>
      </w:r>
    </w:p>
    <w:p>
      <w:r>
        <w:rPr>
          <w:color w:val="23303F"/>
          <w:sz w:val="21"/>
        </w:rPr>
        <w:t>I need a skilled creative to turn raw footage and stills into a polished educational piece. The core task is advanced video editing—adding thoughtful effects and smooth transitions that keep viewers engaged while never distracting from the learning objectives. Alongside the motion work, I will hand over a series of photos that need the same treatment: clean corrections, balanced color, and subtle enhancements so they sit seamlessly with the final video.</w:t>
        <w:br/>
        <w:br/>
        <w:t>My workflow is straightforward: once we agree on the structure, you receive the assets, share an initial cut, we refine together, and then you deliver the mastered file along with the edited image set. Premiere Pro, Final Cut, DaVinci Resolve, or any comparable professional suite is fine, as long as I receive the finished video in 1080p (or higher if you prefer) and high-resolution JPEGs/PNGs for the photos.</w:t>
        <w:br/>
        <w:br/>
        <w:t>If you thrive on crafting compelling training content with slick edits and cohesive visuals, I’m ready to get started.</w:t>
      </w:r>
    </w:p>
    <w:p>
      <w:hyperlink r:id="rId990">
        <w:r>
          <w:rPr>
            <w:color w:val="1155CC"/>
            <w:u w:val="single"/>
          </w:rPr>
          <w:t>View source →</w:t>
        </w:r>
      </w:hyperlink>
    </w:p>
    <w:p/>
    <w:p>
      <w:r>
        <w:rPr>
          <w:b/>
          <w:color w:val="16243F"/>
          <w:sz w:val="25"/>
        </w:rPr>
        <w:t>93.  Combination Format CV From Scratch - 01/06/2026 18:53 EDT</w:t>
      </w:r>
    </w:p>
    <w:p>
      <w:r>
        <w:rPr>
          <w:i/>
          <w:color w:val="6B7280"/>
          <w:sz w:val="19"/>
        </w:rPr>
        <w:t>freelancer · $30–$250 USD · Remote · 2026-06-01</w:t>
      </w:r>
    </w:p>
    <w:p>
      <w:r>
        <w:rPr>
          <w:b/>
          <w:color w:val="C8472B"/>
          <w:sz w:val="21"/>
        </w:rPr>
        <w:t>Adobe skills:  InDesign  ·  Illustrator</w:t>
      </w:r>
    </w:p>
    <w:p>
      <w:r>
        <w:rPr>
          <w:color w:val="23303F"/>
          <w:sz w:val="21"/>
        </w:rPr>
        <w:t>I’m starting without an existing résumé and need a brand-new CV built in MS Word that blends a chronological overview of my experience with a skill-focused section. The document has to read smoothly, look clean, and be easy for me to update later.</w:t>
        <w:br/>
        <w:br/>
        <w:t>Here’s what I’ll supply right away: my career history, key achievements, education, and any target roles or industries I’m pursuing. From that, I expect you to shape a compelling professional summary, organise accomplishments under both skill areas and time-based roles, and apply thoughtful formatting—consistent fonts, spacing, heading styles, and subtle design touches that remain ATS-friendly.</w:t>
        <w:br/>
        <w:br/>
        <w:t>Final hand-off should include:</w:t>
        <w:br/>
        <w:t xml:space="preserve">• An editable .docx file using standard Word styles  </w:t>
        <w:br/>
        <w:t xml:space="preserve">• A PDF export that preserves layout perfectly  </w:t>
        <w:br/>
        <w:br/>
        <w:t>If you’d like to suggest strategic wording or layout tweaks along the way, I’m open to revisions until the CV balances clarity, impact, and polish.</w:t>
      </w:r>
    </w:p>
    <w:p>
      <w:hyperlink r:id="rId991">
        <w:r>
          <w:rPr>
            <w:color w:val="1155CC"/>
            <w:u w:val="single"/>
          </w:rPr>
          <w:t>View source →</w:t>
        </w:r>
      </w:hyperlink>
    </w:p>
    <w:p/>
    <w:p>
      <w:r>
        <w:rPr>
          <w:b/>
          <w:color w:val="16243F"/>
          <w:sz w:val="25"/>
        </w:rPr>
        <w:t>94.  Modern Cartoon Poster Illustration for Adults</w:t>
      </w:r>
    </w:p>
    <w:p>
      <w:r>
        <w:rPr>
          <w:i/>
          <w:color w:val="6B7280"/>
          <w:sz w:val="19"/>
        </w:rPr>
        <w:t>freelancer · ₹600–₹1500 INR · Remote · 2026-05-30</w:t>
      </w:r>
    </w:p>
    <w:p>
      <w:r>
        <w:rPr>
          <w:b/>
          <w:color w:val="C8472B"/>
          <w:sz w:val="21"/>
        </w:rPr>
        <w:t>Adobe skills:  Illustrator</w:t>
      </w:r>
    </w:p>
    <w:p>
      <w:r>
        <w:rPr>
          <w:color w:val="23303F"/>
          <w:sz w:val="21"/>
        </w:rPr>
        <w:t>I need a single poster illustrated in a clean, modern-day cartoon style that speaks to an adult audience. The final artwork should balance a playful visual language with a mature tone—think bold lines, confident color choices, and subtle details that resonate with grown-ups rather than children.</w:t>
        <w:br/>
        <w:br/>
        <w:t>Please create original characters or settings that clearly place the scene in today’s world (streetscapes, contemporary fashion, current tech, etc.). Humor or wit is welcome as long as it feels relatable and fresh for adults.</w:t>
        <w:br/>
        <w:br/>
        <w:t xml:space="preserve">Deliverables  </w:t>
        <w:br/>
        <w:t xml:space="preserve">• Print-ready poster illustration (minimum 300 dpi, CMYK, sized for standard poster formats)  </w:t>
        <w:br/>
        <w:t xml:space="preserve">• Layered source file (PSD or AI) for any future tweaks  </w:t>
        <w:br/>
        <w:t>• Web-friendly preview (JPEG or PNG)</w:t>
        <w:br/>
        <w:br/>
        <w:t>I’ll review sketches first to confirm direction, then give prompt feedback so we can lock colors and line work quickly. Let me know your estimated timeline and any questions about tone or content.</w:t>
      </w:r>
    </w:p>
    <w:p>
      <w:hyperlink r:id="rId992">
        <w:r>
          <w:rPr>
            <w:color w:val="1155CC"/>
            <w:u w:val="single"/>
          </w:rPr>
          <w:t>View source →</w:t>
        </w:r>
      </w:hyperlink>
    </w:p>
    <w:p/>
    <w:p>
      <w:r>
        <w:rPr>
          <w:b/>
          <w:color w:val="16243F"/>
          <w:sz w:val="25"/>
        </w:rPr>
        <w:t>95.  Daily YouTube &amp; Instagram Editing</w:t>
      </w:r>
    </w:p>
    <w:p>
      <w:r>
        <w:rPr>
          <w:i/>
          <w:color w:val="6B7280"/>
          <w:sz w:val="19"/>
        </w:rPr>
        <w:t>freelancer · ₹1500–₹12500 INR · Remote · 2026-06-02</w:t>
      </w:r>
    </w:p>
    <w:p>
      <w:r>
        <w:rPr>
          <w:b/>
          <w:color w:val="C8472B"/>
          <w:sz w:val="21"/>
        </w:rPr>
        <w:t>Adobe skills:  Premiere Pro</w:t>
      </w:r>
    </w:p>
    <w:p>
      <w:r>
        <w:rPr>
          <w:color w:val="23303F"/>
          <w:sz w:val="21"/>
        </w:rPr>
        <w:t>I handle a training institute’s content calendar and need a dependable editor who can turn around four polished videos every day—usually three long-form YouTube lessons plus one Instagram reel. The tone across all pieces must stay professional and formal because these clips represent our brand to students and parents alike.</w:t>
        <w:br/>
        <w:br/>
        <w:t>Your files should arrive fully ready to upload: crisp cuts, clean trims, colour corrected, balanced audio, and any lower-thirds or explanatory text already embedded. I will supply raw footage each evening and expect finished MP4s within 24 hours so our publishing pipeline never stalls.</w:t>
        <w:br/>
        <w:br/>
        <w:t>This is an ongoing, month-to-month collaboration. The overall monthly allocation is about 10 k, which we can split into weekly milestones once the workflow is steady. If you thrive on consistent volume and can maintain broadcast-quality standards day after day, let’s talk and set up a quick test project.</w:t>
      </w:r>
    </w:p>
    <w:p>
      <w:hyperlink r:id="rId993">
        <w:r>
          <w:rPr>
            <w:color w:val="1155CC"/>
            <w:u w:val="single"/>
          </w:rPr>
          <w:t>View source →</w:t>
        </w:r>
      </w:hyperlink>
    </w:p>
    <w:p/>
    <w:p>
      <w:r>
        <w:rPr>
          <w:b/>
          <w:color w:val="16243F"/>
          <w:sz w:val="25"/>
        </w:rPr>
        <w:t>96.  Realistic Children’s Book Illustration</w:t>
      </w:r>
    </w:p>
    <w:p>
      <w:r>
        <w:rPr>
          <w:i/>
          <w:color w:val="6B7280"/>
          <w:sz w:val="19"/>
        </w:rPr>
        <w:t>freelancer · ₹600–₹700 INR · Remote · 2026-06-01</w:t>
      </w:r>
    </w:p>
    <w:p>
      <w:r>
        <w:rPr>
          <w:b/>
          <w:color w:val="C8472B"/>
          <w:sz w:val="21"/>
        </w:rPr>
        <w:t>Adobe skills:  Photoshop  ·  Illustrator  ·  InDesign</w:t>
      </w:r>
    </w:p>
    <w:p>
      <w:r>
        <w:rPr>
          <w:color w:val="23303F"/>
          <w:sz w:val="21"/>
        </w:rPr>
        <w:t xml:space="preserve">I am creating a children’s picture book and need a skilled designer-illustrator to bring each page to life in a realistic style. Every spread must feature well-developed characters set against engaging background scenery, with subtle interactive elements woven in so young readers can spot, trace, or count details as the story unfolds.  </w:t>
        <w:br/>
        <w:br/>
        <w:t xml:space="preserve">You will handle the full visual treatment—from rough thumbnail concepts through final, print-ready files—while coordinating with me on pacing, colour palette, and text placement. Source files (layered PSD, AI, or Procreate) plus high-resolution CMYK PDFs for print and RGB versions for digital release will be required on approval.  </w:t>
        <w:br/>
        <w:br/>
        <w:t>If you have a portfolio that shows believable anatomy, expressive faces, and immersive environments for children’s content, I’d love to review it and discuss timelines and milestones.</w:t>
      </w:r>
    </w:p>
    <w:p>
      <w:hyperlink r:id="rId994">
        <w:r>
          <w:rPr>
            <w:color w:val="1155CC"/>
            <w:u w:val="single"/>
          </w:rPr>
          <w:t>View source →</w:t>
        </w:r>
      </w:hyperlink>
    </w:p>
    <w:p/>
    <w:p>
      <w:r>
        <w:rPr>
          <w:b/>
          <w:color w:val="16243F"/>
          <w:sz w:val="25"/>
        </w:rPr>
        <w:t>97.  Corporate Event Entertainment</w:t>
      </w:r>
    </w:p>
    <w:p>
      <w:r>
        <w:rPr>
          <w:i/>
          <w:color w:val="6B7280"/>
          <w:sz w:val="19"/>
        </w:rPr>
        <w:t>freelancer · $25–$50 AUD /hr · Remote · 2026-06-01</w:t>
      </w:r>
    </w:p>
    <w:p>
      <w:r>
        <w:rPr>
          <w:b/>
          <w:color w:val="C8472B"/>
          <w:sz w:val="21"/>
        </w:rPr>
        <w:t>Adobe skills:  Illustrator</w:t>
      </w:r>
    </w:p>
    <w:p>
      <w:r>
        <w:rPr>
          <w:color w:val="23303F"/>
          <w:sz w:val="21"/>
        </w:rPr>
        <w:t>I’m organising a student orientation event at Federation University and am looking for engaging lunchtime entertainment to enhance the experience for students.</w:t>
        <w:br/>
        <w:t>We are currently seeking a talented caricature or cartoon artist to provide live entertainment during the event.</w:t>
        <w:br/>
        <w:t>Event Details:</w:t>
        <w:br/>
        <w:t>Location: Berwick Campus (Postcode 3806)</w:t>
        <w:br/>
        <w:t>Date: Wednesday 15 July</w:t>
        <w:br/>
        <w:t>Time: 12:00pm – 12:45pm (lunch period)</w:t>
        <w:br/>
        <w:t>We’re looking for someone with:</w:t>
        <w:br/>
        <w:br/>
        <w:t>Strong artistic ability in caricature and cartoon drawing</w:t>
        <w:br/>
        <w:t>Experience engaging with a crowd</w:t>
        <w:br/>
        <w:t>The ability to work efficiently while producing high-quality artwork</w:t>
        <w:br/>
        <w:t>A professional presence suitable for a university environment</w:t>
        <w:br/>
        <w:br/>
        <w:t>Please provide a portfolio of previous work and any relevant experience. If you also have a quote for this time slot, that would be greatly appreciated.</w:t>
        <w:br/>
        <w:br/>
        <w:t>I look forward to hearing from you.</w:t>
      </w:r>
    </w:p>
    <w:p>
      <w:hyperlink r:id="rId995">
        <w:r>
          <w:rPr>
            <w:color w:val="1155CC"/>
            <w:u w:val="single"/>
          </w:rPr>
          <w:t>View source →</w:t>
        </w:r>
      </w:hyperlink>
    </w:p>
    <w:p/>
    <w:p>
      <w:r>
        <w:rPr>
          <w:b/>
          <w:color w:val="16243F"/>
          <w:sz w:val="25"/>
        </w:rPr>
        <w:t>98.  Convert PowerPoint to Social PDF</w:t>
      </w:r>
    </w:p>
    <w:p>
      <w:r>
        <w:rPr>
          <w:i/>
          <w:color w:val="6B7280"/>
          <w:sz w:val="19"/>
        </w:rPr>
        <w:t>freelancer · $10–$30 USD · Remote · 2026-05-29</w:t>
      </w:r>
    </w:p>
    <w:p>
      <w:r>
        <w:rPr>
          <w:b/>
          <w:color w:val="C8472B"/>
          <w:sz w:val="21"/>
        </w:rPr>
        <w:t>Adobe skills:  InDesign  ·  Acrobat</w:t>
      </w:r>
    </w:p>
    <w:p>
      <w:r>
        <w:rPr>
          <w:color w:val="23303F"/>
          <w:sz w:val="21"/>
        </w:rPr>
        <w:t>I already have a finished PowerPoint saved as PDF; I simply need it rebuilt as a polished, publication-ready file that I can post on both WhatsApp and Instagram. All the layout, colours and fonts are locked in—please use my supplied design exactly as is, no creative changes—so this is a pure production job.</w:t>
        <w:br/>
        <w:br/>
        <w:t xml:space="preserve">Scope of work  </w:t>
        <w:br/>
        <w:t xml:space="preserve">• Re-create the file as a multi-page PDF optimised for fast loading on mobile devices.  </w:t>
        <w:br/>
        <w:t xml:space="preserve">• Keep every slide in order so the document flows as an educational carousel post.  </w:t>
        <w:br/>
        <w:t>• Make sure text stays crisp, images remain clear and page weight stays light enough for easy sharing on messaging apps and social feeds.</w:t>
        <w:br/>
        <w:br/>
        <w:t xml:space="preserve">Deliverable  </w:t>
        <w:br/>
        <w:t>• Final multi-page PDF, ready to upload to WhatsApp and Instagram without further tweaks.</w:t>
        <w:br/>
        <w:br/>
        <w:t>I’ll send you the source file immediately; just return the finished PDF and I’m good to go.</w:t>
      </w:r>
    </w:p>
    <w:p>
      <w:hyperlink r:id="rId996">
        <w:r>
          <w:rPr>
            <w:color w:val="1155CC"/>
            <w:u w:val="single"/>
          </w:rPr>
          <w:t>View source →</w:t>
        </w:r>
      </w:hyperlink>
    </w:p>
    <w:p/>
    <w:p>
      <w:r>
        <w:rPr>
          <w:b/>
          <w:color w:val="16243F"/>
          <w:sz w:val="25"/>
        </w:rPr>
        <w:t>99.  Cartoonish Children's Book Illustrator</w:t>
      </w:r>
    </w:p>
    <w:p>
      <w:r>
        <w:rPr>
          <w:i/>
          <w:color w:val="6B7280"/>
          <w:sz w:val="19"/>
        </w:rPr>
        <w:t>freelancer · $250–$750 USD · Remote · 2026-05-31</w:t>
      </w:r>
    </w:p>
    <w:p>
      <w:r>
        <w:rPr>
          <w:b/>
          <w:color w:val="C8472B"/>
          <w:sz w:val="21"/>
        </w:rPr>
        <w:t>Adobe skills:  Illustrator</w:t>
      </w:r>
    </w:p>
    <w:p>
      <w:r>
        <w:rPr>
          <w:color w:val="23303F"/>
          <w:sz w:val="21"/>
        </w:rPr>
        <w:t>I'm seeking a talented illustrator to create textured, cartoonish illustrations for a children's book aimed at 4-7 year-olds. The illustrations should prominently feature background scenery, bringing the story to life and captivating young readers.</w:t>
        <w:br/>
        <w:br/>
        <w:t>Key Requirements:</w:t>
        <w:br/>
        <w:t>- Expertise in cartoonish illustration styles</w:t>
        <w:br/>
        <w:t>- Experience with children's book illustrations, particularly for ages 4-7</w:t>
        <w:br/>
        <w:t>- Ability to create detailed and engaging background scenery</w:t>
        <w:br/>
        <w:t>- Strong creativity and imagination</w:t>
        <w:br/>
        <w:t>- Proficiency in digital or traditional illustration techniques</w:t>
        <w:br/>
        <w:br/>
        <w:t>Ideal Skills &amp; Experience:</w:t>
        <w:br/>
        <w:t>- Prior work on children's books</w:t>
        <w:br/>
        <w:t>- Portfolio showcasing cartoonish, textured illustrations</w:t>
        <w:br/>
        <w:t>- Attention to detail and storytelling through scenery</w:t>
        <w:br/>
        <w:br/>
        <w:t>Please submit your portfolio with relevant work. Looking forward to your creative bids!</w:t>
      </w:r>
    </w:p>
    <w:p>
      <w:hyperlink r:id="rId997">
        <w:r>
          <w:rPr>
            <w:color w:val="1155CC"/>
            <w:u w:val="single"/>
          </w:rPr>
          <w:t>View source →</w:t>
        </w:r>
      </w:hyperlink>
    </w:p>
    <w:p/>
    <w:p>
      <w:r>
        <w:rPr>
          <w:b/>
          <w:color w:val="16243F"/>
          <w:sz w:val="25"/>
        </w:rPr>
        <w:t>100.  Render 3D Fotorealista Logo</w:t>
      </w:r>
    </w:p>
    <w:p>
      <w:r>
        <w:rPr>
          <w:i/>
          <w:color w:val="6B7280"/>
          <w:sz w:val="19"/>
        </w:rPr>
        <w:t>freelancer · $10–$30 USD · Remote · 2026-06-03</w:t>
      </w:r>
    </w:p>
    <w:p>
      <w:r>
        <w:rPr>
          <w:b/>
          <w:color w:val="C8472B"/>
          <w:sz w:val="21"/>
        </w:rPr>
        <w:t>Adobe skills:  Illustrator</w:t>
      </w:r>
    </w:p>
    <w:p>
      <w:r>
        <w:rPr>
          <w:color w:val="23303F"/>
          <w:sz w:val="21"/>
        </w:rPr>
        <w:t>Necesito un render ultra realista de mi logo en estilo 3D fotorealista. El fondo debe ser completamente blanco para que el diseño resalte con claridad y pueda usarse en presentaciones, web y material impreso e instagram.</w:t>
        <w:br/>
        <w:br/>
        <w:t>Entrego el archivo vectorial o la imagen base y espero como resultado un render de alta resolución listo para usar. Estoy abierto a recibirlo en el formato que domines—JPEG, PNG o incluso TIFF—siempre que conserve la máxima calidad.</w:t>
        <w:br/>
        <w:br/>
        <w:t>Busco atención al detalle en las texturas, la iluminación y los reflejos para que el logo parezca un objeto físico fotografiado en un estudio profesional. Si manejas software como Blender, Cinema 4D, 3ds Max o similares, indícalo en tu propuesta junto con ejemplos de trabajos comparables.</w:t>
        <w:br/>
        <w:br/>
        <w:t>Plazo breve y buena comunicación serán decisivos.</w:t>
      </w:r>
    </w:p>
    <w:p>
      <w:hyperlink r:id="rId998">
        <w:r>
          <w:rPr>
            <w:color w:val="1155CC"/>
            <w:u w:val="single"/>
          </w:rPr>
          <w:t>View source →</w:t>
        </w:r>
      </w:hyperlink>
    </w:p>
    <w:p/>
    <w:p>
      <w:r>
        <w:rPr>
          <w:b/>
          <w:color w:val="16243F"/>
          <w:sz w:val="25"/>
        </w:rPr>
        <w:t>101.  Minimalist Colorful PDF Design on Canva</w:t>
      </w:r>
    </w:p>
    <w:p>
      <w:r>
        <w:rPr>
          <w:i/>
          <w:color w:val="6B7280"/>
          <w:sz w:val="19"/>
        </w:rPr>
        <w:t>freelancer · $30–$250 USD · Remote · 2026-06-01</w:t>
      </w:r>
    </w:p>
    <w:p>
      <w:r>
        <w:rPr>
          <w:b/>
          <w:color w:val="C8472B"/>
          <w:sz w:val="21"/>
        </w:rPr>
        <w:t>Adobe skills:  Photoshop  ·  Illustrator</w:t>
      </w:r>
    </w:p>
    <w:p>
      <w:r>
        <w:rPr>
          <w:color w:val="23303F"/>
          <w:sz w:val="21"/>
        </w:rPr>
        <w:t>I'm seeking a skilled Canva designer to transform my parenting and nervous-system education content into polished PDF guides.</w:t>
        <w:br/>
        <w:br/>
        <w:t>I will provide:</w:t>
        <w:br/>
        <w:t>- All written content</w:t>
        <w:br/>
        <w:t>- Framework</w:t>
        <w:br/>
        <w:t>- Examples</w:t>
        <w:br/>
        <w:t>- Brand direction</w:t>
        <w:br/>
        <w:br/>
        <w:t>You provide:</w:t>
        <w:br/>
        <w:t>* page layouts</w:t>
        <w:br/>
        <w:t>* formatting</w:t>
        <w:br/>
        <w:t>* visual hierarchy</w:t>
        <w:br/>
        <w:t>* final PDF assembly</w:t>
        <w:br/>
        <w:br/>
        <w:t>Requirements:</w:t>
        <w:br/>
        <w:t>- Minimalist and colorful design style</w:t>
        <w:br/>
        <w:t>- Ability to work with a mix of warm, cool, and neutral tones</w:t>
        <w:br/>
        <w:t>- Proficiency in modern, clean sans-serif fonts</w:t>
        <w:br/>
        <w:br/>
        <w:t>Ideal Skills and Experience:</w:t>
        <w:br/>
        <w:t>- Expertise in Canva</w:t>
        <w:br/>
        <w:t>- Strong design portfolio with minimalist and colorful projects</w:t>
        <w:br/>
        <w:t>- Excellent typography and color theory knowledge</w:t>
        <w:br/>
        <w:t>- Experience in educational or parenting content design</w:t>
        <w:br/>
        <w:br/>
        <w:br/>
        <w:t>Must be comfortable creating modern, minimal, millennial-style educational resources.</w:t>
      </w:r>
    </w:p>
    <w:p>
      <w:hyperlink r:id="rId999">
        <w:r>
          <w:rPr>
            <w:color w:val="1155CC"/>
            <w:u w:val="single"/>
          </w:rPr>
          <w:t>View source →</w:t>
        </w:r>
      </w:hyperlink>
    </w:p>
    <w:p/>
    <w:p>
      <w:r>
        <w:rPr>
          <w:b/>
          <w:color w:val="16243F"/>
          <w:sz w:val="25"/>
        </w:rPr>
        <w:t>102.  Gerber to Illustrator Pattern Conversion: must have Gerber pattern making program</w:t>
      </w:r>
    </w:p>
    <w:p>
      <w:r>
        <w:rPr>
          <w:i/>
          <w:color w:val="6B7280"/>
          <w:sz w:val="19"/>
        </w:rPr>
        <w:t>freelancer · $10–$30 AUD · Remote · 2026-06-04</w:t>
      </w:r>
    </w:p>
    <w:p>
      <w:r>
        <w:rPr>
          <w:b/>
          <w:color w:val="C8472B"/>
          <w:sz w:val="21"/>
        </w:rPr>
        <w:t>Adobe skills:  Illustrator</w:t>
      </w:r>
    </w:p>
    <w:p>
      <w:r>
        <w:rPr>
          <w:color w:val="23303F"/>
          <w:sz w:val="21"/>
        </w:rPr>
        <w:t>I have a set of children’s apparel patterns currently in Gerber format that I need professionally converted to Adobe Illustrator files. Accuracy is vital.</w:t>
        <w:br/>
        <w:br/>
        <w:t>You’ll receive the original Gerber files and any relevant spec notes as soon as we start. The finished Illustrator files should be cleanly layered, clearly named, and scaled 1:1 so they drop straight into tech packs or marker layouts without extra tweaking.</w:t>
        <w:br/>
        <w:br/>
        <w:t>10 styles - open and save only - this should not take you long</w:t>
        <w:br/>
        <w:br/>
        <w:t xml:space="preserve">Deliverables  </w:t>
        <w:br/>
        <w:t xml:space="preserve">• One Illustrator (.ai) file for each original Gerber pattern  </w:t>
        <w:br/>
        <w:br/>
        <w:t>We will have all the styles in the next couple of weeks so we can start the project then.</w:t>
        <w:br/>
        <w:br/>
        <w:t>We are also looking for an online gerber pattern maker for future projects.</w:t>
        <w:br/>
        <w:br/>
        <w:t>Thanks</w:t>
        <w:br/>
        <w:t>Pirra</w:t>
        <w:br/>
        <w:t>Techstyle Studio</w:t>
      </w:r>
    </w:p>
    <w:p>
      <w:hyperlink r:id="rId1000">
        <w:r>
          <w:rPr>
            <w:color w:val="1155CC"/>
            <w:u w:val="single"/>
          </w:rPr>
          <w:t>View source →</w:t>
        </w:r>
      </w:hyperlink>
    </w:p>
    <w:p/>
    <w:p>
      <w:r>
        <w:rPr>
          <w:b/>
          <w:color w:val="16243F"/>
          <w:sz w:val="25"/>
        </w:rPr>
        <w:t>103.  Adventure Book Cover Design</w:t>
      </w:r>
    </w:p>
    <w:p>
      <w:r>
        <w:rPr>
          <w:i/>
          <w:color w:val="6B7280"/>
          <w:sz w:val="19"/>
        </w:rPr>
        <w:t>freelancer · £250–£750 GBP · Remote · 2026-05-31</w:t>
      </w:r>
    </w:p>
    <w:p>
      <w:r>
        <w:rPr>
          <w:b/>
          <w:color w:val="C8472B"/>
          <w:sz w:val="21"/>
        </w:rPr>
        <w:t>Adobe skills:  Photoshop  ·  Illustrator</w:t>
      </w:r>
    </w:p>
    <w:p>
      <w:r>
        <w:rPr>
          <w:color w:val="23303F"/>
          <w:sz w:val="21"/>
        </w:rPr>
        <w:t xml:space="preserve">I need creative and skilled designers to create captivating covers for three fiction books targeting different age groups (children, young adults, and adults). The theme of all three books is adventure. </w:t>
        <w:br/>
        <w:br/>
        <w:t>Requirements:</w:t>
        <w:br/>
        <w:t>- Design three unique and eye-catching covers</w:t>
        <w:br/>
        <w:t>- Each cover should reflect the adventure theme and be suitable for the respective age group</w:t>
        <w:br/>
        <w:t>- Experience in book cover design is a must</w:t>
        <w:br/>
        <w:t>- Ability to incorporate feedback and make revisions</w:t>
        <w:br/>
        <w:br/>
        <w:t>Ideal Skills:</w:t>
        <w:br/>
        <w:t>- Strong graphic design skills</w:t>
        <w:br/>
        <w:t>- Experience in creating illustrations or imagery that captures the essence of adventure</w:t>
        <w:br/>
        <w:t>- Knowledge of current trends in book cover design for different age demographics</w:t>
        <w:br/>
        <w:br/>
        <w:t>Please provide a portfolio showcasing relevant work.</w:t>
      </w:r>
    </w:p>
    <w:p>
      <w:hyperlink r:id="rId1001">
        <w:r>
          <w:rPr>
            <w:color w:val="1155CC"/>
            <w:u w:val="single"/>
          </w:rPr>
          <w:t>View source →</w:t>
        </w:r>
      </w:hyperlink>
    </w:p>
    <w:p/>
    <w:p>
      <w:r>
        <w:rPr>
          <w:b/>
          <w:color w:val="16243F"/>
          <w:sz w:val="25"/>
        </w:rPr>
        <w:t>104.  Ancient History Page Monetisation</w:t>
      </w:r>
    </w:p>
    <w:p>
      <w:r>
        <w:rPr>
          <w:i/>
          <w:color w:val="6B7280"/>
          <w:sz w:val="19"/>
        </w:rPr>
        <w:t>freelancer · $30–$250 USD · Remote · 2026-05-31</w:t>
      </w:r>
    </w:p>
    <w:p>
      <w:r>
        <w:rPr>
          <w:b/>
          <w:color w:val="C8472B"/>
          <w:sz w:val="21"/>
        </w:rPr>
        <w:t>Adobe skills:  Illustrator</w:t>
      </w:r>
    </w:p>
    <w:p>
      <w:r>
        <w:rPr>
          <w:color w:val="23303F"/>
          <w:sz w:val="21"/>
        </w:rPr>
        <w:t>I need help finding brands and monetisation strategies for my ancient history page focusing on Sparta. I'm particularly interested in sponsored content.</w:t>
        <w:br/>
        <w:br/>
        <w:t>I'm looking to collaborate with brands in the following categories:</w:t>
        <w:br/>
        <w:br/>
        <w:t>- History-related brands</w:t>
        <w:br/>
        <w:t>- Tourism and travel brands</w:t>
        <w:br/>
        <w:t>- Educational institutions and publishers</w:t>
        <w:br/>
        <w:t>- Ancient war games</w:t>
        <w:br/>
        <w:t>- Spartan/ancient Greece related books</w:t>
        <w:br/>
        <w:br/>
        <w:t>Ideal skills and experience:</w:t>
        <w:br/>
        <w:br/>
        <w:t>- Proven track record in securing sponsored content deals</w:t>
        <w:br/>
        <w:t>- Strong network with brands in the history, tourism, and education sectors</w:t>
        <w:br/>
        <w:t>- Experience in negotiating partnerships</w:t>
        <w:br/>
        <w:t>- Familiarity with ancient history content and audience engagement</w:t>
        <w:br/>
        <w:br/>
        <w:t>Please provide examples of previous work and a strategy outline.</w:t>
      </w:r>
    </w:p>
    <w:p>
      <w:hyperlink r:id="rId1002">
        <w:r>
          <w:rPr>
            <w:color w:val="1155CC"/>
            <w:u w:val="single"/>
          </w:rPr>
          <w:t>View source →</w:t>
        </w:r>
      </w:hyperlink>
    </w:p>
    <w:p/>
    <w:p>
      <w:r>
        <w:rPr>
          <w:b/>
          <w:color w:val="16243F"/>
          <w:sz w:val="25"/>
        </w:rPr>
        <w:t>105.  Complete Claude Partner Learning</w:t>
      </w:r>
    </w:p>
    <w:p>
      <w:r>
        <w:rPr>
          <w:i/>
          <w:color w:val="6B7280"/>
          <w:sz w:val="19"/>
        </w:rPr>
        <w:t>freelancer · $10–$30 USD · Remote · 2026-06-04</w:t>
      </w:r>
    </w:p>
    <w:p>
      <w:r>
        <w:rPr>
          <w:b/>
          <w:color w:val="C8472B"/>
          <w:sz w:val="21"/>
        </w:rPr>
        <w:t>Adobe skills:  Illustrator</w:t>
      </w:r>
    </w:p>
    <w:p>
      <w:r>
        <w:rPr>
          <w:color w:val="23303F"/>
          <w:sz w:val="21"/>
        </w:rPr>
        <w:t>I’m enrolling a small cohort to move through the Claude Partner Network Learning course end-to-end. Because future work will revolve around Claude, I’m limiting this to people who have already built AI models, integrated Claude (or similar) into live applications, and generally know their way around Claude AI.</w:t>
        <w:br/>
        <w:br/>
        <w:t>The immediate assignment is simple: complete the specific modules I’ll flag inside the Partner Network portal. A basic understanding of AI concepts is the only prerequisite; everything else will be covered inside the course material.</w:t>
        <w:br/>
        <w:br/>
        <w:t>That’s it for now. Quick, focused learning today will streamline the larger Claude-powered projects I may have in the future.</w:t>
      </w:r>
    </w:p>
    <w:p>
      <w:hyperlink r:id="rId1003">
        <w:r>
          <w:rPr>
            <w:color w:val="1155CC"/>
            <w:u w:val="single"/>
          </w:rPr>
          <w:t>View source →</w:t>
        </w:r>
      </w:hyperlink>
    </w:p>
    <w:p/>
    <w:p>
      <w:r>
        <w:rPr>
          <w:b/>
          <w:color w:val="16243F"/>
          <w:sz w:val="25"/>
        </w:rPr>
        <w:t>106.  Creative Graphics Design for Kids Room and Product Illustrations</w:t>
      </w:r>
    </w:p>
    <w:p>
      <w:r>
        <w:rPr>
          <w:i/>
          <w:color w:val="6B7280"/>
          <w:sz w:val="19"/>
        </w:rPr>
        <w:t>freelancer · ₹600–₹1000 INR · Remote · 2026-06-03</w:t>
      </w:r>
    </w:p>
    <w:p>
      <w:r>
        <w:rPr>
          <w:b/>
          <w:color w:val="C8472B"/>
          <w:sz w:val="21"/>
        </w:rPr>
        <w:t>Adobe skills:  Photoshop  ·  Illustrator</w:t>
      </w:r>
    </w:p>
    <w:p>
      <w:r>
        <w:rPr>
          <w:color w:val="23303F"/>
          <w:sz w:val="21"/>
        </w:rPr>
        <w:t>I need a talented graphic designer to create unique and charming images suitable for:</w:t>
        <w:br/>
        <w:t>- Decorating kids' rooms (playful and colorful styles).</w:t>
        <w:br/>
        <w:t>- Backgrounds with versatile designs.</w:t>
        <w:br/>
        <w:t>- Illustrations for bags or products.</w:t>
        <w:br/>
        <w:br/>
        <w:t>Key Requirements:</w:t>
        <w:br/>
        <w:t>- Proficiency in creative design tools like Photoshop, Illustrator, or Canva.</w:t>
        <w:br/>
        <w:t>- Experience with child-centered themes.</w:t>
        <w:br/>
        <w:t>- Final files needed in high-quality PNG/JPG format with editable source files (e.g., PSD or AI).</w:t>
        <w:br/>
        <w:br/>
        <w:t>The ideal designer should have experience in creating engaging designs for social media platforms like Facebook. Open to receiving recommendations for design enhancements and creative input!</w:t>
      </w:r>
    </w:p>
    <w:p>
      <w:hyperlink r:id="rId1004">
        <w:r>
          <w:rPr>
            <w:color w:val="1155CC"/>
            <w:u w:val="single"/>
          </w:rPr>
          <w:t>View source →</w:t>
        </w:r>
      </w:hyperlink>
    </w:p>
    <w:p/>
    <w:p>
      <w:r>
        <w:rPr>
          <w:b/>
          <w:color w:val="16243F"/>
          <w:sz w:val="25"/>
        </w:rPr>
        <w:t>107.  Shopify E-commerce for Kids Clothing Brand</w:t>
      </w:r>
    </w:p>
    <w:p>
      <w:r>
        <w:rPr>
          <w:i/>
          <w:color w:val="6B7280"/>
          <w:sz w:val="19"/>
        </w:rPr>
        <w:t>freelancer · ₹12500–₹37500 INR · Remote · 2026-06-05</w:t>
      </w:r>
    </w:p>
    <w:p>
      <w:r>
        <w:rPr>
          <w:b/>
          <w:color w:val="C8472B"/>
          <w:sz w:val="21"/>
        </w:rPr>
        <w:t>Adobe skills:  Illustrator</w:t>
      </w:r>
    </w:p>
    <w:p>
      <w:r>
        <w:rPr>
          <w:color w:val="23303F"/>
          <w:sz w:val="21"/>
        </w:rPr>
        <w:t>I'm seeking an experienced Shopify developer to create an engaging e-commerce website for my kids' clothing brand. The site needs to be user-friendly and visually appealing, with the following features:</w:t>
        <w:br/>
        <w:br/>
        <w:t>- Product Reviews</w:t>
        <w:br/>
        <w:t>- Customer Accounts</w:t>
        <w:br/>
        <w:t>- Live Chat Support</w:t>
        <w:br/>
        <w:br/>
        <w:t>Ideal Skills and Experience:</w:t>
        <w:br/>
        <w:t>- Proficiency in Shopify</w:t>
        <w:br/>
        <w:t>- Strong design skills for an appealing storefront</w:t>
        <w:br/>
        <w:t>- Experience integrating the specified features</w:t>
        <w:br/>
        <w:t>- Knowledge in optimizing for mobile devices</w:t>
        <w:br/>
        <w:t>- SEO expertise to enhance site visibility</w:t>
        <w:br/>
        <w:br/>
        <w:t>Please provide examples of previous Shopify projects, especially in the children's apparel or similar niche. Looking forward to your bids!</w:t>
      </w:r>
    </w:p>
    <w:p>
      <w:hyperlink r:id="rId1005">
        <w:r>
          <w:rPr>
            <w:color w:val="1155CC"/>
            <w:u w:val="single"/>
          </w:rPr>
          <w:t>View source →</w:t>
        </w:r>
      </w:hyperlink>
    </w:p>
    <w:p/>
    <w:p>
      <w:r>
        <w:rPr>
          <w:b/>
          <w:color w:val="16243F"/>
          <w:sz w:val="25"/>
        </w:rPr>
        <w:t>108.  Cartoonish Educational Story Character</w:t>
      </w:r>
    </w:p>
    <w:p>
      <w:r>
        <w:rPr>
          <w:i/>
          <w:color w:val="6B7280"/>
          <w:sz w:val="19"/>
        </w:rPr>
        <w:t>freelancer · ₹12500–₹37500 INR · Remote · 2026-06-01</w:t>
      </w:r>
    </w:p>
    <w:p>
      <w:r>
        <w:rPr>
          <w:b/>
          <w:color w:val="C8472B"/>
          <w:sz w:val="21"/>
        </w:rPr>
        <w:t>Adobe skills:  Illustrator</w:t>
      </w:r>
    </w:p>
    <w:p>
      <w:r>
        <w:rPr>
          <w:color w:val="23303F"/>
          <w:sz w:val="21"/>
        </w:rPr>
        <w:t xml:space="preserve">I'm looking for a creative individual to design a cartoonish character who will narrate educational stories for preschoolers (ages 3-5). </w:t>
        <w:br/>
        <w:br/>
        <w:t>Key Requirements:</w:t>
        <w:br/>
        <w:t>- Create an engaging and lovable cartoon character</w:t>
        <w:br/>
        <w:t>- Design a character suitable for educational storytelling</w:t>
        <w:br/>
        <w:t>- Ensure the character appeals to preschool-aged children</w:t>
        <w:br/>
        <w:br/>
        <w:t>Ideal Skills and Experience:</w:t>
        <w:br/>
        <w:t>- Strong background in character design, especially for children's content</w:t>
        <w:br/>
        <w:t>- Experience in storytelling or educational content creation</w:t>
        <w:br/>
        <w:t>- Ability to create visually appealing and age-appropriate designs</w:t>
        <w:br/>
        <w:br/>
        <w:t>Please provide a portfolio showcasing relevant work.</w:t>
      </w:r>
    </w:p>
    <w:p>
      <w:hyperlink r:id="rId1006">
        <w:r>
          <w:rPr>
            <w:color w:val="1155CC"/>
            <w:u w:val="single"/>
          </w:rPr>
          <w:t>View source →</w:t>
        </w:r>
      </w:hyperlink>
    </w:p>
    <w:p/>
    <w:p>
      <w:r>
        <w:rPr>
          <w:b/>
          <w:color w:val="16243F"/>
          <w:sz w:val="25"/>
        </w:rPr>
        <w:t>109.  ClickFunnels Expert for Course Funnel</w:t>
      </w:r>
    </w:p>
    <w:p>
      <w:r>
        <w:rPr>
          <w:i/>
          <w:color w:val="6B7280"/>
          <w:sz w:val="19"/>
        </w:rPr>
        <w:t>freelancer · $50+ USD /hr · Remote · 2026-06-04</w:t>
      </w:r>
    </w:p>
    <w:p>
      <w:r>
        <w:rPr>
          <w:b/>
          <w:color w:val="C8472B"/>
          <w:sz w:val="21"/>
        </w:rPr>
        <w:t>Adobe skills:  Illustrator</w:t>
      </w:r>
    </w:p>
    <w:p>
      <w:r>
        <w:rPr>
          <w:color w:val="23303F"/>
          <w:sz w:val="21"/>
        </w:rPr>
        <w:t>I'm seeking a US-based ClickFunnels expert to design an email and text messaging campaign, as well as a web landing page for my training course offer. The primary goal of this funnel is product sales.</w:t>
        <w:br/>
        <w:br/>
        <w:t>Requirements:</w:t>
        <w:br/>
        <w:t>- Design an email campaign</w:t>
        <w:br/>
        <w:t>- Create a text messaging campaign</w:t>
        <w:br/>
        <w:t>- Develop a web landing page</w:t>
        <w:br/>
        <w:br/>
        <w:t>Ideal Skills and Experience:</w:t>
        <w:br/>
        <w:t>- Expertise in ClickFunnels</w:t>
        <w:br/>
        <w:t>- Proven experience in designing sales funnels</w:t>
        <w:br/>
        <w:t>- Strong copywriting skills for emails and texts</w:t>
        <w:br/>
        <w:t>- Ability to integrate existing branding guidelines and assets</w:t>
        <w:br/>
        <w:br/>
        <w:t>Please provide samples of previous work and a brief outline of your approach.</w:t>
      </w:r>
    </w:p>
    <w:p>
      <w:hyperlink r:id="rId1007">
        <w:r>
          <w:rPr>
            <w:color w:val="1155CC"/>
            <w:u w:val="single"/>
          </w:rPr>
          <w:t>View source →</w:t>
        </w:r>
      </w:hyperlink>
    </w:p>
    <w:p/>
    <w:p>
      <w:r>
        <w:rPr>
          <w:b/>
          <w:color w:val="16243F"/>
          <w:sz w:val="25"/>
        </w:rPr>
        <w:t>110.  YouTube Video Editor</w:t>
      </w:r>
    </w:p>
    <w:p>
      <w:r>
        <w:rPr>
          <w:i/>
          <w:color w:val="6B7280"/>
          <w:sz w:val="19"/>
        </w:rPr>
        <w:t>freelancer · ₹600–₹1500 INR · Remote · 2026-06-05</w:t>
      </w:r>
    </w:p>
    <w:p>
      <w:r>
        <w:rPr>
          <w:b/>
          <w:color w:val="C8472B"/>
          <w:sz w:val="21"/>
        </w:rPr>
        <w:t>Adobe skills:  Premiere Pro</w:t>
      </w:r>
    </w:p>
    <w:p>
      <w:r>
        <w:rPr>
          <w:color w:val="23303F"/>
          <w:sz w:val="21"/>
        </w:rPr>
        <w:t>I'm looking for a skilled video editor to create informative and educational content for my YouTube channel. The videos are intended for social media and should be polished and professional.</w:t>
        <w:br/>
        <w:br/>
        <w:t>Key Requirements:</w:t>
        <w:br/>
        <w:t>- Edit social media content for YouTube</w:t>
        <w:br/>
        <w:t>- Informative/educational style</w:t>
        <w:br/>
        <w:t>- Professional and polished final product</w:t>
        <w:br/>
        <w:br/>
        <w:t>Ideal Skills and Experience:</w:t>
        <w:br/>
        <w:t>- Proficient in video editing software (e.g., Adobe Premiere Pro, Final Cut Pro)</w:t>
        <w:br/>
        <w:t>- Experience with YouTube content</w:t>
        <w:br/>
        <w:t>- Strong understanding of informative/educational video styles</w:t>
        <w:br/>
        <w:t>- Ability to meet deadlines and communicate effectively</w:t>
      </w:r>
    </w:p>
    <w:p>
      <w:hyperlink r:id="rId1008">
        <w:r>
          <w:rPr>
            <w:color w:val="1155CC"/>
            <w:u w:val="single"/>
          </w:rPr>
          <w:t>View source →</w:t>
        </w:r>
      </w:hyperlink>
    </w:p>
    <w:p/>
    <w:p>
      <w:r>
        <w:rPr>
          <w:b/>
          <w:color w:val="16243F"/>
          <w:sz w:val="25"/>
        </w:rPr>
        <w:t>111.  Toddler Shoe Upper Pattern Design</w:t>
      </w:r>
    </w:p>
    <w:p>
      <w:r>
        <w:rPr>
          <w:i/>
          <w:color w:val="6B7280"/>
          <w:sz w:val="19"/>
        </w:rPr>
        <w:t>freelancer · $30–$250 USD · Remote · 2026-06-02</w:t>
      </w:r>
    </w:p>
    <w:p>
      <w:r>
        <w:rPr>
          <w:b/>
          <w:color w:val="C8472B"/>
          <w:sz w:val="21"/>
        </w:rPr>
        <w:t>Adobe skills:  Photoshop</w:t>
      </w:r>
    </w:p>
    <w:p>
      <w:r>
        <w:rPr>
          <w:color w:val="23303F"/>
          <w:sz w:val="21"/>
        </w:rPr>
        <w:t>I'm seeking an experienced designer to create shoe upper patterns specifically for pediatric shoes aimed at toddlers (1-3 years). The design will focus on casual styles.</w:t>
        <w:br/>
        <w:br/>
        <w:t>Key Requirements:</w:t>
        <w:br/>
        <w:t>- Design patterns for toddler shoe uppers</w:t>
        <w:br/>
        <w:t>- Focus on casual shoe styles</w:t>
        <w:br/>
        <w:t>- Experience in footwear design, especially for toddlers</w:t>
        <w:br/>
        <w:br/>
        <w:t>Ideal Skills and Experience:</w:t>
        <w:br/>
        <w:t>- Proficiency in pattern making and footwear design</w:t>
        <w:br/>
        <w:t>- Knowledge of toddler foot development and comfort requirements</w:t>
        <w:br/>
        <w:t>- Creativity in casual shoe design</w:t>
        <w:br/>
        <w:br/>
        <w:t>Please provide a portfolio showcasing relevant work. Looking forward to your bids!</w:t>
      </w:r>
    </w:p>
    <w:p>
      <w:hyperlink r:id="rId1009">
        <w:r>
          <w:rPr>
            <w:color w:val="1155CC"/>
            <w:u w:val="single"/>
          </w:rPr>
          <w:t>View source →</w:t>
        </w:r>
      </w:hyperlink>
    </w:p>
    <w:p/>
    <w:p>
      <w:r>
        <w:rPr>
          <w:b/>
          <w:color w:val="16243F"/>
          <w:sz w:val="25"/>
        </w:rPr>
        <w:t>112.  Soccer Highlight Reel Creation</w:t>
      </w:r>
    </w:p>
    <w:p>
      <w:r>
        <w:rPr>
          <w:i/>
          <w:color w:val="6B7280"/>
          <w:sz w:val="19"/>
        </w:rPr>
        <w:t>freelancer · $30–$250 USD · Remote · 2026-06-05</w:t>
      </w:r>
    </w:p>
    <w:p>
      <w:r>
        <w:rPr>
          <w:b/>
          <w:color w:val="C8472B"/>
          <w:sz w:val="21"/>
        </w:rPr>
        <w:t>Adobe skills:  After Effects  ·  Premiere Pro</w:t>
      </w:r>
    </w:p>
    <w:p>
      <w:r>
        <w:rPr>
          <w:color w:val="23303F"/>
          <w:sz w:val="21"/>
        </w:rPr>
        <w:t>I'm looking for a talented video editor to create a high school girl's soccer highlight reel. The footage is from game videos, and I want a mixed-style reel, combining action and skill showcase.</w:t>
        <w:br/>
        <w:br/>
        <w:t>Key elements to highlight:</w:t>
        <w:br/>
        <w:t>- Key passes</w:t>
        <w:br/>
        <w:t>- Dribbles</w:t>
        <w:br/>
        <w:br/>
        <w:t>Ideal skills and experience:</w:t>
        <w:br/>
        <w:t>- Proficiency in video editing software (e.g., Adobe Premiere Pro, Final Cut Pro)</w:t>
        <w:br/>
        <w:t>- Experience with sports highlight reels</w:t>
        <w:br/>
        <w:t>- Ability to create engaging, dynamic content</w:t>
        <w:br/>
        <w:t>- Attention to detail in showcasing specific skills</w:t>
        <w:br/>
        <w:br/>
        <w:t>Please provide samples of previous sports highlight work.</w:t>
      </w:r>
    </w:p>
    <w:p>
      <w:hyperlink r:id="rId1010">
        <w:r>
          <w:rPr>
            <w:color w:val="1155CC"/>
            <w:u w:val="single"/>
          </w:rPr>
          <w:t>View source →</w:t>
        </w:r>
      </w:hyperlink>
    </w:p>
    <w:p/>
    <w:p>
      <w:r>
        <w:rPr>
          <w:b/>
          <w:color w:val="16243F"/>
          <w:sz w:val="25"/>
        </w:rPr>
        <w:t>113.  Instructional Video Production</w:t>
      </w:r>
    </w:p>
    <w:p>
      <w:r>
        <w:rPr>
          <w:i/>
          <w:color w:val="6B7280"/>
          <w:sz w:val="19"/>
        </w:rPr>
        <w:t>freelancer · ₹12500–₹37500 INR · Remote · 2026-06-03</w:t>
      </w:r>
    </w:p>
    <w:p>
      <w:r>
        <w:rPr>
          <w:b/>
          <w:color w:val="C8472B"/>
          <w:sz w:val="21"/>
        </w:rPr>
        <w:t>Adobe skills:  After Effects  ·  Premiere Pro</w:t>
      </w:r>
    </w:p>
    <w:p>
      <w:r>
        <w:rPr>
          <w:color w:val="23303F"/>
          <w:sz w:val="21"/>
        </w:rPr>
        <w:t xml:space="preserve">I need a skilled videographer and editor to create an instructional video on technical skills for students or trainees. </w:t>
        <w:br/>
        <w:br/>
        <w:t>Key Requirements:</w:t>
        <w:br/>
        <w:t>- Shoot high-quality video footage</w:t>
        <w:br/>
        <w:t>- Edit footage into a cohesive instructional video</w:t>
        <w:br/>
        <w:t>- Add graphics, captions, and animations as needed</w:t>
        <w:br/>
        <w:t>- Ensure clear audio and visuals</w:t>
        <w:br/>
        <w:br/>
        <w:t>Ideal Skills and Experience:</w:t>
        <w:br/>
        <w:t>- Experience in shooting and editing instructional videos</w:t>
        <w:br/>
        <w:t>- Proficiency in video editing software (e.g., Adobe Premiere Pro, Final Cut Pro)</w:t>
        <w:br/>
        <w:t>- Strong attention to detail</w:t>
        <w:br/>
        <w:t>- Ability to meet deadlines</w:t>
      </w:r>
    </w:p>
    <w:p>
      <w:hyperlink r:id="rId1011">
        <w:r>
          <w:rPr>
            <w:color w:val="1155CC"/>
            <w:u w:val="single"/>
          </w:rPr>
          <w:t>View source →</w:t>
        </w:r>
      </w:hyperlink>
    </w:p>
    <w:p/>
    <w:p>
      <w:r>
        <w:rPr>
          <w:b/>
          <w:color w:val="16243F"/>
          <w:sz w:val="25"/>
        </w:rPr>
        <w:t>114.  Kids' Insurance-Themed Coloring Sheet</w:t>
      </w:r>
    </w:p>
    <w:p>
      <w:r>
        <w:rPr>
          <w:i/>
          <w:color w:val="6B7280"/>
          <w:sz w:val="19"/>
        </w:rPr>
        <w:t>freelancer · $250–$750 USD · Remote · 2026-06-05</w:t>
      </w:r>
    </w:p>
    <w:p>
      <w:r>
        <w:rPr>
          <w:b/>
          <w:color w:val="C8472B"/>
          <w:sz w:val="21"/>
        </w:rPr>
        <w:t>Adobe skills:  Illustrator</w:t>
      </w:r>
    </w:p>
    <w:p>
      <w:r>
        <w:rPr>
          <w:color w:val="23303F"/>
          <w:sz w:val="21"/>
        </w:rPr>
        <w:t xml:space="preserve">I'm looking for a creative artist to design a coloring sheet for kids aged 6-8 with an insurance theme. </w:t>
        <w:br/>
        <w:br/>
        <w:t>The coloring sheet should be engaging and fun, incorporating the following elements:</w:t>
        <w:br/>
        <w:br/>
        <w:t>- Insurance agents in a friendly, approachable manner</w:t>
        <w:br/>
        <w:t>- Happy families enjoying peace of mind</w:t>
        <w:br/>
        <w:br/>
        <w:t>Ideal Skills and Experience:</w:t>
        <w:br/>
        <w:t>- Experience in creating coloring sheets for children</w:t>
        <w:br/>
        <w:t>- Ability to create engaging and age-appropriate illustrations</w:t>
        <w:br/>
        <w:t>- Understanding of themes and concepts related to insurance</w:t>
        <w:br/>
        <w:br/>
        <w:t>Please provide samples of previous work.</w:t>
      </w:r>
    </w:p>
    <w:p>
      <w:hyperlink r:id="rId1012">
        <w:r>
          <w:rPr>
            <w:color w:val="1155CC"/>
            <w:u w:val="single"/>
          </w:rPr>
          <w:t>View source →</w:t>
        </w:r>
      </w:hyperlink>
    </w:p>
    <w:p/>
    <w:p>
      <w:r>
        <w:rPr>
          <w:b/>
          <w:color w:val="16243F"/>
          <w:sz w:val="25"/>
        </w:rPr>
        <w:t>115.  Realistic Children's Book Illustrations</w:t>
      </w:r>
    </w:p>
    <w:p>
      <w:r>
        <w:rPr>
          <w:i/>
          <w:color w:val="6B7280"/>
          <w:sz w:val="19"/>
        </w:rPr>
        <w:t>freelancer · ₹12500–₹37500 INR · Remote · 2026-06-03</w:t>
      </w:r>
    </w:p>
    <w:p>
      <w:r>
        <w:rPr>
          <w:b/>
          <w:color w:val="C8472B"/>
          <w:sz w:val="21"/>
        </w:rPr>
        <w:t>Adobe skills:  Illustrator</w:t>
      </w:r>
    </w:p>
    <w:p>
      <w:r>
        <w:rPr>
          <w:color w:val="23303F"/>
          <w:sz w:val="21"/>
        </w:rPr>
        <w:t>I'm seeking a talented illustrator to bring my children's book to life. The book requires more than 10 realistic illustrations.</w:t>
        <w:br/>
        <w:br/>
        <w:t>Ideal skills and experience:</w:t>
        <w:br/>
        <w:t>- Proven portfolio in realistic children's book illustrations</w:t>
        <w:br/>
        <w:t>- Ability to create engaging and age-appropriate imagery</w:t>
        <w:br/>
        <w:t>- Experience in working with authors and understanding storytelling through visuals</w:t>
        <w:br/>
        <w:t>- Strong attention to detail and creativity</w:t>
        <w:br/>
        <w:br/>
        <w:t>Please provide samples of previous work and a timeline for completion.</w:t>
      </w:r>
    </w:p>
    <w:p>
      <w:hyperlink r:id="rId1013">
        <w:r>
          <w:rPr>
            <w:color w:val="1155CC"/>
            <w:u w:val="single"/>
          </w:rPr>
          <w:t>View source →</w:t>
        </w:r>
      </w:hyperlink>
    </w:p>
    <w:p/>
    <w:p>
      <w:r>
        <w:rPr>
          <w:b/>
          <w:color w:val="16243F"/>
          <w:sz w:val="25"/>
        </w:rPr>
        <w:t>116.  50's Rock Hop Gala Poster</w:t>
      </w:r>
    </w:p>
    <w:p>
      <w:r>
        <w:rPr>
          <w:i/>
          <w:color w:val="6B7280"/>
          <w:sz w:val="19"/>
        </w:rPr>
        <w:t>freelancer · £20–£250 GBP · Remote · 2026-05-31</w:t>
      </w:r>
    </w:p>
    <w:p>
      <w:r>
        <w:rPr>
          <w:b/>
          <w:color w:val="C8472B"/>
          <w:sz w:val="21"/>
        </w:rPr>
        <w:t>Adobe skills:  Photoshop  ·  Illustrator</w:t>
      </w:r>
    </w:p>
    <w:p>
      <w:r>
        <w:rPr>
          <w:color w:val="23303F"/>
          <w:sz w:val="21"/>
        </w:rPr>
        <w:t xml:space="preserve">I'm looking for a vibrant and engaging poster for our 50's Rock Hop Gala Day. The poster should be visually striking and capture the essence of the 1950s. </w:t>
        <w:br/>
        <w:br/>
        <w:t>Requirements:</w:t>
        <w:br/>
        <w:t>- Include images of vintage cars and retro music instruments</w:t>
        <w:br/>
        <w:t>- Prominently feature child's name, school, and character</w:t>
        <w:br/>
        <w:t>- Use bold and vibrant colors</w:t>
        <w:br/>
        <w:br/>
        <w:t>Ideal Skills:</w:t>
        <w:br/>
        <w:t>- Graphic design experience</w:t>
        <w:br/>
        <w:t>- Familiarity with 1950s aesthetic</w:t>
        <w:br/>
        <w:t>- Creativity in layout and color use</w:t>
        <w:br/>
        <w:br/>
        <w:t>Looking forward to your bids!</w:t>
      </w:r>
    </w:p>
    <w:p>
      <w:hyperlink r:id="rId1014">
        <w:r>
          <w:rPr>
            <w:color w:val="1155CC"/>
            <w:u w:val="single"/>
          </w:rPr>
          <w:t>View source →</w:t>
        </w:r>
      </w:hyperlink>
    </w:p>
    <w:p/>
    <w:p>
      <w:r>
        <w:rPr>
          <w:b/>
          <w:color w:val="16243F"/>
          <w:sz w:val="25"/>
        </w:rPr>
        <w:t>117.  50's Rock Hop Gala Poster -- 2</w:t>
      </w:r>
    </w:p>
    <w:p>
      <w:r>
        <w:rPr>
          <w:i/>
          <w:color w:val="6B7280"/>
          <w:sz w:val="19"/>
        </w:rPr>
        <w:t>freelancer · £20–£250 GBP · Remote · 2026-05-31</w:t>
      </w:r>
    </w:p>
    <w:p>
      <w:r>
        <w:rPr>
          <w:b/>
          <w:color w:val="C8472B"/>
          <w:sz w:val="21"/>
        </w:rPr>
        <w:t>Adobe skills:  Photoshop  ·  Illustrator</w:t>
      </w:r>
    </w:p>
    <w:p>
      <w:r>
        <w:rPr>
          <w:color w:val="23303F"/>
          <w:sz w:val="21"/>
        </w:rPr>
        <w:t xml:space="preserve">I'm looking for a vibrant and engaging poster for our 50's Rock Hop Gala Day. The poster should be visually striking and capture the essence of the 1950s. </w:t>
        <w:br/>
        <w:br/>
        <w:t>Requirements:</w:t>
        <w:br/>
        <w:t>- Include images of vintage cars and retro music instruments</w:t>
        <w:br/>
        <w:t>- Prominently feature child's name, school, and character</w:t>
        <w:br/>
        <w:t>- Use bold and vibrant colors</w:t>
        <w:br/>
        <w:br/>
        <w:t>Ideal Skills:</w:t>
        <w:br/>
        <w:t>- Graphic design experience</w:t>
        <w:br/>
        <w:t>- Familiarity with 1950s aesthetic</w:t>
        <w:br/>
        <w:t>- Creativity in layout and color use</w:t>
        <w:br/>
        <w:br/>
        <w:t>Looking forward to your bids!</w:t>
      </w:r>
    </w:p>
    <w:p>
      <w:hyperlink r:id="rId1015">
        <w:r>
          <w:rPr>
            <w:color w:val="1155CC"/>
            <w:u w:val="single"/>
          </w:rPr>
          <w:t>View source →</w:t>
        </w:r>
      </w:hyperlink>
    </w:p>
    <w:p/>
    <w:p>
      <w:r>
        <w:rPr>
          <w:b/>
          <w:color w:val="16243F"/>
          <w:sz w:val="25"/>
        </w:rPr>
        <w:t>118.  Educational Video Editor Needed</w:t>
      </w:r>
    </w:p>
    <w:p>
      <w:r>
        <w:rPr>
          <w:i/>
          <w:color w:val="6B7280"/>
          <w:sz w:val="19"/>
        </w:rPr>
        <w:t>freelancer · $10–$30 AUD · Remote · 2026-05-30</w:t>
      </w:r>
    </w:p>
    <w:p>
      <w:r>
        <w:rPr>
          <w:b/>
          <w:color w:val="C8472B"/>
          <w:sz w:val="21"/>
        </w:rPr>
        <w:t>Adobe skills:  Premiere Pro</w:t>
      </w:r>
    </w:p>
    <w:p>
      <w:r>
        <w:rPr>
          <w:color w:val="23303F"/>
          <w:sz w:val="21"/>
        </w:rPr>
        <w:t>I'm looking for a skilled video editor to create an educational tutorial video for adults. The content is primarily tutorial based.</w:t>
        <w:br/>
        <w:br/>
        <w:t>Requirements:</w:t>
        <w:br/>
        <w:br/>
        <w:t>- Professional editing skills</w:t>
        <w:br/>
        <w:t>- Experience with educational content</w:t>
        <w:br/>
        <w:t>- Ability to engage adult learners</w:t>
        <w:br/>
        <w:br/>
        <w:t>Ideal Skills:</w:t>
        <w:br/>
        <w:br/>
        <w:t>- Proficiency in editing software (e.g., Adobe Premiere Pro, Final Cut Pro)</w:t>
        <w:br/>
        <w:t>- Experience in creating engaging educational videos</w:t>
        <w:br/>
        <w:t>- Strong attention to detail and creativity</w:t>
      </w:r>
    </w:p>
    <w:p>
      <w:hyperlink r:id="rId1016">
        <w:r>
          <w:rPr>
            <w:color w:val="1155CC"/>
            <w:u w:val="single"/>
          </w:rPr>
          <w:t>View source →</w:t>
        </w:r>
      </w:hyperlink>
    </w:p>
    <w:p/>
    <w:p>
      <w:r>
        <w:rPr>
          <w:b/>
          <w:color w:val="16243F"/>
          <w:sz w:val="25"/>
        </w:rPr>
        <w:t>119.  Educational Animation Videos for YouTube</w:t>
      </w:r>
    </w:p>
    <w:p>
      <w:r>
        <w:rPr>
          <w:i/>
          <w:color w:val="6B7280"/>
          <w:sz w:val="19"/>
        </w:rPr>
        <w:t>freelancer · $50–$100 USD · Remote · 2026-06-01</w:t>
      </w:r>
    </w:p>
    <w:p>
      <w:r>
        <w:rPr>
          <w:b/>
          <w:color w:val="C8472B"/>
          <w:sz w:val="21"/>
        </w:rPr>
        <w:t>Adobe skills:  After Effects</w:t>
      </w:r>
    </w:p>
    <w:p>
      <w:r>
        <w:rPr>
          <w:color w:val="23303F"/>
          <w:sz w:val="21"/>
        </w:rPr>
        <w:t>I am looking for a freelancer to create 5-10 minute educational animation videos using After Effects. I will provide the script and voiceover, and I need character animations to be completed within 2-3 days.</w:t>
      </w:r>
    </w:p>
    <w:p>
      <w:hyperlink r:id="rId1017">
        <w:r>
          <w:rPr>
            <w:color w:val="1155CC"/>
            <w:u w:val="single"/>
          </w:rPr>
          <w:t>View source →</w:t>
        </w:r>
      </w:hyperlink>
    </w:p>
    <w:p/>
    <w:p>
      <w:pPr>
        <w:pStyle w:val="Heading1"/>
      </w:pPr>
      <w:r>
        <w:rPr>
          <w:color w:val="16243F"/>
        </w:rPr>
        <w:t>Video Editing &amp; Motion Graphics  (108)</w:t>
      </w:r>
    </w:p>
    <w:p>
      <w:r>
        <w:rPr>
          <w:b/>
          <w:color w:val="16243F"/>
          <w:sz w:val="25"/>
        </w:rPr>
        <w:t>1.  Remote YouTube Channel Video Editor Wanted</w:t>
      </w:r>
    </w:p>
    <w:p>
      <w:r>
        <w:rPr>
          <w:i/>
          <w:color w:val="6B7280"/>
          <w:sz w:val="19"/>
        </w:rPr>
        <w:t>freelancer · $15–$25 USD /hr · Remote · 2026-06-01</w:t>
      </w:r>
    </w:p>
    <w:p>
      <w:r>
        <w:rPr>
          <w:b/>
          <w:color w:val="C8472B"/>
          <w:sz w:val="21"/>
        </w:rPr>
        <w:t>Adobe skills:  After Effects  ·  Premiere Pro</w:t>
      </w:r>
    </w:p>
    <w:p>
      <w:r>
        <w:rPr>
          <w:color w:val="23303F"/>
          <w:sz w:val="21"/>
        </w:rPr>
        <w:t>Long Term Video Editor For YouTube Channel (Remote)</w:t>
        <w:br/>
        <w:br/>
        <w:t>We are looking for a video editor for our YouTube channel</w:t>
        <w:br/>
        <w:br/>
        <w:t>Why we think you will love what we are building:</w:t>
        <w:br/>
        <w:br/>
        <w:t>- This is a remote position so you can work from your laptop anywhere in the world (Even the beach if that is your style)</w:t>
        <w:br/>
        <w:t>- We’re offering you the opportunity to level up your skills and become a pro highly sought after editor</w:t>
        <w:br/>
        <w:t>- We have a lot fun creating videos and we would love to see what your ideas are</w:t>
        <w:br/>
        <w:t>- We’re building a channel focused on creating videos that don’t just entertain, but also leave viewers feeling like they gained something valuable after watching.</w:t>
        <w:br/>
        <w:t>- You work on your own schedule, we are not slackers, but our deadlines are very flexible and allow room for quality and creative improvement</w:t>
        <w:br/>
        <w:t>- We want you to feel free and creative</w:t>
        <w:br/>
        <w:t xml:space="preserve">- We want to work with someone who is creative, reliable, and excited to grow with us long-term. </w:t>
        <w:br/>
        <w:br/>
        <w:t>Here’s an example of the EXACT video editing style we are looking for you to edit: https://www.youtube.com/watch?v=51fWzJ-A5w4&amp;t=0s</w:t>
        <w:br/>
        <w:t>https://www.youtube.com/watch?v=-q8nIhhwkVs&amp;t=0s</w:t>
        <w:br/>
        <w:br/>
        <w:t>If you’re confident you can edit in this STYLE, then apply for this ASAP.</w:t>
        <w:br/>
        <w:br/>
        <w:t>Here are the requirements that are important if you want to be part of what we are creating</w:t>
        <w:br/>
        <w:br/>
        <w:t>To be a good fit, you should have:</w:t>
        <w:br/>
        <w:t>- Fluent English</w:t>
        <w:br/>
        <w:t>- Extreme attention to detail</w:t>
        <w:br/>
        <w:t>- Fast response times</w:t>
        <w:br/>
        <w:t>- A strong computer that can handle video editing</w:t>
        <w:br/>
        <w:t>- Reliable internet and fast upload speed, if available in your area</w:t>
        <w:br/>
        <w:t>- The ability to receive and apply constructive feedback</w:t>
        <w:br/>
        <w:t>- The ability to learn quickly</w:t>
        <w:br/>
        <w:t>- Strong creative problem-solving skills</w:t>
        <w:br/>
        <w:t>- A genuine interest in improving as a video editor</w:t>
        <w:br/>
        <w:br/>
        <w:t>How to Apply</w:t>
        <w:br/>
        <w:br/>
        <w:t>Please send us 2–3 links to the best videos you’ve edited.</w:t>
        <w:br/>
        <w:br/>
        <w:t>Make sure the links are viewable.</w:t>
        <w:br/>
        <w:br/>
        <w:t>Please do not send more than 2–3 examples.</w:t>
        <w:br/>
        <w:br/>
        <w:t>Please include the word "pumpkin" in your message</w:t>
        <w:br/>
        <w:br/>
        <w:t>Also, let us know what your favorite thing is in the editing of this video in the first 2 minutes:</w:t>
        <w:br/>
        <w:t>https://www.youtube.com/watch?v=51fWzJ-A5w4&amp;t=0s</w:t>
        <w:br/>
        <w:br/>
        <w:t>If this sounds like something you’d be excited to work on, apply as soon as possible.</w:t>
        <w:br/>
        <w:br/>
        <w:t>We’ll pay you to complete a quick test edit.</w:t>
      </w:r>
    </w:p>
    <w:p>
      <w:hyperlink r:id="rId1018">
        <w:r>
          <w:rPr>
            <w:color w:val="1155CC"/>
            <w:u w:val="single"/>
          </w:rPr>
          <w:t>View source →</w:t>
        </w:r>
      </w:hyperlink>
    </w:p>
    <w:p/>
    <w:p>
      <w:r>
        <w:rPr>
          <w:b/>
          <w:color w:val="16243F"/>
          <w:sz w:val="25"/>
        </w:rPr>
        <w:t>2.  YouTube Video Editor for Long-term Engagement</w:t>
      </w:r>
    </w:p>
    <w:p>
      <w:r>
        <w:rPr>
          <w:i/>
          <w:color w:val="6B7280"/>
          <w:sz w:val="19"/>
        </w:rPr>
        <w:t>freelancer · $30–$250 USD · Remote · 2026-06-03</w:t>
      </w:r>
    </w:p>
    <w:p>
      <w:r>
        <w:rPr>
          <w:b/>
          <w:color w:val="C8472B"/>
          <w:sz w:val="21"/>
        </w:rPr>
        <w:t>Adobe skills:  Premiere Pro</w:t>
      </w:r>
    </w:p>
    <w:p>
      <w:r>
        <w:rPr>
          <w:color w:val="23303F"/>
          <w:sz w:val="21"/>
        </w:rPr>
        <w:t>Remote YouTube Channel Video Editor Wanted  Long Term Video Editor For YouTube Channel (Remote)  Why we think you will love what we are building:  - This is a remote position so you can work from your laptop anywhere in the world  - We’re offering you the opportunity to level up your skills and become a pro highly sought after editor - We have a lot fun creating videos and we would love to see what your ideas are - We’re building a channel focused on creating videos that don’t just entertain, but also leave viewers feeling like they gained something valuable after watching. - You work on your own schedule, we are not slackers, but our deadlines are very flexible and allow room for quality and creative improvement - We want you to feel free and creative - We want to work with someone who is creative, reliable, and excited to grow with us long-term.   Here’s an example of the EXACT video editing style we are looking for you to edit: https://www.youtube.com/watch?v=51fWzJ-A5w4&amp;t=0s https://www.youtube.com/watch?v=-q8nIhhwkVs&amp;t=0s  If you’re confident you can edit in this STYLE, then apply for this ASAP.  Here are the requirements that are important if you want to be part of what we are creating  - Fluent English - Extreme attention to detail - Fast response times - A strong computer that can handle video editing - Reliable internet and fast upload speed, if available in your area - The ability to receive and apply constructive feedback - The ability to learn quickly - Strong creative problem-solving skills - A genuine interest in improving as a video editor - Have extensive experience in video editing.  How to Apply  Please send us 2–3 links to the best videos you’ve edited.  Make sure the links are viewable.  Please do not send more than 2–3 examples.  Please include the word "pumpkin" in your message  Also, let us know what your favorite thing is in the editing of this video in the first 2 minutes: https://www.youtube.com/watch?v=51fWzJ-A5w4&amp;t=0s  If this sounds like something you’d be excited to work on, apply as soon as possible.  We’ll pay you to complete a quick test edit.</w:t>
      </w:r>
    </w:p>
    <w:p>
      <w:hyperlink r:id="rId1019">
        <w:r>
          <w:rPr>
            <w:color w:val="1155CC"/>
            <w:u w:val="single"/>
          </w:rPr>
          <w:t>View source →</w:t>
        </w:r>
      </w:hyperlink>
    </w:p>
    <w:p/>
    <w:p>
      <w:r>
        <w:rPr>
          <w:b/>
          <w:color w:val="16243F"/>
          <w:sz w:val="25"/>
        </w:rPr>
        <w:t>3.  Advanced Creative YouTube Video Editor Needed</w:t>
      </w:r>
    </w:p>
    <w:p>
      <w:r>
        <w:rPr>
          <w:i/>
          <w:color w:val="6B7280"/>
          <w:sz w:val="19"/>
        </w:rPr>
        <w:t>freelancer · $25–$50 USD /hr · Remote · 2026-06-01</w:t>
      </w:r>
    </w:p>
    <w:p>
      <w:r>
        <w:rPr>
          <w:b/>
          <w:color w:val="C8472B"/>
          <w:sz w:val="21"/>
        </w:rPr>
        <w:t>Adobe skills:  Premiere Pro</w:t>
      </w:r>
    </w:p>
    <w:p>
      <w:r>
        <w:rPr>
          <w:color w:val="23303F"/>
          <w:sz w:val="21"/>
        </w:rPr>
        <w:t>Remote YouTube Channel Video Editor Wanted</w:t>
        <w:br/>
        <w:br/>
        <w:t>Long Term Video Editor For YouTube Channel (Remote)</w:t>
        <w:br/>
        <w:br/>
        <w:t>Why we think you will love what we are building:</w:t>
        <w:br/>
        <w:br/>
        <w:t xml:space="preserve">- This is a remote position so you can work from your laptop anywhere in the world </w:t>
        <w:br/>
        <w:t>- We’re offering you the opportunity to level up your skills and become a pro highly sought after editor</w:t>
        <w:br/>
        <w:t>- We have a lot fun creating videos and we would love to see what your ideas are</w:t>
        <w:br/>
        <w:t>- We’re building a channel focused on creating videos that don’t just entertain, but also leave viewers feeling like they gained something valuable after watching.</w:t>
        <w:br/>
        <w:t>- You work on your own schedule, we are not slackers, but our deadlines are very flexible and allow room for quality and creative improvement</w:t>
        <w:br/>
        <w:t>- We want you to feel free and creative</w:t>
        <w:br/>
        <w:t xml:space="preserve">- We want to work with someone who is creative, reliable, and excited to grow with us long-term. </w:t>
        <w:br/>
        <w:br/>
        <w:t>Here’s an example of the EXACT video editing style we are looking for you to edit: https://www.youtube.com/watch?v=51fWzJ-A5w4&amp;t=0s</w:t>
        <w:br/>
        <w:t>https://www.youtube.com/watch?v=-q8nIhhwkVs&amp;t=0s</w:t>
        <w:br/>
        <w:br/>
        <w:t>If you’re confident you can edit in this STYLE, then apply for this ASAP.</w:t>
        <w:br/>
        <w:br/>
        <w:t>Here are the requirements that are important if you want to be part of what we are creating</w:t>
        <w:br/>
        <w:br/>
        <w:t>- Fluent English</w:t>
        <w:br/>
        <w:t>- Extreme attention to detail</w:t>
        <w:br/>
        <w:t>- Fast response times</w:t>
        <w:br/>
        <w:t>- A strong computer that can handle video editing</w:t>
        <w:br/>
        <w:t>- Reliable internet and fast upload speed, if available in your area</w:t>
        <w:br/>
        <w:t>- The ability to receive and apply constructive feedback</w:t>
        <w:br/>
        <w:t>- The ability to learn quickly</w:t>
        <w:br/>
        <w:t>- Strong creative problem-solving skills</w:t>
        <w:br/>
        <w:t>- A genuine interest in improving as a video editor</w:t>
        <w:br/>
        <w:t>- Have extensive experience in video editing.</w:t>
        <w:br/>
        <w:br/>
        <w:t>How to Apply</w:t>
        <w:br/>
        <w:br/>
        <w:t>Please send us 2–3 links to the best videos you’ve edited.</w:t>
        <w:br/>
        <w:br/>
        <w:t>Make sure the links are viewable.</w:t>
        <w:br/>
        <w:br/>
        <w:t>Please do not send more than 2–3 examples.</w:t>
        <w:br/>
        <w:br/>
        <w:t>Please include the word "pumpkin" in your message</w:t>
        <w:br/>
        <w:br/>
        <w:t>Also, let us know what your favorite thing is in the editing of this video in the first 2 minutes:</w:t>
        <w:br/>
        <w:t>https://www.youtube.com/watch?v=51fWzJ-A5w4&amp;t=0s</w:t>
        <w:br/>
        <w:br/>
        <w:t>If this sounds like something you’d be excited to work on, apply as soon as possible.</w:t>
        <w:br/>
        <w:br/>
        <w:t>We’ll pay you to complete a quick test edit.</w:t>
      </w:r>
    </w:p>
    <w:p>
      <w:hyperlink r:id="rId1020">
        <w:r>
          <w:rPr>
            <w:color w:val="1155CC"/>
            <w:u w:val="single"/>
          </w:rPr>
          <w:t>View source →</w:t>
        </w:r>
      </w:hyperlink>
    </w:p>
    <w:p/>
    <w:p>
      <w:r>
        <w:rPr>
          <w:b/>
          <w:color w:val="16243F"/>
          <w:sz w:val="25"/>
        </w:rPr>
        <w:t>4.  YouTube Video Editing</w:t>
      </w:r>
    </w:p>
    <w:p>
      <w:r>
        <w:rPr>
          <w:i/>
          <w:color w:val="6B7280"/>
          <w:sz w:val="19"/>
        </w:rPr>
        <w:t>freelancer · $30–$250 USD · Remote · 2026-06-02</w:t>
      </w:r>
    </w:p>
    <w:p>
      <w:r>
        <w:rPr>
          <w:b/>
          <w:color w:val="C8472B"/>
          <w:sz w:val="21"/>
        </w:rPr>
        <w:t>Adobe skills:  After Effects  ·  Premiere Pro</w:t>
      </w:r>
    </w:p>
    <w:p>
      <w:r>
        <w:rPr>
          <w:color w:val="23303F"/>
          <w:sz w:val="21"/>
        </w:rPr>
        <w:t>Why we think you will love what we are building:</w:t>
        <w:br/>
        <w:br/>
        <w:t>- This is a remote position so you can work from your laptop anywhere in the world</w:t>
        <w:br/>
        <w:t>- We’re offering you the opportunity to level up your skills and become a pro highly sought after editor</w:t>
        <w:br/>
        <w:t>- We have a lot fun creating videos and we would love to see what your ideas are</w:t>
        <w:br/>
        <w:t>- We’re building a channel focused on creating videos that don’t just entertain, but also leave viewers feeling like they gained something valuable after watching.</w:t>
        <w:br/>
        <w:t>- You work on your own schedule, we are not slackers, but our deadlines are very flexible and allow room for quality and creative improvement</w:t>
        <w:br/>
        <w:t>- We want you to feel free and creative</w:t>
        <w:br/>
        <w:t>- We want to work with someone who is creative, reliable, and excited to grow with us long-term.</w:t>
        <w:br/>
        <w:br/>
        <w:t>Here’s an example of the EXACT video editing style we are looking for you to edit: https://www.youtube.com/watch?v=51fWzJ-A5w4&amp;t=0s</w:t>
        <w:br/>
        <w:t>https://www.youtube.com/watch?v=-q8nIhhwkVs&amp;t=0s</w:t>
        <w:br/>
        <w:br/>
        <w:t>If you’re confident you can edit in this STYLE, then apply for this ASAP.</w:t>
        <w:br/>
        <w:br/>
        <w:t>Here are the requirements that are important if you want to be part of what we are creating</w:t>
        <w:br/>
        <w:br/>
        <w:t>- Fluent English</w:t>
        <w:br/>
        <w:t>- Extreme attention to detail</w:t>
        <w:br/>
        <w:t>- Fast response times</w:t>
        <w:br/>
        <w:t>- A strong computer that can handle video editing</w:t>
        <w:br/>
        <w:t>- Reliable internet and fast upload speed, if available in your area</w:t>
        <w:br/>
        <w:t>- The ability to receive and apply constructive feedback</w:t>
        <w:br/>
        <w:t>- The ability to learn quickly</w:t>
        <w:br/>
        <w:t>- Strong creative problem-solving skills</w:t>
        <w:br/>
        <w:t>- A genuine interest in improving as a video editor</w:t>
        <w:br/>
        <w:br/>
        <w:t>How to Apply</w:t>
        <w:br/>
        <w:br/>
        <w:t>Please send us 2–3 links to the best videos you’ve edited.</w:t>
        <w:br/>
        <w:br/>
        <w:t>Make sure the links are viewable.</w:t>
        <w:br/>
        <w:br/>
        <w:t>Please do not send more than 2–3 examples.</w:t>
        <w:br/>
        <w:br/>
        <w:t>Please include the word "pumpkin" in your message</w:t>
        <w:br/>
        <w:br/>
        <w:t>Also, let us know what your favorite thing is in the editing of this video in the first 2 minutes:</w:t>
        <w:br/>
        <w:t>https://www.youtube.com/watch?v=51fWzJ-A5w4&amp;t=0s</w:t>
        <w:br/>
        <w:br/>
        <w:t>If this sounds like something you’d be excited to work on, apply as soon as possible.</w:t>
        <w:br/>
        <w:br/>
        <w:t>We’ll pay you to complete a quick test edit.</w:t>
      </w:r>
    </w:p>
    <w:p>
      <w:hyperlink r:id="rId1021">
        <w:r>
          <w:rPr>
            <w:color w:val="1155CC"/>
            <w:u w:val="single"/>
          </w:rPr>
          <w:t>View source →</w:t>
        </w:r>
      </w:hyperlink>
    </w:p>
    <w:p/>
    <w:p>
      <w:r>
        <w:rPr>
          <w:b/>
          <w:color w:val="16243F"/>
          <w:sz w:val="25"/>
        </w:rPr>
        <w:t>5.  Social Media Management for Matchmaking</w:t>
      </w:r>
    </w:p>
    <w:p>
      <w:r>
        <w:rPr>
          <w:i/>
          <w:color w:val="6B7280"/>
          <w:sz w:val="19"/>
        </w:rPr>
        <w:t>freelancer · $250–$750 USD · Remote · 2026-05-29</w:t>
      </w:r>
    </w:p>
    <w:p>
      <w:r>
        <w:rPr>
          <w:b/>
          <w:color w:val="C8472B"/>
          <w:sz w:val="21"/>
        </w:rPr>
        <w:t>Adobe skills:  Premiere Pro  ·  InDesign  ·  Illustrator</w:t>
      </w:r>
    </w:p>
    <w:p>
      <w:r>
        <w:rPr>
          <w:color w:val="23303F"/>
          <w:sz w:val="21"/>
        </w:rPr>
        <w:t>WU MA is a premium New York–based matchmaking company and our next growth phase relies on a memorable, consistent social presence. The assignment covers the full Instagram lifecycle—from strategy to reporting—while keeping room to scale into Facebook or LinkedIn later.</w:t>
        <w:br/>
        <w:br/>
        <w:t xml:space="preserve">Scope of work  </w:t>
        <w:br/>
        <w:t xml:space="preserve">• Shape a channel-specific social media strategy that clarifies positioning, key themes and posting cadence.  </w:t>
        <w:br/>
        <w:t xml:space="preserve">• Build a 30-day rolling content calendar that blends feed posts, carousels, Reels, and Stories, all styled to a unified visual identity.  </w:t>
        <w:br/>
        <w:t xml:space="preserve">• Design templates and an overall grid aesthetic that feels exclusive yet approachable, in line with luxury-service brands.  </w:t>
        <w:br/>
        <w:t xml:space="preserve">• Schedule content through Meta Business Suite (or another agreed tool), ensuring optimal posting times and flawless asset delivery.  </w:t>
        <w:br/>
        <w:t xml:space="preserve">• Track reach, engagement, follower growth and ad spend; present concise monthly reports with clear optimization actions.  </w:t>
        <w:br/>
        <w:t>• Provide light Meta/Instagram ads support—audience setup, creative adaptation and performance tweaks—as campaigns arise.</w:t>
        <w:br/>
        <w:br/>
        <w:t xml:space="preserve">Deliverables will be considered complete when:  </w:t>
        <w:br/>
        <w:t xml:space="preserve">1. A written strategy deck and first-month calendar are approved.  </w:t>
        <w:br/>
        <w:t xml:space="preserve">2. Ten feed assets, five Reels and five Story sets (editable files included) are uploaded and scheduled.  </w:t>
        <w:br/>
        <w:t xml:space="preserve">3. The first performance report, including data screenshots and recommendations, is submitted.  </w:t>
        <w:br/>
        <w:br/>
        <w:t>Share examples of previous luxury, lifestyle or service-oriented accounts you have managed, highlighting before/after metrics or standout creative. If a small team handles design, copy and analytics separately, note how the workflow stays seamless. I’m happy to answer any clarifying questions so we can launch quickly.</w:t>
      </w:r>
    </w:p>
    <w:p>
      <w:hyperlink r:id="rId1022">
        <w:r>
          <w:rPr>
            <w:color w:val="1155CC"/>
            <w:u w:val="single"/>
          </w:rPr>
          <w:t>View source →</w:t>
        </w:r>
      </w:hyperlink>
    </w:p>
    <w:p/>
    <w:p>
      <w:r>
        <w:rPr>
          <w:b/>
          <w:color w:val="16243F"/>
          <w:sz w:val="25"/>
        </w:rPr>
        <w:t>6.  Smooth Cinematic Nepal Reels Editor</w:t>
      </w:r>
    </w:p>
    <w:p>
      <w:r>
        <w:rPr>
          <w:i/>
          <w:color w:val="6B7280"/>
          <w:sz w:val="19"/>
        </w:rPr>
        <w:t>freelancer · ₹600–₹1500 INR · Remote · 2026-06-05</w:t>
      </w:r>
    </w:p>
    <w:p>
      <w:r>
        <w:rPr>
          <w:b/>
          <w:color w:val="C8472B"/>
          <w:sz w:val="21"/>
        </w:rPr>
        <w:t>Adobe skills:  After Effects  ·  Premiere Pro</w:t>
      </w:r>
    </w:p>
    <w:p>
      <w:r>
        <w:rPr>
          <w:color w:val="23303F"/>
          <w:sz w:val="21"/>
        </w:rPr>
        <w:t>I’m building a series of Instagram Reels shot across Nepal and I want each clip to feel polished, immersive, and cinematic. The footage ranges from spontaneous street moments to sweeping mountain drone shots—so it doesn’t neatly fit into the usual “travel, culture, or food” buckets. What matters most is telling a compelling visual story that instantly hooks viewers and makes them linger past the three-second mark.</w:t>
        <w:br/>
        <w:br/>
        <w:t>Here’s the editing approach I need:</w:t>
        <w:br/>
        <w:t xml:space="preserve">• Overall look: smooth, cinematic pacing rather than frenetic jump-cuts.  </w:t>
        <w:br/>
        <w:t xml:space="preserve">• Must-have touches: tasteful slow-motion effects where they elevate emotion, plus seamless transitions that keep scenes flowing organically.  </w:t>
        <w:br/>
        <w:t>• Consistent grade: warm, true-to-life tones that celebrate Nepal’s natural colours without over-saturation.</w:t>
        <w:br/>
        <w:br/>
        <w:t>Typical workload will be 3–5 Reels per batch, each 25–30 seconds, delivered in vertical 9:16, ready for upload (H.264, 1080 × 1920). Please supply both the final exports and the project files so I can tweak captions later if needed.</w:t>
        <w:br/>
        <w:br/>
        <w:t xml:space="preserve">Acceptance criteria:  </w:t>
        <w:br/>
        <w:t xml:space="preserve">1. Every Reel opens with an attention-grabbing frame and retains smooth motion throughout.  </w:t>
        <w:br/>
        <w:t xml:space="preserve">2. Slow-mo segments are stabilised and properly blended with real-time footage.  </w:t>
        <w:br/>
        <w:t xml:space="preserve">3. Transitions feel invisible—no hard cuts unless they serve a specific beat.  </w:t>
        <w:br/>
        <w:t xml:space="preserve">4. Colour grading is consistent across the batch.  </w:t>
        <w:br/>
        <w:t>5. Final files pass Instagram’s compression without noticeable artefacts.</w:t>
        <w:br/>
        <w:br/>
        <w:t>If this sounds like your style, send over a quick sample Reel or portfolio link that shows cinematic editing with slow-mo and seamless transitions. Excited to collaborate and showcase Nepal beautifully.</w:t>
      </w:r>
    </w:p>
    <w:p>
      <w:hyperlink r:id="rId1023">
        <w:r>
          <w:rPr>
            <w:color w:val="1155CC"/>
            <w:u w:val="single"/>
          </w:rPr>
          <w:t>View source →</w:t>
        </w:r>
      </w:hyperlink>
    </w:p>
    <w:p/>
    <w:p>
      <w:r>
        <w:rPr>
          <w:b/>
          <w:color w:val="16243F"/>
          <w:sz w:val="25"/>
        </w:rPr>
        <w:t>7.  Portfólio Animado para Recrutamento</w:t>
      </w:r>
    </w:p>
    <w:p>
      <w:r>
        <w:rPr>
          <w:i/>
          <w:color w:val="6B7280"/>
          <w:sz w:val="19"/>
        </w:rPr>
        <w:t>freelancer · $15–$25 USD /hr · Remote · 2026-06-03</w:t>
      </w:r>
    </w:p>
    <w:p>
      <w:r>
        <w:rPr>
          <w:b/>
          <w:color w:val="C8472B"/>
          <w:sz w:val="21"/>
        </w:rPr>
        <w:t>Adobe skills:  After Effects</w:t>
      </w:r>
    </w:p>
    <w:p>
      <w:r>
        <w:rPr>
          <w:color w:val="23303F"/>
          <w:sz w:val="21"/>
        </w:rPr>
        <w:t>Preciso de um portfólio animado que conquiste o recrutador logo nos primeiros segundos. Quero algo divertido e colorido, que apresente minha personalidade criativa e, ao mesmo tempo, mostre objetivamente as minhas competências.</w:t>
        <w:br/>
        <w:br/>
        <w:t xml:space="preserve">Objetivo  </w:t>
        <w:br/>
        <w:t>– Explicar, de forma clara e envolvente, por que sou a pessoa certa para assumir projetos de design/ilustração animada em futuros processos seletivos.</w:t>
        <w:br/>
        <w:br/>
        <w:t xml:space="preserve">Conteúdo a incluir  </w:t>
        <w:br/>
        <w:t xml:space="preserve">• Animações 2D/3D que guiem o espectador por toda a narrativa.  </w:t>
        <w:br/>
        <w:t>• Exemplos de projetos anteriores, cada um com uma breve descrição (máximo 2-3 linhas) destacando o desafio, minha atuação e o resultado obtido.</w:t>
        <w:br/>
        <w:br/>
        <w:t xml:space="preserve">Estrutura sugerida  </w:t>
        <w:br/>
        <w:t xml:space="preserve">1. Abertura impactante com meu nome e especialidade.  </w:t>
        <w:br/>
        <w:t xml:space="preserve">2. Breve storytelling sobre minha trajetória profissional.  </w:t>
        <w:br/>
        <w:t xml:space="preserve">3. Galeria animada dos cases (com descrições breves, transições fluidas, elementos sonoros leves).  </w:t>
        <w:br/>
        <w:t>4. Encerramento com call-to-action (contatos e QR Code para LinkedIn/website).</w:t>
        <w:br/>
        <w:br/>
        <w:t xml:space="preserve">O que espero receber  </w:t>
        <w:br/>
        <w:t xml:space="preserve">– Roteiro e storyboard.  </w:t>
        <w:br/>
        <w:t xml:space="preserve">– Design de layout e identidade visual alinhados ao estilo escolhido.  </w:t>
        <w:br/>
        <w:t xml:space="preserve">– Sequências de animação finalizadas em MP4 (1080p) e arquivo-fonte do projeto (After Effects ou similar).  </w:t>
        <w:br/>
        <w:t>– Versão hospedada (ex.: Vimeo, YouTube não listado) para envio rápido ao recrutador.</w:t>
        <w:br/>
        <w:br/>
        <w:t xml:space="preserve">Critérios de sucesso  </w:t>
        <w:br/>
        <w:t xml:space="preserve">• Visual coeso, paleta vibrante mas elegante.  </w:t>
        <w:br/>
        <w:t xml:space="preserve">• Transições suaves, tempo total de 60–90 s.  </w:t>
        <w:br/>
        <w:t xml:space="preserve">• Texto legível, sincronizado com a animação.  </w:t>
        <w:br/>
        <w:t>• Entrega em até 10 dias corridos.</w:t>
        <w:br/>
        <w:br/>
        <w:t>Se você domina motion graphics, storytelling e tem portfólio que comprove resultados semelhantes, vamos conversar!</w:t>
      </w:r>
    </w:p>
    <w:p>
      <w:hyperlink r:id="rId1024">
        <w:r>
          <w:rPr>
            <w:color w:val="1155CC"/>
            <w:u w:val="single"/>
          </w:rPr>
          <w:t>View source →</w:t>
        </w:r>
      </w:hyperlink>
    </w:p>
    <w:p/>
    <w:p>
      <w:r>
        <w:rPr>
          <w:b/>
          <w:color w:val="16243F"/>
          <w:sz w:val="25"/>
        </w:rPr>
        <w:t>8.  Graphic &amp; Reels Promotion Design</w:t>
      </w:r>
    </w:p>
    <w:p>
      <w:r>
        <w:rPr>
          <w:i/>
          <w:color w:val="6B7280"/>
          <w:sz w:val="19"/>
        </w:rPr>
        <w:t>freelancer · ₹1500–₹12500 INR · Remote · 2026-06-03</w:t>
      </w:r>
    </w:p>
    <w:p>
      <w:r>
        <w:rPr>
          <w:b/>
          <w:color w:val="C8472B"/>
          <w:sz w:val="21"/>
        </w:rPr>
        <w:t>Adobe skills:  Photoshop  ·  Illustrator  ·  Premiere Pro</w:t>
      </w:r>
    </w:p>
    <w:p>
      <w:r>
        <w:rPr>
          <w:color w:val="23303F"/>
          <w:sz w:val="21"/>
        </w:rPr>
        <w:t>I’m looking for strong support on the graphic design side of my brand, with a particular focus on creating eye-catching assets that can be repurposed across social channels. The top priority is polished, on-brand graphics—think product-focused visuals, web banners, ad creatives, and any other imagery that pushes brand consistency forward.</w:t>
        <w:br/>
        <w:br/>
        <w:t>Alongside these static pieces, I also want to keep our Instagram presence lively. Short-form Reels (10–30 s) that highlight products in a dynamic, scroll-stopping way are part of the mix, so familiarity with CapCut or Adobe Premiere Pro is welcome. Each Reel should feel cohesive with the static graphics you create, ultimately driving product promotion rather than general awareness.</w:t>
        <w:br/>
        <w:br/>
        <w:t>Key tools in my stack include Photoshop, Illustrator, and Premiere Pro, so please be comfortable jumping between them to keep color, typography, and overall style aligned.</w:t>
        <w:br/>
        <w:br/>
        <w:t xml:space="preserve">Deliverables  </w:t>
        <w:br/>
        <w:t xml:space="preserve">• 100 % original, layered graphic files (AI/PSD) ready for resizing or quick copy changes  </w:t>
        <w:br/>
        <w:t xml:space="preserve">• 3–5 product-promotion Instagram Reels supplied as .mp4 plus project files  </w:t>
        <w:br/>
        <w:t>• All final exports optimized for fast mobile load times and current Instagram specs</w:t>
        <w:br/>
        <w:br/>
        <w:t xml:space="preserve">Acceptance criteria  </w:t>
        <w:br/>
        <w:t xml:space="preserve">• Visual language matches existing brand palette and tone  </w:t>
        <w:br/>
        <w:t xml:space="preserve">• Reels open with a clear product hook within the first 3 s  </w:t>
        <w:br/>
        <w:t>• Final assets submitted within agreed timeline and require no more than one minor revision round</w:t>
        <w:br/>
        <w:br/>
        <w:t>If this combination of graphic design excellence and Reels creativity sounds like a natural fit for you, let’s talk timing and handover details.</w:t>
      </w:r>
    </w:p>
    <w:p>
      <w:hyperlink r:id="rId1025">
        <w:r>
          <w:rPr>
            <w:color w:val="1155CC"/>
            <w:u w:val="single"/>
          </w:rPr>
          <w:t>View source →</w:t>
        </w:r>
      </w:hyperlink>
    </w:p>
    <w:p/>
    <w:p>
      <w:r>
        <w:rPr>
          <w:b/>
          <w:color w:val="16243F"/>
          <w:sz w:val="25"/>
        </w:rPr>
        <w:t>9.  Vibrant UX Portfolio Site Build</w:t>
      </w:r>
    </w:p>
    <w:p>
      <w:r>
        <w:rPr>
          <w:i/>
          <w:color w:val="6B7280"/>
          <w:sz w:val="19"/>
        </w:rPr>
        <w:t>freelancer · ₹12500–₹37500 INR · Remote · 2026-06-04</w:t>
      </w:r>
    </w:p>
    <w:p>
      <w:r>
        <w:rPr>
          <w:b/>
          <w:color w:val="C8472B"/>
          <w:sz w:val="21"/>
        </w:rPr>
        <w:t>Adobe skills:  After Effects</w:t>
      </w:r>
    </w:p>
    <w:p>
      <w:r>
        <w:rPr>
          <w:color w:val="23303F"/>
          <w:sz w:val="21"/>
        </w:rPr>
        <w:t>I’m refreshing my personal UX portfolio and need the entire site designed and built from the ground up. The aesthetic is deliberately bold and colorful—think lively palettes, playful typography, and energetic micro-interactions rather than a muted minimalist approach.</w:t>
        <w:br/>
        <w:br/>
        <w:t xml:space="preserve">Core structure  </w:t>
        <w:br/>
        <w:t>The site will have three primary sections: an About Me page, a series of visually rich Project Showcases, and a straightforward Contact Form. I’ll provide all copy and hi-res images; your task is to curate, crop, compress, and place them so everything feels cohesive and modern.</w:t>
        <w:br/>
        <w:br/>
        <w:t xml:space="preserve">Motion requirements  </w:t>
        <w:br/>
        <w:t>I want an eye-catching intro animation on the homepage. I’ll supply the After Effects file; you can export it as Lottie or a lightweight video and integrate it so it auto-plays smoothly on both desktop and mobile without hurting load times.</w:t>
        <w:br/>
        <w:br/>
        <w:t xml:space="preserve">Tech expectations  </w:t>
        <w:br/>
        <w:t>Clean, responsive code (HTML5, CSS3, JavaScript or a framework you’re comfortable with) is essential. Please optimise for performance, include basic on-page SEO setup, and make sure the layout looks pixel-perfect across modern browsers.</w:t>
        <w:br/>
        <w:br/>
        <w:t xml:space="preserve">Deliverables  </w:t>
        <w:br/>
        <w:t xml:space="preserve">• Fully responsive portfolio website with About Me, Project Showcases, and Contact Form live on my domain  </w:t>
        <w:br/>
        <w:t xml:space="preserve">• Integrated homepage intro animation exported from After Effects  </w:t>
        <w:br/>
        <w:t xml:space="preserve">• Optimised and arranged imagery throughout the site  </w:t>
        <w:br/>
        <w:t>• Handoff package: source files, instructions for future updates, and any custom code snippets</w:t>
        <w:br/>
        <w:br/>
        <w:t>If you have past examples of colourful, motion-enhanced portfolios, send over a link so I can gauge fit.</w:t>
      </w:r>
    </w:p>
    <w:p>
      <w:hyperlink r:id="rId1026">
        <w:r>
          <w:rPr>
            <w:color w:val="1155CC"/>
            <w:u w:val="single"/>
          </w:rPr>
          <w:t>View source →</w:t>
        </w:r>
      </w:hyperlink>
    </w:p>
    <w:p/>
    <w:p>
      <w:r>
        <w:rPr>
          <w:b/>
          <w:color w:val="16243F"/>
          <w:sz w:val="25"/>
        </w:rPr>
        <w:t>10.  Uncaged Brand VFX Intro Video</w:t>
      </w:r>
    </w:p>
    <w:p>
      <w:r>
        <w:rPr>
          <w:i/>
          <w:color w:val="6B7280"/>
          <w:sz w:val="19"/>
        </w:rPr>
        <w:t>freelancer · $30–$250 USD · Remote · 2026-06-01</w:t>
      </w:r>
    </w:p>
    <w:p>
      <w:r>
        <w:rPr>
          <w:b/>
          <w:color w:val="C8472B"/>
          <w:sz w:val="21"/>
        </w:rPr>
        <w:t>Adobe skills:  After Effects</w:t>
      </w:r>
    </w:p>
    <w:p>
      <w:r>
        <w:rPr>
          <w:color w:val="23303F"/>
          <w:sz w:val="21"/>
        </w:rPr>
        <w:t>I’m producing a 30-second VFX/CGI introduction that will launch our brand, Uncaged. The piece needs to move fast, hit hard, and leave viewers feeling motivated and intrigued—setting the tone for everything that follows. Our core audience is young adults, so the visuals must feel fresh and contemporary without slipping into kiddish territory. Think “realistic cartoon”: stylised proportions and bold colour, yet grounded lighting, textures and physics so nothing ever looks toy-like.</w:t>
        <w:br/>
        <w:br/>
        <w:t>Storywise, the spot will chart the brand’s journey from confinement to full-on liberation, using kinetic camera moves, particle bursts and dynamic typography to echo that sense of breaking free. There’s no live-action plate; every frame will be built in CG, then composited for a polished finish. If you’re comfortable bouncing between Blender, Maya or Houdini for modelling and simulation, and finessing the final grade in After Effects, you’ll feel right at home.</w:t>
        <w:br/>
        <w:br/>
        <w:t xml:space="preserve">Deliverables  </w:t>
        <w:br/>
        <w:t xml:space="preserve">• 30-second master file (ProRes 422 HQ, 4K &amp; 1080p)  </w:t>
        <w:br/>
        <w:t xml:space="preserve">• Clean text-free pass for localisation  </w:t>
        <w:br/>
        <w:t xml:space="preserve">• Layered project files and assets, organised and labeled  </w:t>
        <w:br/>
        <w:br/>
        <w:t xml:space="preserve">Acceptance will be based on:  </w:t>
        <w:br/>
        <w:t xml:space="preserve">• Clear conveyance of motivation and intrigue throughout the narrative arc  </w:t>
        <w:br/>
        <w:t xml:space="preserve">• Consistency with the “realistic cartoon” aesthetic—stylised but believable  </w:t>
        <w:br/>
        <w:t xml:space="preserve">• Smooth pacing, precise sync to the supplied soundtrack, and error-free renders  </w:t>
        <w:br/>
        <w:br/>
        <w:t>If you’re ready to unleash something truly uncaged, let’s talk timelines and milestones so we can get this rolling.</w:t>
      </w:r>
    </w:p>
    <w:p>
      <w:hyperlink r:id="rId1027">
        <w:r>
          <w:rPr>
            <w:color w:val="1155CC"/>
            <w:u w:val="single"/>
          </w:rPr>
          <w:t>View source →</w:t>
        </w:r>
      </w:hyperlink>
    </w:p>
    <w:p/>
    <w:p>
      <w:r>
        <w:rPr>
          <w:b/>
          <w:color w:val="16243F"/>
          <w:sz w:val="25"/>
        </w:rPr>
        <w:t>11.  Expert Photoshop Designer Required</w:t>
      </w:r>
    </w:p>
    <w:p>
      <w:r>
        <w:rPr>
          <w:i/>
          <w:color w:val="6B7280"/>
          <w:sz w:val="19"/>
        </w:rPr>
        <w:t>freelancer · ₹750–₹1250 INR /hr · Remote · 2026-06-05</w:t>
      </w:r>
    </w:p>
    <w:p>
      <w:r>
        <w:rPr>
          <w:b/>
          <w:color w:val="C8472B"/>
          <w:sz w:val="21"/>
        </w:rPr>
        <w:t>Adobe skills:  Photoshop</w:t>
      </w:r>
    </w:p>
    <w:p>
      <w:r>
        <w:rPr>
          <w:color w:val="23303F"/>
          <w:sz w:val="21"/>
        </w:rPr>
        <w:t>If you're posting a Photoshop Design Service project on Freelancer, you can paste this professional brief:</w:t>
        <w:br/>
        <w:br/>
        <w:t>Professional Photoshop Designer Needed</w:t>
        <w:br/>
        <w:br/>
        <w:t>Project Description: I am looking for an experienced Photoshop designer to create high-quality and visually appealing graphic designs for my business and social media needs. The designer should have strong creativity, attention to detail, and excellent Photoshop skills.</w:t>
        <w:br/>
        <w:br/>
        <w:t>Requirements:</w:t>
        <w:br/>
        <w:br/>
        <w:t>Expert-level Adobe Photoshop skills</w:t>
        <w:br/>
        <w:br/>
        <w:t>Professional photo editing and retouching</w:t>
        <w:br/>
        <w:br/>
        <w:t>Thumbnail design for YouTube videos</w:t>
        <w:br/>
        <w:br/>
        <w:t>Social media post and banner design</w:t>
        <w:br/>
        <w:br/>
        <w:t>Poster, flyer, and advertisement design</w:t>
        <w:br/>
        <w:br/>
        <w:t>Background removal and image manipulation</w:t>
        <w:br/>
        <w:br/>
        <w:t>Color correction and enhancement</w:t>
        <w:br/>
        <w:br/>
        <w:t>Creative typography and layout design</w:t>
        <w:br/>
        <w:br/>
        <w:t>Fast turnaround time</w:t>
        <w:br/>
        <w:br/>
        <w:t>Ability to follow branding guidelines</w:t>
        <w:br/>
        <w:br/>
        <w:br/>
        <w:t>Deliverables:</w:t>
        <w:br/>
        <w:br/>
        <w:t>High-resolution JPG, PNG, and PSD files</w:t>
        <w:br/>
        <w:br/>
        <w:t>Editable source files</w:t>
        <w:br/>
        <w:br/>
        <w:t>Modern and professional designs</w:t>
        <w:br/>
        <w:br/>
        <w:t>Multiple revisions if required</w:t>
        <w:br/>
        <w:br/>
        <w:br/>
        <w:t>Preferred Skills:</w:t>
        <w:br/>
        <w:br/>
        <w:t>Adobe Photoshop</w:t>
        <w:br/>
        <w:br/>
        <w:t>Graphic Design</w:t>
        <w:br/>
        <w:br/>
        <w:t>Photo Editing</w:t>
        <w:br/>
        <w:br/>
        <w:t>Thumbnail Design</w:t>
        <w:br/>
        <w:br/>
        <w:t>Social Media Design</w:t>
        <w:br/>
        <w:br/>
        <w:t>Branding &amp; Marketing Design</w:t>
        <w:br/>
        <w:br/>
        <w:br/>
        <w:t>Additional Information:</w:t>
        <w:br/>
        <w:br/>
        <w:t>Please share your portfolio showcasing previous Photoshop work, especially thumbnails, posters, banners, and social media creatives. Looking for a long-term collaboration with the right designer.</w:t>
        <w:br/>
        <w:br/>
        <w:t>Budget: Open to discussion based on experience and quality.</w:t>
        <w:br/>
        <w:br/>
        <w:t>This description is professional and optimized to attract skilled Photoshop freelancers.</w:t>
      </w:r>
    </w:p>
    <w:p>
      <w:hyperlink r:id="rId1028">
        <w:r>
          <w:rPr>
            <w:color w:val="1155CC"/>
            <w:u w:val="single"/>
          </w:rPr>
          <w:t>View source →</w:t>
        </w:r>
      </w:hyperlink>
    </w:p>
    <w:p/>
    <w:p>
      <w:r>
        <w:rPr>
          <w:b/>
          <w:color w:val="16243F"/>
          <w:sz w:val="25"/>
        </w:rPr>
        <w:t>12.  Mobile Portrait Photographer for Instagram</w:t>
      </w:r>
    </w:p>
    <w:p>
      <w:r>
        <w:rPr>
          <w:i/>
          <w:color w:val="6B7280"/>
          <w:sz w:val="19"/>
        </w:rPr>
        <w:t>freelancer · ₹600–₹1500 INR · Remote · 2026-06-05</w:t>
      </w:r>
    </w:p>
    <w:p>
      <w:r>
        <w:rPr>
          <w:b/>
          <w:color w:val="C8472B"/>
          <w:sz w:val="21"/>
        </w:rPr>
        <w:t>Adobe skills:  Photoshop  ·  Lightroom</w:t>
      </w:r>
    </w:p>
    <w:p>
      <w:r>
        <w:rPr>
          <w:color w:val="23303F"/>
          <w:sz w:val="21"/>
        </w:rPr>
        <w:t xml:space="preserve">I want to build a vibrant, scroll-stopping Instagram feed and need someone to handle the actual shooting for me. You’ll work directly from my own smartphone (I’ll provide it on the day) and capture portrait-style images that feel lively, colorful, and perfectly sized for both posts and Reels covers.  </w:t>
        <w:br/>
        <w:br/>
        <w:t xml:space="preserve">Here’s the flow I have in mind: we meet at an agreed location in the city, spend roughly one to two hours shooting several looks and backgrounds, and review the shots on the spot so we can adjust poses or framing immediately. Natural light is ideal, but if you prefer bringing a small ring-light or reflector that’s completely fine—whatever helps us nail that bright, punchy style Instagram loves.  </w:t>
        <w:br/>
        <w:br/>
        <w:t xml:space="preserve">After the session, I’d like you to select the best frames, apply quick color correction or light retouching directly in-phone (Snapseed, Lightroom Mobile, VSCO—whichever you’re fastest with), and hand the edited images back before you leave. I’m aiming for at least 20 final photos ready for immediate upload.  </w:t>
        <w:br/>
        <w:br/>
        <w:t>Deliverables:</w:t>
        <w:br/>
        <w:t xml:space="preserve">• 20+ high-resolution, vibrant portrait photos shot and edited on my phone  </w:t>
        <w:br/>
        <w:t xml:space="preserve">• Basic color/tone adjustments to keep the feed consistent  </w:t>
        <w:br/>
        <w:t xml:space="preserve">• All files left on my device, plus a backup sent to me via AirDrop or cloud link before we part ways  </w:t>
        <w:br/>
        <w:br/>
        <w:t>If this sounds like a shoot you can breeze through while keeping that energetic, colorful aesthetic front and center, let’s lock in a date and get creating.</w:t>
      </w:r>
    </w:p>
    <w:p>
      <w:hyperlink r:id="rId1029">
        <w:r>
          <w:rPr>
            <w:color w:val="1155CC"/>
            <w:u w:val="single"/>
          </w:rPr>
          <w:t>View source →</w:t>
        </w:r>
      </w:hyperlink>
    </w:p>
    <w:p/>
    <w:p>
      <w:r>
        <w:rPr>
          <w:b/>
          <w:color w:val="16243F"/>
          <w:sz w:val="25"/>
        </w:rPr>
        <w:t>13.  Informative Video Editing with Graphics</w:t>
      </w:r>
    </w:p>
    <w:p>
      <w:r>
        <w:rPr>
          <w:i/>
          <w:color w:val="6B7280"/>
          <w:sz w:val="19"/>
        </w:rPr>
        <w:t>freelancer · ₹600–₹1500 INR · Remote · 2026-05-29</w:t>
      </w:r>
    </w:p>
    <w:p>
      <w:r>
        <w:rPr>
          <w:b/>
          <w:color w:val="C8472B"/>
          <w:sz w:val="21"/>
        </w:rPr>
        <w:t>Adobe skills:  After Effects  ·  Premiere Pro</w:t>
      </w:r>
    </w:p>
    <w:p>
      <w:r>
        <w:rPr>
          <w:color w:val="23303F"/>
          <w:sz w:val="21"/>
        </w:rPr>
        <w:t xml:space="preserve">I have raw footage that needs to be shaped into a clear, engaging informative video. The final cut should flow logically, highlight the key talking points, and keep viewers’ attention throughout its runtime. </w:t>
        <w:br/>
        <w:br/>
        <w:t>To achieve that, please layer in on-brand text overlays to reinforce important facts and figures, and build simple yet polished graphics or light animations that underline transitions or illustrate concepts visually. Think of lower-thirds, call-outs, and any motion elements that make information easier to absorb without feeling cluttered.</w:t>
        <w:br/>
        <w:br/>
        <w:t>I will supply the footage, logo assets, color references, and a loose outline of the narrative. You’ll handle the full edit: trimming, sequencing, color correction, audio balancing, and exporting. If you prefer Adobe Premiere Pro, Final Cut, or DaVinci Resolve, let me know—compatibility with those toolsets is ideal so I can keep editable project files on hand.</w:t>
        <w:br/>
        <w:br/>
        <w:t>Deliverables on approval:</w:t>
        <w:br/>
        <w:t>• Final video exported in 1080p (and 4K if practical) in H.264.</w:t>
        <w:br/>
        <w:t>• All custom text overlays and motion graphics rendered in the final cut.</w:t>
        <w:br/>
        <w:t>• Project file and linked assets, organised for easy future tweaks.</w:t>
        <w:br/>
        <w:br/>
        <w:t>I’m looking for a turnaround that respects typical revision cycles; two rounds of feedback should be plenty. If this sounds like a fit, share a link to one or two previous informative edits that showcase strong text treatments and graphic integration, and let’s get started.</w:t>
      </w:r>
    </w:p>
    <w:p>
      <w:hyperlink r:id="rId1030">
        <w:r>
          <w:rPr>
            <w:color w:val="1155CC"/>
            <w:u w:val="single"/>
          </w:rPr>
          <w:t>View source →</w:t>
        </w:r>
      </w:hyperlink>
    </w:p>
    <w:p/>
    <w:p>
      <w:r>
        <w:rPr>
          <w:b/>
          <w:color w:val="16243F"/>
          <w:sz w:val="25"/>
        </w:rPr>
        <w:t>14.  Weekly  28-Minute Video Assemblies</w:t>
      </w:r>
    </w:p>
    <w:p>
      <w:r>
        <w:rPr>
          <w:i/>
          <w:color w:val="6B7280"/>
          <w:sz w:val="19"/>
        </w:rPr>
        <w:t>freelancer · $250–$750 USD · Remote · 2026-06-04</w:t>
      </w:r>
    </w:p>
    <w:p>
      <w:r>
        <w:rPr>
          <w:b/>
          <w:color w:val="C8472B"/>
          <w:sz w:val="21"/>
        </w:rPr>
        <w:t>Adobe skills:  After Effects  ·  Premiere Pro  ·  Animate</w:t>
      </w:r>
    </w:p>
    <w:p>
      <w:r>
        <w:rPr>
          <w:color w:val="23303F"/>
          <w:sz w:val="21"/>
        </w:rPr>
        <w:t>Each month I turn out five shows that need to run exactly 28 minutes. I will supply the raw footage, images, flyers, and a rough outline; your job is to stitch the segments together, smooth the transitions, and wrap everything with a short branded open and closing sequence.</w:t>
        <w:br/>
        <w:br/>
        <w:t>The visual language of the series leans on animated graphics—think clean, punchy text animations that add energy without overwhelming the viewer. If a character element slips in, keep it minimalistic so the message stays front-and-center.</w:t>
        <w:br/>
        <w:br/>
        <w:t>Workflow</w:t>
        <w:br/>
        <w:t>• You receive a folder of clips, stills, and timing notes.</w:t>
        <w:br/>
        <w:t>• You arrange, trim, and level audio so the final runtime lands between 27:45–28:15.</w:t>
        <w:br/>
        <w:t>• You layer in flyers and other stills, animating key points with text overlays.</w:t>
        <w:br/>
        <w:t>• Deliver the final master as 1080p MP4 (H.264) plus the project file (Premiere Pro or DaVinci Resolve are both fine).</w:t>
        <w:br/>
        <w:br/>
        <w:t>Rhythm &amp; Compensation</w:t>
        <w:br/>
        <w:t>Five completed episodes are due each month, roughly one per week. The rate is $20 for every approved 28-minute video, and I intend to keep this rolling long term, so reliability and fresh ideas matter more than flash.</w:t>
        <w:br/>
        <w:br/>
        <w:t>If you enjoy quick-turn creative edits and like experimenting with new motion-graphic looks, you’ll find this project fun and steady. Share one or two links that show similar text-animation work, and let’s see how your style fits the series.</w:t>
        <w:br/>
        <w:br/>
        <w:t>There will be a interview that you can enhance with images..</w:t>
      </w:r>
    </w:p>
    <w:p>
      <w:hyperlink r:id="rId1031">
        <w:r>
          <w:rPr>
            <w:color w:val="1155CC"/>
            <w:u w:val="single"/>
          </w:rPr>
          <w:t>View source →</w:t>
        </w:r>
      </w:hyperlink>
    </w:p>
    <w:p/>
    <w:p>
      <w:r>
        <w:rPr>
          <w:b/>
          <w:color w:val="16243F"/>
          <w:sz w:val="25"/>
        </w:rPr>
        <w:t>15.  Instagram Revamp for Espacio Gradnja</w:t>
      </w:r>
    </w:p>
    <w:p>
      <w:r>
        <w:rPr>
          <w:i/>
          <w:color w:val="6B7280"/>
          <w:sz w:val="19"/>
        </w:rPr>
        <w:t>freelancer · €100–€130 EUR · Remote · 2026-06-04</w:t>
      </w:r>
    </w:p>
    <w:p>
      <w:r>
        <w:rPr>
          <w:b/>
          <w:color w:val="C8472B"/>
          <w:sz w:val="21"/>
        </w:rPr>
        <w:t>Adobe skills:  Premiere Pro  ·  Illustrator</w:t>
      </w:r>
    </w:p>
    <w:p>
      <w:r>
        <w:rPr>
          <w:color w:val="23303F"/>
          <w:sz w:val="21"/>
        </w:rPr>
        <w:t>Na raspolaganju imam veliku arhivu fotografija i kratkih video-zapisa završenih građevinskih i elektro projekata Espacio Gradnja. Treba mi neko ko će taj materijal stručno razvrstati, osmisliti atraktivne objave i Reels videe, profesionalno urediti kompletan profil,dok bi posle sam vodio i dodavao fotografije.</w:t>
        <w:br/>
        <w:br/>
        <w:t>Brending (boje, logotip i ostali vizuelni elementi) je već definisan i dostupan, pa očekujem da ga precizno primeniš u svakom postu. Fokus sadržaja biće isključivo na:</w:t>
        <w:br/>
        <w:t xml:space="preserve">• Fotografijama izvedenih radova  </w:t>
        <w:br/>
        <w:t xml:space="preserve">• Video snimcima sa gradilišta i završenih projekata  </w:t>
        <w:br/>
        <w:br/>
        <w:t>Ako imaš dokazano iskustvo s profilima građevinskih ili elektro firmi, to će biti veliki plus, jer mi je bitno da razumiješ specifičnu terminologiju struke i da znaš kako naglasiti kvalitet izrade, sigurnost i pouzdanost usluga.</w:t>
        <w:br/>
        <w:br/>
        <w:t>Konačni paket očekujem da sadrži:</w:t>
        <w:br/>
        <w:t xml:space="preserve">1. Organizovanu biblioteku celokupnog materijala (sortirano po objektu ili fazi radova)  </w:t>
        <w:br/>
        <w:t xml:space="preserve">2. Kalendar objava za naredni mesec uz copy predloge i heštegove  </w:t>
        <w:br/>
        <w:t xml:space="preserve">3. Minimum 8 statičkih postova i 4 Reels videa spremnih za upload  </w:t>
        <w:br/>
        <w:t xml:space="preserve">4. Optimizovan, vizuelno usklađen profil (bio, istaknute priče, cover ikonice)  </w:t>
        <w:br/>
        <w:t xml:space="preserve">5. Kratku strategiju rasta publike sa preporučenim metrikama praćenja  </w:t>
        <w:br/>
        <w:br/>
        <w:t>Dovoljna je jasna komunikacija, kreativnost unutar zadatih okvira brenda i poštovanje rokova – ostatak je prilika da zajednički podignemo prisutnost Espacio Gradnja na viši nivo.</w:t>
      </w:r>
    </w:p>
    <w:p>
      <w:hyperlink r:id="rId1032">
        <w:r>
          <w:rPr>
            <w:color w:val="1155CC"/>
            <w:u w:val="single"/>
          </w:rPr>
          <w:t>View source →</w:t>
        </w:r>
      </w:hyperlink>
    </w:p>
    <w:p/>
    <w:p>
      <w:r>
        <w:rPr>
          <w:b/>
          <w:color w:val="16243F"/>
          <w:sz w:val="25"/>
        </w:rPr>
        <w:t>16.  Cinematic Social Media Video Edit</w:t>
      </w:r>
    </w:p>
    <w:p>
      <w:r>
        <w:rPr>
          <w:i/>
          <w:color w:val="6B7280"/>
          <w:sz w:val="19"/>
        </w:rPr>
        <w:t>freelancer · ₹12500–₹37500 INR · Remote · 2026-05-31</w:t>
      </w:r>
    </w:p>
    <w:p>
      <w:r>
        <w:rPr>
          <w:b/>
          <w:color w:val="C8472B"/>
          <w:sz w:val="21"/>
        </w:rPr>
        <w:t>Adobe skills:  After Effects  ·  Premiere Pro</w:t>
      </w:r>
    </w:p>
    <w:p>
      <w:r>
        <w:rPr>
          <w:color w:val="23303F"/>
          <w:sz w:val="21"/>
        </w:rPr>
        <w:t>I have raw footage that needs to be shaped into a smooth, cinematic piece ready for social-media release. Think subtle transitions, colour-graded visuals, and an overall polished flow that makes viewers pause mid-scroll. In addition, I want the finished clip to open with a fresh, on-brand logo sting and to be paired with a single hero image that can serve as the thumbnail and wider campaign photography.</w:t>
        <w:br/>
        <w:br/>
        <w:t>Here is what I expect:</w:t>
        <w:br/>
        <w:br/>
        <w:t xml:space="preserve">• One fully edited video, optimised for Instagram, TikTok, and Facebook (H.264, 1080×1920 and 1080×1080 masters).  </w:t>
        <w:br/>
        <w:t xml:space="preserve">• Custom logo animation (sound optional but welcome).  </w:t>
        <w:br/>
        <w:t xml:space="preserve">• A high-resolution still frame or staged photograph that matches the video’s look for use in posts and stories.  </w:t>
        <w:br/>
        <w:br/>
        <w:t>Smooth camera-matching cuts, clean keyframe work in Adobe Premiere Pro or DaVinci Resolve, and tasteful motion graphics in After Effects are essential. If you use another toolset that can achieve the same cinematic finish, let me know.</w:t>
        <w:br/>
        <w:br/>
        <w:t>When you respond, please focus on your relevant experience—projects with a similar aesthetic are most helpful. A short note on your typical turnaround time and revision policy will speed things along.</w:t>
        <w:br/>
        <w:br/>
        <w:t>I’m aiming for a collaborative process with clear milestones: first draft, refinement, then final delivery. If this sounds like a creative fit, I look forward to seeing what you’ve done and how you can elevate this project.</w:t>
      </w:r>
    </w:p>
    <w:p>
      <w:hyperlink r:id="rId1033">
        <w:r>
          <w:rPr>
            <w:color w:val="1155CC"/>
            <w:u w:val="single"/>
          </w:rPr>
          <w:t>View source →</w:t>
        </w:r>
      </w:hyperlink>
    </w:p>
    <w:p/>
    <w:p>
      <w:r>
        <w:rPr>
          <w:b/>
          <w:color w:val="16243F"/>
          <w:sz w:val="25"/>
        </w:rPr>
        <w:t>17.  Manajemen Konten Instagram Warna-warni</w:t>
      </w:r>
    </w:p>
    <w:p>
      <w:r>
        <w:rPr>
          <w:i/>
          <w:color w:val="6B7280"/>
          <w:sz w:val="19"/>
        </w:rPr>
        <w:t>freelancer · $10–$30 USD · Remote · 2026-06-05</w:t>
      </w:r>
    </w:p>
    <w:p>
      <w:r>
        <w:rPr>
          <w:b/>
          <w:color w:val="C8472B"/>
          <w:sz w:val="21"/>
        </w:rPr>
        <w:t>Adobe skills:  Premiere Pro</w:t>
      </w:r>
    </w:p>
    <w:p>
      <w:r>
        <w:rPr>
          <w:color w:val="23303F"/>
          <w:sz w:val="21"/>
        </w:rPr>
        <w:t>Saya sedang mencari bantuan untuk mengelola akun Instagram bertema informasi lokal. Selama ini saya mengerjakannya sendiri, namun kini ingin meningkatkan kualitas dan frekuensi unggahan agar jangkauan tumbuh lebih cepat.</w:t>
        <w:br/>
        <w:br/>
        <w:t>Fokus utama:</w:t>
        <w:br/>
        <w:t xml:space="preserve">• Membuat konten kombinasi foto dan video dengan nuansa warna-warni yang konsisten.  </w:t>
        <w:br/>
        <w:t xml:space="preserve">• Menyusun caption yang menarik untuk mendorong interaksi (likes, komentar, share, dan save).  </w:t>
        <w:br/>
        <w:t>• Menentukan hashtag relevan, memaksimalkan fitur insight, serta memantau performa setiap unggahan guna menyesuaikan strategi berikutnya.</w:t>
        <w:br/>
        <w:br/>
        <w:t>Ruang lingkup kerja:</w:t>
        <w:br/>
        <w:t xml:space="preserve">1. Riset tren mingguan dan ide topik sesuai minat audiens lokal.  </w:t>
        <w:br/>
        <w:t xml:space="preserve">2. Produksi konten (edit foto, reels, carousel, atau video pendek) lengkap dengan copywriting caption.  </w:t>
        <w:br/>
        <w:t xml:space="preserve">3. Penjadwalan posting menggunakan alat bawaan Instagram atau tool pihak ketiga pilihan Anda.  </w:t>
        <w:br/>
        <w:t>4. Analisis sederhana: laporan metrik utama (reach, engagement rate, growth) dan saran perbaikan tiap akhir minggu.</w:t>
        <w:br/>
        <w:br/>
        <w:t>Saya terbuka berdiskusi mengenai ritme kerja—baik paket konten bulanan maupun proyek jangka pendek untuk beberapa kampanye tertentu. Jika Anda terbiasa memakai Canva, CapCut, Adobe Premiere, atau alat sejenis, mohon sebutkan. Beri contoh portofolio konten sejenis dan jelaskan bagaimana Anda biasanya meningkatkan engagement lewat caption.</w:t>
        <w:br/>
        <w:br/>
        <w:t>Mari kolaborasi untuk membuat akun ini lebih berwarna sekaligus informatif!</w:t>
      </w:r>
    </w:p>
    <w:p>
      <w:hyperlink r:id="rId1034">
        <w:r>
          <w:rPr>
            <w:color w:val="1155CC"/>
            <w:u w:val="single"/>
          </w:rPr>
          <w:t>View source →</w:t>
        </w:r>
      </w:hyperlink>
    </w:p>
    <w:p/>
    <w:p>
      <w:r>
        <w:rPr>
          <w:b/>
          <w:color w:val="16243F"/>
          <w:sz w:val="25"/>
        </w:rPr>
        <w:t>18.  Edit Equine Footage Into Emotional Clips</w:t>
      </w:r>
    </w:p>
    <w:p>
      <w:r>
        <w:rPr>
          <w:i/>
          <w:color w:val="6B7280"/>
          <w:sz w:val="19"/>
        </w:rPr>
        <w:t>freelancer · $250–$750 USD · Remote · 2026-05-30</w:t>
      </w:r>
    </w:p>
    <w:p>
      <w:r>
        <w:rPr>
          <w:b/>
          <w:color w:val="C8472B"/>
          <w:sz w:val="21"/>
        </w:rPr>
        <w:t>Adobe skills:  After Effects  ·  Premiere Pro</w:t>
      </w:r>
    </w:p>
    <w:p>
      <w:r>
        <w:rPr>
          <w:color w:val="23303F"/>
          <w:sz w:val="21"/>
        </w:rPr>
        <w:t>I’m sitting on hours of beautifully shot material from a local equine center and need a skilled editor to transform it into five polished, 30-second pieces. Each clip should leave the viewer feeling inspired, happy, and serene—think gentle storytelling rather than high-energy hype.</w:t>
        <w:br/>
        <w:br/>
        <w:t>Here’s what matters most to me</w:t>
        <w:br/>
        <w:t xml:space="preserve">• Keep transitions smooth and subtle so the emotion flows naturally.  </w:t>
        <w:br/>
        <w:t xml:space="preserve">• Spotlight three things in every cut: intimate close-ups of the horses, genuine moments between horse and human, and sweeping scenic views of the grounds.  </w:t>
        <w:br/>
        <w:t>• Structure the narrative inside each half-minute segment so it stands alone yet still feels part of a cohesive series.</w:t>
        <w:br/>
        <w:br/>
        <w:t>Deliverables</w:t>
        <w:br/>
        <w:t xml:space="preserve">• 5 individual video files, each 30 seconds (1920×1080 mp4 or similar high-quality format).  </w:t>
        <w:br/>
        <w:t xml:space="preserve">• Matching project files (Premiere Pro, Final Cut, or DaVinci Resolve) so I can make minor tweaks or re-format as Instagram Reels later.  </w:t>
        <w:br/>
        <w:t>• Basic colour correction and balanced audio so they’re ready to share immediately.</w:t>
        <w:br/>
        <w:br/>
        <w:t>I’ll supply the raw footage via cloud link along with a rough shot list. Once we agree, please send a short sample edit of 10-15 seconds so we can lock in pacing and look. After approval, finish the full set and hand over both the rendered clips and the editable project.</w:t>
        <w:br/>
        <w:br/>
        <w:t>If this sounds like the kind of creative, detail-oriented job you enjoy, I’m ready to get started.</w:t>
      </w:r>
    </w:p>
    <w:p>
      <w:hyperlink r:id="rId1035">
        <w:r>
          <w:rPr>
            <w:color w:val="1155CC"/>
            <w:u w:val="single"/>
          </w:rPr>
          <w:t>View source →</w:t>
        </w:r>
      </w:hyperlink>
    </w:p>
    <w:p/>
    <w:p>
      <w:r>
        <w:rPr>
          <w:b/>
          <w:color w:val="16243F"/>
          <w:sz w:val="25"/>
        </w:rPr>
        <w:t>19.  Restaura y Edita Video Boda Antiguo</w:t>
      </w:r>
    </w:p>
    <w:p>
      <w:r>
        <w:rPr>
          <w:i/>
          <w:color w:val="6B7280"/>
          <w:sz w:val="19"/>
        </w:rPr>
        <w:t>freelancer · €30–€50 EUR · Remote · 2026-05-29</w:t>
      </w:r>
    </w:p>
    <w:p>
      <w:r>
        <w:rPr>
          <w:b/>
          <w:color w:val="C8472B"/>
          <w:sz w:val="21"/>
        </w:rPr>
        <w:t>Adobe skills:  After Effects</w:t>
      </w:r>
    </w:p>
    <w:p>
      <w:r>
        <w:rPr>
          <w:color w:val="23303F"/>
          <w:sz w:val="21"/>
        </w:rPr>
        <w:t xml:space="preserve">Tengo entre manos la digitalización de un vídeo de boda que se grabó hace más de cincuenta años y necesito convertirlo en un recuerdo realmente especial. Lo principal para mí es que la calidad de imagen mejore de forma notable: limpieza de ruido, corrección de color, estabilización y, cuando sea posible, aumento de nitidez sin perder ese encanto analógico del material original.  </w:t>
        <w:br/>
        <w:br/>
        <w:t xml:space="preserve">Quiero un montaje fluido y delicado que desprenda un tono romántico, aprovechando los mejores planos y acompañándolos con transiciones suaves y música libre de derechos que encaje con la época y el ambiente emotivo que busco. La banda sonora original apenas se entiende, así que bastará con atenuarla y utilizar la canción seleccionada para darle continuidad.  </w:t>
        <w:br/>
        <w:br/>
        <w:t xml:space="preserve">Entrego el archivo digitalizado en el formato que prefieras —ProRes, MP4 o AVI sin compresión— y espero como resultado un vídeo final listo para proyectar a la familia (idealmente en Full HD) junto con un archivo maestro de respaldo.  </w:t>
        <w:br/>
        <w:br/>
        <w:t xml:space="preserve">Para decidirme necesito ver trabajos anteriores de restauración o edición similar; enlaces o reels bastan. Si ya has tratado metraje Super 8 o VHS y dominas herramientas como DaVinci Resolve, After Effects o Topaz Video AI, mucho mejor.  </w:t>
        <w:br/>
        <w:br/>
        <w:t>Tiempo de entrega: aproximadamente dos semanas tras aceptar el proyecto, aunque puedo ser flexible si me indicas una planificación clara.</w:t>
      </w:r>
    </w:p>
    <w:p>
      <w:hyperlink r:id="rId1036">
        <w:r>
          <w:rPr>
            <w:color w:val="1155CC"/>
            <w:u w:val="single"/>
          </w:rPr>
          <w:t>View source →</w:t>
        </w:r>
      </w:hyperlink>
    </w:p>
    <w:p/>
    <w:p>
      <w:r>
        <w:rPr>
          <w:b/>
          <w:color w:val="16243F"/>
          <w:sz w:val="25"/>
        </w:rPr>
        <w:t>20.  Futuristic Metallic OBS Overlay Design</w:t>
      </w:r>
    </w:p>
    <w:p>
      <w:r>
        <w:rPr>
          <w:i/>
          <w:color w:val="6B7280"/>
          <w:sz w:val="19"/>
        </w:rPr>
        <w:t>freelancer · ₹600–₹1500 INR · Remote · 2026-05-31</w:t>
      </w:r>
    </w:p>
    <w:p>
      <w:r>
        <w:rPr>
          <w:b/>
          <w:color w:val="C8472B"/>
          <w:sz w:val="21"/>
        </w:rPr>
        <w:t>Adobe skills:  Photoshop  ·  After Effects  ·  Animate</w:t>
      </w:r>
    </w:p>
    <w:p>
      <w:r>
        <w:rPr>
          <w:color w:val="23303F"/>
          <w:sz w:val="21"/>
        </w:rPr>
        <w:t>I’m refreshing my YouTube live-stream look and need a complete set of custom OBS overlays that feel futuristic while keeping a sleek metallic-tone palette. The goal is to create a cohesive on-screen package that instantly tells viewers they’re in a high-tech environment without distracting from the content.</w:t>
        <w:br/>
        <w:br/>
        <w:t xml:space="preserve">Here’s what I’m after:  </w:t>
        <w:br/>
        <w:t xml:space="preserve">• Dynamic alert graphics (follow, sub, donation, raid) that animate smoothly and match the metallic theme.  </w:t>
        <w:br/>
        <w:t xml:space="preserve">• A clean chat box frame that blends with the overall overlay but still keeps messages legible.  </w:t>
        <w:br/>
        <w:t>• A subtle yet eye-catching “Like &amp; Subscribe” stinger or corner badge that can loop periodically.</w:t>
        <w:br/>
        <w:br/>
        <w:t>I work in OBS Studio, so layered files need to be delivered in PNG/WebM (for transparency and animations) along with the editable source (PSD or After Effects project) for future tweaks. Please keep file naming organised and include any fonts or sound effects you use so everything imports seamlessly.</w:t>
        <w:br/>
        <w:br/>
        <w:t xml:space="preserve">Final package:  </w:t>
        <w:br/>
        <w:t xml:space="preserve">– Static and animated versions of each element  </w:t>
        <w:br/>
        <w:t xml:space="preserve">– 16:9 and 9:16 safe-zone variants  </w:t>
        <w:br/>
        <w:t>– Quick setup guide so I can plug everything into OBS without trial and error</w:t>
        <w:br/>
        <w:br/>
        <w:t>If you’ve built futuristic overlays before, feel free to link a sample—seeing how you handle motion, reflections and metallic gradients will help me choose quickly. Looking forward to levelling up the stream’s visual energy together!</w:t>
      </w:r>
    </w:p>
    <w:p>
      <w:hyperlink r:id="rId1037">
        <w:r>
          <w:rPr>
            <w:color w:val="1155CC"/>
            <w:u w:val="single"/>
          </w:rPr>
          <w:t>View source →</w:t>
        </w:r>
      </w:hyperlink>
    </w:p>
    <w:p/>
    <w:p>
      <w:r>
        <w:rPr>
          <w:b/>
          <w:color w:val="16243F"/>
          <w:sz w:val="25"/>
        </w:rPr>
        <w:t>21.  إنتاج فيديو تسويقي لاكتساب مستخدمين لتطبيق جوّال — مطلوب مستقل عربي فقط</w:t>
      </w:r>
    </w:p>
    <w:p>
      <w:r>
        <w:rPr>
          <w:i/>
          <w:color w:val="6B7280"/>
          <w:sz w:val="19"/>
        </w:rPr>
        <w:t>freelancer · $10–$30 USD · Remote · 2026-05-31</w:t>
      </w:r>
    </w:p>
    <w:p>
      <w:r>
        <w:rPr>
          <w:b/>
          <w:color w:val="C8472B"/>
          <w:sz w:val="21"/>
        </w:rPr>
        <w:t>Adobe skills:  After Effects  ·  Premiere Pro</w:t>
      </w:r>
    </w:p>
    <w:p>
      <w:r>
        <w:rPr>
          <w:color w:val="23303F"/>
          <w:sz w:val="21"/>
        </w:rPr>
        <w:t>أحتاج إلى فيديو ترويجي قوي وجذاب وسهل المشاركة، يقنع المشاهدين بتثبيت تطبيقي على الهاتف فورًا. الهدف الوحيد هو اكتساب مستخدمين جدد، لذلك يجب أن تقود كل ثانية في الفيديو الجمهور نحو الضغط على زر التحميل.</w:t>
        <w:br/>
        <w:br/>
        <w:t>ما أتخيله هو إعلان قصير مدته من 30 إلى 60 ثانية، يوضح بسرعة المشكلة الأساسية التي يحلها التطبيق، ويعرض أكثر ميزة جذابة فيه، ثم ينتهي بدعوة واضحة لاتخاذ الإجراء، مع إظهار شارات متاجر التطبيقات على الشاشة.</w:t>
        <w:br/>
        <w:br/>
        <w:t>يمكنني تزويدكم بعناصر الهوية البصرية الأساسية، ولقطات شاشة من التطبيق، وقائمة عامة بالميزات. أما كل ما تبقى — الفكرة، النص، الرسوم المتحركة، التعليق الصوتي، تصميم الصوت، والتصدير النهائي — فيكون من جانبكم.</w:t>
        <w:br/>
        <w:br/>
        <w:t>المخرجات المطلوبة</w:t>
        <w:br/>
        <w:t>• تصور عام للفكرة والنص للموافقة عليه</w:t>
        <w:br/>
        <w:t>• Storyboard أو نماذج بصرية لتثبيت الاتجاه البصري</w:t>
        <w:br/>
        <w:t>• فيديو رئيسي بجودة Full HD 1080p، بالإضافة إلى نسخ مربعة وعمودية مناسبة لمنشورات وسائل التواصل الاجتماعي</w:t>
        <w:br/>
        <w:t>• ملفات المشروع الأصلية — Premiere أو After Effects أو ما يعادلهما — حتى أتمكن من تعديلها لاحقًا عند الحاجة</w:t>
        <w:br/>
        <w:br/>
        <w:t>معايير القبول</w:t>
        <w:br/>
        <w:t>• توصيل القيمة الأساسية للتطبيق فورًا خلال أول 5 ثوانٍ</w:t>
        <w:br/>
        <w:t>• إنهاء الفيديو بدعوة واضحة وجاهزة للنقر، مع ظهور شارات المتاجر لمدة لا تقل عن 3 ثوانٍ</w:t>
        <w:br/>
        <w:t>• استخدام صوت نظيف وخالٍ من حقوق الملكية، مع أصول ومواد مرخّصة فقط</w:t>
        <w:br/>
        <w:t>• تسليم الملفات النهائية خلال أسبوع واحد بعد الموافقة على النص</w:t>
        <w:br/>
        <w:br/>
        <w:t>إذا كنتم واثقين من قدرتكم على إنشاء فيديو سريع الإيقاع ومركّز على التحويل، يحوّل المشاهدين إلى مستخدمين فعليين، فلنبدأ العمل.</w:t>
      </w:r>
    </w:p>
    <w:p>
      <w:hyperlink r:id="rId1038">
        <w:r>
          <w:rPr>
            <w:color w:val="1155CC"/>
            <w:u w:val="single"/>
          </w:rPr>
          <w:t>View source →</w:t>
        </w:r>
      </w:hyperlink>
    </w:p>
    <w:p/>
    <w:p>
      <w:r>
        <w:rPr>
          <w:b/>
          <w:color w:val="16243F"/>
          <w:sz w:val="25"/>
        </w:rPr>
        <w:t>22.  Stop-Motion Adventure Animation Needed</w:t>
      </w:r>
    </w:p>
    <w:p>
      <w:r>
        <w:rPr>
          <w:i/>
          <w:color w:val="6B7280"/>
          <w:sz w:val="19"/>
        </w:rPr>
        <w:t>freelancer · ₹600–₹1500 INR · Remote · 2026-05-31</w:t>
      </w:r>
    </w:p>
    <w:p>
      <w:r>
        <w:rPr>
          <w:b/>
          <w:color w:val="C8472B"/>
          <w:sz w:val="21"/>
        </w:rPr>
        <w:t>Adobe skills:  After Effects  ·  Animate</w:t>
      </w:r>
    </w:p>
    <w:p>
      <w:r>
        <w:rPr>
          <w:color w:val="23303F"/>
          <w:sz w:val="21"/>
        </w:rPr>
        <w:t>I’m developing an original adventure story for a teenage audience and want it to leap off the page through expressive stop-motion animation. You’ll take my script and visual references, craft the sets or digital environments, animate the characters frame by frame, and deliver a polished sequence that captures the energy and pacing teens expect today.</w:t>
        <w:br/>
        <w:br/>
        <w:t>Here’s how I picture the collaboration:</w:t>
        <w:br/>
        <w:t xml:space="preserve">• Pre-production: We agree on a storyboard, character look, and scene timing so the adventurous tone is locked in before we shoot a single frame.  </w:t>
        <w:br/>
        <w:t xml:space="preserve">• Animation &amp; lighting: Smooth, dynamic motion with clear, atmospheric lighting that keeps every shot engaging.  </w:t>
        <w:br/>
        <w:t>• Post-production: Clean edits, color correction, and subtle sound sync so the final cut is ready to share online or at small screenings.</w:t>
        <w:br/>
        <w:br/>
        <w:t xml:space="preserve">Deliverables </w:t>
        <w:br/>
        <w:t xml:space="preserve">1. Final video in 1080p (or higher if you prefer).  </w:t>
        <w:br/>
        <w:t xml:space="preserve">2. Source image sequence and project files for future tweaks.  </w:t>
        <w:br/>
        <w:t>3. A brief production log outlining frame rate, camera settings, and any special techniques used.</w:t>
        <w:br/>
        <w:br/>
        <w:t xml:space="preserve">Acceptance criteria </w:t>
        <w:br/>
        <w:t xml:space="preserve">• Consistent frame rate with no flicker.  </w:t>
        <w:br/>
        <w:t xml:space="preserve">• Visual style matches approved storyboard.  </w:t>
        <w:br/>
        <w:t>• Runtime and pacing align with the adventure script.</w:t>
        <w:br/>
        <w:br/>
        <w:t>If you live and breathe stop-motion and love telling fast-moving stories for teens, I’d like to see your reel and discuss timelines right away.</w:t>
      </w:r>
    </w:p>
    <w:p>
      <w:hyperlink r:id="rId1039">
        <w:r>
          <w:rPr>
            <w:color w:val="1155CC"/>
            <w:u w:val="single"/>
          </w:rPr>
          <w:t>View source →</w:t>
        </w:r>
      </w:hyperlink>
    </w:p>
    <w:p/>
    <w:p>
      <w:r>
        <w:rPr>
          <w:b/>
          <w:color w:val="16243F"/>
          <w:sz w:val="25"/>
        </w:rPr>
        <w:t>23.  Long-Term 2D Cartoon Animator Needed</w:t>
      </w:r>
    </w:p>
    <w:p>
      <w:r>
        <w:rPr>
          <w:i/>
          <w:color w:val="6B7280"/>
          <w:sz w:val="19"/>
        </w:rPr>
        <w:t>freelancer · ₹600–₹1500 INR · Remote · 2026-06-01</w:t>
      </w:r>
    </w:p>
    <w:p>
      <w:r>
        <w:rPr>
          <w:b/>
          <w:color w:val="C8472B"/>
          <w:sz w:val="21"/>
        </w:rPr>
        <w:t>Adobe skills:  After Effects  ·  Animate</w:t>
      </w:r>
    </w:p>
    <w:p>
      <w:r>
        <w:rPr>
          <w:color w:val="23303F"/>
          <w:sz w:val="21"/>
        </w:rPr>
        <w:t>I’m building an ongoing series of 5–10 minute videos and need a reliable animator to turn my finished scripts into smooth, engaging cartoons. Each episode revolves around human characters in a bright, simple style—clean lines, bold colours, limited shading—yet the motion must stay fluid and professional.</w:t>
        <w:br/>
        <w:br/>
        <w:t>You will receive the voice-over (or timing track) and a complete script for every episode, freeing you to focus on storyboards, character acting, lip-sync and scene transitions. Adobe Animate, Toon Boom, After Effects or any other 2D pipeline is welcome as long as the completed file arrives in 1080p MP4 and revision requests are easy to address.</w:t>
        <w:br/>
        <w:br/>
        <w:t>Because the budget per episode is lean, I’m looking for someone who can streamline their workflow while still delivering polished results and is interested in a steady flow of work rather than a single project.</w:t>
        <w:br/>
        <w:br/>
        <w:t xml:space="preserve">Deliverables per episode  </w:t>
        <w:br/>
        <w:t xml:space="preserve">• 5–10 minute finished video in 1080p, 25/30 fps  </w:t>
        <w:br/>
        <w:t xml:space="preserve">• Source project files (so minor tweaks are possible later)  </w:t>
        <w:br/>
        <w:t xml:space="preserve">• Up to two rounds of small revisions  </w:t>
        <w:br/>
        <w:br/>
        <w:t>Once we agree on a style frame and storyboard for the pilot, we can lock in a release schedule. Please share at least one past cartoon featuring human characters, tell me your typical turnaround time for a 7-minute piece, and feel free to ask any questions about the workflow.</w:t>
      </w:r>
    </w:p>
    <w:p>
      <w:hyperlink r:id="rId1040">
        <w:r>
          <w:rPr>
            <w:color w:val="1155CC"/>
            <w:u w:val="single"/>
          </w:rPr>
          <w:t>View source →</w:t>
        </w:r>
      </w:hyperlink>
    </w:p>
    <w:p/>
    <w:p>
      <w:r>
        <w:rPr>
          <w:b/>
          <w:color w:val="16243F"/>
          <w:sz w:val="25"/>
        </w:rPr>
        <w:t>24.  Add Realistic Dripping Blood</w:t>
      </w:r>
    </w:p>
    <w:p>
      <w:r>
        <w:rPr>
          <w:i/>
          <w:color w:val="6B7280"/>
          <w:sz w:val="19"/>
        </w:rPr>
        <w:t>freelancer · $75–$100 USD · Remote · 2026-06-05</w:t>
      </w:r>
    </w:p>
    <w:p>
      <w:r>
        <w:rPr>
          <w:b/>
          <w:color w:val="C8472B"/>
          <w:sz w:val="21"/>
        </w:rPr>
        <w:t>Adobe skills:  After Effects</w:t>
      </w:r>
    </w:p>
    <w:p>
      <w:r>
        <w:rPr>
          <w:color w:val="23303F"/>
          <w:sz w:val="21"/>
        </w:rPr>
        <w:t xml:space="preserve">I have a 3 1/2 second shot (from 00:02–00:06) where an elderly character is already bleeding at the wrist. I need that existing wound enhanced so the blood appears more plentiful and begins to drip convincingly during those seconds.  It's not exposed throughout. The look I’m after is subtle and realistic, not over-the-top gore, with a medium-thickness flow that matches believable physiology.  </w:t>
        <w:br/>
        <w:br/>
        <w:t xml:space="preserve">You’ll receive a still frame from the first moment of the effect plus one for the last frame, plus the original 4K mp4 clip. Work in whichever compositing package you prefer—After Effects, Nuke, Fusion, or similar—as long as the result integrates perfectly with the current lighting, skin texture, and motion. No visible seams, tracking slips, or mismatched color tones.  </w:t>
        <w:br/>
        <w:br/>
        <w:t xml:space="preserve">Deliverables (by tomorrow, 24 hours max):  </w:t>
        <w:br/>
        <w:t xml:space="preserve">• Final 3 1/2 second graded enhancement within the clip of the whole fight with alpha or pre-multiplied background, identical resolution and codec to source  </w:t>
        <w:br/>
        <w:t xml:space="preserve">• The project file with all layers and expressions intact  </w:t>
        <w:br/>
        <w:t xml:space="preserve">• One PNG preview frame for quick approval  </w:t>
        <w:br/>
        <w:br/>
        <w:t>Acceptance will be based on: seamless match to existing footage, natural gravity-driven drip evolution over the three-second span, and zero artefacts on close inspection. I’ll be on standby for rapid feedback to help you hit the deadline.</w:t>
      </w:r>
    </w:p>
    <w:p>
      <w:hyperlink r:id="rId1041">
        <w:r>
          <w:rPr>
            <w:color w:val="1155CC"/>
            <w:u w:val="single"/>
          </w:rPr>
          <w:t>View source →</w:t>
        </w:r>
      </w:hyperlink>
    </w:p>
    <w:p/>
    <w:p>
      <w:r>
        <w:rPr>
          <w:b/>
          <w:color w:val="16243F"/>
          <w:sz w:val="25"/>
        </w:rPr>
        <w:t>25.  Family Memory Animated Montage</w:t>
      </w:r>
    </w:p>
    <w:p>
      <w:r>
        <w:rPr>
          <w:i/>
          <w:color w:val="6B7280"/>
          <w:sz w:val="19"/>
        </w:rPr>
        <w:t>freelancer · ₹750–₹1250 INR /hr · Remote · 2026-05-30</w:t>
      </w:r>
    </w:p>
    <w:p>
      <w:r>
        <w:rPr>
          <w:b/>
          <w:color w:val="C8472B"/>
          <w:sz w:val="21"/>
        </w:rPr>
        <w:t>Adobe skills:  After Effects  ·  Premiere Pro  ·  Animate</w:t>
      </w:r>
    </w:p>
    <w:p>
      <w:r>
        <w:rPr>
          <w:color w:val="23303F"/>
          <w:sz w:val="21"/>
        </w:rPr>
        <w:t xml:space="preserve">I have a folder of cherished family photos and I want them woven into a lively, cinematic animated montage. The goal is to bring each image to life with gentle motion, creative transitions, and a warm soundtrack that ties the story together from first frame to last.  </w:t>
        <w:br/>
        <w:br/>
        <w:t xml:space="preserve">All photos will be supplied in high-resolution JPEG and PNG; a few short phone clips may also come your way if they help the flow. The finished piece should run roughly three to four minutes, delivered in 1080p MP4, ready to share online and screen on a TV.  </w:t>
        <w:br/>
        <w:br/>
        <w:t xml:space="preserve">I’m comfortable if you build in Adobe After Effects, Premiere Pro, or a comparable motion-graphics toolset—whatever lets you add parallax, zooms, animated overlays, and tasteful text captions without over-crowding the visuals. Please keep the look consistent with a modern, family-friendly feel rather than a heavy cartoon style. A royalty-free soundtrack that matches the tone will be needed; I’ll approve the track before you lock the edit. Two rounds of minor tweaks after the first cut are included in the schedule.  </w:t>
        <w:br/>
        <w:br/>
        <w:t xml:space="preserve">Deliverables:  </w:t>
        <w:br/>
        <w:t xml:space="preserve">• First-cut MP4 for review  </w:t>
        <w:br/>
        <w:t xml:space="preserve">• Final 1080p MP4 after revisions  </w:t>
        <w:br/>
        <w:t xml:space="preserve">• Optional project/source files (if available)  </w:t>
        <w:br/>
        <w:br/>
        <w:t>Acceptance: smooth motion on every still, audio synced, no abrupt cuts, and color calibrated so every photo looks its best.</w:t>
      </w:r>
    </w:p>
    <w:p>
      <w:hyperlink r:id="rId1042">
        <w:r>
          <w:rPr>
            <w:color w:val="1155CC"/>
            <w:u w:val="single"/>
          </w:rPr>
          <w:t>View source →</w:t>
        </w:r>
      </w:hyperlink>
    </w:p>
    <w:p/>
    <w:p>
      <w:r>
        <w:rPr>
          <w:b/>
          <w:color w:val="16243F"/>
          <w:sz w:val="25"/>
        </w:rPr>
        <w:t>26.  Vibrant Social Media Assets</w:t>
      </w:r>
    </w:p>
    <w:p>
      <w:r>
        <w:rPr>
          <w:i/>
          <w:color w:val="6B7280"/>
          <w:sz w:val="19"/>
        </w:rPr>
        <w:t>freelancer · $250–$750 USD · Remote · 2026-06-03</w:t>
      </w:r>
    </w:p>
    <w:p>
      <w:r>
        <w:rPr>
          <w:b/>
          <w:color w:val="C8472B"/>
          <w:sz w:val="21"/>
        </w:rPr>
        <w:t>Adobe skills:  Photoshop  ·  Illustrator</w:t>
      </w:r>
    </w:p>
    <w:p>
      <w:r>
        <w:rPr>
          <w:color w:val="23303F"/>
          <w:sz w:val="21"/>
        </w:rPr>
        <w:t xml:space="preserve">I’m looking for a designer who work with us on monthly basis only and keep my social channels fresh, eye-catching, and on brand. Most of the work revolves around Facebook, Instagram, Twitter, and LinkedIn, with the email banner and short, lightweight animation capabilities.  </w:t>
        <w:br/>
        <w:br/>
        <w:t xml:space="preserve">Here’s what typically lands on the desk:  </w:t>
        <w:br/>
        <w:t xml:space="preserve">• Colorful, scroll-stopping static posts  </w:t>
        <w:br/>
        <w:t xml:space="preserve">• Stories, Reels, and other vertical formats  </w:t>
        <w:br/>
        <w:t xml:space="preserve">• Header graphics, event banners, and hero images  </w:t>
        <w:br/>
        <w:t xml:space="preserve">• Simple motion pieces or GIF-style loops  </w:t>
        <w:br/>
        <w:br/>
        <w:t xml:space="preserve">The brand you’ll be supporting sells tech products, so familiarity with that space—and the ability to translate complex ideas into friendly, visual bites—will be a big plus. I already use a mix of AI-assisted tools in my workflow (e.g., Leonardo, Claude tools), so if you’ve experimented with any of these, let me know; it’ll speed up collaboration.  </w:t>
        <w:br/>
        <w:br/>
        <w:t xml:space="preserve">Files should arrive in editable format (PSD, AI, or layered Figma) plus ready-to-post PNG/MP4 and GIF. Consistency in typography, color, and logo usage is essential, but I want the freedom and boldness that a vibrant palette allows.  </w:t>
        <w:br/>
        <w:br/>
        <w:t>If you can reliably turn around requests within 24 hours, keep an open line in Slack or similar, and aren’t afraid to propose fresh ideas when inspiration strikes, we’ll be a great fit.</w:t>
      </w:r>
    </w:p>
    <w:p>
      <w:hyperlink r:id="rId1043">
        <w:r>
          <w:rPr>
            <w:color w:val="1155CC"/>
            <w:u w:val="single"/>
          </w:rPr>
          <w:t>View source →</w:t>
        </w:r>
      </w:hyperlink>
    </w:p>
    <w:p/>
    <w:p>
      <w:r>
        <w:rPr>
          <w:b/>
          <w:color w:val="16243F"/>
          <w:sz w:val="25"/>
        </w:rPr>
        <w:t>27.  Monthly Video Editing Package</w:t>
      </w:r>
    </w:p>
    <w:p>
      <w:r>
        <w:rPr>
          <w:i/>
          <w:color w:val="6B7280"/>
          <w:sz w:val="19"/>
        </w:rPr>
        <w:t>freelancer · ₹1500–₹12500 INR · Remote · 2026-06-05</w:t>
      </w:r>
    </w:p>
    <w:p>
      <w:r>
        <w:rPr>
          <w:b/>
          <w:color w:val="C8472B"/>
          <w:sz w:val="21"/>
        </w:rPr>
        <w:t>Adobe skills:  After Effects  ·  Premiere Pro</w:t>
      </w:r>
    </w:p>
    <w:p>
      <w:r>
        <w:rPr>
          <w:color w:val="23303F"/>
          <w:sz w:val="21"/>
        </w:rPr>
        <w:t>Each month I put out four long-form pieces (8–12 minutes) and eight short-form Instagram Reels (30–60 seconds). I’m looking for an editor who can turn my raw footage into visually engaging, artistically-styled content that feels cohesive across both formats.</w:t>
        <w:br/>
        <w:br/>
        <w:t>The style I want leans more artistic than corporate: dynamic pacing, playful transitions, tasteful motion graphics, on-brand colour palettes, and subtitles that pop without distracting. All finished files must be optimised for Instagram’s current specs—1080 × 1920 for Reels and 1920 × 1080 for long-form IGTV or carousel video uploads.</w:t>
        <w:br/>
        <w:br/>
        <w:t>Here’s how the workflow usually goes:</w:t>
        <w:br/>
        <w:t>– I deliver organised folders of footage, a rough outline, any reference clips, and the brand assets.</w:t>
        <w:br/>
        <w:t>– You craft the first draft of the four long videos, then repurpose the strongest moments into the eight shorts (not simply cut-downs, but tailored hooks for Reels).</w:t>
        <w:br/>
        <w:t>– We run one revision round for each video before final delivery.</w:t>
        <w:br/>
        <w:t>– Final exports: H.264 MP4 + an edit-ready project file (Premiere Pro or DaVinci Resolve).</w:t>
        <w:br/>
        <w:br/>
        <w:t>To be considered, please link to past work that best reflects an artistic editing approach—especially Instagram content. A short note on your typical turnaround time per video helps, but no formal proposal is necessary.</w:t>
      </w:r>
    </w:p>
    <w:p>
      <w:hyperlink r:id="rId1044">
        <w:r>
          <w:rPr>
            <w:color w:val="1155CC"/>
            <w:u w:val="single"/>
          </w:rPr>
          <w:t>View source →</w:t>
        </w:r>
      </w:hyperlink>
    </w:p>
    <w:p/>
    <w:p>
      <w:r>
        <w:rPr>
          <w:b/>
          <w:color w:val="16243F"/>
          <w:sz w:val="25"/>
        </w:rPr>
        <w:t>28.  YouTube Narrative Video Editor Needed</w:t>
      </w:r>
    </w:p>
    <w:p>
      <w:r>
        <w:rPr>
          <w:i/>
          <w:color w:val="6B7280"/>
          <w:sz w:val="19"/>
        </w:rPr>
        <w:t>freelancer · ₹600–₹1500 INR · Remote · 2026-06-01</w:t>
      </w:r>
    </w:p>
    <w:p>
      <w:r>
        <w:rPr>
          <w:b/>
          <w:color w:val="C8472B"/>
          <w:sz w:val="21"/>
        </w:rPr>
        <w:t>Adobe skills:  Premiere Pro</w:t>
      </w:r>
    </w:p>
    <w:p>
      <w:r>
        <w:rPr>
          <w:color w:val="23303F"/>
          <w:sz w:val="21"/>
        </w:rPr>
        <w:t>I have a steady stream of short-form scripts written for my YouTube channel and I need an editor who can turn those words into engaging, story-driven videos. Each piece is crafted for a narrative flow rather than a casual vlog or step-by-step tutorial, so timing, pacing, and a sense of storytelling are critical.</w:t>
        <w:br/>
        <w:br/>
        <w:t>Here’s how we’ll work: I’ll provide the script, raw footage (talking-head, b-roll, and screen captures), along with any reference links for mood and tone. You will cut the sequence, weave in the supporting b-roll, add light motion graphics or text call-outs where they elevate the story, balance the audio, colour-grade for consistency, and deliver a polished 1080p or 4K master plus a project file (Premiere Pro, Final Cut, or DaVinci Resolve—use whichever you’re most comfortable with).</w:t>
        <w:br/>
        <w:br/>
        <w:t>Turnaround is typically within five days of receiving assets, but let’s discuss if a particular episode needs more time. Revisions are minimal when the narrative lands just right; still, I plan for one round of feedback before final export.</w:t>
        <w:br/>
        <w:br/>
        <w:t>If you love shaping a clear beginning-middle-end, have a good feel for YouTube pacing, and can keep viewers watching to the end card, I’d love to see a portfolio link to similar story-focused edits and hear a bit about your workflow.</w:t>
      </w:r>
    </w:p>
    <w:p>
      <w:hyperlink r:id="rId1045">
        <w:r>
          <w:rPr>
            <w:color w:val="1155CC"/>
            <w:u w:val="single"/>
          </w:rPr>
          <w:t>View source →</w:t>
        </w:r>
      </w:hyperlink>
    </w:p>
    <w:p/>
    <w:p>
      <w:r>
        <w:rPr>
          <w:b/>
          <w:color w:val="16243F"/>
          <w:sz w:val="25"/>
        </w:rPr>
        <w:t>29.  Instagram Logo Mockups &amp; Reel</w:t>
      </w:r>
    </w:p>
    <w:p>
      <w:r>
        <w:rPr>
          <w:i/>
          <w:color w:val="6B7280"/>
          <w:sz w:val="19"/>
        </w:rPr>
        <w:t>freelancer · £10–£20 GBP · Remote · 2026-05-30</w:t>
      </w:r>
    </w:p>
    <w:p>
      <w:r>
        <w:rPr>
          <w:b/>
          <w:color w:val="C8472B"/>
          <w:sz w:val="21"/>
        </w:rPr>
        <w:t>Adobe skills:  Illustrator  ·  After Effects  ·  Premiere Pro</w:t>
      </w:r>
    </w:p>
    <w:p>
      <w:r>
        <w:rPr>
          <w:color w:val="23303F"/>
          <w:sz w:val="21"/>
        </w:rPr>
        <w:t>I will provide the final logo files; what I need from you are eye-catching, modern mockups that look right at home on an Instagram feed and story, plus a short Reel that puts the mark in motion.</w:t>
        <w:br/>
        <w:br/>
        <w:t xml:space="preserve">Style &amp; mood  </w:t>
        <w:br/>
        <w:t xml:space="preserve">• Visual direction: modern and clean, never cluttered.  </w:t>
        <w:br/>
        <w:t xml:space="preserve">• Overall tone: professional—something that feels credible to clients yet still scroll-stopping.  </w:t>
        <w:br/>
        <w:t>• Required element: tasteful animations that bring the logo to life.</w:t>
        <w:br/>
        <w:br/>
        <w:t xml:space="preserve">Scope of work  </w:t>
        <w:br/>
        <w:t xml:space="preserve">1. Create several polished logo mockups sized for both square posts (1080 × 1080) and vertical stories (1080 × 1920).  </w:t>
        <w:br/>
        <w:t xml:space="preserve">2. Produce a 15- to 30-second Reel featuring the animated logo, ready to upload in 9:16, 1080 × 1920, H.264 mp4.  </w:t>
        <w:br/>
        <w:t>3. Supply all editable project files alongside final, compressed assets so I can tweak text or pacing later if needed.</w:t>
        <w:br/>
        <w:br/>
        <w:t xml:space="preserve">Acceptance criteria  </w:t>
        <w:br/>
        <w:t xml:space="preserve">• Colors, clear space, and proportions must match the source logo exactly.  </w:t>
        <w:br/>
        <w:t xml:space="preserve">• Animation runs smoothly on mobile without stutter or pixelation.  </w:t>
        <w:br/>
        <w:t>• Final assets open without missing fonts, plug-ins, or media.</w:t>
        <w:br/>
        <w:br/>
        <w:t>If you work in After Effects, Premiere Pro, or similar, let me know—any tool is fine as long as the deliverables meet the specs above. I’m ready to start as soon as I see a concise turnaround estimate and a quick sample of related work.</w:t>
      </w:r>
    </w:p>
    <w:p>
      <w:hyperlink r:id="rId1046">
        <w:r>
          <w:rPr>
            <w:color w:val="1155CC"/>
            <w:u w:val="single"/>
          </w:rPr>
          <w:t>View source →</w:t>
        </w:r>
      </w:hyperlink>
    </w:p>
    <w:p/>
    <w:p>
      <w:r>
        <w:rPr>
          <w:b/>
          <w:color w:val="16243F"/>
          <w:sz w:val="25"/>
        </w:rPr>
        <w:t>30.  Pakistani Video Editor Needed</w:t>
      </w:r>
    </w:p>
    <w:p>
      <w:r>
        <w:rPr>
          <w:i/>
          <w:color w:val="6B7280"/>
          <w:sz w:val="19"/>
        </w:rPr>
        <w:t>freelancer · $250–$750 USD · Remote · 2026-05-30</w:t>
      </w:r>
    </w:p>
    <w:p>
      <w:r>
        <w:rPr>
          <w:b/>
          <w:color w:val="C8472B"/>
          <w:sz w:val="21"/>
        </w:rPr>
        <w:t>Adobe skills:  After Effects  ·  Premiere Pro</w:t>
      </w:r>
    </w:p>
    <w:p>
      <w:r>
        <w:rPr>
          <w:color w:val="23303F"/>
          <w:sz w:val="21"/>
        </w:rPr>
        <w:t>Raw footage captured locally now needs a creative Pakistani editor to turn it into a smooth, engaging final cut. I will supply the clips, reference examples, and a rough storyboard; your job is to bring everything together with clean cuts, tasteful transitions, and any colour work or light motion graphics that enhance the story without overwhelming it.</w:t>
        <w:br/>
        <w:br/>
        <w:t>The exact runtime and effect complexity are still open—once you see the material we can agree on a sensible duration and style. Flexibility is important, but proficiency with Adobe Premiere Pro (or DaVinci Resolve) and After Effects will be essential, as I’ll need both the finished video in H.264 MP4 and all editable project files.</w:t>
        <w:br/>
        <w:br/>
        <w:t>Because the dialogue is in Urdu, native or fluent understanding is a must to keep pacing and emphasis natural.</w:t>
        <w:br/>
        <w:br/>
        <w:t>Deliverables</w:t>
        <w:br/>
        <w:t xml:space="preserve">• Polished master video (Full HD or higher)  </w:t>
        <w:br/>
        <w:t xml:space="preserve">• Separate social-media cut-downs if required  </w:t>
        <w:br/>
        <w:t xml:space="preserve">• Exported audio stem and thumbnail frame  </w:t>
        <w:br/>
        <w:t>• Complete project folder with all assets neatly organised</w:t>
        <w:br/>
        <w:br/>
        <w:t>Once we lock the brief, I’ll outline milestones for rough cut, review round, and final delivery. Timely communication over WhatsApp or Slack will keep things moving smoothly. If this fits your skill set, we can get started as soon as you confirm availability.</w:t>
      </w:r>
    </w:p>
    <w:p>
      <w:hyperlink r:id="rId1047">
        <w:r>
          <w:rPr>
            <w:color w:val="1155CC"/>
            <w:u w:val="single"/>
          </w:rPr>
          <w:t>View source →</w:t>
        </w:r>
      </w:hyperlink>
    </w:p>
    <w:p/>
    <w:p>
      <w:r>
        <w:rPr>
          <w:b/>
          <w:color w:val="16243F"/>
          <w:sz w:val="25"/>
        </w:rPr>
        <w:t>31.  Monthly TikTok Video Editing</w:t>
      </w:r>
    </w:p>
    <w:p>
      <w:r>
        <w:rPr>
          <w:i/>
          <w:color w:val="6B7280"/>
          <w:sz w:val="19"/>
        </w:rPr>
        <w:t>freelancer · €250–€750 EUR · Remote · 2026-06-03</w:t>
      </w:r>
    </w:p>
    <w:p>
      <w:r>
        <w:rPr>
          <w:b/>
          <w:color w:val="C8472B"/>
          <w:sz w:val="21"/>
        </w:rPr>
        <w:t>Adobe skills:  After Effects  ·  Premiere Pro</w:t>
      </w:r>
    </w:p>
    <w:p>
      <w:r>
        <w:rPr>
          <w:color w:val="23303F"/>
          <w:sz w:val="21"/>
        </w:rPr>
        <w:t>Necesito a alguien que se encargue de la edición de mis videos promocionales para TikTok. Publicaré un video diario — alrededor de 20 al mes — y quiero contratar el servicio de forma mensual.</w:t>
        <w:br/>
        <w:br/>
        <w:t>Qué espero de cada entrega</w:t>
        <w:br/>
        <w:t xml:space="preserve">• Formato vertical 9:16 optimizado para TikTok.  </w:t>
        <w:br/>
        <w:t xml:space="preserve">• Edición creativa y llamativa, con cortes dinámicos que mantengan la atención.  </w:t>
        <w:br/>
        <w:t xml:space="preserve">• Inclusión de textos y subtítulos claros y sin faltas.  </w:t>
        <w:br/>
        <w:t xml:space="preserve">• Uso inteligente de efectos especiales para remarcar mensajes clave.  </w:t>
        <w:br/>
        <w:t xml:space="preserve">• Música de fondo o sonidos en tendencia, siempre libres de derechos o dentro de la librería de TikTok.  </w:t>
        <w:br/>
        <w:t>• Entrega del video final en MP4 listo para publicar y, de ser posible, el archivo editable (Premiere, Final Cut o similar).</w:t>
        <w:br/>
        <w:br/>
        <w:t>Flujo de trabajo</w:t>
        <w:br/>
        <w:t xml:space="preserve">1. Yo facilito grabo el video y envío todos los cortes  </w:t>
        <w:br/>
        <w:t xml:space="preserve">2. Recibo la primera versión en menos de 24 h.  </w:t>
        <w:br/>
        <w:t xml:space="preserve">3. Pido, si hace falta, un pequeño ajuste antes de la publicación.  </w:t>
        <w:br/>
        <w:t>4. Repetimos el proceso durante 20 días al mes.</w:t>
        <w:br/>
        <w:br/>
        <w:t>Busco a alguien puntual, creativo y que entienda cómo convertir contenido PROMOCIONAL en clips que generen interacción y ventas. Si tienes ejemplos previos de proyectos similares, adjúntalos para poder evaluar tu estilo.</w:t>
        <w:br/>
        <w:br/>
        <w:t>El servicio que ofrecemos es asesoramiento energético y telecomunicaciones</w:t>
      </w:r>
    </w:p>
    <w:p>
      <w:hyperlink r:id="rId1048">
        <w:r>
          <w:rPr>
            <w:color w:val="1155CC"/>
            <w:u w:val="single"/>
          </w:rPr>
          <w:t>View source →</w:t>
        </w:r>
      </w:hyperlink>
    </w:p>
    <w:p/>
    <w:p>
      <w:r>
        <w:rPr>
          <w:b/>
          <w:color w:val="16243F"/>
          <w:sz w:val="25"/>
        </w:rPr>
        <w:t>32.  Video Cinematográfico IA para TikTok/Reels</w:t>
      </w:r>
    </w:p>
    <w:p>
      <w:r>
        <w:rPr>
          <w:i/>
          <w:color w:val="6B7280"/>
          <w:sz w:val="19"/>
        </w:rPr>
        <w:t>freelancer · $10–$30 USD · Remote · 2026-05-31</w:t>
      </w:r>
    </w:p>
    <w:p>
      <w:r>
        <w:rPr>
          <w:b/>
          <w:color w:val="C8472B"/>
          <w:sz w:val="21"/>
        </w:rPr>
        <w:t>Adobe skills:  After Effects</w:t>
      </w:r>
    </w:p>
    <w:p>
      <w:r>
        <w:rPr>
          <w:color w:val="23303F"/>
          <w:sz w:val="21"/>
        </w:rPr>
        <w:t>Hola  necesito un video IA cinematográfico premium de 30 segundos para TikTok/Reels.</w:t>
        <w:br/>
        <w:br/>
        <w:t>Tengo fotos y videos de mi amigo (tengo su permiso para usarlos).</w:t>
        <w:br/>
        <w:br/>
        <w:t>Quiero un estilo de lujo, elegante y con mucha energía:</w:t>
        <w:br/>
        <w:br/>
        <w:t>Autos deportivos de lujo (estilo comercial cinematográfico)</w:t>
        <w:br/>
        <w:t>Ropa negra elegante / traje premium</w:t>
        <w:br/>
        <w:t>Ciudad de noche, luces, ambiente VIP</w:t>
        <w:br/>
        <w:t>Transiciones rápidas sincronizadas con música</w:t>
        <w:br/>
        <w:t xml:space="preserve"> Energía, confianza y presencia</w:t>
        <w:br/>
        <w:t>Estilo tráiler de película moderna</w:t>
        <w:br/>
        <w:br/>
        <w:t>Historia del video:</w:t>
        <w:br/>
        <w:br/>
        <w:t>0–10 segundos:</w:t>
        <w:br/>
        <w:t>Introducción misteriosa. Mostrarlo caminando con seguridad, luces de ciudad, ambiente elegante y poderoso.</w:t>
        <w:br/>
        <w:br/>
        <w:t>10–20 segundos:</w:t>
        <w:br/>
        <w:t>Transformación IA con autos de lujo, velocidad, efectos cinematográficos, luces y escenas de alto impacto.</w:t>
        <w:br/>
        <w:br/>
        <w:t>20–30 segundos:</w:t>
        <w:br/>
        <w:t>Momento final emocional con su rostro claro, estilo VIP, y mensaje de agradecimiento.</w:t>
        <w:br/>
        <w:br/>
        <w:t>Texto en pantalla:</w:t>
        <w:br/>
        <w:t xml:space="preserve">Nivel 29 no es solo un número… </w:t>
        <w:br/>
        <w:t>Es presencia, amistad y lealtad.</w:t>
        <w:br/>
        <w:br/>
        <w:t>Necesito:</w:t>
        <w:br/>
        <w:t>Mantener su cara igual y reconocible (face consistency)</w:t>
        <w:br/>
        <w:t>Usar mis fotos y videos como referencia</w:t>
        <w:br/>
        <w:t>Movimiento natural y realista</w:t>
        <w:br/>
        <w:t>Calidad cinematográfica</w:t>
        <w:br/>
        <w:t>Música épica/elegante</w:t>
        <w:br/>
        <w:t>Formato vertical TikTok 9:16 HD</w:t>
        <w:br/>
        <w:t xml:space="preserve"> Listo para publicar</w:t>
        <w:br/>
        <w:br/>
        <w:t>Una idea similar no necesariamente eso pero eso si carros de lujo y vestido de negro</w:t>
      </w:r>
    </w:p>
    <w:p>
      <w:hyperlink r:id="rId1049">
        <w:r>
          <w:rPr>
            <w:color w:val="1155CC"/>
            <w:u w:val="single"/>
          </w:rPr>
          <w:t>View source →</w:t>
        </w:r>
      </w:hyperlink>
    </w:p>
    <w:p/>
    <w:p>
      <w:r>
        <w:rPr>
          <w:b/>
          <w:color w:val="16243F"/>
          <w:sz w:val="25"/>
        </w:rPr>
        <w:t>33.  MidSight Noir</w:t>
      </w:r>
    </w:p>
    <w:p>
      <w:r>
        <w:rPr>
          <w:i/>
          <w:color w:val="6B7280"/>
          <w:sz w:val="19"/>
        </w:rPr>
        <w:t>freelancer · $8–$15 USD /hr · Remote · 2026-06-01</w:t>
      </w:r>
    </w:p>
    <w:p>
      <w:r>
        <w:rPr>
          <w:b/>
          <w:color w:val="C8472B"/>
          <w:sz w:val="21"/>
        </w:rPr>
        <w:t>Adobe skills:  Photoshop</w:t>
      </w:r>
    </w:p>
    <w:p>
      <w:r>
        <w:rPr>
          <w:color w:val="23303F"/>
          <w:sz w:val="21"/>
        </w:rPr>
        <w:t>MidSight Noir is a luxury-inspired creative studio specializing in high-impact digital design, branding, and visual storytelling. Built on a dark aesthetic philosophy, we transform ideas into bold, minimal, and visually powerful identities that leave a lasting impression.</w:t>
        <w:br/>
        <w:t>We craft premium design solutions that blend elegance with edge—helping modern brands stand out in a saturated digital world through clean visuals, strategic creativity, and refined execution.</w:t>
        <w:br/>
        <w:t>Our Signature Services: • Luxury Logo Design (minimal, vector, monochrome, custom identity)</w:t>
        <w:br/>
        <w:t>• Premium Graphic Designing (posters, banners, social media creatives)</w:t>
        <w:br/>
        <w:t>• Instagram Page Styling &amp; Enhancement (feed aesthetics, branding systems)</w:t>
        <w:br/>
        <w:t>• Social Media Content Design &amp; Management</w:t>
        <w:br/>
        <w:t>• Professional Photo &amp; Video Editing (cinematic, color-graded visuals)</w:t>
        <w:br/>
        <w:t>• Brand Identity Development (full visual direction &amp; consistency)</w:t>
        <w:br/>
        <w:t>• Marketing Creatives &amp; Campaign Design (high-conversion visuals)</w:t>
        <w:br/>
        <w:t>At MidSight Noir, we don’t just design—we build atmosphere, identity, and presence. Every project is crafted with precision, depth, and a distinct noir aesthetic that speaks without saying too much.</w:t>
        <w:br/>
        <w:t>Dark. Minimal. Timeless. That’s the signature of MidSight Noir.</w:t>
      </w:r>
    </w:p>
    <w:p>
      <w:hyperlink r:id="rId1050">
        <w:r>
          <w:rPr>
            <w:color w:val="1155CC"/>
            <w:u w:val="single"/>
          </w:rPr>
          <w:t>View source →</w:t>
        </w:r>
      </w:hyperlink>
    </w:p>
    <w:p/>
    <w:p>
      <w:r>
        <w:rPr>
          <w:b/>
          <w:color w:val="16243F"/>
          <w:sz w:val="25"/>
        </w:rPr>
        <w:t>34.  Unique Reels Video Editing</w:t>
      </w:r>
    </w:p>
    <w:p>
      <w:r>
        <w:rPr>
          <w:i/>
          <w:color w:val="6B7280"/>
          <w:sz w:val="19"/>
        </w:rPr>
        <w:t>freelancer · ₹600–₹1500 INR · Remote · 2026-06-05</w:t>
      </w:r>
    </w:p>
    <w:p>
      <w:r>
        <w:rPr>
          <w:b/>
          <w:color w:val="C8472B"/>
          <w:sz w:val="21"/>
        </w:rPr>
        <w:t>Adobe skills:  After Effects  ·  Premiere Pro</w:t>
      </w:r>
    </w:p>
    <w:p>
      <w:r>
        <w:rPr>
          <w:color w:val="23303F"/>
          <w:sz w:val="21"/>
        </w:rPr>
        <w:t>I have a batch of raw clips that need to be turned into a scroll-stopping Instagram Reel. The goal isn’t traditional product marketing or a simple personal montage—I’m after something that feels fresh and unexpected, with slick transitions and eye-catching effects that keep viewers glued right to the end.</w:t>
        <w:br/>
        <w:br/>
        <w:t>You’ll have creative freedom on the overall look; I’m open to bold suggestions that break the usual template style. What matters most is seamless pacing, on-point timing, and transitions that feel purposeful rather than gimmicky. If you thrive on motion graphics, kinetic text, masking, speed-ramping, or other advanced tricks, this project will give you room to flex.</w:t>
        <w:br/>
        <w:br/>
        <w:t>Preferred specs:</w:t>
        <w:br/>
        <w:t>• Vertical 9:16, under 60 seconds, ready for Instagram upload</w:t>
        <w:br/>
        <w:t>• High-quality export (H.264 or ProRes) plus the editable project file (Premiere Pro or Final Cut preferred—DaVinci Resolve is fine if that’s your wheelhouse)</w:t>
        <w:br/>
        <w:t>• One round of refinements after I review the first cut</w:t>
        <w:br/>
        <w:br/>
        <w:t>Share a link to two or three of your most creative Reels or TikToks featuring notable transitions/effects, and include a quick note on your usual turnaround time. Let’s craft something that stands out in the feed.</w:t>
      </w:r>
    </w:p>
    <w:p>
      <w:hyperlink r:id="rId1051">
        <w:r>
          <w:rPr>
            <w:color w:val="1155CC"/>
            <w:u w:val="single"/>
          </w:rPr>
          <w:t>View source →</w:t>
        </w:r>
      </w:hyperlink>
    </w:p>
    <w:p/>
    <w:p>
      <w:r>
        <w:rPr>
          <w:b/>
          <w:color w:val="16243F"/>
          <w:sz w:val="25"/>
        </w:rPr>
        <w:t>35.  Animated Land Parcel Map</w:t>
      </w:r>
    </w:p>
    <w:p>
      <w:r>
        <w:rPr>
          <w:i/>
          <w:color w:val="6B7280"/>
          <w:sz w:val="19"/>
        </w:rPr>
        <w:t>freelancer · ₹1500–₹12500 INR · Remote · 2026-06-02</w:t>
      </w:r>
    </w:p>
    <w:p>
      <w:r>
        <w:rPr>
          <w:b/>
          <w:color w:val="C8472B"/>
          <w:sz w:val="21"/>
        </w:rPr>
        <w:t>Adobe skills:  Illustrator  ·  After Effects  ·  Animate</w:t>
      </w:r>
    </w:p>
    <w:p>
      <w:r>
        <w:rPr>
          <w:color w:val="23303F"/>
          <w:sz w:val="21"/>
        </w:rPr>
        <w:t xml:space="preserve">I have a single land parcel that I need to showcase in a short, polished animation. The piece must clearly outline its boundaries, point out the key landmarks that surround it, and trace the important routes that feed into the site.  </w:t>
        <w:br/>
        <w:br/>
        <w:t>For the motion itself, smooth transitions are a must—I want the camera to glide from the bigger regional context down to the exact plot, rather than jump or “pin-drop.” As the viewer zooms in, each landmark and route should appear with subtle text labels, supportive icons, and, where helpful, small pop-up boxes that expand on details such as distances or travel times.</w:t>
        <w:br/>
        <w:br/>
        <w:t>My ideal workflow: you bring the parcel data into your preferred mapping or GIS tool, stylise the layers in Illustrator or similar, then animate in After Effects (or a comparable package). I’ll need:</w:t>
        <w:br/>
        <w:br/>
        <w:t xml:space="preserve">• A short HD (1080p or higher) video file ready for web and presentation use  </w:t>
        <w:br/>
        <w:t xml:space="preserve">• Editable project/source files so I can tweak names or colours later  </w:t>
        <w:br/>
        <w:br/>
        <w:t>Please keep colours clean and modern, avoid visual clutter, and time the entire sequence at roughly 30–45 seconds. If you’ve tackled anything similar—especially animated site maps—share a quick link so I can gauge style fit.</w:t>
      </w:r>
    </w:p>
    <w:p>
      <w:hyperlink r:id="rId1052">
        <w:r>
          <w:rPr>
            <w:color w:val="1155CC"/>
            <w:u w:val="single"/>
          </w:rPr>
          <w:t>View source →</w:t>
        </w:r>
      </w:hyperlink>
    </w:p>
    <w:p/>
    <w:p>
      <w:r>
        <w:rPr>
          <w:b/>
          <w:color w:val="16243F"/>
          <w:sz w:val="25"/>
        </w:rPr>
        <w:t>36.  Insta Reels &amp; yt Shorts Editing</w:t>
      </w:r>
    </w:p>
    <w:p>
      <w:r>
        <w:rPr>
          <w:i/>
          <w:color w:val="6B7280"/>
          <w:sz w:val="19"/>
        </w:rPr>
        <w:t>freelancer · ₹12500–₹37500 INR · Remote · 2026-06-03</w:t>
      </w:r>
    </w:p>
    <w:p>
      <w:r>
        <w:rPr>
          <w:b/>
          <w:color w:val="C8472B"/>
          <w:sz w:val="21"/>
        </w:rPr>
        <w:t>Adobe skills:  Premiere Pro</w:t>
      </w:r>
    </w:p>
    <w:p>
      <w:r>
        <w:rPr>
          <w:color w:val="23303F"/>
          <w:sz w:val="21"/>
        </w:rPr>
        <w:t xml:space="preserve">I’m producing a steady stream of short-form videos for YouTube—quick reels and shorts that could range from travel highlights to everyday lifestyle clips or even quick tutorials. Whatever the footage, I want the final cut to feel casual, natural and authentic rather than over-produced.  </w:t>
        <w:br/>
        <w:br/>
        <w:t xml:space="preserve">Your role is to take my raw clips, trim them down to punchy 15–60-second pieces, balance the audio, colour-correct where needed, and add concise text overlays or captions that reinforce the key moments. I don’t need elaborate transitions or flashy VFX; a clean edit with readable on-screen text is what matters most.  </w:t>
        <w:br/>
        <w:br/>
        <w:t xml:space="preserve">Please be comfortable working in Premiere Pro, Final Cut, DaVinci Resolve or a comparable editor and delivering ready-to-upload 1080x1920 vertical files, ideally within a couple of days of receiving footage. If you’re used to managing multiple short videos in a batch, even better—I’ll have ongoing work and can share a folder of clips each week.  </w:t>
        <w:br/>
        <w:br/>
        <w:t>When you reply, include a link to two or three recent reels or shorts you’ve cut that show this relaxed, viewer-friendly style. Looking forward to collaborating and keeping my channel’s short-form content fresh and engaging.</w:t>
      </w:r>
    </w:p>
    <w:p>
      <w:hyperlink r:id="rId1053">
        <w:r>
          <w:rPr>
            <w:color w:val="1155CC"/>
            <w:u w:val="single"/>
          </w:rPr>
          <w:t>View source →</w:t>
        </w:r>
      </w:hyperlink>
    </w:p>
    <w:p/>
    <w:p>
      <w:r>
        <w:rPr>
          <w:b/>
          <w:color w:val="16243F"/>
          <w:sz w:val="25"/>
        </w:rPr>
        <w:t>37.  Polished Instagram Tutorial Clips</w:t>
      </w:r>
    </w:p>
    <w:p>
      <w:r>
        <w:rPr>
          <w:i/>
          <w:color w:val="6B7280"/>
          <w:sz w:val="19"/>
        </w:rPr>
        <w:t>freelancer · ₹600–₹1500 INR · Remote · 2026-06-01</w:t>
      </w:r>
    </w:p>
    <w:p>
      <w:r>
        <w:rPr>
          <w:b/>
          <w:color w:val="C8472B"/>
          <w:sz w:val="21"/>
        </w:rPr>
        <w:t>Adobe skills:  After Effects  ·  Premiere Pro</w:t>
      </w:r>
    </w:p>
    <w:p>
      <w:r>
        <w:rPr>
          <w:color w:val="23303F"/>
          <w:sz w:val="21"/>
        </w:rPr>
        <w:t>I create short, vertical how-to clips for Instagram and need an editor who can make each video look professional and polished without losing the quick, friendly tone that keeps viewers watching. Raw footage usually runs 2–3 minutes; your job is to cut it down to a concise 30–60-second tutorial, add clean transitions, light motion graphics for key steps, on-brand colours, and readable burned-in captions for silent viewing.</w:t>
        <w:br/>
        <w:br/>
        <w:t>I shoot in 1080 × 1920 and deliver files in a shared Google Drive folder. I’ll provide a basic edit outline and any brand assets (logo, colour codes, font files). You handle sequencing, colour correction, audio sweetening, caption syncing, and exporting an IG-ready .mp4.</w:t>
        <w:br/>
        <w:br/>
        <w:t>Turnaround per clip is 48 hours once assets are shared. I release feedback quickly and expect one revision round before sign-off. When we’re both happy, please supply the final render plus the editable project file (Premiere Pro or DaVinci Resolve preferred).</w:t>
        <w:br/>
        <w:br/>
        <w:t>If crisp pacing, subtle text animation, and a refined, scroll-stopping finish are your strengths, I’d love to see a sample of similar vertical tutorial work and discuss the first batch of clips right away.</w:t>
      </w:r>
    </w:p>
    <w:p>
      <w:hyperlink r:id="rId1054">
        <w:r>
          <w:rPr>
            <w:color w:val="1155CC"/>
            <w:u w:val="single"/>
          </w:rPr>
          <w:t>View source →</w:t>
        </w:r>
      </w:hyperlink>
    </w:p>
    <w:p/>
    <w:p>
      <w:r>
        <w:rPr>
          <w:b/>
          <w:color w:val="16243F"/>
          <w:sz w:val="25"/>
        </w:rPr>
        <w:t>38.  Adobe Video Editor 8+ Years Of Experience</w:t>
      </w:r>
    </w:p>
    <w:p>
      <w:r>
        <w:rPr>
          <w:i/>
          <w:color w:val="6B7280"/>
          <w:sz w:val="19"/>
        </w:rPr>
        <w:t>freelancer · ₹12500–₹37500 INR · Remote · 2026-06-01</w:t>
      </w:r>
    </w:p>
    <w:p>
      <w:r>
        <w:rPr>
          <w:b/>
          <w:color w:val="C8472B"/>
          <w:sz w:val="21"/>
        </w:rPr>
        <w:t>Adobe skills:  After Effects  ·  Premiere Pro</w:t>
      </w:r>
    </w:p>
    <w:p>
      <w:r>
        <w:rPr>
          <w:color w:val="23303F"/>
          <w:sz w:val="21"/>
        </w:rPr>
        <w:t>I’m searching for a highly experienced video editor—someone who has spent at least eight years inside the Adobe ecosystem and can prove it with a strong portfolio and real client reviews. Most of my raw footage is already organized; what I need is a creative partner who can shape it into polished, engaging pieces.</w:t>
        <w:br/>
        <w:br/>
        <w:t>The exact type of videos varies from corporate explainers to event highlights and promotional cuts, so versatility across Adobe Premiere Pro, After Effects, Audition, and Media Encoder is essential. I’m flexible on final delivery formats (MP4, MOV, or even AVI) and open to discussing motion graphics or more advanced effects once you see the source material.</w:t>
        <w:br/>
        <w:br/>
        <w:t xml:space="preserve">After I share the footage via a private link, we’ll talk through style references, turnaround time, and pricing in DMs.  </w:t>
        <w:br/>
        <w:br/>
        <w:t xml:space="preserve">Deliverables for the first assignment  </w:t>
        <w:br/>
        <w:t xml:space="preserve">• Fully edited video(s) in our agreed-upon format  </w:t>
        <w:br/>
        <w:t xml:space="preserve">• All associated project files and assets neatly organized  </w:t>
        <w:br/>
        <w:t xml:space="preserve">• Up to two revision rounds for fine-tuning  </w:t>
        <w:br/>
        <w:br/>
        <w:t>Send me a link to your reel and at least two recent client testimonials so I can gauge fit right away. Looking forward to collaborating with a true Adobe veteran.</w:t>
      </w:r>
    </w:p>
    <w:p>
      <w:hyperlink r:id="rId1055">
        <w:r>
          <w:rPr>
            <w:color w:val="1155CC"/>
            <w:u w:val="single"/>
          </w:rPr>
          <w:t>View source →</w:t>
        </w:r>
      </w:hyperlink>
    </w:p>
    <w:p/>
    <w:p>
      <w:r>
        <w:rPr>
          <w:b/>
          <w:color w:val="16243F"/>
          <w:sz w:val="25"/>
        </w:rPr>
        <w:t>39.  MAFS-Style Anniversary Montage</w:t>
      </w:r>
    </w:p>
    <w:p>
      <w:r>
        <w:rPr>
          <w:i/>
          <w:color w:val="6B7280"/>
          <w:sz w:val="19"/>
        </w:rPr>
        <w:t>freelancer · £20–£250 GBP · Remote · 2026-06-01</w:t>
      </w:r>
    </w:p>
    <w:p>
      <w:r>
        <w:rPr>
          <w:b/>
          <w:color w:val="C8472B"/>
          <w:sz w:val="21"/>
        </w:rPr>
        <w:t>Adobe skills:  After Effects  ·  Premiere Pro  ·  Animate</w:t>
      </w:r>
    </w:p>
    <w:p>
      <w:r>
        <w:rPr>
          <w:color w:val="23303F"/>
          <w:sz w:val="21"/>
        </w:rPr>
        <w:t xml:space="preserve">I want to surprise my partner with a Married-at-First-Sight inspired montage cut together from our own home videos. The tone should feel like a cheeky recap episode: mostly romantic, yet sprinkled with light-hearted, laugh-out-loud moments that mirror the show’s playful editing style.  </w:t>
        <w:br/>
        <w:br/>
        <w:t xml:space="preserve">You’ll get a folder of personal clips shot on phones over the past few years. From there, I need you to: blend the footage into a smooth storyline, weave in those signature reality-show reaction beats, and pace the whole piece so it lands around the three-to-five-minute mark. If you think quick animated lower-thirds or short on-screen headings will help sell a joke, feel free, but the heart of the video must stay on our original footage—no stock.  </w:t>
        <w:br/>
        <w:br/>
        <w:t xml:space="preserve">I’m happy to deliver the clips in whatever format you prefer. </w:t>
        <w:br/>
        <w:br/>
        <w:t xml:space="preserve">Acceptance is simple:  </w:t>
        <w:br/>
        <w:t xml:space="preserve">• The completed montage runs smoothly, feels romantic but funny, and echoes the MAFS storytelling rhythm.  </w:t>
        <w:br/>
        <w:t xml:space="preserve">• Audio levels are balanced, transitions clean, and colour correction consistent across all shots.  </w:t>
        <w:br/>
        <w:br/>
        <w:t>If this sounds like your kind of creative edit, let’s get started—I’d love to premiere it on our anniversary.</w:t>
      </w:r>
    </w:p>
    <w:p>
      <w:hyperlink r:id="rId1056">
        <w:r>
          <w:rPr>
            <w:color w:val="1155CC"/>
            <w:u w:val="single"/>
          </w:rPr>
          <w:t>View source →</w:t>
        </w:r>
      </w:hyperlink>
    </w:p>
    <w:p/>
    <w:p>
      <w:r>
        <w:rPr>
          <w:b/>
          <w:color w:val="16243F"/>
          <w:sz w:val="25"/>
        </w:rPr>
        <w:t>40.  Product Launch Promo Video Design</w:t>
      </w:r>
    </w:p>
    <w:p>
      <w:r>
        <w:rPr>
          <w:i/>
          <w:color w:val="6B7280"/>
          <w:sz w:val="19"/>
        </w:rPr>
        <w:t>freelancer · $10–$30 USD · Remote · 2026-06-04</w:t>
      </w:r>
    </w:p>
    <w:p>
      <w:r>
        <w:rPr>
          <w:b/>
          <w:color w:val="C8472B"/>
          <w:sz w:val="21"/>
        </w:rPr>
        <w:t>Adobe skills:  After Effects  ·  Premiere Pro</w:t>
      </w:r>
    </w:p>
    <w:p>
      <w:r>
        <w:rPr>
          <w:color w:val="23303F"/>
          <w:sz w:val="21"/>
        </w:rPr>
        <w:t>My team is preparing to launch a new product and I need a short, high-impact promo video that captures attention fast and drives curiosity to learn more about the release. The piece should feel modern, brand-aligned and conversion-oriented, running roughly 30–60 seconds and formatted for social channels as well as our website hero slot.</w:t>
        <w:br/>
        <w:br/>
        <w:t>I will supply brand guidelines, key product visuals and messaging points as soon as we agree on the concept. From there, I expect you to handle the creative treatment, storyboard, motion design, sound bed and final mastering. Adobe After Effects, Premiere Pro or comparable professional tools are fine as long as the end result is crisp, polished and ready to post in 1080p and 4K.</w:t>
        <w:br/>
        <w:br/>
        <w:t>When you reply, include links to past promo or launch videos you have produced—seeing finished work that demonstrates pacing, storytelling and clean transitions is the best way for me to gauge fit. If you need additional context or assets, just let me know and I’ll provide them right away.</w:t>
        <w:br/>
        <w:br/>
        <w:t>I aim to move quickly: once we lock the concept, I’d like the first cut within a week and the finished export shortly after feedback.</w:t>
      </w:r>
    </w:p>
    <w:p>
      <w:hyperlink r:id="rId1057">
        <w:r>
          <w:rPr>
            <w:color w:val="1155CC"/>
            <w:u w:val="single"/>
          </w:rPr>
          <w:t>View source →</w:t>
        </w:r>
      </w:hyperlink>
    </w:p>
    <w:p/>
    <w:p>
      <w:r>
        <w:rPr>
          <w:b/>
          <w:color w:val="16243F"/>
          <w:sz w:val="25"/>
        </w:rPr>
        <w:t>41.  Pot Painting Reel Editing</w:t>
      </w:r>
    </w:p>
    <w:p>
      <w:r>
        <w:rPr>
          <w:i/>
          <w:color w:val="6B7280"/>
          <w:sz w:val="19"/>
        </w:rPr>
        <w:t>freelancer · ₹600–₹700 INR · Remote · 2026-06-01</w:t>
      </w:r>
    </w:p>
    <w:p>
      <w:r>
        <w:rPr>
          <w:b/>
          <w:color w:val="C8472B"/>
          <w:sz w:val="21"/>
        </w:rPr>
        <w:t>Adobe skills:  After Effects  ·  Premiere Pro</w:t>
      </w:r>
    </w:p>
    <w:p>
      <w:r>
        <w:rPr>
          <w:color w:val="23303F"/>
          <w:sz w:val="21"/>
        </w:rPr>
        <w:t>I’ve just wrapped up my very first Pot Painting Workshop for my Instagram page, “The Fun Theory,” and recorded plenty of raw footage along the way. Now I need that material transformed into a single, high-quality reel that instantly grabs attention in the feed.</w:t>
        <w:br/>
        <w:br/>
        <w:t>The look I’m after is artistic and visually focused, so every brushstroke and splash of color should feel almost tactile on-screen. An upbeat, fun track will set the mood, and smooth, on-beat cuts will keep viewers watching to the end.</w:t>
        <w:br/>
        <w:br/>
        <w:t xml:space="preserve">Key moments to weave in  </w:t>
        <w:br/>
        <w:t xml:space="preserve">• Close-ups of the most intricate pot-painting details  </w:t>
        <w:br/>
        <w:t xml:space="preserve">• Genuine participant interactions and reactions  </w:t>
        <w:br/>
        <w:t xml:space="preserve">• A quick sense of the overall workshop setup and vibe  </w:t>
        <w:br/>
        <w:br/>
        <w:t xml:space="preserve">Final deliverable  </w:t>
        <w:br/>
        <w:t xml:space="preserve">• One polished 1080×1920 MP4 reel, under 60 seconds, color-graded, caption-ready, and formatted for Instagram Reels best practices.  </w:t>
        <w:br/>
        <w:br/>
        <w:t>If you’ve crafted similar art or workshop content before, links or brief samples will help me see how your style aligns with mine. Let me know your turnaround time and pricing structure, and we can talk about making this a recurring collaboration for future workshops and reels on “The Fun Theory.”</w:t>
      </w:r>
    </w:p>
    <w:p>
      <w:hyperlink r:id="rId1058">
        <w:r>
          <w:rPr>
            <w:color w:val="1155CC"/>
            <w:u w:val="single"/>
          </w:rPr>
          <w:t>View source →</w:t>
        </w:r>
      </w:hyperlink>
    </w:p>
    <w:p/>
    <w:p>
      <w:r>
        <w:rPr>
          <w:b/>
          <w:color w:val="16243F"/>
          <w:sz w:val="25"/>
        </w:rPr>
        <w:t>42.  Animación Lottie Interactiva para Tótem</w:t>
      </w:r>
    </w:p>
    <w:p>
      <w:r>
        <w:rPr>
          <w:i/>
          <w:color w:val="6B7280"/>
          <w:sz w:val="19"/>
        </w:rPr>
        <w:t>freelancer · $250–$750 USD · Remote · 2026-06-04</w:t>
      </w:r>
    </w:p>
    <w:p>
      <w:r>
        <w:rPr>
          <w:b/>
          <w:color w:val="C8472B"/>
          <w:sz w:val="21"/>
        </w:rPr>
        <w:t>Adobe skills:  After Effects</w:t>
      </w:r>
    </w:p>
    <w:p>
      <w:r>
        <w:rPr>
          <w:color w:val="23303F"/>
          <w:sz w:val="21"/>
        </w:rPr>
        <w:t>Necesito una animación en formato Lottie JSON destinada a un tótem publicitario con pantalla táctil. El estilo debe ser minimalista: líneas limpias, pocos colores y movimientos suaves que no distraigan del objetivo principal.</w:t>
        <w:br/>
        <w:br/>
        <w:t>Comportamiento deseado:</w:t>
        <w:br/>
        <w:t>1. Al tocar la pantalla, la animación se activa (touch to start).</w:t>
        <w:br/>
        <w:t>2. De inmediato debe generarse y mostrarse en pantalla un número aleatorio claramente legible.</w:t>
        <w:br/>
        <w:t>3. Tras unos segundos, la animación vuelve a su estado inicial, lista para el próximo usuario.</w:t>
        <w:br/>
        <w:br/>
        <w:t>Entregables esenciales:</w:t>
        <w:br/>
        <w:t xml:space="preserve">• Archivo Lottie JSON optimizado para looping continuo.  </w:t>
        <w:br/>
        <w:t xml:space="preserve">• Breve guía de integración (cómo embeberlo en la aplicación del tótem y mapear el evento táctil).  </w:t>
        <w:br/>
        <w:t xml:space="preserve">• Fuentes originales editables (por ejemplo, archivo de After Effects con bodymovin).  </w:t>
        <w:br/>
        <w:t>• Prueba de funcionamiento o demo interactiva que pueda revisar antes de la entrega final.</w:t>
        <w:br/>
        <w:br/>
        <w:t>Valoraría que el archivo pese lo menos posible para asegurar un arranque fluido y que el código utilice buenas prácticas de accesibilidad (contraste correcto y tamaño de número suficiente). Si ya has creado animaciones Lottie interactivas, adjunta enlaces o ejemplos.</w:t>
      </w:r>
    </w:p>
    <w:p>
      <w:hyperlink r:id="rId1059">
        <w:r>
          <w:rPr>
            <w:color w:val="1155CC"/>
            <w:u w:val="single"/>
          </w:rPr>
          <w:t>View source →</w:t>
        </w:r>
      </w:hyperlink>
    </w:p>
    <w:p/>
    <w:p>
      <w:r>
        <w:rPr>
          <w:b/>
          <w:color w:val="16243F"/>
          <w:sz w:val="25"/>
        </w:rPr>
        <w:t>43.  Philippine 2D Horror Animation</w:t>
      </w:r>
    </w:p>
    <w:p>
      <w:r>
        <w:rPr>
          <w:i/>
          <w:color w:val="6B7280"/>
          <w:sz w:val="19"/>
        </w:rPr>
        <w:t>freelancer · ₹600–₹1500 INR · Remote · 2026-06-05</w:t>
      </w:r>
    </w:p>
    <w:p>
      <w:r>
        <w:rPr>
          <w:b/>
          <w:color w:val="C8472B"/>
          <w:sz w:val="21"/>
        </w:rPr>
        <w:t>Adobe skills:  After Effects  ·  Animate</w:t>
      </w:r>
    </w:p>
    <w:p>
      <w:r>
        <w:rPr>
          <w:color w:val="23303F"/>
          <w:sz w:val="21"/>
        </w:rPr>
        <w:t>I’m producing an original 8–10-minute horror short and want the entire piece animated in 2D by a fellow creative based in the Philippines. The tone I’m after leans heavily on a slow-burn, creepy atmosphere rather than constant jump scares, so lighting, pacing, and unsettling visual details will be key.</w:t>
        <w:br/>
        <w:br/>
        <w:t>Here’s how I picture the workflow:</w:t>
        <w:br/>
        <w:br/>
        <w:t xml:space="preserve">• Rough storyboard and mood frames that lock down pacing, key shots, and the overall eerie look  </w:t>
        <w:br/>
        <w:t xml:space="preserve">• An animatic with temporary sound so we can be sure the tension builds correctly over the full 8–10 minutes  </w:t>
        <w:br/>
        <w:t xml:space="preserve">• Final clean-up animation, coloring, and subtle effects that heighten the dread without overloading the screen  </w:t>
        <w:br/>
        <w:t>• Delivery of the mastered video in full-HD (or higher) along with the project source files</w:t>
        <w:br/>
        <w:br/>
        <w:t xml:space="preserve">I’ll supply the script, reference art, and any voice or sound assets; you bring the life—or in this case, the chills. Please include a reel or samples that show your ability to craft atmosphere in 2D. Let me know your expected schedule and any tools you prefer (Toon Boom, TVPaint, Adobe Animate, etc.).  </w:t>
        <w:br/>
        <w:br/>
        <w:t>Looking forward to creating something spine-tingling together.</w:t>
      </w:r>
    </w:p>
    <w:p>
      <w:hyperlink r:id="rId1060">
        <w:r>
          <w:rPr>
            <w:color w:val="1155CC"/>
            <w:u w:val="single"/>
          </w:rPr>
          <w:t>View source →</w:t>
        </w:r>
      </w:hyperlink>
    </w:p>
    <w:p/>
    <w:p>
      <w:r>
        <w:rPr>
          <w:b/>
          <w:color w:val="16243F"/>
          <w:sz w:val="25"/>
        </w:rPr>
        <w:t>44.  Editor de Contenido Multiformato</w:t>
      </w:r>
    </w:p>
    <w:p>
      <w:r>
        <w:rPr>
          <w:i/>
          <w:color w:val="6B7280"/>
          <w:sz w:val="19"/>
        </w:rPr>
        <w:t>freelancer · $15–$25 USD /hr · Remote · 2026-06-03</w:t>
      </w:r>
    </w:p>
    <w:p>
      <w:r>
        <w:rPr>
          <w:b/>
          <w:color w:val="C8472B"/>
          <w:sz w:val="21"/>
        </w:rPr>
        <w:t>Adobe skills:  After Effects  ·  Premiere Pro</w:t>
      </w:r>
    </w:p>
    <w:p>
      <w:r>
        <w:rPr>
          <w:color w:val="23303F"/>
          <w:sz w:val="21"/>
        </w:rPr>
        <w:t>Mi estratega digital ya define los temas, guiones y calendario; lo que me falta es alguien que dé vida a todo ese material. Necesito un editor que trabaje de forma continua con estos tres formatos: carruseles, historias y reels. El estilo que buscamos es minimalista y limpio, coherente con la identidad de mi marca personal.</w:t>
        <w:br/>
        <w:br/>
        <w:t>Herramientas favoritas: CapCut y Canva. Si dominas alguna otra (por ejemplo Adobe Premiere Pro o Final Cut Pro) y crees que puede optimizar el flujo, podemos valorarlo, pero la base del proceso será en CapCut y Canva para mantener la agilidad.</w:t>
        <w:br/>
        <w:br/>
        <w:t>Qué espero de ti:</w:t>
        <w:br/>
        <w:t xml:space="preserve">• Edición semanal de piezas: ajustar texto, transiciones y música según cada formato.  </w:t>
        <w:br/>
        <w:t xml:space="preserve">• Optimización de tamaño y duración para Instagram.  </w:t>
        <w:br/>
        <w:t xml:space="preserve">• Entrega de archivos finales y editables.  </w:t>
        <w:br/>
        <w:t>• Una reunión virtual rápida al inicio de cada mes para revisar el calendario y otra, si es necesario, para feedback y ajustes.</w:t>
        <w:br/>
        <w:br/>
        <w:t>Si tienes portafolio con trabajos de estilo similar, compártelo. Quiero iniciar cuanto antes y mantener una colaboración estable, así que la comunicación clara y el cumplimiento de plazos serán clave.</w:t>
      </w:r>
    </w:p>
    <w:p>
      <w:hyperlink r:id="rId1061">
        <w:r>
          <w:rPr>
            <w:color w:val="1155CC"/>
            <w:u w:val="single"/>
          </w:rPr>
          <w:t>View source →</w:t>
        </w:r>
      </w:hyperlink>
    </w:p>
    <w:p/>
    <w:p>
      <w:r>
        <w:rPr>
          <w:b/>
          <w:color w:val="16243F"/>
          <w:sz w:val="25"/>
        </w:rPr>
        <w:t>45.  Short-Form Phonk Video Edits</w:t>
      </w:r>
    </w:p>
    <w:p>
      <w:r>
        <w:rPr>
          <w:i/>
          <w:color w:val="6B7280"/>
          <w:sz w:val="19"/>
        </w:rPr>
        <w:t>freelancer · ₹600–₹1500 INR · Remote · 2026-06-05</w:t>
      </w:r>
    </w:p>
    <w:p>
      <w:r>
        <w:rPr>
          <w:b/>
          <w:color w:val="C8472B"/>
          <w:sz w:val="21"/>
        </w:rPr>
        <w:t>Adobe skills:  After Effects  ·  Premiere Pro  ·  Animate</w:t>
      </w:r>
    </w:p>
    <w:p>
      <w:r>
        <w:rPr>
          <w:color w:val="23303F"/>
          <w:sz w:val="21"/>
        </w:rPr>
        <w:t>I need a sharp-thinking editor who can turn my raw clips into scroll-stopping, Phonk-inspired vertical videos. Phonk-style edits are the top priority, and every piece should feel trendy and attention-grabbing enough to thrive on both Instagram Reels and TikTok.</w:t>
        <w:br/>
        <w:br/>
        <w:t xml:space="preserve">Here’s the creative vibe I’m after:  </w:t>
        <w:br/>
        <w:t xml:space="preserve">• Heavy use of glitch effects to match the Phonk sound.  </w:t>
        <w:br/>
        <w:t xml:space="preserve">• Fast, rhythmic cuts that sync perfectly to the beat.  </w:t>
        <w:br/>
        <w:t xml:space="preserve">• Eye-catching motion graphics and animated text that keep viewers hooked through the first three seconds.  </w:t>
        <w:br/>
        <w:t xml:space="preserve">• Consistent color correction with punchy contrast and saturation so the feed looks cohesive.  </w:t>
        <w:br/>
        <w:t>• Seamless transitions that maintain vertical, 9:16 framing throughout.</w:t>
        <w:br/>
        <w:br/>
        <w:t xml:space="preserve">Deliverables for each video  </w:t>
        <w:br/>
        <w:t xml:space="preserve">1. One final 1080 × 1920 file (MP4/H.264) ready for direct upload.  </w:t>
        <w:br/>
        <w:t xml:space="preserve">2. A separate version without captions in case I need to localize text later.  </w:t>
        <w:br/>
        <w:t>3. Project file (Premiere Pro or After Effects) so I can tweak minor details if needed.</w:t>
        <w:br/>
        <w:br/>
        <w:t>If you’re comfortable working inside a lean budget while still pushing creative limits, let’s collaborate and make these edits stand out.</w:t>
      </w:r>
    </w:p>
    <w:p>
      <w:hyperlink r:id="rId1062">
        <w:r>
          <w:rPr>
            <w:color w:val="1155CC"/>
            <w:u w:val="single"/>
          </w:rPr>
          <w:t>View source →</w:t>
        </w:r>
      </w:hyperlink>
    </w:p>
    <w:p/>
    <w:p>
      <w:r>
        <w:rPr>
          <w:b/>
          <w:color w:val="16243F"/>
          <w:sz w:val="25"/>
        </w:rPr>
        <w:t>46.  Pencipta Konten Media Sosial Unggulan -- 2</w:t>
      </w:r>
    </w:p>
    <w:p>
      <w:r>
        <w:rPr>
          <w:i/>
          <w:color w:val="6B7280"/>
          <w:sz w:val="19"/>
        </w:rPr>
        <w:t>freelancer · $250–$750 USD · Remote · 2026-06-05</w:t>
      </w:r>
    </w:p>
    <w:p>
      <w:r>
        <w:rPr>
          <w:b/>
          <w:color w:val="C8472B"/>
          <w:sz w:val="21"/>
        </w:rPr>
        <w:t>Adobe skills:  Premiere Pro  ·  Illustrator</w:t>
      </w:r>
    </w:p>
    <w:p>
      <w:r>
        <w:rPr>
          <w:color w:val="23303F"/>
          <w:sz w:val="21"/>
        </w:rPr>
        <w:t>*Poin-poin kunci freelancer*</w:t>
        <w:br/>
        <w:t>- *Spesialisasi*: Jelasin 1-2 skill utama kamu. Contoh: Desain logo, Copywriting, Edit video</w:t>
        <w:br/>
        <w:t>- *Value/Keunggulan*: Kasih tau kenapa klien harus pilih kamu. Contoh: "Selesai 2x lebih cepat tanpa ngurangin kualitas"</w:t>
        <w:br/>
        <w:t>- *Portofolio*: Bukti kerja &gt; janji. Link 3-5 project terbaik + hasil/impactnya</w:t>
        <w:br/>
        <w:t>- *Proses kerja*: Biar klien tenang. Contoh: Brief → Draft 1 → Revisi 2x → Final</w:t>
        <w:br/>
        <w:t>- *Testimoni*: 1-2 review singkat dari klien sebelumnya</w:t>
        <w:br/>
        <w:t>- *Rate &amp; Ketersediaan*: Range harga + jam kerja. Transparan di awal = minim drama</w:t>
        <w:br/>
        <w:br/>
        <w:t>*Deskripsi lengkap buat bio/profile*</w:t>
        <w:br/>
        <w:t>Halo! Aku, freelancer dengan pengalaman [X tahun]. Fokus bantu [target klien] buat [hasil yang kamu kasih].[Nama][Spesialisasi]</w:t>
        <w:br/>
        <w:br/>
        <w:t>*Yang aku kerjain:*</w:t>
        <w:br/>
        <w:t>[Sebut 3-4 layanan utama]. Semua project aku kerjain pakai sistem [Proses kerja singkat kamu] biar revisi minim dan deadline selalu kejar.</w:t>
        <w:br/>
        <w:br/>
        <w:t>*Kenapa kerja sama aku:*</w:t>
        <w:br/>
        <w:t>1. Komunikatif &amp; fast response</w:t>
        <w:br/>
        <w:t>2. Garansi revisi x biar hasil sesuai ekspektasi</w:t>
        <w:br/>
        <w:t>3. Portofolio udah dipercaya klien dari [negara/industri][X]</w:t>
        <w:br/>
        <w:br/>
        <w:t>Lagi open project baru. Yuk diskusi kebutuhan kamu via chat!</w:t>
      </w:r>
    </w:p>
    <w:p>
      <w:hyperlink r:id="rId1063">
        <w:r>
          <w:rPr>
            <w:color w:val="1155CC"/>
            <w:u w:val="single"/>
          </w:rPr>
          <w:t>View source →</w:t>
        </w:r>
      </w:hyperlink>
    </w:p>
    <w:p/>
    <w:p>
      <w:r>
        <w:rPr>
          <w:b/>
          <w:color w:val="16243F"/>
          <w:sz w:val="25"/>
        </w:rPr>
        <w:t>47.  Reels de Drones de Seguridad</w:t>
      </w:r>
    </w:p>
    <w:p>
      <w:r>
        <w:rPr>
          <w:i/>
          <w:color w:val="6B7280"/>
          <w:sz w:val="19"/>
        </w:rPr>
        <w:t>freelancer · €30–€250 EUR · Remote · 2026-06-04</w:t>
      </w:r>
    </w:p>
    <w:p>
      <w:r>
        <w:rPr>
          <w:b/>
          <w:color w:val="C8472B"/>
          <w:sz w:val="21"/>
        </w:rPr>
        <w:t>Adobe skills:  Premiere Pro</w:t>
      </w:r>
    </w:p>
    <w:p>
      <w:r>
        <w:rPr>
          <w:color w:val="23303F"/>
          <w:sz w:val="21"/>
        </w:rPr>
        <w:t>Necesito una serie de reels verticales que expliquen, de forma clara y atractiva, cómo los drones contribuyen a la seguridad y qué precauciones deben tomarse al operarlos. El objetivo es publicarlos en redes sociales para educar a usuarios y potenciales clientes sobre los puntos críticos que rodean las operaciones con DJI y FPV.</w:t>
        <w:br/>
        <w:br/>
        <w:t>Quiero que cada reel combine imágenes de vuelo, gráficos o texto en pantalla y una narrativa breve que capte la atención en los primeros segundos. Dispongo de clips aéreos propios; si hace falta metraje extra, podemos coordinarlo.</w:t>
        <w:br/>
        <w:br/>
        <w:t>Por favor asegúrate de resaltar:</w:t>
        <w:br/>
        <w:br/>
        <w:t xml:space="preserve">• Normativa y regulaciones  </w:t>
        <w:br/>
        <w:t xml:space="preserve">• Riesgos y seguridad  </w:t>
        <w:br/>
        <w:t xml:space="preserve">• Seguros de drones  </w:t>
        <w:br/>
        <w:br/>
        <w:t xml:space="preserve">Formato y enfoque:  </w:t>
        <w:br/>
        <w:t xml:space="preserve">‒ Reels verticales (1080 × 1920) de 20-30 s.  </w:t>
        <w:br/>
        <w:t xml:space="preserve">‒ Mezclar tomas DJI y FPV para mostrar ambas perspectivas.  </w:t>
        <w:br/>
        <w:t xml:space="preserve">‒ Música libre de derechos y subtítulos quemados en español.  </w:t>
        <w:br/>
        <w:br/>
        <w:t>Entregables: archivo mp4 listo para publicar y un archivo editable (Premiere, Final Cut o DaVinci Resolve) por cada reel. Indica en tu propuesta cuántos reels puedes entregar y tu método de trabajo para la edición y el color.</w:t>
      </w:r>
    </w:p>
    <w:p>
      <w:hyperlink r:id="rId1064">
        <w:r>
          <w:rPr>
            <w:color w:val="1155CC"/>
            <w:u w:val="single"/>
          </w:rPr>
          <w:t>View source →</w:t>
        </w:r>
      </w:hyperlink>
    </w:p>
    <w:p/>
    <w:p>
      <w:r>
        <w:rPr>
          <w:b/>
          <w:color w:val="16243F"/>
          <w:sz w:val="25"/>
        </w:rPr>
        <w:t>48.  Instagram Reels &amp; Brochure Design</w:t>
      </w:r>
    </w:p>
    <w:p>
      <w:r>
        <w:rPr>
          <w:i/>
          <w:color w:val="6B7280"/>
          <w:sz w:val="19"/>
        </w:rPr>
        <w:t>freelancer · ₹1500–₹12500 INR · Remote · 2026-06-02</w:t>
      </w:r>
    </w:p>
    <w:p>
      <w:r>
        <w:rPr>
          <w:b/>
          <w:color w:val="C8472B"/>
          <w:sz w:val="21"/>
        </w:rPr>
        <w:t>Adobe skills:  Photoshop  ·  Illustrator  ·  InDesign</w:t>
      </w:r>
    </w:p>
    <w:p>
      <w:r>
        <w:rPr>
          <w:color w:val="23303F"/>
          <w:sz w:val="21"/>
        </w:rPr>
        <w:t>I’m refreshing my brand presence and want one creative mind to handle both sides of the job: eye-catching Instagram content and a clean, print-ready brochure.</w:t>
        <w:br/>
        <w:br/>
        <w:t xml:space="preserve">Instagram  </w:t>
        <w:br/>
        <w:t xml:space="preserve">– Static visuals for the feed and stories that follow the current brand palette  </w:t>
        <w:br/>
        <w:t xml:space="preserve">– Short, engaging Reels (15–30 sec) cut from supplied footage or stock clips, mixed with original motion graphics and on-trend audio  </w:t>
        <w:br/>
        <w:t>– Final files delivered in 1080×1350 and 1080×1920, plus editable source files</w:t>
        <w:br/>
        <w:br/>
        <w:t xml:space="preserve">Brochure  </w:t>
        <w:br/>
        <w:t xml:space="preserve">– A concise tri-fold brochure that mirrors the social look &amp; feel  </w:t>
        <w:br/>
        <w:t xml:space="preserve">– Press-ready PDF with proper bleeds and CMYK colour  </w:t>
        <w:br/>
        <w:t>– Layered source file (AI/PSD/InDesign) for future tweaks</w:t>
        <w:br/>
        <w:br/>
        <w:t>I’ll provide the logo, style references, copy, and any footage. You bring layout skills, motion flair, and an eye for cohesive branding. Timely communication and the ability to iterate quickly are important; first drafts within a week of kickoff would be ideal.</w:t>
        <w:br/>
        <w:br/>
        <w:t>Show me a couple of recent Instagram graphics or Reels you created, plus at least one brochure sample, so I can see how you tie static and motion together.</w:t>
      </w:r>
    </w:p>
    <w:p>
      <w:hyperlink r:id="rId1065">
        <w:r>
          <w:rPr>
            <w:color w:val="1155CC"/>
            <w:u w:val="single"/>
          </w:rPr>
          <w:t>View source →</w:t>
        </w:r>
      </w:hyperlink>
    </w:p>
    <w:p/>
    <w:p>
      <w:r>
        <w:rPr>
          <w:b/>
          <w:color w:val="16243F"/>
          <w:sz w:val="25"/>
        </w:rPr>
        <w:t>49.  Edición Vlog para YouTube</w:t>
      </w:r>
    </w:p>
    <w:p>
      <w:r>
        <w:rPr>
          <w:i/>
          <w:color w:val="6B7280"/>
          <w:sz w:val="19"/>
        </w:rPr>
        <w:t>freelancer · $10–$30 USD · Remote · 2026-06-01</w:t>
      </w:r>
    </w:p>
    <w:p>
      <w:r>
        <w:rPr>
          <w:b/>
          <w:color w:val="C8472B"/>
          <w:sz w:val="21"/>
        </w:rPr>
        <w:t>Adobe skills:  After Effects  ·  Premiere Pro</w:t>
      </w:r>
    </w:p>
    <w:p>
      <w:r>
        <w:rPr>
          <w:color w:val="23303F"/>
          <w:sz w:val="21"/>
        </w:rPr>
        <w:t xml:space="preserve">Soy un artista independiente con sello discográfico propio y quiero llevar mi canal de YouTube al siguiente nivel. Tengo material crudo de backstage, presentaciones y sesiones en estudio; necesito que un editor transforme ese contenido en videos tipo vlog dinámicos, entretenidos y listos para publicar.  </w:t>
        <w:br/>
        <w:br/>
        <w:t xml:space="preserve">Qué espero del trabajo:  </w:t>
        <w:br/>
        <w:t xml:space="preserve">• Selección y corte de las mejores tomas, ritmo ágil y storytelling coherente.  </w:t>
        <w:br/>
        <w:t xml:space="preserve">• Corrección de color y audio básica para que todo luzca profesional.  </w:t>
        <w:br/>
        <w:t xml:space="preserve">• Inserción de mi música (te paso las pistas desde mi cuenta de Spotify), rótulos simples y transiciones limpias.  </w:t>
        <w:br/>
        <w:t xml:space="preserve">• Entrega en formato 1080p MP4, con miniatura opcional si dominas diseño gráfico.  </w:t>
        <w:br/>
        <w:br/>
        <w:t xml:space="preserve">Trabajo en la nube (Drive/WeTransfer) y comunicación fluida por chat. Si manejas Premiere Pro, Final Cut o DaVinci Resolve, muéstrame ejemplos de vlogs que hayas editado y el tiempo que te tomaría pulir cada video.  </w:t>
        <w:br/>
        <w:br/>
        <w:t>Busco a un solo freelancer que entienda el ritmo de YouTube y pueda producir de forma continua; si encajamos, habrá más proyectos ligados a Facebook y TikTok más adelante.</w:t>
      </w:r>
    </w:p>
    <w:p>
      <w:hyperlink r:id="rId1066">
        <w:r>
          <w:rPr>
            <w:color w:val="1155CC"/>
            <w:u w:val="single"/>
          </w:rPr>
          <w:t>View source →</w:t>
        </w:r>
      </w:hyperlink>
    </w:p>
    <w:p/>
    <w:p>
      <w:r>
        <w:rPr>
          <w:b/>
          <w:color w:val="16243F"/>
          <w:sz w:val="25"/>
        </w:rPr>
        <w:t>50.  Modern YouTube &amp; Instagram Reels Thumbnails</w:t>
      </w:r>
    </w:p>
    <w:p>
      <w:r>
        <w:rPr>
          <w:i/>
          <w:color w:val="6B7280"/>
          <w:sz w:val="19"/>
        </w:rPr>
        <w:t>freelancer · ₹600–₹1500 INR · Remote · 2026-06-02</w:t>
      </w:r>
    </w:p>
    <w:p>
      <w:r>
        <w:rPr>
          <w:b/>
          <w:color w:val="C8472B"/>
          <w:sz w:val="21"/>
        </w:rPr>
        <w:t>Adobe skills:  Premiere Pro  ·  Illustrator</w:t>
      </w:r>
    </w:p>
    <w:p>
      <w:r>
        <w:rPr>
          <w:color w:val="23303F"/>
          <w:sz w:val="21"/>
        </w:rPr>
        <w:t>I need a designer who can turn every video into a click-worthy experience by creating thumbnails that echo my own brand style—modern, trendy, and unmistakably mine. Expect a colourful, on-brand look that leans on clever icons or graphics rather than heavy text or stock portraits; the goal is to keep the visual language consistent across YouTube and Instagram Reels while still feeling fresh each time.</w:t>
        <w:br/>
        <w:br/>
        <w:t>Here’s how we’ll work:</w:t>
        <w:br/>
        <w:br/>
        <w:t xml:space="preserve">• For every brief I’ll send the video title, a short hook, and any must-use imagery or colours from my brand guide.  </w:t>
        <w:br/>
        <w:t xml:space="preserve">• You’ll return two creative options per video so I can pick the strongest performer.  </w:t>
        <w:br/>
        <w:t>• Final files: high-res JPG/PNG ready to upload (1280×720 for YouTube, 1080×1920 for Reels) plus the layered source file (PSD, AI, or similar) so future tweaks are easy.</w:t>
        <w:br/>
        <w:br/>
        <w:t>I measure success by how quickly the design grabs attention in the feed and how well it matches the rest of my visual identity. If you’re comfortable experimenting within a modern, trendy aesthetic and enjoy working with iconography, we’ll be a great fit.</w:t>
      </w:r>
    </w:p>
    <w:p>
      <w:hyperlink r:id="rId1067">
        <w:r>
          <w:rPr>
            <w:color w:val="1155CC"/>
            <w:u w:val="single"/>
          </w:rPr>
          <w:t>View source →</w:t>
        </w:r>
      </w:hyperlink>
    </w:p>
    <w:p/>
    <w:p>
      <w:r>
        <w:rPr>
          <w:b/>
          <w:color w:val="16243F"/>
          <w:sz w:val="25"/>
        </w:rPr>
        <w:t>51.  Visual sensual Content &amp; Site Management</w:t>
      </w:r>
    </w:p>
    <w:p>
      <w:r>
        <w:rPr>
          <w:i/>
          <w:color w:val="6B7280"/>
          <w:sz w:val="19"/>
        </w:rPr>
        <w:t>freelancer · £20–£250 GBP · Remote · 2026-05-30</w:t>
      </w:r>
    </w:p>
    <w:p>
      <w:r>
        <w:rPr>
          <w:b/>
          <w:color w:val="C8472B"/>
          <w:sz w:val="21"/>
        </w:rPr>
        <w:t>Adobe skills:  After Effects  ·  Premiere Pro  ·  InDesign</w:t>
      </w:r>
    </w:p>
    <w:p>
      <w:r>
        <w:rPr>
          <w:color w:val="23303F"/>
          <w:sz w:val="21"/>
        </w:rPr>
        <w:t>I’m refreshing my online presence and need a creative partner to handle both visual production and day-to-day site upkeep.</w:t>
        <w:br/>
        <w:br/>
        <w:t xml:space="preserve">Here’s what I have in mind:  </w:t>
        <w:br/>
        <w:br/>
        <w:t xml:space="preserve">• Social Media: Design eye-catching posts for Instagram and Twitter that follow brand colours and tone. Motion graphics or simple animations are welcome if they boost engagement.  </w:t>
        <w:br/>
        <w:t xml:space="preserve">• Website Graphics: edit sensual massage video and </w:t>
        <w:br/>
        <w:br/>
        <w:t xml:space="preserve"> Produce fresh banners for key pages, a cohesive icon set, and occasional infographics that explain our services at a glance. All files must be web-optimised (SVG/PNG) and layered source files should be included.  </w:t>
        <w:br/>
        <w:t>• Site Management: Upload the new visuals, keep pages tidy, and make minor layout tweaks so everything stays consistent across desktop and mobile.</w:t>
        <w:br/>
        <w:br/>
        <w:t>You’ll work from a shared Trello board where I’ll drop copy, dimensions, and deadlines. I’m happy to batch tasks into weekly sprints—just let me know your preferred workflow. If this blend of design creation and lightweight site maintenance sounds like a good fit, send over a few relevant samples and</w:t>
      </w:r>
    </w:p>
    <w:p>
      <w:hyperlink r:id="rId1068">
        <w:r>
          <w:rPr>
            <w:color w:val="1155CC"/>
            <w:u w:val="single"/>
          </w:rPr>
          <w:t>View source →</w:t>
        </w:r>
      </w:hyperlink>
    </w:p>
    <w:p/>
    <w:p>
      <w:r>
        <w:rPr>
          <w:b/>
          <w:color w:val="16243F"/>
          <w:sz w:val="25"/>
        </w:rPr>
        <w:t>52.  Urgent Hindi Promo Reel</w:t>
      </w:r>
    </w:p>
    <w:p>
      <w:r>
        <w:rPr>
          <w:i/>
          <w:color w:val="6B7280"/>
          <w:sz w:val="19"/>
        </w:rPr>
        <w:t>freelancer · ₹600–₹601 INR · Remote · 2026-05-29</w:t>
      </w:r>
    </w:p>
    <w:p>
      <w:r>
        <w:rPr>
          <w:b/>
          <w:color w:val="C8472B"/>
          <w:sz w:val="21"/>
        </w:rPr>
        <w:t>Adobe skills:  Premiere Pro  ·  Illustrator</w:t>
      </w:r>
    </w:p>
    <w:p>
      <w:r>
        <w:rPr>
          <w:color w:val="23303F"/>
          <w:sz w:val="21"/>
        </w:rPr>
        <w:t>I need a single, short graphics reel that answers the question “Why MB Cabs?” and positions the service as the smart choice for local rides. I’ll forward a reference video, our logo, colours and the key voice-over script the moment we start.</w:t>
        <w:br/>
        <w:br/>
        <w:t xml:space="preserve">Scope and expectations  </w:t>
        <w:br/>
        <w:t xml:space="preserve">• Length: 20–30 seconds (square or vertical; match Instagram Reels specs)  </w:t>
        <w:br/>
        <w:t xml:space="preserve">• Voice-over: native-sounding Hindi, energetic yet trustworthy  </w:t>
        <w:br/>
        <w:t xml:space="preserve">• Visual feel: simple motion-graphics with a premium polish—clean typography, smooth transitions, subtle sound design  </w:t>
        <w:br/>
        <w:t xml:space="preserve">• Assets I supply: logo PNG, brand palette, draft copy, sample reel for style direction  </w:t>
        <w:br/>
        <w:t>• Final deliverable: mastered MP4 plus separate audio stem, delivered through Google Drive or WeTransfer no later than 4 AM IST tomorrow</w:t>
        <w:br/>
        <w:br/>
        <w:t>Budget sits around ₹600, so please keep proposals realistic for this quick turn-around.</w:t>
        <w:br/>
        <w:br/>
        <w:t>If you’re available right now, send one or two links to your best comparable work and confirm you can meet the deadline; I’ll reply immediately with the reference clip and brand assets so you can start.</w:t>
      </w:r>
    </w:p>
    <w:p>
      <w:hyperlink r:id="rId1069">
        <w:r>
          <w:rPr>
            <w:color w:val="1155CC"/>
            <w:u w:val="single"/>
          </w:rPr>
          <w:t>View source →</w:t>
        </w:r>
      </w:hyperlink>
    </w:p>
    <w:p/>
    <w:p>
      <w:r>
        <w:rPr>
          <w:b/>
          <w:color w:val="16243F"/>
          <w:sz w:val="25"/>
        </w:rPr>
        <w:t>53.  KFC New Chicken Promotion Campaign</w:t>
      </w:r>
    </w:p>
    <w:p>
      <w:r>
        <w:rPr>
          <w:i/>
          <w:color w:val="6B7280"/>
          <w:sz w:val="19"/>
        </w:rPr>
        <w:t>freelancer · ₹750–₹1250 INR /hr · Remote · 2026-06-05</w:t>
      </w:r>
    </w:p>
    <w:p>
      <w:r>
        <w:rPr>
          <w:b/>
          <w:color w:val="C8472B"/>
          <w:sz w:val="21"/>
        </w:rPr>
        <w:t>Adobe skills:  Premiere Pro  ·  Illustrator</w:t>
      </w:r>
    </w:p>
    <w:p>
      <w:r>
        <w:rPr>
          <w:color w:val="23303F"/>
          <w:sz w:val="21"/>
        </w:rPr>
        <w:t>I’m gearing up to introduce a brand-new chicken item to the KFC lineup and need a strong, creatively driven campaign that will get customers excited from day one. The goal is simple: promote this product across our key digital touchpoints and translate that buzz into measurable in-store and online sales.</w:t>
        <w:br/>
        <w:br/>
        <w:t>Here’s what I’m after:</w:t>
        <w:br/>
        <w:t xml:space="preserve">• A concise launch concept that captures the irresistible appeal of the new chicken item and fits naturally within the KFC brand voice.  </w:t>
        <w:br/>
        <w:t xml:space="preserve">• Copy and visual direction for social posts, display ads, and short-form video (TikTok, Instagram Reels, YouTube Shorts).  </w:t>
        <w:br/>
        <w:t xml:space="preserve">• A rollout calendar that maps teaser, launch, and follow-up stages so momentum stays high during the first month.  </w:t>
        <w:br/>
        <w:t>• Clear KPIs (reach, engagement, click-through) plus a straightforward reporting format I can present to stakeholders.</w:t>
        <w:br/>
        <w:br/>
        <w:t>If you’ve successfully driven product promos in QSR or fast-casual settings and can bring a blend of bold creative ideas with data-driven execution, I’d love to see how you’ll make this chicken the next must-try item.</w:t>
      </w:r>
    </w:p>
    <w:p>
      <w:hyperlink r:id="rId1070">
        <w:r>
          <w:rPr>
            <w:color w:val="1155CC"/>
            <w:u w:val="single"/>
          </w:rPr>
          <w:t>View source →</w:t>
        </w:r>
      </w:hyperlink>
    </w:p>
    <w:p/>
    <w:p>
      <w:r>
        <w:rPr>
          <w:b/>
          <w:color w:val="16243F"/>
          <w:sz w:val="25"/>
        </w:rPr>
        <w:t>54.  Daily Instagram Reels &amp; Graphics ( GUJARATI LANGUAGE )</w:t>
      </w:r>
    </w:p>
    <w:p>
      <w:r>
        <w:rPr>
          <w:i/>
          <w:color w:val="6B7280"/>
          <w:sz w:val="19"/>
        </w:rPr>
        <w:t>freelancer · ₹1500–₹12500 INR · Remote · 2026-06-05</w:t>
      </w:r>
    </w:p>
    <w:p>
      <w:r>
        <w:rPr>
          <w:b/>
          <w:color w:val="C8472B"/>
          <w:sz w:val="21"/>
        </w:rPr>
        <w:t>Adobe skills:  Photoshop  ·  Illustrator  ·  After Effects</w:t>
      </w:r>
    </w:p>
    <w:p>
      <w:r>
        <w:rPr>
          <w:color w:val="23303F"/>
          <w:sz w:val="21"/>
        </w:rPr>
        <w:t>Gujarati-Speaking Video Editor / Graphic Designer (Must Understand Gujarati)**</w:t>
        <w:br/>
        <w:br/>
        <w:t>We're looking for a creative and reliable Freelance Video Editor / Graphic Designer for ongoing work.</w:t>
        <w:br/>
        <w:br/>
        <w:t>Requirements:</w:t>
        <w:br/>
        <w:t>• Strong skills in video editing and graphic design</w:t>
        <w:br/>
        <w:t>• Ability to create engaging Instagram Reels, short-form videos, posts, and carousels</w:t>
        <w:br/>
        <w:t>• Good understanding of social media content and current design trends</w:t>
        <w:br/>
        <w:t>• Consistent quality and timely delivery</w:t>
        <w:br/>
        <w:t>• Good communication and availability for regular work</w:t>
        <w:br/>
        <w:t>• Experience with Premiere Pro, After Effects, Photoshop, Illustrator, Canva, or similar tools</w:t>
        <w:br/>
        <w:br/>
        <w:t>**What You'll Do:**</w:t>
        <w:br/>
        <w:t>• Edit videos and Reels for multiple brands</w:t>
        <w:br/>
        <w:t>• Design social media graphics, posts, and carousels</w:t>
        <w:br/>
        <w:t>• Create promotional creatives and marketing content</w:t>
        <w:br/>
        <w:t>• Adapt content according to different brand styles and industries</w:t>
        <w:br/>
        <w:br/>
        <w:t>This is a content creation role only. No social media management or account handling is required.</w:t>
        <w:br/>
        <w:br/>
        <w:t>Please share your portfolio, previous work samples, expected charges, and confirm that you understand Gujarati.</w:t>
      </w:r>
    </w:p>
    <w:p>
      <w:hyperlink r:id="rId1071">
        <w:r>
          <w:rPr>
            <w:color w:val="1155CC"/>
            <w:u w:val="single"/>
          </w:rPr>
          <w:t>View source →</w:t>
        </w:r>
      </w:hyperlink>
    </w:p>
    <w:p/>
    <w:p>
      <w:r>
        <w:rPr>
          <w:b/>
          <w:color w:val="16243F"/>
          <w:sz w:val="25"/>
        </w:rPr>
        <w:t>55.  Narrative Promo Video Edit</w:t>
      </w:r>
    </w:p>
    <w:p>
      <w:r>
        <w:rPr>
          <w:i/>
          <w:color w:val="6B7280"/>
          <w:sz w:val="19"/>
        </w:rPr>
        <w:t>freelancer · ₹100–₹400 INR /hr · Remote · 2026-06-04</w:t>
      </w:r>
    </w:p>
    <w:p>
      <w:r>
        <w:rPr>
          <w:b/>
          <w:color w:val="C8472B"/>
          <w:sz w:val="21"/>
        </w:rPr>
        <w:t>Adobe skills:  After Effects  ·  Premiere Pro</w:t>
      </w:r>
    </w:p>
    <w:p>
      <w:r>
        <w:rPr>
          <w:color w:val="23303F"/>
          <w:sz w:val="21"/>
        </w:rPr>
        <w:t xml:space="preserve">I have raw footage and brand assets ready to be shaped into a compelling promotional video aimed at the general public. The final cut should feel like a short story: establish a clear beginning, build interest through the middle, and close with a memorable call-to-action that highlights our product’s value.  </w:t>
        <w:br/>
        <w:br/>
        <w:t xml:space="preserve">I’ll supply:  </w:t>
        <w:br/>
        <w:t xml:space="preserve">• 2–3 minutes of 4K footage  </w:t>
        <w:br/>
        <w:t xml:space="preserve">• Existing logo animation, colour palette, and copy points  </w:t>
        <w:br/>
        <w:br/>
        <w:t xml:space="preserve">You’ll handle everything from selecting the strongest takes, pacing the narrative, colour-grading, sound-design, through to subtle motion graphics where they strengthen the storyline. Please work in Premiere Pro (After Effects for titles or light VFX is fine) so I can request tweaks via project files.  </w:t>
        <w:br/>
        <w:br/>
        <w:t xml:space="preserve">Deliverables:  </w:t>
        <w:br/>
        <w:t xml:space="preserve">• A polished 60–90 second MP4 in 1080p and 4K  </w:t>
        <w:br/>
        <w:t xml:space="preserve">• Source project files with organised bins and sequences  </w:t>
        <w:br/>
        <w:t xml:space="preserve">• Up to two rounds of revisions to nail tone and flow  </w:t>
        <w:br/>
        <w:br/>
        <w:t>If you excel at weaving footage into engaging, story-driven promos, I’d love to see examples of similar work and get started right away.</w:t>
      </w:r>
    </w:p>
    <w:p>
      <w:hyperlink r:id="rId1072">
        <w:r>
          <w:rPr>
            <w:color w:val="1155CC"/>
            <w:u w:val="single"/>
          </w:rPr>
          <w:t>View source →</w:t>
        </w:r>
      </w:hyperlink>
    </w:p>
    <w:p/>
    <w:p>
      <w:r>
        <w:rPr>
          <w:b/>
          <w:color w:val="16243F"/>
          <w:sz w:val="25"/>
        </w:rPr>
        <w:t>56.  Classic Text Overlay Video</w:t>
      </w:r>
    </w:p>
    <w:p>
      <w:r>
        <w:rPr>
          <w:i/>
          <w:color w:val="6B7280"/>
          <w:sz w:val="19"/>
        </w:rPr>
        <w:t>freelancer · ₹750–₹1250 INR /hr · Remote · 2026-05-31</w:t>
      </w:r>
    </w:p>
    <w:p>
      <w:r>
        <w:rPr>
          <w:b/>
          <w:color w:val="C8472B"/>
          <w:sz w:val="21"/>
        </w:rPr>
        <w:t>Adobe skills:  After Effects  ·  Premiere Pro</w:t>
      </w:r>
    </w:p>
    <w:p>
      <w:r>
        <w:rPr>
          <w:color w:val="23303F"/>
          <w:sz w:val="21"/>
        </w:rPr>
        <w:t>I have raw footage that’s already been trimmed to the right content length; now I need it elevated with carefully placed special effects. The priority is adding text overlays in a classic, formal style—think clean serif typography, tasteful sizing, and understated motion that complements the footage rather than shouting over it. In addition, smooth, professional-looking transitions should link each scene so the final piece feels cohesive.</w:t>
        <w:br/>
        <w:br/>
        <w:t>You’re free to work in Adobe Premiere Pro, After Effects, Final Cut, or any comparable editor as long as the final export is delivered in Full HD (or higher if my source allows) and is ready for immediate publication.</w:t>
        <w:br/>
        <w:br/>
        <w:t xml:space="preserve">Deliverables  </w:t>
        <w:br/>
        <w:t xml:space="preserve">• Final video file in .mp4 (H.264)  </w:t>
        <w:br/>
        <w:t xml:space="preserve">• Project file(s) so I can make future tweaks  </w:t>
        <w:br/>
        <w:t>• A brief rundown of fonts and transition presets used, to keep branding consistent</w:t>
        <w:br/>
        <w:br/>
        <w:t>I’ll supply the footage and any brand assets once we kick off; you work your magic and return a polished, professional video that looks like it rolled straight off a broadcast production line.</w:t>
      </w:r>
    </w:p>
    <w:p>
      <w:hyperlink r:id="rId1073">
        <w:r>
          <w:rPr>
            <w:color w:val="1155CC"/>
            <w:u w:val="single"/>
          </w:rPr>
          <w:t>View source →</w:t>
        </w:r>
      </w:hyperlink>
    </w:p>
    <w:p/>
    <w:p>
      <w:r>
        <w:rPr>
          <w:b/>
          <w:color w:val="16243F"/>
          <w:sz w:val="25"/>
        </w:rPr>
        <w:t>57.  Cinematic &amp; Social Video Editing - 05/06/2026 13:49 EDT</w:t>
      </w:r>
    </w:p>
    <w:p>
      <w:r>
        <w:rPr>
          <w:i/>
          <w:color w:val="6B7280"/>
          <w:sz w:val="19"/>
        </w:rPr>
        <w:t>freelancer · ₹100–₹400 INR /hr · Remote · 2026-06-05</w:t>
      </w:r>
    </w:p>
    <w:p>
      <w:r>
        <w:rPr>
          <w:b/>
          <w:color w:val="C8472B"/>
          <w:sz w:val="21"/>
        </w:rPr>
        <w:t>Adobe skills:  After Effects  ·  Premiere Pro</w:t>
      </w:r>
    </w:p>
    <w:p>
      <w:r>
        <w:rPr>
          <w:color w:val="23303F"/>
          <w:sz w:val="21"/>
        </w:rPr>
        <w:t>I’m producing a mix of cinematic reels, full-length YouTube videos, and snappy social posts whose sole purpose is to entertain. To keep up with the release calendar I need an experienced editor who can take my raw clips and turn them into polished, scroll-stopping pieces.</w:t>
        <w:br/>
        <w:br/>
        <w:t>You’ll be cutting in Adobe Premiere Pro or CapCut (whichever best suits the sequence), weaving in seamless transitions, slow-motion accents, and on-trend effects, then refining everything with tasteful color grading. If a quick thumbnail touch-up or a teaser cut is required along the way, a light command of photo-editing tools will be handy.</w:t>
        <w:br/>
        <w:br/>
        <w:t>Turnaround is key: short reels usually within 48 hours, longer YouTube edits within 72 hours, with clear checkpoints so feedback never bottlenecks the process. Finished files should ship in 1080p or 4K H.264, plus the editable project folder for archiving.</w:t>
        <w:br/>
        <w:br/>
        <w:t>If you thrive on fast communication, clean timelines, and creative freedom anchored by clear briefs, let’s get started—these videos won’t entertain themselves.</w:t>
      </w:r>
    </w:p>
    <w:p>
      <w:hyperlink r:id="rId1074">
        <w:r>
          <w:rPr>
            <w:color w:val="1155CC"/>
            <w:u w:val="single"/>
          </w:rPr>
          <w:t>View source →</w:t>
        </w:r>
      </w:hyperlink>
    </w:p>
    <w:p/>
    <w:p>
      <w:r>
        <w:rPr>
          <w:b/>
          <w:color w:val="16243F"/>
          <w:sz w:val="25"/>
        </w:rPr>
        <w:t>58.  Editor Video Produk Shopee Dibutuhkan</w:t>
      </w:r>
    </w:p>
    <w:p>
      <w:r>
        <w:rPr>
          <w:i/>
          <w:color w:val="6B7280"/>
          <w:sz w:val="19"/>
        </w:rPr>
        <w:t>freelancer · $15–$25 USD /hr · Remote · 2026-06-02</w:t>
      </w:r>
    </w:p>
    <w:p>
      <w:r>
        <w:rPr>
          <w:b/>
          <w:color w:val="C8472B"/>
          <w:sz w:val="21"/>
        </w:rPr>
        <w:t>Adobe skills:  After Effects  ·  Premiere Pro</w:t>
      </w:r>
    </w:p>
    <w:p>
      <w:r>
        <w:rPr>
          <w:color w:val="23303F"/>
          <w:sz w:val="21"/>
        </w:rPr>
        <w:t>Saya sedang fokus meningkatkan penjualan di toko Shopee saya dan membutuhkan bantuan khusus pada tahap editing video produk. Footage mentah sudah tersedia; saya hanya perlu Anda merapikan, menambahkan teks penjelas singkat, musik bebas royalti, serta transisi yang halus agar video terlihat profesional dan menarik calon pembeli.</w:t>
        <w:br/>
        <w:br/>
        <w:t>Lingkup kerja:</w:t>
        <w:br/>
        <w:t xml:space="preserve">• Memotong dan menyusun klip agar durasi maksimal ±60 detik.  </w:t>
        <w:br/>
        <w:t xml:space="preserve">• Menambahkan judul, harga promo, dan call-to-action singkat.  </w:t>
        <w:br/>
        <w:t xml:space="preserve">• Menyesuaikan warna dan pencahayaan dasar.  </w:t>
        <w:br/>
        <w:t xml:space="preserve">• Menyisipkan musik latar bebas hak cipta dengan level audio seimbang.  </w:t>
        <w:br/>
        <w:t>• Mengekspor dalam rasio 1:1 dan 9:16, format MP4 berkualitas tinggi (≤20 MB per versi).</w:t>
        <w:br/>
        <w:br/>
        <w:t>Saya mengutamakan editor yang:</w:t>
        <w:br/>
        <w:t xml:space="preserve">• Familiar dengan kebutuhan marketplace Shopee (durasi, rasio, elemen teks).  </w:t>
        <w:br/>
        <w:t xml:space="preserve">• Dapat menyerahkan revisi pertama dalam 2 hari kerja.  </w:t>
        <w:br/>
        <w:t>• Bersedia melakukan maksimal dua kali revisi ringan.</w:t>
        <w:br/>
        <w:br/>
        <w:t>Kirimkan contoh singkat hasil edit serupa atau portofolio relevan. Saya menargetkan kerja sama jangka panjang bila hasil memuaskan.</w:t>
      </w:r>
    </w:p>
    <w:p>
      <w:hyperlink r:id="rId1075">
        <w:r>
          <w:rPr>
            <w:color w:val="1155CC"/>
            <w:u w:val="single"/>
          </w:rPr>
          <w:t>View source →</w:t>
        </w:r>
      </w:hyperlink>
    </w:p>
    <w:p/>
    <w:p>
      <w:r>
        <w:rPr>
          <w:b/>
          <w:color w:val="16243F"/>
          <w:sz w:val="25"/>
        </w:rPr>
        <w:t>59.  Mockups Animados para Camisetas-hoddies oversize o boxy</w:t>
      </w:r>
    </w:p>
    <w:p>
      <w:r>
        <w:rPr>
          <w:i/>
          <w:color w:val="6B7280"/>
          <w:sz w:val="19"/>
        </w:rPr>
        <w:t>freelancer · $10–$30 USD · Remote · 2026-06-05</w:t>
      </w:r>
    </w:p>
    <w:p>
      <w:r>
        <w:rPr>
          <w:b/>
          <w:color w:val="C8472B"/>
          <w:sz w:val="21"/>
        </w:rPr>
        <w:t>Adobe skills:  Photoshop  ·  After Effects</w:t>
      </w:r>
    </w:p>
    <w:p>
      <w:r>
        <w:rPr>
          <w:color w:val="23303F"/>
          <w:sz w:val="21"/>
        </w:rPr>
        <w:t xml:space="preserve">Necesito una serie de mockups animados de camisetas oversize donde se apliquen mis propios diseños de manera realista. </w:t>
        <w:br/>
        <w:br/>
        <w:t xml:space="preserve">Alcance  </w:t>
        <w:br/>
        <w:t xml:space="preserve">• Preparar el modelo base de la camiseta oversize y colocar mi gráfico en las posiciones indicadas (frente y espalda).  </w:t>
        <w:br/>
        <w:t xml:space="preserve">• Crear una animación breve—por ejemplo, un giro de 360°, un parpadeo de luces o un simple loop de movimiento—que muestre la prenda desde varios ángulos.  </w:t>
        <w:br/>
        <w:t xml:space="preserve">• Entregar los archivos finales en formato editable (PSD o After Effects) junto con versiones exportadas listas para web (MP4 o GIF).  </w:t>
        <w:br/>
        <w:br/>
        <w:t xml:space="preserve">Requisitos técnicos  </w:t>
        <w:br/>
        <w:t xml:space="preserve">• Texturas de tela y pliegues deben sentirse naturales.  </w:t>
        <w:br/>
        <w:t xml:space="preserve">• Mantén la proporción oversize en toda la animación.  </w:t>
        <w:br/>
        <w:t xml:space="preserve">• Colores y resolución deben coincidir exactamente con los diseños que proporcionaré.  </w:t>
        <w:br/>
        <w:br/>
        <w:t xml:space="preserve">Plazo  </w:t>
        <w:br/>
        <w:t>Necesito ver la primera versión en 1–2 días y el archivo final inmediatamente después de la aprobación.</w:t>
        <w:br/>
        <w:br/>
        <w:t xml:space="preserve">Propuesta  </w:t>
        <w:br/>
        <w:t>Incluye una propuesta detallada de cómo abordarás cada paso, herramientas que utilizarás y ejemplos de trabajos parecidos si los tienes.</w:t>
      </w:r>
    </w:p>
    <w:p>
      <w:hyperlink r:id="rId1076">
        <w:r>
          <w:rPr>
            <w:color w:val="1155CC"/>
            <w:u w:val="single"/>
          </w:rPr>
          <w:t>View source →</w:t>
        </w:r>
      </w:hyperlink>
    </w:p>
    <w:p/>
    <w:p>
      <w:r>
        <w:rPr>
          <w:b/>
          <w:color w:val="16243F"/>
          <w:sz w:val="25"/>
        </w:rPr>
        <w:t>60.  Dynamic Social Reels &amp; Shorts Editing</w:t>
      </w:r>
    </w:p>
    <w:p>
      <w:r>
        <w:rPr>
          <w:i/>
          <w:color w:val="6B7280"/>
          <w:sz w:val="19"/>
        </w:rPr>
        <w:t>freelancer · ₹100–₹400 INR /hr · Remote · 2026-06-04</w:t>
      </w:r>
    </w:p>
    <w:p>
      <w:r>
        <w:rPr>
          <w:b/>
          <w:color w:val="C8472B"/>
          <w:sz w:val="21"/>
        </w:rPr>
        <w:t>Adobe skills:  After Effects  ·  Premiere Pro</w:t>
      </w:r>
    </w:p>
    <w:p>
      <w:r>
        <w:rPr>
          <w:color w:val="23303F"/>
          <w:sz w:val="21"/>
        </w:rPr>
        <w:t>I’m looking for an editor who can take raw footage and turn it into eye-catching, fast-paced reels and YouTube Shorts that keep viewers watching until the very last frame. The goal is pure social media engagement, so everything you create should be optimised for vertical viewing, snappy pacing, and instant visual impact.</w:t>
        <w:br/>
        <w:br/>
        <w:t>Here’s what I expect:</w:t>
        <w:br/>
        <w:t xml:space="preserve">• Turnaround of multiple 15-60 second edits, ready for upload on Instagram Reels and YouTube Shorts.  </w:t>
        <w:br/>
        <w:t xml:space="preserve">• Energetic cuts, rhythmic beat-syncing, punchy text call-outs, and the kind of trending effects that stop thumbs from scrolling.  </w:t>
        <w:br/>
        <w:t xml:space="preserve">• Basic colour grading and sound balancing so every clip feels polished and cinematic—even at high speed.  </w:t>
        <w:br/>
        <w:t>• Delivery in 1080 × 1920 (and 1920 × 1080 when needed), H.264, plus the project files so I can make tweaks later.</w:t>
        <w:br/>
        <w:br/>
        <w:t>Send a quick sample or link that shows you’ve mastered dynamic editing, and let me know how soon you can start. Once we click, I’ll share the footage and we’ll get straight into creating scroll-stopping content together.</w:t>
      </w:r>
    </w:p>
    <w:p>
      <w:hyperlink r:id="rId1077">
        <w:r>
          <w:rPr>
            <w:color w:val="1155CC"/>
            <w:u w:val="single"/>
          </w:rPr>
          <w:t>View source →</w:t>
        </w:r>
      </w:hyperlink>
    </w:p>
    <w:p/>
    <w:p>
      <w:r>
        <w:rPr>
          <w:b/>
          <w:color w:val="16243F"/>
          <w:sz w:val="25"/>
        </w:rPr>
        <w:t>61.  Nepal Instagram Reels Editor</w:t>
      </w:r>
    </w:p>
    <w:p>
      <w:r>
        <w:rPr>
          <w:i/>
          <w:color w:val="6B7280"/>
          <w:sz w:val="19"/>
        </w:rPr>
        <w:t>freelancer · ₹600–₹1500 INR · Remote · 2026-05-30</w:t>
      </w:r>
    </w:p>
    <w:p>
      <w:r>
        <w:rPr>
          <w:b/>
          <w:color w:val="C8472B"/>
          <w:sz w:val="21"/>
        </w:rPr>
        <w:t>Adobe skills:  After Effects</w:t>
      </w:r>
    </w:p>
    <w:p>
      <w:r>
        <w:rPr>
          <w:color w:val="23303F"/>
          <w:sz w:val="21"/>
        </w:rPr>
        <w:t>I need an experienced Reels specialist based in Nepal who can turn raw clips into fast-paced, trendy, and upbeat short-form videos that feel perfectly at home on Instagram. The themes will vary, so you should be comfortable adapting footage from different niches while still keeping the edits consistent in energy, pacing, and overall polish.</w:t>
        <w:br/>
        <w:br/>
        <w:t>Key things I’m after:</w:t>
        <w:br/>
        <w:t xml:space="preserve">• A modern, TikTok/IG-native editing style with snappy cuts, dynamic text, and trending audio.  </w:t>
        <w:br/>
        <w:t xml:space="preserve">• Smooth transitions, colour correction, on-beat motion graphics, and energetic captions that encourage viewers to watch to the end.  </w:t>
        <w:br/>
        <w:t>• Final exports delivered in 9:16, 1080×1920, ready to upload without further tweaking.</w:t>
        <w:br/>
        <w:br/>
        <w:t>Because I plan to post regularly, I’m looking for someone who can commit to ongoing work and keep communication simple—Google Drive for footage, and quick feedback loops via WhatsApp or similar. If you have a portfolio packed with Instagram Reels that match this vibe, send it over and let’s talk about how we can collaborate long term.</w:t>
      </w:r>
    </w:p>
    <w:p>
      <w:hyperlink r:id="rId1078">
        <w:r>
          <w:rPr>
            <w:color w:val="1155CC"/>
            <w:u w:val="single"/>
          </w:rPr>
          <w:t>View source →</w:t>
        </w:r>
      </w:hyperlink>
    </w:p>
    <w:p/>
    <w:p>
      <w:r>
        <w:rPr>
          <w:b/>
          <w:color w:val="16243F"/>
          <w:sz w:val="25"/>
        </w:rPr>
        <w:t>62.  Simple 2D Animation Creation</w:t>
      </w:r>
    </w:p>
    <w:p>
      <w:r>
        <w:rPr>
          <w:i/>
          <w:color w:val="6B7280"/>
          <w:sz w:val="19"/>
        </w:rPr>
        <w:t>freelancer · $30–$250 AUD · Remote · 2026-06-03</w:t>
      </w:r>
    </w:p>
    <w:p>
      <w:r>
        <w:rPr>
          <w:b/>
          <w:color w:val="C8472B"/>
          <w:sz w:val="21"/>
        </w:rPr>
        <w:t>Adobe skills:  After Effects  ·  Animate</w:t>
      </w:r>
    </w:p>
    <w:p>
      <w:r>
        <w:rPr>
          <w:color w:val="23303F"/>
          <w:sz w:val="21"/>
        </w:rPr>
        <w:t xml:space="preserve">I have a short concept that needs bringing to life through a clean, straightforward 2-D animation. The storyboards are still at a sketch stage, so I’ll rely on you to translate my rough frames and timing notes into a polished piece—roughly 30-60 seconds once complete.  </w:t>
        <w:br/>
        <w:br/>
        <w:t xml:space="preserve">I’m after smooth motion, clear character or object silhouettes, and a limited colour palette that keeps the focus on the message rather than visual complexity. Vector artwork is preferred so we can scale without loss, and I’ll need the final render in 1920×1080 MP4 along with the project source files (Adobe Animate or After Effects with layered assets).  </w:t>
        <w:br/>
        <w:br/>
        <w:t xml:space="preserve">Communication is important to me. A quick rough animatic early on will let me confirm pacing, followed by one revision pass after first full render. If you already have a small reel or sample clips in a similar minimal style, please share them so I can be sure we’re on the same wavelength.  </w:t>
        <w:br/>
        <w:br/>
        <w:t>Once we agree on the creative direction, I’d like the whole project wrapped within a week.</w:t>
      </w:r>
    </w:p>
    <w:p>
      <w:hyperlink r:id="rId1079">
        <w:r>
          <w:rPr>
            <w:color w:val="1155CC"/>
            <w:u w:val="single"/>
          </w:rPr>
          <w:t>View source →</w:t>
        </w:r>
      </w:hyperlink>
    </w:p>
    <w:p/>
    <w:p>
      <w:r>
        <w:rPr>
          <w:b/>
          <w:color w:val="16243F"/>
          <w:sz w:val="25"/>
        </w:rPr>
        <w:t>63.  Online Workshop Video Editing</w:t>
      </w:r>
    </w:p>
    <w:p>
      <w:r>
        <w:rPr>
          <w:i/>
          <w:color w:val="6B7280"/>
          <w:sz w:val="19"/>
        </w:rPr>
        <w:t>freelancer · £20–£250 GBP · Remote · 2026-06-01</w:t>
      </w:r>
    </w:p>
    <w:p>
      <w:r>
        <w:rPr>
          <w:b/>
          <w:color w:val="C8472B"/>
          <w:sz w:val="21"/>
        </w:rPr>
        <w:t>Adobe skills:  After Effects  ·  Premiere Pro</w:t>
      </w:r>
    </w:p>
    <w:p>
      <w:r>
        <w:rPr>
          <w:color w:val="23303F"/>
          <w:sz w:val="21"/>
        </w:rPr>
        <w:t>I have raw footage from a recent online workshop and need it shaped into a polished, full-length session video. Because this is an event video rather than a quick social clip, the goal is to keep the complete content intact while removing dead air, screen-share glitches, and any off-topic chatter so viewers can follow the material without distractions.</w:t>
        <w:br/>
        <w:br/>
        <w:t>All camera angles (speaker webcam and screen share), original audio tracks, plus any slide decks will be provided via a cloud folder. After cleaning up the timeline, please balance audio levels, add simple lower-thirds for speaker names, and open each section with a brief title card that matches the workshop branding. A smooth outro with our logo and a call-to-action is also required.</w:t>
        <w:br/>
        <w:br/>
        <w:t>Final deliverable:</w:t>
        <w:br/>
        <w:t>• One master MP4 in 1080p (H.264)</w:t>
        <w:br/>
        <w:t>• A separate audio-only file (AAC or WAV) extracted from the final cut</w:t>
        <w:br/>
        <w:br/>
        <w:t>The edit should feel seamless, keeping the full workshop session intact while looking professional enough for replay sales and internal training.</w:t>
      </w:r>
    </w:p>
    <w:p>
      <w:hyperlink r:id="rId1080">
        <w:r>
          <w:rPr>
            <w:color w:val="1155CC"/>
            <w:u w:val="single"/>
          </w:rPr>
          <w:t>View source →</w:t>
        </w:r>
      </w:hyperlink>
    </w:p>
    <w:p/>
    <w:p>
      <w:r>
        <w:rPr>
          <w:b/>
          <w:color w:val="16243F"/>
          <w:sz w:val="25"/>
        </w:rPr>
        <w:t>64.  Playful Video Effects Editing</w:t>
      </w:r>
    </w:p>
    <w:p>
      <w:r>
        <w:rPr>
          <w:i/>
          <w:color w:val="6B7280"/>
          <w:sz w:val="19"/>
        </w:rPr>
        <w:t>freelancer · ₹700–₹2550 INR · Remote · 2026-06-04</w:t>
      </w:r>
    </w:p>
    <w:p>
      <w:r>
        <w:rPr>
          <w:b/>
          <w:color w:val="C8472B"/>
          <w:sz w:val="21"/>
        </w:rPr>
        <w:t>Adobe skills:  After Effects  ·  Premiere Pro  ·  Animate</w:t>
      </w:r>
    </w:p>
    <w:p>
      <w:r>
        <w:rPr>
          <w:color w:val="23303F"/>
          <w:sz w:val="21"/>
        </w:rPr>
        <w:t>I have raw footage already cut to length and now need a creative editor to inject fun, playful effects and transitions that keep viewers engaged from start to finish. Think colourful wipes, light-hearted animated pop-ups, and rhythmic cuts that match the energy of the content without feeling over-produced.</w:t>
        <w:br/>
        <w:br/>
        <w:t>You’ll receive the source clips (1080p, MP4) along with a reference edit that shows the timing I want to keep. Your job is to layer in those eye-catching transitions, motion graphics, and any sound accents that elevate the pace. I’m open to your artistic ideas as long as the end result feels upbeat and cohesive.</w:t>
        <w:br/>
        <w:br/>
        <w:t xml:space="preserve">When you respond, please highlight experience on similar fast-moving, playful edits—links to finished videos are perfect.  </w:t>
        <w:br/>
        <w:br/>
        <w:t>Deliverable: the fully edited video in 1080p H.264 plus the project file (Premiere Pro or DaVinci Resolve are both fine). Turnaround is flexible within a week once assets are shared, and I’m happy to give quick feedback so we can lock the final cut efficiently.</w:t>
      </w:r>
    </w:p>
    <w:p>
      <w:hyperlink r:id="rId1081">
        <w:r>
          <w:rPr>
            <w:color w:val="1155CC"/>
            <w:u w:val="single"/>
          </w:rPr>
          <w:t>View source →</w:t>
        </w:r>
      </w:hyperlink>
    </w:p>
    <w:p/>
    <w:p>
      <w:r>
        <w:rPr>
          <w:b/>
          <w:color w:val="16243F"/>
          <w:sz w:val="25"/>
        </w:rPr>
        <w:t>65.  Instagram Graphics Design Pack -- 4</w:t>
      </w:r>
    </w:p>
    <w:p>
      <w:r>
        <w:rPr>
          <w:i/>
          <w:color w:val="6B7280"/>
          <w:sz w:val="19"/>
        </w:rPr>
        <w:t>freelancer · ₹100–₹400 INR /hr · Remote · 2026-06-02</w:t>
      </w:r>
    </w:p>
    <w:p>
      <w:r>
        <w:rPr>
          <w:b/>
          <w:color w:val="C8472B"/>
          <w:sz w:val="21"/>
        </w:rPr>
        <w:t>Adobe skills:  Photoshop</w:t>
      </w:r>
    </w:p>
    <w:p>
      <w:r>
        <w:rPr>
          <w:color w:val="23303F"/>
          <w:sz w:val="21"/>
        </w:rPr>
        <w:t>I’m putting together a new campaign and need a designer who can craft eye-catching, on-brand visuals specifically for Instagram. You’ll receive my colour palette, fonts and copy; your job is to translate that into scroll-stopping feed posts and stories that feel cohesive on the grid and drive engagement.</w:t>
        <w:br/>
        <w:br/>
        <w:t>Because this is pure Graphic Design focused on Social Media Graphics, experience with Instagram sizing, carousel flow and story formatting is essential. A light touch of animation for reel covers would be a welcome bonus, though not mandatory.</w:t>
        <w:br/>
        <w:br/>
        <w:t xml:space="preserve">Deliverables  </w:t>
        <w:br/>
        <w:t xml:space="preserve">• 10 static feed images (1080 × 1080)  </w:t>
        <w:br/>
        <w:t xml:space="preserve">• 5 story slides (1080 × 1920)  </w:t>
        <w:br/>
        <w:t>• Editable source files (PSD or AI) plus ready-to-post PNG/JPEG exports</w:t>
        <w:br/>
        <w:br/>
        <w:t xml:space="preserve">Timeline  </w:t>
        <w:br/>
        <w:t>First draft in three days, revisions wrapped and final files delivered within a week from kickoff.</w:t>
        <w:br/>
        <w:br/>
        <w:t>When you bid, please link a couple of Instagram projects you’ve already completed so I can see your style at a glance. Looking forward to working together and making this campaign shine!</w:t>
      </w:r>
    </w:p>
    <w:p>
      <w:hyperlink r:id="rId1082">
        <w:r>
          <w:rPr>
            <w:color w:val="1155CC"/>
            <w:u w:val="single"/>
          </w:rPr>
          <w:t>View source →</w:t>
        </w:r>
      </w:hyperlink>
    </w:p>
    <w:p/>
    <w:p>
      <w:r>
        <w:rPr>
          <w:b/>
          <w:color w:val="16243F"/>
          <w:sz w:val="25"/>
        </w:rPr>
        <w:t>66.  Spanish Vlog Video Editor Needed</w:t>
      </w:r>
    </w:p>
    <w:p>
      <w:r>
        <w:rPr>
          <w:i/>
          <w:color w:val="6B7280"/>
          <w:sz w:val="19"/>
        </w:rPr>
        <w:t>freelancer · $10–$30 USD · Remote · 2026-06-03</w:t>
      </w:r>
    </w:p>
    <w:p>
      <w:r>
        <w:rPr>
          <w:b/>
          <w:color w:val="C8472B"/>
          <w:sz w:val="21"/>
        </w:rPr>
        <w:t>Adobe skills:  After Effects  ·  Premiere Pro</w:t>
      </w:r>
    </w:p>
    <w:p>
      <w:r>
        <w:rPr>
          <w:color w:val="23303F"/>
          <w:sz w:val="21"/>
        </w:rPr>
        <w:t xml:space="preserve">Tengo varios clips sin editar que debo convertir en vlogs dinámicos para mi canal de YouTube. La edición que busco es rápida y enérgica, con cortes ágiles que mantengan la atención y un buen ritmo narrativo.  </w:t>
        <w:br/>
        <w:br/>
        <w:t xml:space="preserve">Solo necesito efectos de transición bien escogidos; nada de textos, gráficos animados ni overlays elaborados. El objetivo es que el vídeo final se sienta fluido, entretenido y listo para publicar en 1080p.   </w:t>
        <w:br/>
        <w:br/>
        <w:t xml:space="preserve">Trabajo completamente en español —tanto la comunicación como el material original—, por lo que es imprescindible que domines el idioma para comprender matices, subtítulos puntuales y nombres propios.  </w:t>
        <w:br/>
        <w:br/>
        <w:t xml:space="preserve">Entrego carpeta con:  </w:t>
        <w:br/>
        <w:t xml:space="preserve">• Metraje principal (varias tomas, B-roll, audio aparte)  </w:t>
        <w:br/>
        <w:t xml:space="preserve">• Guion o escaleta con la secuencia deseada  </w:t>
        <w:br/>
        <w:br/>
        <w:t xml:space="preserve">Espero de vuelta:  </w:t>
        <w:br/>
        <w:t xml:space="preserve">• Archivo .mp4 optimizado para YouTube (máx. 20 min por vlog)  </w:t>
        <w:br/>
        <w:t xml:space="preserve">• Proyecto editable (Premiere, Final Cut, DaVinci, el que uses)  </w:t>
        <w:br/>
        <w:br/>
        <w:t>Si puedes respetar plazos cortos y mantener esa energía “fast-paced”, trabajaremos de forma recurrente.</w:t>
      </w:r>
    </w:p>
    <w:p>
      <w:hyperlink r:id="rId1083">
        <w:r>
          <w:rPr>
            <w:color w:val="1155CC"/>
            <w:u w:val="single"/>
          </w:rPr>
          <w:t>View source →</w:t>
        </w:r>
      </w:hyperlink>
    </w:p>
    <w:p/>
    <w:p>
      <w:r>
        <w:rPr>
          <w:b/>
          <w:color w:val="16243F"/>
          <w:sz w:val="25"/>
        </w:rPr>
        <w:t>67.  Budget-Friendly Instagram Reels Editor Wanted</w:t>
      </w:r>
    </w:p>
    <w:p>
      <w:r>
        <w:rPr>
          <w:i/>
          <w:color w:val="6B7280"/>
          <w:sz w:val="19"/>
        </w:rPr>
        <w:t>freelancer · ₹12500–₹37500 INR · Remote · 2026-06-02</w:t>
      </w:r>
    </w:p>
    <w:p>
      <w:r>
        <w:rPr>
          <w:b/>
          <w:color w:val="C8472B"/>
          <w:sz w:val="21"/>
        </w:rPr>
        <w:t>Adobe skills:  After Effects  ·  Premiere Pro</w:t>
      </w:r>
    </w:p>
    <w:p>
      <w:r>
        <w:rPr>
          <w:color w:val="23303F"/>
          <w:sz w:val="21"/>
        </w:rPr>
        <w:t>I need a sharp video editor who can turn my raw phone footage into scroll-stopping Instagram Reels on a continuing, low-budget basis. Every clip must feel current and viral in style, with upbeat pacing, punchy captions, trending audio, and smooth motion graphics that keep viewers watching to the end. The work is strictly for Instagram—no YouTube or corporate material—so an eye for vertical framing and the latest social trends is essential.</w:t>
        <w:br/>
        <w:br/>
        <w:t>We will be collaborating long term, so I’m looking for someone who can commit to consistent quality at a lean rate rather than one-off premium pricing. Editors located in India are not eligible for this project.</w:t>
        <w:br/>
        <w:br/>
        <w:t>Deliverables for each Reel:</w:t>
        <w:br/>
        <w:t>• 1080 × 1920 mp4 ready to upload</w:t>
        <w:br/>
        <w:t>• On-trend text, transitions, and sound synced to the beat</w:t>
        <w:br/>
        <w:t>• Final file plus an editable project file (Premier Pro, Final Cut, or DaVinci)</w:t>
        <w:br/>
        <w:br/>
        <w:t>If you have a portfolio packed with fast-moving, trendy Reels, let’s talk and start creating content that stands out on Instagram.</w:t>
      </w:r>
    </w:p>
    <w:p>
      <w:hyperlink r:id="rId1084">
        <w:r>
          <w:rPr>
            <w:color w:val="1155CC"/>
            <w:u w:val="single"/>
          </w:rPr>
          <w:t>View source →</w:t>
        </w:r>
      </w:hyperlink>
    </w:p>
    <w:p/>
    <w:p>
      <w:r>
        <w:rPr>
          <w:b/>
          <w:color w:val="16243F"/>
          <w:sz w:val="25"/>
        </w:rPr>
        <w:t>68.  Budget-Friendly Instagram Reels Editor Wanted</w:t>
      </w:r>
    </w:p>
    <w:p>
      <w:r>
        <w:rPr>
          <w:i/>
          <w:color w:val="6B7280"/>
          <w:sz w:val="19"/>
        </w:rPr>
        <w:t>freelancer · ₹600–₹1500 INR · Remote · 2026-06-01</w:t>
      </w:r>
    </w:p>
    <w:p>
      <w:r>
        <w:rPr>
          <w:b/>
          <w:color w:val="C8472B"/>
          <w:sz w:val="21"/>
        </w:rPr>
        <w:t>Adobe skills:  After Effects  ·  Premiere Pro</w:t>
      </w:r>
    </w:p>
    <w:p>
      <w:r>
        <w:rPr>
          <w:color w:val="23303F"/>
          <w:sz w:val="21"/>
        </w:rPr>
        <w:t>I need a sharp video editor who can turn my raw phone footage into scroll-stopping Instagram Reels on a continuing, low-budget basis. Every clip must feel current and viral in style, with upbeat pacing, punchy captions, trending audio, and smooth motion graphics that keep viewers watching to the end. The work is strictly for Instagram—no YouTube or corporate material—so an eye for vertical framing and the latest social trends is essential.</w:t>
        <w:br/>
        <w:br/>
        <w:t>We will be collaborating long term, so I’m looking for someone who can commit to consistent quality at a lean rate rather than one-off premium pricing. Editors located in India are not eligible for this project.</w:t>
        <w:br/>
        <w:br/>
        <w:t>Deliverables for each Reel:</w:t>
        <w:br/>
        <w:t>• 1080 × 1920 mp4 ready to upload</w:t>
        <w:br/>
        <w:t>• On-trend text, transitions, and sound synced to the beat</w:t>
        <w:br/>
        <w:t>• Final file plus an editable project file (Premier Pro, Final Cut, or DaVinci)</w:t>
        <w:br/>
        <w:br/>
        <w:t>If you have a portfolio packed with fast-moving, trendy Reels, let’s talk and start creating content that stands out on Instagram.</w:t>
      </w:r>
    </w:p>
    <w:p>
      <w:hyperlink r:id="rId1085">
        <w:r>
          <w:rPr>
            <w:color w:val="1155CC"/>
            <w:u w:val="single"/>
          </w:rPr>
          <w:t>View source →</w:t>
        </w:r>
      </w:hyperlink>
    </w:p>
    <w:p/>
    <w:p>
      <w:r>
        <w:rPr>
          <w:b/>
          <w:color w:val="16243F"/>
          <w:sz w:val="25"/>
        </w:rPr>
        <w:t>69.  Budget-Friendly Instagram Reels Editor Wanted</w:t>
      </w:r>
    </w:p>
    <w:p>
      <w:r>
        <w:rPr>
          <w:i/>
          <w:color w:val="6B7280"/>
          <w:sz w:val="19"/>
        </w:rPr>
        <w:t>freelancer · ₹600–₹1500 INR · Remote · 2026-05-31</w:t>
      </w:r>
    </w:p>
    <w:p>
      <w:r>
        <w:rPr>
          <w:b/>
          <w:color w:val="C8472B"/>
          <w:sz w:val="21"/>
        </w:rPr>
        <w:t>Adobe skills:  After Effects  ·  Premiere Pro</w:t>
      </w:r>
    </w:p>
    <w:p>
      <w:r>
        <w:rPr>
          <w:color w:val="23303F"/>
          <w:sz w:val="21"/>
        </w:rPr>
        <w:t>I need a sharp video editor who can turn my raw phone footage into scroll-stopping Instagram Reels on a continuing, low-budget basis. Every clip must feel current and viral in style, with upbeat pacing, punchy captions, trending audio, and smooth motion graphics that keep viewers watching to the end. The work is strictly for Instagram—no YouTube or corporate material—so an eye for vertical framing and the latest social trends is essential.</w:t>
        <w:br/>
        <w:br/>
        <w:t>We will be collaborating long term, so I’m looking for someone who can commit to consistent quality at a lean rate rather than one-off premium pricing. Editors located in India are not eligible for this project.</w:t>
        <w:br/>
        <w:br/>
        <w:t>Deliverables for each Reel:</w:t>
        <w:br/>
        <w:t>• 1080 × 1920 mp4 ready to upload</w:t>
        <w:br/>
        <w:t>• On-trend text, transitions, and sound synced to the beat</w:t>
        <w:br/>
        <w:t>• Final file plus an editable project file (Premier Pro, Final Cut, or DaVinci)</w:t>
        <w:br/>
        <w:br/>
        <w:t>If you have a portfolio packed with fast-moving, trendy Reels, let’s talk and start creating content that stands out on Instagram.</w:t>
      </w:r>
    </w:p>
    <w:p>
      <w:hyperlink r:id="rId1086">
        <w:r>
          <w:rPr>
            <w:color w:val="1155CC"/>
            <w:u w:val="single"/>
          </w:rPr>
          <w:t>View source →</w:t>
        </w:r>
      </w:hyperlink>
    </w:p>
    <w:p/>
    <w:p>
      <w:r>
        <w:rPr>
          <w:b/>
          <w:color w:val="16243F"/>
          <w:sz w:val="25"/>
        </w:rPr>
        <w:t>70.  Edit Video Promo Sederhana</w:t>
      </w:r>
    </w:p>
    <w:p>
      <w:r>
        <w:rPr>
          <w:i/>
          <w:color w:val="6B7280"/>
          <w:sz w:val="19"/>
        </w:rPr>
        <w:t>freelancer · $15–$25 USD /hr · Remote · 2026-06-02</w:t>
      </w:r>
    </w:p>
    <w:p>
      <w:r>
        <w:rPr>
          <w:b/>
          <w:color w:val="C8472B"/>
          <w:sz w:val="21"/>
        </w:rPr>
        <w:t>Adobe skills:  After Effects</w:t>
      </w:r>
    </w:p>
    <w:p>
      <w:r>
        <w:rPr>
          <w:color w:val="23303F"/>
          <w:sz w:val="21"/>
        </w:rPr>
        <w:t xml:space="preserve">Saya membutuhkan bantuan untuk mengolah beberapa cuplikan produk menjadi satu video promosi singkat. Fokusnya masih dasar—potong-potong footage, merapikan transisi, lalu menambahkan musik latar yang sesuai agar videonya terasa lebih hidup dan selaras dengan brand tone saya.  </w:t>
        <w:br/>
        <w:br/>
        <w:t xml:space="preserve">Lingkup kerja:  </w:t>
        <w:br/>
        <w:t xml:space="preserve">• Merapikan durasi dan urutan klip (total raw ±1–2 menit).  </w:t>
        <w:br/>
        <w:t xml:space="preserve">• Menambahkan musik latar bebas royalti.  </w:t>
        <w:br/>
        <w:t xml:space="preserve">• Menyesuaikan level audio sehingga voice-over (jika ada) tetap jelas.  </w:t>
        <w:br/>
        <w:t xml:space="preserve">• Output final MP4 berdurasi ±30-60 detik yang siap diunggah ke Instagram Reels dan TikTok.  </w:t>
        <w:br/>
        <w:t xml:space="preserve">• Sertakan file proyek atau template (Canva, CapCut, atau sejenisnya) untuk revisi ringan di kemudian hari.  </w:t>
        <w:br/>
        <w:br/>
        <w:t xml:space="preserve">Kriteria keberhasilan: video tampak mulus tanpa jump-cut mencolok, musik tidak “menabrak” dialog, serta rasio 9:16 optimal untuk mobile.  </w:t>
        <w:br/>
        <w:br/>
        <w:t>Bila hasilnya cocok, saya berencana memperpanjang kerja sama ke tugas lain seperti balas pesan, penjadwalan konten, desain Canva, dan pengelolaan media sosial.</w:t>
      </w:r>
    </w:p>
    <w:p>
      <w:hyperlink r:id="rId1087">
        <w:r>
          <w:rPr>
            <w:color w:val="1155CC"/>
            <w:u w:val="single"/>
          </w:rPr>
          <w:t>View source →</w:t>
        </w:r>
      </w:hyperlink>
    </w:p>
    <w:p/>
    <w:p>
      <w:r>
        <w:rPr>
          <w:b/>
          <w:color w:val="16243F"/>
          <w:sz w:val="25"/>
        </w:rPr>
        <w:t>71.  Instagram Content Marketing Campaign</w:t>
      </w:r>
    </w:p>
    <w:p>
      <w:r>
        <w:rPr>
          <w:i/>
          <w:color w:val="6B7280"/>
          <w:sz w:val="19"/>
        </w:rPr>
        <w:t>freelancer · ₹12500–₹37500 INR · Remote · 2026-06-04</w:t>
      </w:r>
    </w:p>
    <w:p>
      <w:r>
        <w:rPr>
          <w:b/>
          <w:color w:val="C8472B"/>
          <w:sz w:val="21"/>
        </w:rPr>
        <w:t>Adobe skills:  Premiere Pro  ·  Illustrator</w:t>
      </w:r>
    </w:p>
    <w:p>
      <w:r>
        <w:rPr>
          <w:color w:val="23303F"/>
          <w:sz w:val="21"/>
        </w:rPr>
        <w:t xml:space="preserve">I need a results-driven marketer to take full ownership of my Instagram presence. The focus is exclusively on social media, and within that, only Instagram matters to me right now.  </w:t>
        <w:br/>
        <w:br/>
        <w:t xml:space="preserve">Here’s what I’m after:  </w:t>
        <w:br/>
        <w:t xml:space="preserve">• Fresh, on-brand Posts that keep the grid cohesive and visually appealing  </w:t>
        <w:br/>
        <w:t xml:space="preserve">• Engaging Stories that spark conversation and encourage tap-throughs  </w:t>
        <w:br/>
        <w:t xml:space="preserve">• Dynamic Reels that elevate reach and discovery  </w:t>
        <w:br/>
        <w:br/>
        <w:t xml:space="preserve">You’ll plan the content calendar, create the visuals and copy, and suggest the best posting cadence. I’ll supply brand guidelines and access to existing assets; you bring the creative strategy, design skills, and knowledge of Instagram’s latest features and algorithm shifts.  </w:t>
        <w:br/>
        <w:br/>
        <w:t>Deliver each asset ready for upload (correct dimensions, captions, hashtags, and recommended scheduling). I’ll review weekly drafts, approve, and then you handle any tweaks so we can keep the momentum going. If this sounds like your sweet spot, let’s talk.</w:t>
      </w:r>
    </w:p>
    <w:p>
      <w:hyperlink r:id="rId1088">
        <w:r>
          <w:rPr>
            <w:color w:val="1155CC"/>
            <w:u w:val="single"/>
          </w:rPr>
          <w:t>View source →</w:t>
        </w:r>
      </w:hyperlink>
    </w:p>
    <w:p/>
    <w:p>
      <w:r>
        <w:rPr>
          <w:b/>
          <w:color w:val="16243F"/>
          <w:sz w:val="25"/>
        </w:rPr>
        <w:t>72.  Polished Promotional Video Edit</w:t>
      </w:r>
    </w:p>
    <w:p>
      <w:r>
        <w:rPr>
          <w:i/>
          <w:color w:val="6B7280"/>
          <w:sz w:val="19"/>
        </w:rPr>
        <w:t>freelancer · ₹12500–₹37500 INR · Remote · 2026-06-05</w:t>
      </w:r>
    </w:p>
    <w:p>
      <w:r>
        <w:rPr>
          <w:b/>
          <w:color w:val="C8472B"/>
          <w:sz w:val="21"/>
        </w:rPr>
        <w:t>Adobe skills:  After Effects  ·  Premiere Pro</w:t>
      </w:r>
    </w:p>
    <w:p>
      <w:r>
        <w:rPr>
          <w:color w:val="23303F"/>
          <w:sz w:val="21"/>
        </w:rPr>
        <w:t xml:space="preserve">I have raw footage for a short promotional piece and need it transformed into a tight, engaging final cut. The job covers everything from precise trimming to full color grading. I’m aiming for a clean, contemporary feel, so please keep transitions smooth and minimal—no flashy wipes or strobing effects.  </w:t>
        <w:br/>
        <w:br/>
        <w:t>Text overlays are key: branded lower-thirds, call-outs, and a closing message that matches my existing style guide. Beyond that, I’d like subtle audio balancing and a unified grade that makes the visuals pop while staying natural.</w:t>
        <w:br/>
        <w:br/>
        <w:t>Deliverables:</w:t>
        <w:br/>
        <w:t xml:space="preserve">• Final 1080p (or higher) MP4 ready for web and social  </w:t>
        <w:br/>
        <w:t xml:space="preserve">• Separate subtitles burn-in/off file if created  </w:t>
        <w:br/>
        <w:t xml:space="preserve">• Project file (Premiere Pro, Final Cut, or DaVinci Resolve—use whichever you prefer)  </w:t>
        <w:br/>
        <w:t>• One revision round included</w:t>
        <w:br/>
        <w:br/>
        <w:t>Share a link to at least two previous promo edits that demonstrate tasteful text work and color grading. I’m ready to start as soon as I pick the right editor.</w:t>
      </w:r>
    </w:p>
    <w:p>
      <w:hyperlink r:id="rId1089">
        <w:r>
          <w:rPr>
            <w:color w:val="1155CC"/>
            <w:u w:val="single"/>
          </w:rPr>
          <w:t>View source →</w:t>
        </w:r>
      </w:hyperlink>
    </w:p>
    <w:p/>
    <w:p>
      <w:r>
        <w:rPr>
          <w:b/>
          <w:color w:val="16243F"/>
          <w:sz w:val="25"/>
        </w:rPr>
        <w:t>73.  Clone Website Front-End (HTML / CSS/ JS)</w:t>
      </w:r>
    </w:p>
    <w:p>
      <w:r>
        <w:rPr>
          <w:i/>
          <w:color w:val="6B7280"/>
          <w:sz w:val="19"/>
        </w:rPr>
        <w:t>freelancer · ₹1500–₹12500 INR · Remote · 2026-06-05</w:t>
      </w:r>
    </w:p>
    <w:p>
      <w:r>
        <w:rPr>
          <w:b/>
          <w:color w:val="C8472B"/>
          <w:sz w:val="21"/>
        </w:rPr>
        <w:t>Adobe skills:  Premiere Pro  ·  InDesign  ·  Illustrator</w:t>
      </w:r>
    </w:p>
    <w:p>
      <w:r>
        <w:rPr>
          <w:color w:val="23303F"/>
          <w:sz w:val="21"/>
        </w:rPr>
        <w:t># Frontend Website Recreation (HTML/CSS/JS)</w:t>
        <w:br/>
        <w:br/>
        <w:t>I will provide a website URL privately. I need a frontend developer to recreate the website's visual style, layout structure, navigation, and user experience using original code.</w:t>
        <w:br/>
        <w:br/>
        <w:t>Scope:</w:t>
        <w:br/>
        <w:t>* Responsive frontend development</w:t>
        <w:br/>
        <w:t>* Similar design, layouts, and interactions</w:t>
        <w:br/>
        <w:t>* Matching page structure and navigation</w:t>
        <w:br/>
        <w:t>* HTML, CSS, and JavaScript implementation</w:t>
        <w:br/>
        <w:t>* Cross-browser compatibility</w:t>
        <w:br/>
        <w:br/>
        <w:t>Deliverables:</w:t>
        <w:br/>
        <w:t>* Complete source code</w:t>
        <w:br/>
        <w:t>* Optimized assets</w:t>
        <w:br/>
        <w:t>* README with setup instructions</w:t>
        <w:br/>
        <w:br/>
        <w:t>Important:</w:t>
        <w:br/>
        <w:br/>
        <w:t>* All code must be written from scratch.</w:t>
        <w:br/>
        <w:t>* Do not copy source code, proprietary assets, trademarks, logos, or copyrighted content from the reference website.</w:t>
        <w:br/>
        <w:t>* The final deliverable should be an original implementation that achieves a similar user experience and visual quality.</w:t>
        <w:br/>
        <w:br/>
        <w:t>The reference website URL will be shared with shortlisted freelancers.</w:t>
        <w:br/>
        <w:t>mention CLONEIT in the proposal while submitting.</w:t>
      </w:r>
    </w:p>
    <w:p>
      <w:hyperlink r:id="rId1090">
        <w:r>
          <w:rPr>
            <w:color w:val="1155CC"/>
            <w:u w:val="single"/>
          </w:rPr>
          <w:t>View source →</w:t>
        </w:r>
      </w:hyperlink>
    </w:p>
    <w:p/>
    <w:p>
      <w:r>
        <w:rPr>
          <w:b/>
          <w:color w:val="16243F"/>
          <w:sz w:val="25"/>
        </w:rPr>
        <w:t>74.  Classic Video Refinement Needed</w:t>
      </w:r>
    </w:p>
    <w:p>
      <w:r>
        <w:rPr>
          <w:i/>
          <w:color w:val="6B7280"/>
          <w:sz w:val="19"/>
        </w:rPr>
        <w:t>freelancer · $250–$750 USD · Remote · 2026-05-30</w:t>
      </w:r>
    </w:p>
    <w:p>
      <w:r>
        <w:rPr>
          <w:b/>
          <w:color w:val="C8472B"/>
          <w:sz w:val="21"/>
        </w:rPr>
        <w:t>Adobe skills:  After Effects  ·  Premiere Pro</w:t>
      </w:r>
    </w:p>
    <w:p>
      <w:r>
        <w:rPr>
          <w:color w:val="23303F"/>
          <w:sz w:val="21"/>
        </w:rPr>
        <w:t>I have a batch of raw footage that needs to be shaped into clear, well-paced videos. The job centres on precise cutting and trimming to remove dead time or mistakes, then adding classic, simple transitions or lower-key effects that enhance flow without calling attention to themselves. No flashy animations or heavy colour work is required—just clean edits that keep the focus on the content.</w:t>
        <w:br/>
        <w:br/>
        <w:t>You’ll receive the source clips (mostly 1080p MP4s) along with a basic outline of the desired running order. I’m happy to supply a reference cut so you can match pacing and transition style. Deliver the finished files in the same resolution and codec ready for YouTube upload, along with the project file so I can make minor tweaks later if needed.</w:t>
        <w:br/>
        <w:br/>
        <w:t>If this straightforward, polished style sounds like your wheelhouse, let’s talk timelines and file transfer so we can get started right away.</w:t>
      </w:r>
    </w:p>
    <w:p>
      <w:hyperlink r:id="rId1091">
        <w:r>
          <w:rPr>
            <w:color w:val="1155CC"/>
            <w:u w:val="single"/>
          </w:rPr>
          <w:t>View source →</w:t>
        </w:r>
      </w:hyperlink>
    </w:p>
    <w:p/>
    <w:p>
      <w:r>
        <w:rPr>
          <w:b/>
          <w:color w:val="16243F"/>
          <w:sz w:val="25"/>
        </w:rPr>
        <w:t>75.  Remove Flicker From 15-Sec Clips</w:t>
      </w:r>
    </w:p>
    <w:p>
      <w:r>
        <w:rPr>
          <w:i/>
          <w:color w:val="6B7280"/>
          <w:sz w:val="19"/>
        </w:rPr>
        <w:t>freelancer · £20–£250 GBP · Remote · 2026-06-03</w:t>
      </w:r>
    </w:p>
    <w:p>
      <w:r>
        <w:rPr>
          <w:b/>
          <w:color w:val="C8472B"/>
          <w:sz w:val="21"/>
        </w:rPr>
        <w:t>Adobe skills:  After Effects  ·  Premiere Pro</w:t>
      </w:r>
    </w:p>
    <w:p>
      <w:r>
        <w:rPr>
          <w:color w:val="23303F"/>
          <w:sz w:val="21"/>
        </w:rPr>
        <w:t xml:space="preserve">I have several 15-second MP4 clips that focus on myself as Elvis, but a persistent flicker runs through every frame and ruins the footage. I need the flickering cleaned up so the clips look stable, natural, and ready for promotional use. Also, anything else that can be done to make these look highly professional. </w:t>
        <w:br/>
        <w:br/>
        <w:t>Please work with whatever professional tool you trust—After Effects with a Flicker Free plug-in, Premiere Pro, DaVinci Resolve, or a similar solution—as long as the result is seamless. Keep the original resolution and aspect ratio intact and return the files in the same MP4 format.</w:t>
        <w:br/>
        <w:br/>
        <w:t xml:space="preserve">Deliverables:  </w:t>
        <w:br/>
        <w:t xml:space="preserve">• Final MP4 clips with flicker fully removed  </w:t>
        <w:br/>
        <w:t>• Same duration, frame rate, and quality as the sources.</w:t>
        <w:br/>
        <w:br/>
        <w:t>I’ll share a download link to the raw files as soon as we start and will review the first corrected clip to confirm the look before you batch the rest.</w:t>
      </w:r>
    </w:p>
    <w:p>
      <w:hyperlink r:id="rId1092">
        <w:r>
          <w:rPr>
            <w:color w:val="1155CC"/>
            <w:u w:val="single"/>
          </w:rPr>
          <w:t>View source →</w:t>
        </w:r>
      </w:hyperlink>
    </w:p>
    <w:p/>
    <w:p>
      <w:r>
        <w:rPr>
          <w:b/>
          <w:color w:val="16243F"/>
          <w:sz w:val="25"/>
        </w:rPr>
        <w:t>76.  Fast Turnaround Video Edit</w:t>
      </w:r>
    </w:p>
    <w:p>
      <w:r>
        <w:rPr>
          <w:i/>
          <w:color w:val="6B7280"/>
          <w:sz w:val="19"/>
        </w:rPr>
        <w:t>freelancer · ₹600–₹900 INR · Remote · 2026-05-31</w:t>
      </w:r>
    </w:p>
    <w:p>
      <w:r>
        <w:rPr>
          <w:b/>
          <w:color w:val="C8472B"/>
          <w:sz w:val="21"/>
        </w:rPr>
        <w:t>Adobe skills:  After Effects  ·  Premiere Pro</w:t>
      </w:r>
    </w:p>
    <w:p>
      <w:r>
        <w:rPr>
          <w:color w:val="23303F"/>
          <w:sz w:val="21"/>
        </w:rPr>
        <w:t>I have a single video clip that runs somewhere between one and five minutes. It already tells its story—I just need it tightened up. Your job is to cut and trim the footage so every second counts, then layer in tasteful transitions or light motion effects where they help the flow. Full-scale colour grading isn’t required, but if you notice a shot that looks wildly off, feel free to balance it quickly.</w:t>
        <w:br/>
        <w:br/>
        <w:t>Speed is crucial. I’d like to see a first draft almost as soon as you can turn it around, with the final, polished version delivered immediately after my review.</w:t>
        <w:br/>
        <w:br/>
        <w:t>Please work in the editor you know best (Adobe Premiere Pro, Final Cut, DaVinci Resolve, etc.) and supply:</w:t>
        <w:br/>
        <w:br/>
        <w:t xml:space="preserve">• The final render in 1080p H.264 (MP4)  </w:t>
        <w:br/>
        <w:t xml:space="preserve">• The editable project file with all assets properly linked  </w:t>
        <w:br/>
        <w:br/>
        <w:t>Let me know how fast you can start and how soon I can expect the first cut.</w:t>
      </w:r>
    </w:p>
    <w:p>
      <w:hyperlink r:id="rId1093">
        <w:r>
          <w:rPr>
            <w:color w:val="1155CC"/>
            <w:u w:val="single"/>
          </w:rPr>
          <w:t>View source →</w:t>
        </w:r>
      </w:hyperlink>
    </w:p>
    <w:p/>
    <w:p>
      <w:r>
        <w:rPr>
          <w:b/>
          <w:color w:val="16243F"/>
          <w:sz w:val="25"/>
        </w:rPr>
        <w:t>77.  Final Touches to CapCut Video Advert</w:t>
      </w:r>
    </w:p>
    <w:p>
      <w:r>
        <w:rPr>
          <w:i/>
          <w:color w:val="6B7280"/>
          <w:sz w:val="19"/>
        </w:rPr>
        <w:t>freelancer · $10–$30 USD · Remote · 2026-06-03</w:t>
      </w:r>
    </w:p>
    <w:p>
      <w:r>
        <w:rPr>
          <w:b/>
          <w:color w:val="C8472B"/>
          <w:sz w:val="21"/>
        </w:rPr>
        <w:t>Adobe skills:  After Effects</w:t>
      </w:r>
    </w:p>
    <w:p>
      <w:r>
        <w:rPr>
          <w:color w:val="23303F"/>
          <w:sz w:val="21"/>
        </w:rPr>
        <w:t>I have already created a draft 18–20 second video advert in CapCut and require a freelancer to make a few final improvements rather than creating a video from scratch.</w:t>
        <w:br/>
        <w:br/>
        <w:t>Assets and draft video will be provided.</w:t>
        <w:br/>
        <w:br/>
        <w:t>Requirements:</w:t>
        <w:br/>
        <w:br/>
        <w:t>-Update character visuals to better match the supplied book artwork</w:t>
        <w:br/>
        <w:t>-Correct the book title where required</w:t>
        <w:br/>
        <w:t>-Add/improve promotional text/script</w:t>
        <w:br/>
        <w:t>-Improve transitions and overall flow</w:t>
        <w:br/>
        <w:t>-Ensure the video is suitable for Facebook &amp; Instagram ads</w:t>
        <w:br/>
        <w:br/>
        <w:t>Deliverables:</w:t>
        <w:br/>
        <w:br/>
        <w:t>-Final MP4 video</w:t>
        <w:br/>
        <w:t>-Vertical format (1080 x 1920)</w:t>
        <w:br/>
        <w:br/>
        <w:t>Deadline:</w:t>
        <w:br/>
        <w:t>Must be completed within the next 1–2 hours.</w:t>
        <w:br/>
        <w:br/>
        <w:t>Before applying, answer these 2 questions and mention the keyword "CapCutVid" in your application:</w:t>
        <w:br/>
        <w:br/>
        <w:t>1.Can you complete the task in the next 1-2 hours?</w:t>
        <w:br/>
        <w:t>2. What will you need to complete the task?</w:t>
        <w:br/>
        <w:br/>
        <w:t>Responses without the keyword 2 questions not answered will be ignored.</w:t>
      </w:r>
    </w:p>
    <w:p>
      <w:hyperlink r:id="rId1094">
        <w:r>
          <w:rPr>
            <w:color w:val="1155CC"/>
            <w:u w:val="single"/>
          </w:rPr>
          <w:t>View source →</w:t>
        </w:r>
      </w:hyperlink>
    </w:p>
    <w:p/>
    <w:p>
      <w:r>
        <w:rPr>
          <w:b/>
          <w:color w:val="16243F"/>
          <w:sz w:val="25"/>
        </w:rPr>
        <w:t>78.  Motion Graphics Video Ad</w:t>
      </w:r>
    </w:p>
    <w:p>
      <w:r>
        <w:rPr>
          <w:i/>
          <w:color w:val="6B7280"/>
          <w:sz w:val="19"/>
        </w:rPr>
        <w:t>freelancer · $15–$25 USD /hr · Remote · 2026-06-02</w:t>
      </w:r>
    </w:p>
    <w:p>
      <w:r>
        <w:rPr>
          <w:b/>
          <w:color w:val="C8472B"/>
          <w:sz w:val="21"/>
        </w:rPr>
        <w:t>Adobe skills:  After Effects</w:t>
      </w:r>
    </w:p>
    <w:p>
      <w:r>
        <w:rPr>
          <w:color w:val="23303F"/>
          <w:sz w:val="21"/>
        </w:rPr>
        <w:t>I need a short, high-impact motion-graphics video ad designed primarily for Facebook. The primary goal I have noted is “Video creat,” and the finished spot must convey a professional, corporate tone that aligns perfectly with my existing brand guidelines.</w:t>
        <w:br/>
        <w:br/>
        <w:t>Here is what I’m after:</w:t>
        <w:br/>
        <w:t xml:space="preserve">• A 15–30 second motion-graphics video that hooks viewers within the first three seconds.  </w:t>
        <w:br/>
        <w:t xml:space="preserve">• Clean typography, seamless transitions, and on-brand color treatment.  </w:t>
        <w:br/>
        <w:t xml:space="preserve">• Delivery in Facebook-ready dimensions and file size.  </w:t>
        <w:br/>
        <w:t>• Source file(s) so future edits remain possible.</w:t>
        <w:br/>
        <w:br/>
        <w:t>Please be ready to show examples of similar work—especially campaigns optimized for Facebook—and outline your typical turnaround time from storyboard to final export. I’m available to discuss the concept and provide any logos, product images, or copy you need to get started right away.</w:t>
      </w:r>
    </w:p>
    <w:p>
      <w:hyperlink r:id="rId1095">
        <w:r>
          <w:rPr>
            <w:color w:val="1155CC"/>
            <w:u w:val="single"/>
          </w:rPr>
          <w:t>View source →</w:t>
        </w:r>
      </w:hyperlink>
    </w:p>
    <w:p/>
    <w:p>
      <w:r>
        <w:rPr>
          <w:b/>
          <w:color w:val="16243F"/>
          <w:sz w:val="25"/>
        </w:rPr>
        <w:t>79.  Soccer Skills Showcase Video</w:t>
      </w:r>
    </w:p>
    <w:p>
      <w:r>
        <w:rPr>
          <w:i/>
          <w:color w:val="6B7280"/>
          <w:sz w:val="19"/>
        </w:rPr>
        <w:t>freelancer · $30–$250 USD · Remote · 2026-06-03</w:t>
      </w:r>
    </w:p>
    <w:p>
      <w:r>
        <w:rPr>
          <w:b/>
          <w:color w:val="C8472B"/>
          <w:sz w:val="21"/>
        </w:rPr>
        <w:t>Adobe skills:  After Effects</w:t>
      </w:r>
    </w:p>
    <w:p>
      <w:r>
        <w:rPr>
          <w:color w:val="23303F"/>
          <w:sz w:val="21"/>
        </w:rPr>
        <w:t xml:space="preserve">Also, please let me know how you are able to review the video. The game file is too large not upload here. </w:t>
        <w:br/>
        <w:t>I'm looking for a skilled videographer/editor to create a 5-6 minute reel showcasing a soccer player's defensive skills. The player is a Center Defensive Midfielder and we want to highlight:</w:t>
        <w:br/>
        <w:br/>
        <w:t>- Defensive capabilities</w:t>
        <w:br/>
        <w:t>- Ball winning</w:t>
        <w:br/>
        <w:t>- Tactical positioning</w:t>
        <w:br/>
        <w:t>- Game intelligence</w:t>
        <w:br/>
        <w:t>- Aerial duels and headers</w:t>
        <w:br/>
        <w:br/>
        <w:t>The video should be dynamic and engaging, capturing the essence of the player's skills. Ideal skills and experience:</w:t>
        <w:br/>
        <w:t>- Experience in sports videography</w:t>
        <w:br/>
        <w:t>- Strong editing skills</w:t>
        <w:br/>
        <w:t>- Ability to create engaging, fast-paced videos</w:t>
        <w:br/>
        <w:t>- Knowledge of soccer is a plus</w:t>
        <w:br/>
        <w:br/>
        <w:t>Please share sample work related to sports videos.  I am looking for a recruiting highlight video. I have video but I have no idea what are good clips</w:t>
      </w:r>
    </w:p>
    <w:p>
      <w:hyperlink r:id="rId1096">
        <w:r>
          <w:rPr>
            <w:color w:val="1155CC"/>
            <w:u w:val="single"/>
          </w:rPr>
          <w:t>View source →</w:t>
        </w:r>
      </w:hyperlink>
    </w:p>
    <w:p/>
    <w:p>
      <w:r>
        <w:rPr>
          <w:b/>
          <w:color w:val="16243F"/>
          <w:sz w:val="25"/>
        </w:rPr>
        <w:t>80.  Animated Hindi Voiceover Reel</w:t>
      </w:r>
    </w:p>
    <w:p>
      <w:r>
        <w:rPr>
          <w:i/>
          <w:color w:val="6B7280"/>
          <w:sz w:val="19"/>
        </w:rPr>
        <w:t>freelancer · ₹600–₹1000 INR · Remote · 2026-05-29</w:t>
      </w:r>
    </w:p>
    <w:p>
      <w:r>
        <w:rPr>
          <w:b/>
          <w:color w:val="C8472B"/>
          <w:sz w:val="21"/>
        </w:rPr>
        <w:t>Adobe skills:  After Effects  ·  Premiere Pro  ·  Animate</w:t>
      </w:r>
    </w:p>
    <w:p>
      <w:r>
        <w:rPr>
          <w:color w:val="23303F"/>
          <w:sz w:val="21"/>
        </w:rPr>
        <w:t>I need a single, short graphics reel turned around tonight—final file in my inbox before 7 AM or 9 AM tomorrow. The visual style must be animated and feel clean yet premium; nothing flashy, just smart motion design, crisp timing and smooth transitions. A clear, well-paced Hindi voice-over is essential, perfectly synced to the visuals.</w:t>
        <w:br/>
        <w:br/>
        <w:t>I will forward a reference video the moment you message me so you can match tone, pacing and overall look. Please deliver the finished reel (exported in a high-quality social-media-ready format) along with the project source file so I can make future tweaks if necessary.</w:t>
        <w:br/>
        <w:br/>
        <w:t>My working range is ₹1000, so quote accordingly and attach one or two of your strongest comparable reels when you reply. Fast, reliable editors who can meet the overnight deadline will be prioritised.</w:t>
      </w:r>
    </w:p>
    <w:p>
      <w:hyperlink r:id="rId1097">
        <w:r>
          <w:rPr>
            <w:color w:val="1155CC"/>
            <w:u w:val="single"/>
          </w:rPr>
          <w:t>View source →</w:t>
        </w:r>
      </w:hyperlink>
    </w:p>
    <w:p/>
    <w:p>
      <w:r>
        <w:rPr>
          <w:b/>
          <w:color w:val="16243F"/>
          <w:sz w:val="25"/>
        </w:rPr>
        <w:t>81.  Creative Director for Agency Rebranding (Identity + Website UI + Instagram Strategy)</w:t>
      </w:r>
    </w:p>
    <w:p>
      <w:r>
        <w:rPr>
          <w:i/>
          <w:color w:val="6B7280"/>
          <w:sz w:val="19"/>
        </w:rPr>
        <w:t>freelancer · $50–$120 USD · Remote · 2026-05-31</w:t>
      </w:r>
    </w:p>
    <w:p>
      <w:r>
        <w:rPr>
          <w:b/>
          <w:color w:val="C8472B"/>
          <w:sz w:val="21"/>
        </w:rPr>
        <w:t>Adobe skills:  Premiere Pro  ·  InDesign  ·  Illustrator</w:t>
      </w:r>
    </w:p>
    <w:p>
      <w:r>
        <w:rPr>
          <w:color w:val="23303F"/>
          <w:sz w:val="21"/>
        </w:rPr>
        <w:t>an established media and branding agency with 15+ years in the market. We are undergoing a complete visual and digital transformation.</w:t>
        <w:br/>
        <w:br/>
        <w:t>We need a Senior Brand Designer / Creative Director to overhaul our entire ecosystem with a premium, high-end minimalist aesthetic.</w:t>
        <w:br/>
        <w:br/>
        <w:t>Our Visual Direction:</w:t>
        <w:br/>
        <w:br/>
        <w:t>Premium, luxury minimalism (Ref: greyspacestudios.com)</w:t>
        <w:br/>
        <w:br/>
        <w:t>Modern, fluid digital experience (Ref: orchid-template.framer.website)</w:t>
        <w:br/>
        <w:br/>
        <w:t>Scope of Work:</w:t>
        <w:br/>
        <w:br/>
        <w:t>Brand Identity: Logo modernization, premium color palette, typography, and complete Brand Guidelines.</w:t>
        <w:br/>
        <w:br/>
        <w:t>Website UX/UI: High-fidelity UI design in Figma (Homepage, Portfolio Grid, About, Contact) optimized for smooth digital animations.</w:t>
        <w:br/>
        <w:br/>
        <w:t>Instagram Strategy: Cohesive grid layout system, editable templates (Figma/PSD), and visual direction for Reels/portfolio showcases.</w:t>
      </w:r>
    </w:p>
    <w:p>
      <w:hyperlink r:id="rId1098">
        <w:r>
          <w:rPr>
            <w:color w:val="1155CC"/>
            <w:u w:val="single"/>
          </w:rPr>
          <w:t>View source →</w:t>
        </w:r>
      </w:hyperlink>
    </w:p>
    <w:p/>
    <w:p>
      <w:r>
        <w:rPr>
          <w:b/>
          <w:color w:val="16243F"/>
          <w:sz w:val="25"/>
        </w:rPr>
        <w:t>82.  Ilustrasi Kartun Karakter Unik</w:t>
      </w:r>
    </w:p>
    <w:p>
      <w:r>
        <w:rPr>
          <w:i/>
          <w:color w:val="6B7280"/>
          <w:sz w:val="19"/>
        </w:rPr>
        <w:t>freelancer · $1500–$3000 USD · Remote · 2026-05-31</w:t>
      </w:r>
    </w:p>
    <w:p>
      <w:r>
        <w:rPr>
          <w:b/>
          <w:color w:val="C8472B"/>
          <w:sz w:val="21"/>
        </w:rPr>
        <w:t>Adobe skills:  Photoshop</w:t>
      </w:r>
    </w:p>
    <w:p>
      <w:r>
        <w:rPr>
          <w:color w:val="23303F"/>
          <w:sz w:val="21"/>
        </w:rPr>
        <w:t xml:space="preserve">Saya membutuhkan sebuah ilustrasi bergaya kartun. Fokus utama ilustrasi ini adalah satu karakter “kartun” sesuai jawaban singkat yang saya sertakan di formulir.  </w:t>
        <w:br/>
        <w:br/>
        <w:t xml:space="preserve">Ruang lingkup:  </w:t>
        <w:br/>
        <w:t xml:space="preserve">• Ilustrasi warna penuh, format digital.  </w:t>
        <w:br/>
        <w:t xml:space="preserve">• Gaya visual jelas kartun—garis bersih, warna cerah, proporsi ekspresif.  </w:t>
        <w:br/>
        <w:t xml:space="preserve">• Latar belakang sederhana; detail fokus pada karakter.  </w:t>
        <w:br/>
        <w:br/>
        <w:t xml:space="preserve">Deliverable:  </w:t>
        <w:br/>
        <w:t xml:space="preserve">• File final resolusi tinggi (PNG atau JPG).  </w:t>
        <w:br/>
        <w:t xml:space="preserve">• File sumber berlapis (PSD, AI, atau format lain yang bisa diedit).  </w:t>
        <w:br/>
        <w:br/>
        <w:t>Silakan lampirkan portofolio ilustrasi kartun terbaik Anda ketika mengajukan penawaran agar saya bisa menilai kecocokan gaya. Saya akan memilih satu freelancer untuk menyelesaikan karya ini dan terbuka untuk satu kali revisi ringan bila diperlukan.</w:t>
      </w:r>
    </w:p>
    <w:p>
      <w:hyperlink r:id="rId1099">
        <w:r>
          <w:rPr>
            <w:color w:val="1155CC"/>
            <w:u w:val="single"/>
          </w:rPr>
          <w:t>View source →</w:t>
        </w:r>
      </w:hyperlink>
    </w:p>
    <w:p/>
    <w:p>
      <w:r>
        <w:rPr>
          <w:b/>
          <w:color w:val="16243F"/>
          <w:sz w:val="25"/>
        </w:rPr>
        <w:t>83.  Rotoscope Video Background Removal</w:t>
      </w:r>
    </w:p>
    <w:p>
      <w:r>
        <w:rPr>
          <w:i/>
          <w:color w:val="6B7280"/>
          <w:sz w:val="19"/>
        </w:rPr>
        <w:t>freelancer · £10–£20 GBP · Remote · 2026-06-01</w:t>
      </w:r>
    </w:p>
    <w:p>
      <w:r>
        <w:rPr>
          <w:b/>
          <w:color w:val="C8472B"/>
          <w:sz w:val="21"/>
        </w:rPr>
        <w:t>Adobe skills:  Photoshop  ·  After Effects</w:t>
      </w:r>
    </w:p>
    <w:p>
      <w:r>
        <w:rPr>
          <w:color w:val="23303F"/>
          <w:sz w:val="21"/>
        </w:rPr>
        <w:t>I need an expert in Adobe After Effects for rotoscoping to remove a complex background from a video featuring a person. The removed background will be replaced with a solid color.</w:t>
        <w:br/>
        <w:br/>
        <w:t>Key Requirements:</w:t>
        <w:br/>
        <w:t>- Experience with Adobe After Effects and rotoscoping</w:t>
        <w:br/>
        <w:t>- Ability to work with complex backgrounds with multiple elements</w:t>
        <w:br/>
        <w:t>- Attention to detail for clean background removal</w:t>
        <w:br/>
        <w:t>- Deliver high-quality video with a solid color background</w:t>
        <w:br/>
        <w:br/>
        <w:t>Ideal Skills:</w:t>
        <w:br/>
        <w:t>- Proficiency in motion tracking and masking</w:t>
        <w:br/>
        <w:t>- Previous work samples in similar projects</w:t>
        <w:br/>
        <w:t>- Strong portfolio in video editing and post-production</w:t>
        <w:br/>
        <w:br/>
        <w:t>Please provide examples of similar work done, and ensure you have the necessary skills to handle complexity. Looking forward to your bids!</w:t>
      </w:r>
    </w:p>
    <w:p>
      <w:hyperlink r:id="rId1100">
        <w:r>
          <w:rPr>
            <w:color w:val="1155CC"/>
            <w:u w:val="single"/>
          </w:rPr>
          <w:t>View source →</w:t>
        </w:r>
      </w:hyperlink>
    </w:p>
    <w:p/>
    <w:p>
      <w:r>
        <w:rPr>
          <w:b/>
          <w:color w:val="16243F"/>
          <w:sz w:val="25"/>
        </w:rPr>
        <w:t>84.  Minimalist Monochrome Text Logo</w:t>
      </w:r>
    </w:p>
    <w:p>
      <w:r>
        <w:rPr>
          <w:i/>
          <w:color w:val="6B7280"/>
          <w:sz w:val="19"/>
        </w:rPr>
        <w:t>freelancer · $10–$30 USD · Remote · 2026-05-30</w:t>
      </w:r>
    </w:p>
    <w:p>
      <w:r>
        <w:rPr>
          <w:b/>
          <w:color w:val="C8472B"/>
          <w:sz w:val="21"/>
        </w:rPr>
        <w:t>Adobe skills:  Photoshop  ·  Illustrator</w:t>
      </w:r>
    </w:p>
    <w:p>
      <w:r>
        <w:rPr>
          <w:color w:val="23303F"/>
          <w:sz w:val="21"/>
        </w:rPr>
        <w:t xml:space="preserve">I need a crisp, text-based logo that feels unmistakably minimalist and works in pure black-and-white. The wordmark should rely on thoughtful typography, balanced spacing, and subtle negative-space touches rather than icons or decorative shapes. </w:t>
        <w:br/>
        <w:br/>
        <w:t xml:space="preserve">Please deliver the final artwork as editable vector files (.AI or .EPS) along with high-resolution transparent PNG and SVG exports so I can scale it freely across print and digital uses. A short note on the chosen typeface and any micro-adjustments you make will help me understand the design decisions. </w:t>
        <w:br/>
        <w:br/>
        <w:t>Clean lines, legibility at small sizes, and flawless alignment are the non-negotiables; everything else is an opportunity for you to demonstrate your eye for refined detail.</w:t>
      </w:r>
    </w:p>
    <w:p>
      <w:hyperlink r:id="rId1101">
        <w:r>
          <w:rPr>
            <w:color w:val="1155CC"/>
            <w:u w:val="single"/>
          </w:rPr>
          <w:t>View source →</w:t>
        </w:r>
      </w:hyperlink>
    </w:p>
    <w:p/>
    <w:p>
      <w:r>
        <w:rPr>
          <w:b/>
          <w:color w:val="16243F"/>
          <w:sz w:val="25"/>
        </w:rPr>
        <w:t>85.  Affiliate Product Review Video Editor</w:t>
      </w:r>
    </w:p>
    <w:p>
      <w:r>
        <w:rPr>
          <w:i/>
          <w:color w:val="6B7280"/>
          <w:sz w:val="19"/>
        </w:rPr>
        <w:t>freelancer · $50+ USD /hr · Remote · 2026-05-29</w:t>
      </w:r>
    </w:p>
    <w:p>
      <w:r>
        <w:rPr>
          <w:b/>
          <w:color w:val="C8472B"/>
          <w:sz w:val="21"/>
        </w:rPr>
        <w:t>Adobe skills:  After Effects  ·  Premiere Pro</w:t>
      </w:r>
    </w:p>
    <w:p>
      <w:r>
        <w:rPr>
          <w:color w:val="23303F"/>
          <w:sz w:val="21"/>
        </w:rPr>
        <w:t xml:space="preserve">I have already recorded a brief product-review video for an affiliate campaign and now need it cleaned up. The raw take is under five minutes; the only work required is precise cutting and trimming to remove pauses, stumbles, or any off-topic moments so the final piece flows smoothly from intro to call-to-action.  </w:t>
        <w:br/>
        <w:br/>
        <w:t>No captions, special effects, or additional graphics are necessary—just a tight, polished edit that feels natural and keeps viewers engaged.</w:t>
        <w:br/>
        <w:br/>
        <w:t xml:space="preserve">Deliverables  </w:t>
        <w:br/>
        <w:t xml:space="preserve">• Edited MP4 (1080p or higher) ready for upload  </w:t>
        <w:br/>
        <w:t xml:space="preserve">• One quick revision round for minor tweaks  </w:t>
        <w:br/>
        <w:br/>
        <w:t>If you work quickly in Premiere Pro, Final Cut, or a similar NLE and can turn this around shortly after receiving the footage, let’s get started.</w:t>
      </w:r>
    </w:p>
    <w:p>
      <w:hyperlink r:id="rId1102">
        <w:r>
          <w:rPr>
            <w:color w:val="1155CC"/>
            <w:u w:val="single"/>
          </w:rPr>
          <w:t>View source →</w:t>
        </w:r>
      </w:hyperlink>
    </w:p>
    <w:p/>
    <w:p>
      <w:r>
        <w:rPr>
          <w:b/>
          <w:color w:val="16243F"/>
          <w:sz w:val="25"/>
        </w:rPr>
        <w:t>86.  Modern Social Media Thumbnail</w:t>
      </w:r>
    </w:p>
    <w:p>
      <w:r>
        <w:rPr>
          <w:i/>
          <w:color w:val="6B7280"/>
          <w:sz w:val="19"/>
        </w:rPr>
        <w:t>freelancer · $2–$8 USD /hr · Remote · 2026-06-04</w:t>
      </w:r>
    </w:p>
    <w:p>
      <w:r>
        <w:rPr>
          <w:b/>
          <w:color w:val="C8472B"/>
          <w:sz w:val="21"/>
        </w:rPr>
        <w:t>Adobe skills:  Photoshop  ·  Illustrator</w:t>
      </w:r>
    </w:p>
    <w:p>
      <w:r>
        <w:rPr>
          <w:color w:val="23303F"/>
          <w:sz w:val="21"/>
        </w:rPr>
        <w:t xml:space="preserve">I povide services  modern-and-minimalistic thumbnail poster that will instantly catch attention on my social-media feed and drive clicks to a promotional post. The final artwork should be optimized for the usual social formats (1080×1080 px as the master, with the design still looking sharp at story and reel thumbnail dimensions).  </w:t>
        <w:br/>
        <w:br/>
        <w:t>Please keep the layout uncluttered: plenty of negative space, one clear focal element, concise headline text, and a subtle brand accent color. I’ll supply logo files, copy, and any product shots once we start; you handle the visual hierarchy, font pairing, and color balance so the piece feels fresh and contemporary rather than busy.</w:t>
        <w:br/>
        <w:t>I'm verified freelancer.</w:t>
        <w:br/>
        <w:t>price 10 to 20S</w:t>
      </w:r>
    </w:p>
    <w:p>
      <w:hyperlink r:id="rId1103">
        <w:r>
          <w:rPr>
            <w:color w:val="1155CC"/>
            <w:u w:val="single"/>
          </w:rPr>
          <w:t>View source →</w:t>
        </w:r>
      </w:hyperlink>
    </w:p>
    <w:p/>
    <w:p>
      <w:r>
        <w:rPr>
          <w:b/>
          <w:color w:val="16243F"/>
          <w:sz w:val="25"/>
        </w:rPr>
        <w:t>87.  Video Editing Discovery Call</w:t>
      </w:r>
    </w:p>
    <w:p>
      <w:r>
        <w:rPr>
          <w:i/>
          <w:color w:val="6B7280"/>
          <w:sz w:val="19"/>
        </w:rPr>
        <w:t>freelancer · $30–$250 USD · Remote · 2026-06-02</w:t>
      </w:r>
    </w:p>
    <w:p>
      <w:r>
        <w:rPr>
          <w:b/>
          <w:color w:val="C8472B"/>
          <w:sz w:val="21"/>
        </w:rPr>
        <w:t>Adobe skills:  After Effects  ·  Premiere Pro</w:t>
      </w:r>
    </w:p>
    <w:p>
      <w:r>
        <w:rPr>
          <w:color w:val="23303F"/>
          <w:sz w:val="21"/>
        </w:rPr>
        <w:t xml:space="preserve">I’m looking to schedule a short introductory call with a seasoned video editor so we can explore whether our workflows and creative goals align. During the call I’d like to walk you through my upcoming video pipeline, hear how you normally tackle edits in Premiere Pro, Final Cut, or DaVinci Resolve, and clarify turnaround times, file-hand-off methods, and your rates. </w:t>
        <w:br/>
        <w:br/>
        <w:t xml:space="preserve">Deliverable  </w:t>
        <w:br/>
        <w:t xml:space="preserve">• A 20–30-minute voice or video call (Zoom, Google Meet, or similar) in which we discuss style preferences, technical approach, and next steps.  </w:t>
        <w:br/>
        <w:br/>
        <w:t>If we click, the conversation could lead to an ongoing editing collaboration, so feel free to come prepared with a brief portfolio or reel to showcase your range.</w:t>
      </w:r>
    </w:p>
    <w:p>
      <w:hyperlink r:id="rId1104">
        <w:r>
          <w:rPr>
            <w:color w:val="1155CC"/>
            <w:u w:val="single"/>
          </w:rPr>
          <w:t>View source →</w:t>
        </w:r>
      </w:hyperlink>
    </w:p>
    <w:p/>
    <w:p>
      <w:r>
        <w:rPr>
          <w:b/>
          <w:color w:val="16243F"/>
          <w:sz w:val="25"/>
        </w:rPr>
        <w:t>88.  Trim &amp; Merge Smartphone Footage</w:t>
      </w:r>
    </w:p>
    <w:p>
      <w:r>
        <w:rPr>
          <w:i/>
          <w:color w:val="6B7280"/>
          <w:sz w:val="19"/>
        </w:rPr>
        <w:t>freelancer · ₹1500–₹12500 INR · Remote · 2026-06-05</w:t>
      </w:r>
    </w:p>
    <w:p>
      <w:r>
        <w:rPr>
          <w:b/>
          <w:color w:val="C8472B"/>
          <w:sz w:val="21"/>
        </w:rPr>
        <w:t>Adobe skills:  After Effects  ·  Premiere Pro</w:t>
      </w:r>
    </w:p>
    <w:p>
      <w:r>
        <w:rPr>
          <w:color w:val="23303F"/>
          <w:sz w:val="21"/>
        </w:rPr>
        <w:t>I have between ten and thirty minutes of raw smartphone footage that needs a clean, professional pass. Your task is straightforward: cut out the dead space, tighten up the pacing, arrange the shots so they flow logically, and export one polished video. No fancy effects are required—simple, precise trimming and seamless merging are what matter most.</w:t>
        <w:br/>
        <w:br/>
        <w:t>I will supply the original clips in their current resolution along with brief notes on the preferred sequence. Once you’re finished, return an export-ready file (MP4 is fine) plus the project file so I can make tweaks later if needed.</w:t>
        <w:br/>
        <w:br/>
        <w:t>If you’re comfortable turning casual phone recordings into a cohesive story, let’s get this done.</w:t>
      </w:r>
    </w:p>
    <w:p>
      <w:hyperlink r:id="rId1105">
        <w:r>
          <w:rPr>
            <w:color w:val="1155CC"/>
            <w:u w:val="single"/>
          </w:rPr>
          <w:t>View source →</w:t>
        </w:r>
      </w:hyperlink>
    </w:p>
    <w:p/>
    <w:p>
      <w:r>
        <w:rPr>
          <w:b/>
          <w:color w:val="16243F"/>
          <w:sz w:val="25"/>
        </w:rPr>
        <w:t>89.  Simple Clean Video Editing -- 2</w:t>
      </w:r>
    </w:p>
    <w:p>
      <w:r>
        <w:rPr>
          <w:i/>
          <w:color w:val="6B7280"/>
          <w:sz w:val="19"/>
        </w:rPr>
        <w:t>freelancer · ₹750–₹1250 INR /hr · Remote · 2026-06-01</w:t>
      </w:r>
    </w:p>
    <w:p>
      <w:r>
        <w:rPr>
          <w:b/>
          <w:color w:val="C8472B"/>
          <w:sz w:val="21"/>
        </w:rPr>
        <w:t>Adobe skills:  After Effects  ·  Premiere Pro</w:t>
      </w:r>
    </w:p>
    <w:p>
      <w:r>
        <w:rPr>
          <w:color w:val="23303F"/>
          <w:sz w:val="21"/>
        </w:rPr>
        <w:t>I need my raw footage shaped into a polished piece with a simple, clean feel. That means straightforward cuts, gentle colour correction, balanced audio and minimal graphics—nothing flashy, just professional and easy to watch. The final render must be delivered as an MP4 that streams smoothly in full HD.</w:t>
        <w:br/>
        <w:br/>
        <w:t xml:space="preserve">Deliverables  </w:t>
        <w:br/>
        <w:t xml:space="preserve">• One fully-edited MP4 file, ready for upload  </w:t>
        <w:br/>
        <w:t xml:space="preserve">• The project file or EDL for future tweaks  </w:t>
        <w:br/>
        <w:br/>
        <w:t>Any pro tool you’re comfortable with—Premiere Pro, Final Cut, DaVinci Resolve—is fine, as long as the result is crisp and artifact-free. Let me know your turnaround time once you receive the footage and whether you need anything else from me to get started.</w:t>
      </w:r>
    </w:p>
    <w:p>
      <w:hyperlink r:id="rId1106">
        <w:r>
          <w:rPr>
            <w:color w:val="1155CC"/>
            <w:u w:val="single"/>
          </w:rPr>
          <w:t>View source →</w:t>
        </w:r>
      </w:hyperlink>
    </w:p>
    <w:p/>
    <w:p>
      <w:r>
        <w:rPr>
          <w:b/>
          <w:color w:val="16243F"/>
          <w:sz w:val="25"/>
        </w:rPr>
        <w:t>90.  YouTube Video Editor Needed -- 2</w:t>
      </w:r>
    </w:p>
    <w:p>
      <w:r>
        <w:rPr>
          <w:i/>
          <w:color w:val="6B7280"/>
          <w:sz w:val="19"/>
        </w:rPr>
        <w:t>freelancer · ₹1500–₹12500 INR · Remote · 2026-06-04</w:t>
      </w:r>
    </w:p>
    <w:p>
      <w:r>
        <w:rPr>
          <w:b/>
          <w:color w:val="C8472B"/>
          <w:sz w:val="21"/>
        </w:rPr>
        <w:t>Adobe skills:  After Effects  ·  Premiere Pro</w:t>
      </w:r>
    </w:p>
    <w:p>
      <w:r>
        <w:rPr>
          <w:color w:val="23303F"/>
          <w:sz w:val="21"/>
        </w:rPr>
        <w:t>I have a steady stream of YouTube footage that simply needs tightening up—clean basic cuts, smooth transitions, and nothing overly flashy. My priority is pacing and clarity so the final upload keeps viewers engaged without distracting effects. You’ll receive raw clips, any reference timestamps, and the channel’s intro-outro assets; I’m counting on you to trim, sequence, add the transitions, and export in a YouTube-ready H.264 file.</w:t>
        <w:br/>
        <w:br/>
        <w:t>To help me choose quickly, please link to past work that shows you’ve handled this straightforward style before. If we click, I’ll share the first batch right away and we can set a repeat workflow.</w:t>
      </w:r>
    </w:p>
    <w:p>
      <w:hyperlink r:id="rId1107">
        <w:r>
          <w:rPr>
            <w:color w:val="1155CC"/>
            <w:u w:val="single"/>
          </w:rPr>
          <w:t>View source →</w:t>
        </w:r>
      </w:hyperlink>
    </w:p>
    <w:p/>
    <w:p>
      <w:r>
        <w:rPr>
          <w:b/>
          <w:color w:val="16243F"/>
          <w:sz w:val="25"/>
        </w:rPr>
        <w:t>91.  Whiteboard Animation Explainer Videos (Videoscribe preferred)</w:t>
      </w:r>
    </w:p>
    <w:p>
      <w:r>
        <w:rPr>
          <w:i/>
          <w:color w:val="6B7280"/>
          <w:sz w:val="19"/>
        </w:rPr>
        <w:t>freelancer · $250–$750 AUD · Remote · 2026-06-02</w:t>
      </w:r>
    </w:p>
    <w:p>
      <w:r>
        <w:rPr>
          <w:b/>
          <w:color w:val="C8472B"/>
          <w:sz w:val="21"/>
        </w:rPr>
        <w:t>Adobe skills:  After Effects</w:t>
      </w:r>
    </w:p>
    <w:p>
      <w:r>
        <w:rPr>
          <w:color w:val="23303F"/>
          <w:sz w:val="21"/>
        </w:rPr>
        <w:t>I'm looking for a creative and reliable whiteboard animation creator.</w:t>
        <w:br/>
        <w:br/>
        <w:t>Requirements:</w:t>
        <w:br/>
        <w:br/>
        <w:t>Create whiteboard explainer videos using VideoScribe (preferred)</w:t>
        <w:br/>
        <w:br/>
        <w:t>Video length: 20–25 minutes each</w:t>
        <w:br/>
        <w:br/>
        <w:t>Around 15 videos per month</w:t>
        <w:br/>
        <w:br/>
        <w:t>Ability to follow a provided voiceover/script</w:t>
        <w:br/>
        <w:br/>
        <w:t>Add relevant visuals, icons, charts, and animations to keep viewers engaged</w:t>
        <w:br/>
        <w:br/>
        <w:t>Deliver high-quality videos on time</w:t>
        <w:br/>
        <w:br/>
        <w:t>Previous whiteboard animation experience required</w:t>
        <w:br/>
        <w:br/>
        <w:t>When applying, please send:</w:t>
        <w:br/>
        <w:br/>
        <w:t>Samples of your previous whiteboard videos</w:t>
        <w:br/>
        <w:br/>
        <w:t>Your rate per video or monthly rate</w:t>
        <w:br/>
        <w:br/>
        <w:t>Estimated turnaround time</w:t>
        <w:br/>
        <w:br/>
        <w:t>Looking for a long-term collaboration with the right person.</w:t>
      </w:r>
    </w:p>
    <w:p>
      <w:hyperlink r:id="rId1108">
        <w:r>
          <w:rPr>
            <w:color w:val="1155CC"/>
            <w:u w:val="single"/>
          </w:rPr>
          <w:t>View source →</w:t>
        </w:r>
      </w:hyperlink>
    </w:p>
    <w:p/>
    <w:p>
      <w:r>
        <w:rPr>
          <w:b/>
          <w:color w:val="16243F"/>
          <w:sz w:val="25"/>
        </w:rPr>
        <w:t>92.  Custom Triathlon Suit Design Needed</w:t>
      </w:r>
    </w:p>
    <w:p>
      <w:r>
        <w:rPr>
          <w:i/>
          <w:color w:val="6B7280"/>
          <w:sz w:val="19"/>
        </w:rPr>
        <w:t>freelancer · $30–$250 USD · Remote · 2026-06-05</w:t>
      </w:r>
    </w:p>
    <w:p>
      <w:r>
        <w:rPr>
          <w:b/>
          <w:color w:val="C8472B"/>
          <w:sz w:val="21"/>
        </w:rPr>
        <w:t>Adobe skills:  Illustrator</w:t>
      </w:r>
    </w:p>
    <w:p>
      <w:r>
        <w:rPr>
          <w:color w:val="23303F"/>
          <w:sz w:val="21"/>
        </w:rPr>
        <w:t>I'm looking for a skilled designer to help finalize a triathlon suit design. I have a mock-up in png from AI, but I need it converted into Adobe, ensuring the design incorporates moisture-wicking fabric, padded shorts, and a compression fit. The color scheme should reflect a sleek and professional look, balancing vibrant and neutral tones. Ideal freelancers should have experience in sportswear design, proficiency in Adobe design tools, and a strong understanding of functional and aesthetic requirements for triathlon gear.</w:t>
        <w:br/>
        <w:t>The design inspiration is attached but we can talk through the exact changes.</w:t>
      </w:r>
    </w:p>
    <w:p>
      <w:hyperlink r:id="rId1109">
        <w:r>
          <w:rPr>
            <w:color w:val="1155CC"/>
            <w:u w:val="single"/>
          </w:rPr>
          <w:t>View source →</w:t>
        </w:r>
      </w:hyperlink>
    </w:p>
    <w:p/>
    <w:p>
      <w:r>
        <w:rPr>
          <w:b/>
          <w:color w:val="16243F"/>
          <w:sz w:val="25"/>
        </w:rPr>
        <w:t>93.  Daily Simple Cut Video Editing</w:t>
      </w:r>
    </w:p>
    <w:p>
      <w:r>
        <w:rPr>
          <w:i/>
          <w:color w:val="6B7280"/>
          <w:sz w:val="19"/>
        </w:rPr>
        <w:t>freelancer · ₹1500–₹12500 INR · Remote · 2026-06-01</w:t>
      </w:r>
    </w:p>
    <w:p>
      <w:r>
        <w:rPr>
          <w:b/>
          <w:color w:val="C8472B"/>
          <w:sz w:val="21"/>
        </w:rPr>
        <w:t>Adobe skills:  After Effects  ·  Premiere Pro</w:t>
      </w:r>
    </w:p>
    <w:p>
      <w:r>
        <w:rPr>
          <w:color w:val="23303F"/>
          <w:sz w:val="21"/>
        </w:rPr>
        <w:t>I record more than three hours of MP4 lessons every day and need those sessions trimmed down to clean, watch-ready videos. The job is strictly about removing pauses, mistakes, and any dead air—no motion graphics, transitions, color work, or special effects. Once the clutter is gone, just export the finished file at 1080p and send it back.</w:t>
        <w:br/>
        <w:br/>
        <w:t>I need at least five hours of edited content(not raw material - it can be of any length) delivered each day, so reliability and a quick turnaround are essential. If this straightforward cut-only workflow suits you, let’s get started right away.</w:t>
      </w:r>
    </w:p>
    <w:p>
      <w:hyperlink r:id="rId1110">
        <w:r>
          <w:rPr>
            <w:color w:val="1155CC"/>
            <w:u w:val="single"/>
          </w:rPr>
          <w:t>View source →</w:t>
        </w:r>
      </w:hyperlink>
    </w:p>
    <w:p/>
    <w:p>
      <w:r>
        <w:rPr>
          <w:b/>
          <w:color w:val="16243F"/>
          <w:sz w:val="25"/>
        </w:rPr>
        <w:t>94.  Pembuatan Logo Ilustratif &amp; Copywriting KreatifFlow -- 2</w:t>
      </w:r>
    </w:p>
    <w:p>
      <w:r>
        <w:rPr>
          <w:i/>
          <w:color w:val="6B7280"/>
          <w:sz w:val="19"/>
        </w:rPr>
        <w:t>freelancer · $15–$25 USD /hr · Remote · 2026-06-02</w:t>
      </w:r>
    </w:p>
    <w:p>
      <w:r>
        <w:rPr>
          <w:b/>
          <w:color w:val="C8472B"/>
          <w:sz w:val="21"/>
        </w:rPr>
        <w:t>Adobe skills:  Photoshop</w:t>
      </w:r>
    </w:p>
    <w:p>
      <w:r>
        <w:rPr>
          <w:color w:val="23303F"/>
          <w:sz w:val="21"/>
        </w:rPr>
        <w:t>Saya membutuhkan freelancer untuk membuat logo ilustratif dan copywriting untuk brand 'KreatifFlow'. Brand ini bergerak di bidang kreatif, dengan nuansa modern dan dinamis. Logo yang diinginkan memadukan elemen aliran (flow) dan ide (lampu) untuk merepresentasikan kreativitas yang terus mengalir. Warna utama yang disarankan adalah biru elektrik, kuning cerah, dan sentuhan putih. Copywriting harus menonjolkan keunikan, kreativitas, serta energi positif brand ini. Freelancer dengan pengalaman branding, desain logo ilustratif, dan copywriting kreatif sangat diutamakan.</w:t>
      </w:r>
    </w:p>
    <w:p>
      <w:hyperlink r:id="rId1111">
        <w:r>
          <w:rPr>
            <w:color w:val="1155CC"/>
            <w:u w:val="single"/>
          </w:rPr>
          <w:t>View source →</w:t>
        </w:r>
      </w:hyperlink>
    </w:p>
    <w:p/>
    <w:p>
      <w:r>
        <w:rPr>
          <w:b/>
          <w:color w:val="16243F"/>
          <w:sz w:val="25"/>
        </w:rPr>
        <w:t>95.  Experienced Social Media Manager</w:t>
      </w:r>
    </w:p>
    <w:p>
      <w:r>
        <w:rPr>
          <w:i/>
          <w:color w:val="6B7280"/>
          <w:sz w:val="19"/>
        </w:rPr>
        <w:t>freelancer · ₹1500–₹12500 INR · Remote · 2026-06-02</w:t>
      </w:r>
    </w:p>
    <w:p>
      <w:r>
        <w:rPr>
          <w:b/>
          <w:color w:val="C8472B"/>
          <w:sz w:val="21"/>
        </w:rPr>
        <w:t>Adobe skills:  Premiere Pro  ·  InDesign</w:t>
      </w:r>
    </w:p>
    <w:p>
      <w:r>
        <w:rPr>
          <w:color w:val="23303F"/>
          <w:sz w:val="21"/>
        </w:rPr>
        <w:t xml:space="preserve">I'm looking for an experienced social media manager to handle our Facebook and Instagram accounts. </w:t>
        <w:br/>
        <w:br/>
        <w:t>Key Responsibilities:</w:t>
        <w:br/>
        <w:t>- Create engaging posts, stories, and videos.</w:t>
        <w:br/>
        <w:t>- Manage content posting weekly, with occasional flexibility.</w:t>
        <w:br/>
        <w:br/>
        <w:t>Ideal Skills and Experience:</w:t>
        <w:br/>
        <w:t>- Proven social media management experience.</w:t>
        <w:br/>
        <w:t>- Strong content creation skills (graphic design, video editing).</w:t>
        <w:br/>
        <w:t>- Ability to analyze performance metrics and adjust strategies accordingly.</w:t>
        <w:br/>
        <w:t>- Excellent communication and organizational skills.</w:t>
        <w:br/>
        <w:br/>
        <w:t>Please include examples of previous work in your bids.</w:t>
      </w:r>
    </w:p>
    <w:p>
      <w:hyperlink r:id="rId1112">
        <w:r>
          <w:rPr>
            <w:color w:val="1155CC"/>
            <w:u w:val="single"/>
          </w:rPr>
          <w:t>View source →</w:t>
        </w:r>
      </w:hyperlink>
    </w:p>
    <w:p/>
    <w:p>
      <w:r>
        <w:rPr>
          <w:b/>
          <w:color w:val="16243F"/>
          <w:sz w:val="25"/>
        </w:rPr>
        <w:t>96.  Edición Reels y Fotos Gastronómicas</w:t>
      </w:r>
    </w:p>
    <w:p>
      <w:r>
        <w:rPr>
          <w:i/>
          <w:color w:val="6B7280"/>
          <w:sz w:val="19"/>
        </w:rPr>
        <w:t>freelancer · €6–€12 EUR /hr · Remote · 2026-06-02</w:t>
      </w:r>
    </w:p>
    <w:p>
      <w:r>
        <w:rPr>
          <w:b/>
          <w:color w:val="C8472B"/>
          <w:sz w:val="21"/>
        </w:rPr>
        <w:t>Adobe skills:  Photoshop  ·  After Effects  ·  Premiere Pro</w:t>
      </w:r>
    </w:p>
    <w:p>
      <w:r>
        <w:rPr>
          <w:color w:val="23303F"/>
          <w:sz w:val="21"/>
        </w:rPr>
        <w:t>Necesitamos apoyo continuo para editar tanto reels de video como fotos que impulsen la venta de nuestros productos en Instagram, TikTok y Facebook.</w:t>
        <w:br/>
        <w:br/>
        <w:t xml:space="preserve">Qué necesitamos  </w:t>
        <w:br/>
        <w:t xml:space="preserve">• Reels con cortes dinámicos, textos en movimiento y llamada a la acción clara.  </w:t>
        <w:br/>
        <w:t xml:space="preserve">• Fotos retocadas: recorte, limpieza de fondo, ajuste de luz y color para resaltar textura y frescura.    </w:t>
        <w:br/>
        <w:t xml:space="preserve">• Estilo coherente con la paleta y tipografía de la marca; archivos finales optimizados para carga rápida sin perder calidad.  </w:t>
        <w:br/>
        <w:br/>
        <w:t>Buscamos a alguien creativo, puntual y con ojo para la estética foodie.</w:t>
      </w:r>
    </w:p>
    <w:p>
      <w:hyperlink r:id="rId1113">
        <w:r>
          <w:rPr>
            <w:color w:val="1155CC"/>
            <w:u w:val="single"/>
          </w:rPr>
          <w:t>View source →</w:t>
        </w:r>
      </w:hyperlink>
    </w:p>
    <w:p/>
    <w:p>
      <w:r>
        <w:rPr>
          <w:b/>
          <w:color w:val="16243F"/>
          <w:sz w:val="25"/>
        </w:rPr>
        <w:t>97.  YouTube Long form Video editors</w:t>
      </w:r>
    </w:p>
    <w:p>
      <w:r>
        <w:rPr>
          <w:i/>
          <w:color w:val="6B7280"/>
          <w:sz w:val="19"/>
        </w:rPr>
        <w:t>freelancer · $10–$30 USD · Remote · 2026-05-30</w:t>
      </w:r>
    </w:p>
    <w:p>
      <w:r>
        <w:rPr>
          <w:b/>
          <w:color w:val="C8472B"/>
          <w:sz w:val="21"/>
        </w:rPr>
        <w:t>Adobe skills:  After Effects</w:t>
      </w:r>
    </w:p>
    <w:p>
      <w:r>
        <w:rPr>
          <w:color w:val="23303F"/>
          <w:sz w:val="21"/>
        </w:rPr>
        <w:t>Looking to hire video editors for youtube long form</w:t>
        <w:br/>
        <w:br/>
        <w:t>Completely faceless but explainer video like https://www.youtube.com/watch?v=yHsNicQlKbc</w:t>
        <w:br/>
        <w:br/>
        <w:t>I like this editing style (https://www.youtube.com/watch?v=tfl4kOzEYvc) but send me your suggestions or previous work which we can reuse easily without much effort</w:t>
        <w:br/>
        <w:br/>
        <w:t>Topic is mostly same for every video - showcasing facebook pages and automating from scratch. Everytime same, just the page changes</w:t>
        <w:br/>
        <w:br/>
        <w:t>Duration of video should be 5-7 min</w:t>
        <w:br/>
        <w:br/>
        <w:t>DM your prices and also similar style videos you have delivered</w:t>
      </w:r>
    </w:p>
    <w:p>
      <w:hyperlink r:id="rId1114">
        <w:r>
          <w:rPr>
            <w:color w:val="1155CC"/>
            <w:u w:val="single"/>
          </w:rPr>
          <w:t>View source →</w:t>
        </w:r>
      </w:hyperlink>
    </w:p>
    <w:p/>
    <w:p>
      <w:r>
        <w:rPr>
          <w:b/>
          <w:color w:val="16243F"/>
          <w:sz w:val="25"/>
        </w:rPr>
        <w:t>98.  Vibrant Video Color Correction</w:t>
      </w:r>
    </w:p>
    <w:p>
      <w:r>
        <w:rPr>
          <w:i/>
          <w:color w:val="6B7280"/>
          <w:sz w:val="19"/>
        </w:rPr>
        <w:t>freelancer · ₹37500–₹75000 INR · Remote · 2026-06-01</w:t>
      </w:r>
    </w:p>
    <w:p>
      <w:r>
        <w:rPr>
          <w:b/>
          <w:color w:val="C8472B"/>
          <w:sz w:val="21"/>
        </w:rPr>
        <w:t>Adobe skills:  Photoshop  ·  Premiere Pro</w:t>
      </w:r>
    </w:p>
    <w:p>
      <w:r>
        <w:rPr>
          <w:color w:val="23303F"/>
          <w:sz w:val="21"/>
        </w:rPr>
        <w:t xml:space="preserve">I have a video that looks flat right now, and I’d like it to pop with a rich, vibrant, and saturated grade. The raw footage is already cut; I only need professional color correction. Please work from the original resolution, keep skin tones natural, and push the overall palette toward bold, eye-catching hues.  </w:t>
        <w:br/>
        <w:br/>
        <w:t>Deliverable: a fully color-corrected master file plus the LUT or project file you used so I can apply the same look to future clips.</w:t>
      </w:r>
    </w:p>
    <w:p>
      <w:hyperlink r:id="rId1115">
        <w:r>
          <w:rPr>
            <w:color w:val="1155CC"/>
            <w:u w:val="single"/>
          </w:rPr>
          <w:t>View source →</w:t>
        </w:r>
      </w:hyperlink>
    </w:p>
    <w:p/>
    <w:p>
      <w:r>
        <w:rPr>
          <w:b/>
          <w:color w:val="16243F"/>
          <w:sz w:val="25"/>
        </w:rPr>
        <w:t>99.  Realistic 3D Product Demo Video</w:t>
      </w:r>
    </w:p>
    <w:p>
      <w:r>
        <w:rPr>
          <w:i/>
          <w:color w:val="6B7280"/>
          <w:sz w:val="19"/>
        </w:rPr>
        <w:t>freelancer · ₹1500–₹12500 INR · Remote · 2026-06-05</w:t>
      </w:r>
    </w:p>
    <w:p>
      <w:r>
        <w:rPr>
          <w:b/>
          <w:color w:val="C8472B"/>
          <w:sz w:val="21"/>
        </w:rPr>
        <w:t>Adobe skills:  After Effects</w:t>
      </w:r>
    </w:p>
    <w:p>
      <w:r>
        <w:rPr>
          <w:color w:val="23303F"/>
          <w:sz w:val="21"/>
        </w:rPr>
        <w:t>I'm looking for a skilled 3D motion graphics artist to create a 60-second product explainer video. The video will be used to demonstrate product usage.</w:t>
        <w:br/>
        <w:br/>
        <w:t>Requirements:</w:t>
        <w:br/>
        <w:t>- Realistic 3D animation style</w:t>
        <w:br/>
        <w:t>- Use of provided script</w:t>
        <w:br/>
        <w:br/>
        <w:t>Ideal Skills and Experience:</w:t>
        <w:br/>
        <w:t>- Expertise in 3D motion graphics</w:t>
        <w:br/>
        <w:t>- Strong portfolio in realistic animation</w:t>
        <w:br/>
        <w:t>- Ability to follow scripts and create engaging visuals</w:t>
        <w:br/>
        <w:br/>
        <w:t>Please share relevant work samples with your bids.</w:t>
      </w:r>
    </w:p>
    <w:p>
      <w:hyperlink r:id="rId1116">
        <w:r>
          <w:rPr>
            <w:color w:val="1155CC"/>
            <w:u w:val="single"/>
          </w:rPr>
          <w:t>View source →</w:t>
        </w:r>
      </w:hyperlink>
    </w:p>
    <w:p/>
    <w:p>
      <w:r>
        <w:rPr>
          <w:b/>
          <w:color w:val="16243F"/>
          <w:sz w:val="25"/>
        </w:rPr>
        <w:t>100.  Motion Graphics for Marketing -- 3</w:t>
      </w:r>
    </w:p>
    <w:p>
      <w:r>
        <w:rPr>
          <w:i/>
          <w:color w:val="6B7280"/>
          <w:sz w:val="19"/>
        </w:rPr>
        <w:t>freelancer · ₹600–₹1500 INR · Remote · 2026-06-02</w:t>
      </w:r>
    </w:p>
    <w:p>
      <w:r>
        <w:rPr>
          <w:b/>
          <w:color w:val="C8472B"/>
          <w:sz w:val="21"/>
        </w:rPr>
        <w:t>Adobe skills:  After Effects</w:t>
      </w:r>
    </w:p>
    <w:p>
      <w:r>
        <w:rPr>
          <w:color w:val="23303F"/>
          <w:sz w:val="21"/>
        </w:rPr>
        <w:t xml:space="preserve">I'm looking for a skilled motion graphics designer to create captivating visuals for marketing purposes. </w:t>
        <w:br/>
        <w:br/>
        <w:t>Ideal Skills and Experience:</w:t>
        <w:br/>
        <w:t>- Expertise in 2D or 3D animation</w:t>
        <w:br/>
        <w:t>- Experience in creating engaging marketing content</w:t>
        <w:br/>
        <w:t>- Strong portfolio demonstrating creative and technical skills</w:t>
        <w:br/>
        <w:t>- Ability to work within budget and deadlines</w:t>
        <w:br/>
        <w:t>- Good communication skills for collaboration</w:t>
        <w:br/>
        <w:br/>
        <w:t>Please share your relevant work samples and approach.</w:t>
      </w:r>
    </w:p>
    <w:p>
      <w:hyperlink r:id="rId1117">
        <w:r>
          <w:rPr>
            <w:color w:val="1155CC"/>
            <w:u w:val="single"/>
          </w:rPr>
          <w:t>View source →</w:t>
        </w:r>
      </w:hyperlink>
    </w:p>
    <w:p/>
    <w:p>
      <w:r>
        <w:rPr>
          <w:b/>
          <w:color w:val="16243F"/>
          <w:sz w:val="25"/>
        </w:rPr>
        <w:t>101.  Motion Graphics for Marketing -- 2</w:t>
      </w:r>
    </w:p>
    <w:p>
      <w:r>
        <w:rPr>
          <w:i/>
          <w:color w:val="6B7280"/>
          <w:sz w:val="19"/>
        </w:rPr>
        <w:t>freelancer · ₹600–₹1500 INR · Remote · 2026-06-02</w:t>
      </w:r>
    </w:p>
    <w:p>
      <w:r>
        <w:rPr>
          <w:b/>
          <w:color w:val="C8472B"/>
          <w:sz w:val="21"/>
        </w:rPr>
        <w:t>Adobe skills:  After Effects</w:t>
      </w:r>
    </w:p>
    <w:p>
      <w:r>
        <w:rPr>
          <w:color w:val="23303F"/>
          <w:sz w:val="21"/>
        </w:rPr>
        <w:t xml:space="preserve">I'm looking for a skilled motion graphics designer to create captivating visuals for marketing purposes. </w:t>
        <w:br/>
        <w:br/>
        <w:t>Ideal Skills and Experience:</w:t>
        <w:br/>
        <w:t>- Expertise in 2D or 3D animation</w:t>
        <w:br/>
        <w:t>- Experience in creating engaging marketing content</w:t>
        <w:br/>
        <w:t>- Strong portfolio demonstrating creative and technical skills</w:t>
        <w:br/>
        <w:t>- Ability to work within budget and deadlines</w:t>
        <w:br/>
        <w:t>- Good communication skills for collaboration</w:t>
        <w:br/>
        <w:br/>
        <w:t>Please share your relevant work samples and approach.</w:t>
      </w:r>
    </w:p>
    <w:p>
      <w:hyperlink r:id="rId1118">
        <w:r>
          <w:rPr>
            <w:color w:val="1155CC"/>
            <w:u w:val="single"/>
          </w:rPr>
          <w:t>View source →</w:t>
        </w:r>
      </w:hyperlink>
    </w:p>
    <w:p/>
    <w:p>
      <w:r>
        <w:rPr>
          <w:b/>
          <w:color w:val="16243F"/>
          <w:sz w:val="25"/>
        </w:rPr>
        <w:t>102.  Motion Graphics for Marketing</w:t>
      </w:r>
    </w:p>
    <w:p>
      <w:r>
        <w:rPr>
          <w:i/>
          <w:color w:val="6B7280"/>
          <w:sz w:val="19"/>
        </w:rPr>
        <w:t>freelancer · ₹600–₹1500 INR · Remote · 2026-06-02</w:t>
      </w:r>
    </w:p>
    <w:p>
      <w:r>
        <w:rPr>
          <w:b/>
          <w:color w:val="C8472B"/>
          <w:sz w:val="21"/>
        </w:rPr>
        <w:t>Adobe skills:  After Effects</w:t>
      </w:r>
    </w:p>
    <w:p>
      <w:r>
        <w:rPr>
          <w:color w:val="23303F"/>
          <w:sz w:val="21"/>
        </w:rPr>
        <w:t xml:space="preserve">I'm looking for a skilled motion graphics designer to create captivating visuals for marketing purposes. </w:t>
        <w:br/>
        <w:br/>
        <w:t>Ideal Skills and Experience:</w:t>
        <w:br/>
        <w:t>- Expertise in 2D or 3D animation</w:t>
        <w:br/>
        <w:t>- Experience in creating engaging marketing content</w:t>
        <w:br/>
        <w:t>- Strong portfolio demonstrating creative and technical skills</w:t>
        <w:br/>
        <w:t>- Ability to work within budget and deadlines</w:t>
        <w:br/>
        <w:t>- Good communication skills for collaboration</w:t>
        <w:br/>
        <w:br/>
        <w:t>Please share your relevant work samples and approach.</w:t>
      </w:r>
    </w:p>
    <w:p>
      <w:hyperlink r:id="rId1119">
        <w:r>
          <w:rPr>
            <w:color w:val="1155CC"/>
            <w:u w:val="single"/>
          </w:rPr>
          <w:t>View source →</w:t>
        </w:r>
      </w:hyperlink>
    </w:p>
    <w:p/>
    <w:p>
      <w:r>
        <w:rPr>
          <w:b/>
          <w:color w:val="16243F"/>
          <w:sz w:val="25"/>
        </w:rPr>
        <w:t>103.  Engaging Social Media Reels</w:t>
      </w:r>
    </w:p>
    <w:p>
      <w:r>
        <w:rPr>
          <w:i/>
          <w:color w:val="6B7280"/>
          <w:sz w:val="19"/>
        </w:rPr>
        <w:t>freelancer · ₹750–₹1250 INR /hr · Remote · 2026-06-01</w:t>
      </w:r>
    </w:p>
    <w:p>
      <w:r>
        <w:rPr>
          <w:b/>
          <w:color w:val="C8472B"/>
          <w:sz w:val="21"/>
        </w:rPr>
        <w:t>Adobe skills:  After Effects</w:t>
      </w:r>
    </w:p>
    <w:p>
      <w:r>
        <w:rPr>
          <w:color w:val="23303F"/>
          <w:sz w:val="21"/>
        </w:rPr>
        <w:t xml:space="preserve">I need captivating reels for Instagram and Facebook. The content should be custom and can include product showcases, behind-the-scenes footage, and customer testimonials. The tone should be casual and fun. </w:t>
        <w:br/>
        <w:br/>
        <w:t>Ideal Skills and Experience:</w:t>
        <w:br/>
        <w:t>- Experience in video editing and production</w:t>
        <w:br/>
        <w:t>- Creative mindset for custom content</w:t>
        <w:br/>
        <w:t>- Proficient in Instagram and Facebook formats</w:t>
        <w:br/>
        <w:t>- Ability to create engaging, casual, and fun narratives</w:t>
      </w:r>
    </w:p>
    <w:p>
      <w:hyperlink r:id="rId1120">
        <w:r>
          <w:rPr>
            <w:color w:val="1155CC"/>
            <w:u w:val="single"/>
          </w:rPr>
          <w:t>View source →</w:t>
        </w:r>
      </w:hyperlink>
    </w:p>
    <w:p/>
    <w:p>
      <w:r>
        <w:rPr>
          <w:b/>
          <w:color w:val="16243F"/>
          <w:sz w:val="25"/>
        </w:rPr>
        <w:t>104.  Engaging Social Media Reels</w:t>
      </w:r>
    </w:p>
    <w:p>
      <w:r>
        <w:rPr>
          <w:i/>
          <w:color w:val="6B7280"/>
          <w:sz w:val="19"/>
        </w:rPr>
        <w:t>freelancer · ₹600–₹1500 INR · Remote · 2026-05-31</w:t>
      </w:r>
    </w:p>
    <w:p>
      <w:r>
        <w:rPr>
          <w:b/>
          <w:color w:val="C8472B"/>
          <w:sz w:val="21"/>
        </w:rPr>
        <w:t>Adobe skills:  After Effects</w:t>
      </w:r>
    </w:p>
    <w:p>
      <w:r>
        <w:rPr>
          <w:color w:val="23303F"/>
          <w:sz w:val="21"/>
        </w:rPr>
        <w:t xml:space="preserve">I need captivating reels for Instagram and Facebook. The content should be custom and can include product showcases, behind-the-scenes footage, and customer testimonials. The tone should be casual and fun. </w:t>
        <w:br/>
        <w:br/>
        <w:t>Ideal Skills and Experience:</w:t>
        <w:br/>
        <w:t>- Experience in video editing and production</w:t>
        <w:br/>
        <w:t>- Creative mindset for custom content</w:t>
        <w:br/>
        <w:t>- Proficient in Instagram and Facebook formats</w:t>
        <w:br/>
        <w:t>- Ability to create engaging, casual, and fun narratives</w:t>
      </w:r>
    </w:p>
    <w:p>
      <w:hyperlink r:id="rId1121">
        <w:r>
          <w:rPr>
            <w:color w:val="1155CC"/>
            <w:u w:val="single"/>
          </w:rPr>
          <w:t>View source →</w:t>
        </w:r>
      </w:hyperlink>
    </w:p>
    <w:p/>
    <w:p>
      <w:r>
        <w:rPr>
          <w:b/>
          <w:color w:val="16243F"/>
          <w:sz w:val="25"/>
        </w:rPr>
        <w:t>105.  Short-Form Social Video Editor Needed</w:t>
      </w:r>
    </w:p>
    <w:p>
      <w:r>
        <w:rPr>
          <w:i/>
          <w:color w:val="6B7280"/>
          <w:sz w:val="19"/>
        </w:rPr>
        <w:t>freelancer · ₹12500–₹37500 INR · Remote · 2026-06-01</w:t>
      </w:r>
    </w:p>
    <w:p>
      <w:r>
        <w:rPr>
          <w:b/>
          <w:color w:val="C8472B"/>
          <w:sz w:val="21"/>
        </w:rPr>
        <w:t>Adobe skills:  After Effects  ·  Premiere Pro</w:t>
      </w:r>
    </w:p>
    <w:p>
      <w:r>
        <w:rPr>
          <w:color w:val="23303F"/>
          <w:sz w:val="21"/>
        </w:rPr>
        <w:t>Hi. Need a video editor for short-form content (Reels, TikTok, YouTube Shorts). The visual style, pacing, and references are all in the slides.</w:t>
        <w:br/>
        <w:br/>
        <w:t>Study the presentation:</w:t>
        <w:br/>
        <w:t>https://docs.google.com/presentation/d/1ipQPVPohKEfDSZ_Rqe1RAdN-n1yoayPIjxD59X8TMjw/preview</w:t>
        <w:br/>
        <w:br/>
        <w:t>If you can cut videos that match the energy and aesthetic — DM me with the word "EDIT" and a link to 2-3 reels you've made.</w:t>
      </w:r>
    </w:p>
    <w:p>
      <w:hyperlink r:id="rId1122">
        <w:r>
          <w:rPr>
            <w:color w:val="1155CC"/>
            <w:u w:val="single"/>
          </w:rPr>
          <w:t>View source →</w:t>
        </w:r>
      </w:hyperlink>
    </w:p>
    <w:p/>
    <w:p>
      <w:r>
        <w:rPr>
          <w:b/>
          <w:color w:val="16243F"/>
          <w:sz w:val="25"/>
        </w:rPr>
        <w:t>106.  Poker Video Editing &amp; Motion Graphics</w:t>
      </w:r>
    </w:p>
    <w:p>
      <w:r>
        <w:rPr>
          <w:i/>
          <w:color w:val="6B7280"/>
          <w:sz w:val="19"/>
        </w:rPr>
        <w:t>freelancer · $250–$750 USD · Remote · 2026-06-02</w:t>
      </w:r>
    </w:p>
    <w:p>
      <w:r>
        <w:rPr>
          <w:b/>
          <w:color w:val="C8472B"/>
          <w:sz w:val="21"/>
        </w:rPr>
        <w:t>Adobe skills:  After Effects  ·  Premiere Pro</w:t>
      </w:r>
    </w:p>
    <w:p>
      <w:r>
        <w:rPr>
          <w:color w:val="23303F"/>
          <w:sz w:val="21"/>
        </w:rPr>
        <w:t xml:space="preserve">Looking for poker game video editor good knowledge of poker game </w:t>
        <w:br/>
        <w:br/>
        <w:t xml:space="preserve">Motion graphics experience </w:t>
        <w:br/>
        <w:br/>
        <w:t xml:space="preserve">Long term work </w:t>
        <w:br/>
        <w:br/>
        <w:t xml:space="preserve">If poker video editing experience is plus </w:t>
        <w:br/>
        <w:br/>
        <w:t xml:space="preserve">Reference </w:t>
        <w:br/>
        <w:t>https://youtu.be/ecdK0_rsCP8?si=KD6Gfi3JGAjfLUUX</w:t>
        <w:br/>
        <w:br/>
        <w:t>https://youtu.be/9eLUh7TrTWQ?si=b5SFHDcszCMyjcy5</w:t>
        <w:br/>
        <w:br/>
        <w:t>Video length usually 25 to 45 min</w:t>
        <w:br/>
        <w:br/>
        <w:t xml:space="preserve">Budget </w:t>
        <w:br/>
        <w:t>300 to 500$</w:t>
      </w:r>
    </w:p>
    <w:p>
      <w:hyperlink r:id="rId1123">
        <w:r>
          <w:rPr>
            <w:color w:val="1155CC"/>
            <w:u w:val="single"/>
          </w:rPr>
          <w:t>View source →</w:t>
        </w:r>
      </w:hyperlink>
    </w:p>
    <w:p/>
    <w:p>
      <w:r>
        <w:rPr>
          <w:b/>
          <w:color w:val="16243F"/>
          <w:sz w:val="25"/>
        </w:rPr>
        <w:t>107.  Old Photo Tear Restoration ASAP</w:t>
      </w:r>
    </w:p>
    <w:p>
      <w:r>
        <w:rPr>
          <w:i/>
          <w:color w:val="6B7280"/>
          <w:sz w:val="19"/>
        </w:rPr>
        <w:t>freelancer · $2–$8 USD /hr · Remote · 2026-06-04</w:t>
      </w:r>
    </w:p>
    <w:p>
      <w:r>
        <w:rPr>
          <w:b/>
          <w:color w:val="C8472B"/>
          <w:sz w:val="21"/>
        </w:rPr>
        <w:t>Adobe skills:  Photoshop</w:t>
      </w:r>
    </w:p>
    <w:p>
      <w:r>
        <w:rPr>
          <w:color w:val="23303F"/>
          <w:sz w:val="21"/>
        </w:rPr>
        <w:t xml:space="preserve">I'm providing the servecis restore of picture I'm already verified freelancer if you want see before and after retore of picture please go my portfolio i will charge you per photo of 15USD </w:t>
        <w:br/>
        <w:t>Include servecis :</w:t>
        <w:br/>
        <w:t>I will remove sacratches</w:t>
        <w:br/>
        <w:t xml:space="preserve">I will clean the picture </w:t>
        <w:br/>
        <w:t xml:space="preserve">I will building repair </w:t>
        <w:br/>
        <w:t>I will proovide high quality</w:t>
      </w:r>
    </w:p>
    <w:p>
      <w:hyperlink r:id="rId1124">
        <w:r>
          <w:rPr>
            <w:color w:val="1155CC"/>
            <w:u w:val="single"/>
          </w:rPr>
          <w:t>View source →</w:t>
        </w:r>
      </w:hyperlink>
    </w:p>
    <w:p/>
    <w:p>
      <w:r>
        <w:rPr>
          <w:b/>
          <w:color w:val="16243F"/>
          <w:sz w:val="25"/>
        </w:rPr>
        <w:t>108.  AI-Generated Short Videos with Voiceovers</w:t>
      </w:r>
    </w:p>
    <w:p>
      <w:r>
        <w:rPr>
          <w:i/>
          <w:color w:val="6B7280"/>
          <w:sz w:val="19"/>
        </w:rPr>
        <w:t>freelancer · ₹600+ INR · Remote · 2026-05-31</w:t>
      </w:r>
    </w:p>
    <w:p>
      <w:r>
        <w:rPr>
          <w:b/>
          <w:color w:val="C8472B"/>
          <w:sz w:val="21"/>
        </w:rPr>
        <w:t>Adobe skills:  After Effects</w:t>
      </w:r>
    </w:p>
    <w:p>
      <w:r>
        <w:rPr>
          <w:color w:val="23303F"/>
          <w:sz w:val="21"/>
        </w:rPr>
        <w:t>Looking for a freelancer to create 3 high-quality AI-generated short videos with voiceovers. The storyline will focus on animals or vegetables. Each reel should meet high-quality standards and be engaging. The total budget is ₹270 (₹90 per reel). The project must be completed within 4 days.</w:t>
      </w:r>
    </w:p>
    <w:p>
      <w:hyperlink r:id="rId1125">
        <w:r>
          <w:rPr>
            <w:color w:val="1155CC"/>
            <w:u w:val="single"/>
          </w:rPr>
          <w:t>View source →</w:t>
        </w:r>
      </w:hyperlink>
    </w:p>
    <w:p/>
    <w:p>
      <w:pPr>
        <w:pStyle w:val="Heading1"/>
      </w:pPr>
      <w:r>
        <w:rPr>
          <w:color w:val="16243F"/>
        </w:rPr>
        <w:t>Real Estate, Construction &amp; Property  (96)</w:t>
      </w:r>
    </w:p>
    <w:p>
      <w:r>
        <w:rPr>
          <w:b/>
          <w:color w:val="16243F"/>
          <w:sz w:val="25"/>
        </w:rPr>
        <w:t>1.  Comprehensive ERP Management System</w:t>
      </w:r>
    </w:p>
    <w:p>
      <w:r>
        <w:rPr>
          <w:i/>
          <w:color w:val="6B7280"/>
          <w:sz w:val="19"/>
        </w:rPr>
        <w:t>freelancer · $30–$250 USD · Remote · 2026-06-04</w:t>
      </w:r>
    </w:p>
    <w:p>
      <w:r>
        <w:rPr>
          <w:b/>
          <w:color w:val="C8472B"/>
          <w:sz w:val="21"/>
        </w:rPr>
        <w:t>Adobe skills:  Illustrator</w:t>
      </w:r>
    </w:p>
    <w:p>
      <w:r>
        <w:rPr>
          <w:color w:val="23303F"/>
          <w:sz w:val="21"/>
        </w:rPr>
        <w:t>SOFTWARE REQUIREMENTS SPECIFICATION (SRS)</w:t>
        <w:br/>
        <w:br/>
        <w:t>ERP MANAGEMENT SYSTEM</w:t>
        <w:br/>
        <w:br/>
        <w:t>Version 1.0</w:t>
        <w:br/>
        <w:br/>
        <w:t>⸻</w:t>
        <w:br/>
        <w:br/>
        <w:t>1. INTRODUCTION</w:t>
        <w:br/>
        <w:br/>
        <w:t>1.1 Project Name</w:t>
        <w:br/>
        <w:br/>
        <w:t>ERP Management System</w:t>
        <w:br/>
        <w:br/>
        <w:t>1.2 Purpose</w:t>
        <w:br/>
        <w:br/>
        <w:t>The purpose of this ERP system is to provide a centralized platform for managing inventory, purchases, sales, quotations, expenses, employees, salaries, customers, suppliers, warehouses, cash flow, and business reporting.</w:t>
        <w:br/>
        <w:br/>
        <w:t>The system will ensure accurate inventory tracking, financial transparency, employee management, and complete traceability between purchases and sales.</w:t>
        <w:br/>
        <w:br/>
        <w:t>1.3 Technology Stack</w:t>
        <w:br/>
        <w:br/>
        <w:t>Frontend</w:t>
        <w:br/>
        <w:br/>
        <w:t>* HTML5</w:t>
        <w:br/>
        <w:t>* CSS3</w:t>
        <w:br/>
        <w:t>* JavaScript</w:t>
        <w:br/>
        <w:br/>
        <w:t>Backend</w:t>
        <w:br/>
        <w:br/>
        <w:t>* Laravel (PHP Framework)</w:t>
        <w:br/>
        <w:br/>
        <w:t>Database</w:t>
        <w:br/>
        <w:br/>
        <w:t>* MySQL</w:t>
        <w:br/>
        <w:t>* phpMyAdmin</w:t>
        <w:br/>
        <w:br/>
        <w:t>Architecture</w:t>
        <w:br/>
        <w:br/>
        <w:t>* MVC Architecture</w:t>
        <w:br/>
        <w:br/>
        <w:t>⸻</w:t>
        <w:br/>
        <w:br/>
        <w:t>2. SYSTEM OBJECTIVES</w:t>
        <w:br/>
        <w:br/>
        <w:t>The ERP system shall:</w:t>
        <w:br/>
        <w:br/>
        <w:t>* Manage inventory using FIFO inventory methodology.</w:t>
        <w:br/>
        <w:t>* Support GRN-based stock management.</w:t>
        <w:br/>
        <w:t>* Allow negative stock and pending stock settlements.</w:t>
        <w:br/>
        <w:t>* Maintain complete GRN-to-sale traceability.</w:t>
        <w:br/>
        <w:t>* Manage quotations and sales.</w:t>
        <w:br/>
        <w:t>* Manage customers and suppliers.</w:t>
        <w:br/>
        <w:t>* Manage employees and salaries.</w:t>
        <w:br/>
        <w:t>* Manage expenses and cash flow.</w:t>
        <w:br/>
        <w:t>* Support warehouse management.</w:t>
        <w:br/>
        <w:t>* Generate detailed reports and analytics.</w:t>
        <w:br/>
        <w:t>* Maintain audit logs for all critical activities.</w:t>
        <w:br/>
        <w:br/>
        <w:t>⸻</w:t>
        <w:br/>
        <w:br/>
        <w:t>3. USER ROLES</w:t>
        <w:br/>
        <w:br/>
        <w:t>3.1 Super Administrator</w:t>
        <w:br/>
        <w:br/>
        <w:t>Full system access.</w:t>
        <w:br/>
        <w:br/>
        <w:t>3.2 Administrator</w:t>
        <w:br/>
        <w:br/>
        <w:t>Manage operational activities.</w:t>
        <w:br/>
        <w:br/>
        <w:t>3.3 Manager</w:t>
        <w:br/>
        <w:br/>
        <w:t>Manage inventory, sales, and reports.</w:t>
        <w:br/>
        <w:br/>
        <w:t>3.4 Cashier</w:t>
        <w:br/>
        <w:br/>
        <w:t>Sales and quotations.</w:t>
        <w:br/>
        <w:br/>
        <w:t>3.5 Store Keeper</w:t>
        <w:br/>
        <w:br/>
        <w:t>Inventory and warehouse operations.</w:t>
        <w:br/>
        <w:br/>
        <w:t>3.6 HR Officer</w:t>
        <w:br/>
        <w:br/>
        <w:t>Employee and salary management.</w:t>
        <w:br/>
        <w:br/>
        <w:t>3.7 Accountant</w:t>
        <w:br/>
        <w:br/>
        <w:t>Expenses, salaries, and financial reports.</w:t>
        <w:br/>
        <w:br/>
        <w:t>⸻</w:t>
        <w:br/>
        <w:br/>
        <w:t>4. INVENTORY MANAGEMENT MODULE</w:t>
        <w:br/>
        <w:br/>
        <w:t>4.1 Item Management</w:t>
        <w:br/>
        <w:br/>
        <w:t>System shall allow:</w:t>
        <w:br/>
        <w:br/>
        <w:t>* Create Item</w:t>
        <w:br/>
        <w:t>* Edit Item</w:t>
        <w:br/>
        <w:t>* Delete Item</w:t>
        <w:br/>
        <w:t>* Item Categories</w:t>
        <w:br/>
        <w:t>* Item Images</w:t>
        <w:br/>
        <w:t>* Barcode Assignment</w:t>
        <w:br/>
        <w:t>* Minimum Stock Levels</w:t>
        <w:br/>
        <w:br/>
        <w:t>Item Fields:</w:t>
        <w:br/>
        <w:br/>
        <w:t>* Item Code</w:t>
        <w:br/>
        <w:t>* Item Name</w:t>
        <w:br/>
        <w:t>* Category</w:t>
        <w:br/>
        <w:t>* Brand</w:t>
        <w:br/>
        <w:t>* Unit</w:t>
        <w:br/>
        <w:t>* Cost Price</w:t>
        <w:br/>
        <w:t>* Selling Price</w:t>
        <w:br/>
        <w:t>* Barcode</w:t>
        <w:br/>
        <w:t>* Status</w:t>
        <w:br/>
        <w:br/>
        <w:t>⸻</w:t>
        <w:br/>
        <w:br/>
        <w:t>4.2 Goods Received Notes (GRN)</w:t>
        <w:br/>
        <w:br/>
        <w:t>System shall allow:</w:t>
        <w:br/>
        <w:br/>
        <w:t>* Create GRN</w:t>
        <w:br/>
        <w:t>* Edit GRN</w:t>
        <w:br/>
        <w:t>* Delete GRN</w:t>
        <w:br/>
        <w:t>* View GRN History</w:t>
        <w:br/>
        <w:br/>
        <w:t>GRN Fields:</w:t>
        <w:br/>
        <w:br/>
        <w:t>* GRN Number</w:t>
        <w:br/>
        <w:t>* Supplier</w:t>
        <w:br/>
        <w:t>* Invoice Number</w:t>
        <w:br/>
        <w:t>* Date</w:t>
        <w:br/>
        <w:t>* Notes</w:t>
        <w:br/>
        <w:br/>
        <w:t>GRN Item Fields:</w:t>
        <w:br/>
        <w:br/>
        <w:t>* Item</w:t>
        <w:br/>
        <w:t>* Quantity</w:t>
        <w:br/>
        <w:t>* Cost Price</w:t>
        <w:br/>
        <w:t>* Selling Price</w:t>
        <w:br/>
        <w:t>* Batch Number</w:t>
        <w:br/>
        <w:br/>
        <w:t>System shall automatically increase stock levels.</w:t>
        <w:br/>
        <w:br/>
        <w:t>⸻</w:t>
        <w:br/>
        <w:br/>
        <w:t>4.3 Stock Management</w:t>
        <w:br/>
        <w:br/>
        <w:t>Features:</w:t>
        <w:br/>
        <w:br/>
        <w:t>* Current Stock</w:t>
        <w:br/>
        <w:t>* Available Stock</w:t>
        <w:br/>
        <w:t>* Reserved Stock</w:t>
        <w:br/>
        <w:t>* Negative Stock</w:t>
        <w:br/>
        <w:t>* Stock Valuation</w:t>
        <w:br/>
        <w:t>* Warehouse Stock</w:t>
        <w:br/>
        <w:br/>
        <w:t>⸻</w:t>
        <w:br/>
        <w:br/>
        <w:t>4.4 Pending GRN Settlement</w:t>
        <w:br/>
        <w:br/>
        <w:t>System shall support inventory shortages.</w:t>
        <w:br/>
        <w:br/>
        <w:t>Example</w:t>
      </w:r>
    </w:p>
    <w:p>
      <w:hyperlink r:id="rId1126">
        <w:r>
          <w:rPr>
            <w:color w:val="1155CC"/>
            <w:u w:val="single"/>
          </w:rPr>
          <w:t>View source →</w:t>
        </w:r>
      </w:hyperlink>
    </w:p>
    <w:p/>
    <w:p>
      <w:r>
        <w:rPr>
          <w:b/>
          <w:color w:val="16243F"/>
          <w:sz w:val="25"/>
        </w:rPr>
        <w:t>2.  Adobe InDesign Proposal &amp; Statement of Qualifications (SOQ) Template System for Engineering Firm</w:t>
      </w:r>
    </w:p>
    <w:p>
      <w:r>
        <w:rPr>
          <w:i/>
          <w:color w:val="6B7280"/>
          <w:sz w:val="19"/>
        </w:rPr>
        <w:t>freelancer · $30–$250 USD · Remote · 2026-06-01</w:t>
      </w:r>
    </w:p>
    <w:p>
      <w:r>
        <w:rPr>
          <w:b/>
          <w:color w:val="C8472B"/>
          <w:sz w:val="21"/>
        </w:rPr>
        <w:t>Adobe skills:  InDesign</w:t>
      </w:r>
    </w:p>
    <w:p>
      <w:r>
        <w:rPr>
          <w:color w:val="23303F"/>
          <w:sz w:val="21"/>
        </w:rPr>
        <w:t>Salem Engineering Group, Inc. is seeking an experienced Adobe InDesign designer to create a professional proposal and Statement of Qualifications (SOQ) template system for engineering, environmental, geotechnical, drilling, materials testing, and public agency projects.</w:t>
        <w:br/>
        <w:br/>
        <w:t>This is NOT a request for a single proposal template. We are seeking a complete, reusable proposal system that can be maintained internally by our staff after Adobe InDesign training.</w:t>
        <w:br/>
        <w:br/>
        <w:t>The completed system should allow our staff to quickly create professional proposals by replacing project-specific information, staff resumes, project experience sheets, references, and photographs while maintaining a consistent company brand and appearance.</w:t>
        <w:br/>
        <w:br/>
        <w:t>SCOPE OF WORK</w:t>
        <w:br/>
        <w:br/>
        <w:t>The selected designer shall create:</w:t>
        <w:br/>
        <w:br/>
        <w:t>• Proposal Cover Page Template</w:t>
        <w:br/>
        <w:t>• Cover Letter Template</w:t>
        <w:br/>
        <w:t>• Automatic Table of Contents Template</w:t>
        <w:br/>
        <w:t>• Section Divider Pages</w:t>
        <w:br/>
        <w:t>• Standard Content Pages</w:t>
        <w:br/>
        <w:t>• Staff Resume Templates</w:t>
        <w:br/>
        <w:t>• Project Experience Templates</w:t>
        <w:br/>
        <w:t>• Organizational Chart Templates</w:t>
        <w:br/>
        <w:t>• Appendix Cover Pages</w:t>
        <w:br/>
        <w:t>• Fee Proposal Cover Pages</w:t>
        <w:br/>
        <w:t>• Landscape Page Templates</w:t>
        <w:br/>
        <w:t>• Photo Showcase Pages</w:t>
        <w:br/>
        <w:t>• Brand Style Guide</w:t>
        <w:br/>
        <w:br/>
        <w:t>The system must be fully editable and designed for long-term internal use.</w:t>
        <w:br/>
        <w:br/>
        <w:t>DESIGN OBJECTIVES</w:t>
        <w:br/>
        <w:br/>
        <w:t>The final design should be:</w:t>
        <w:br/>
        <w:br/>
        <w:t>• Professional</w:t>
        <w:br/>
        <w:t>• Modern</w:t>
        <w:br/>
        <w:t>• Clean</w:t>
        <w:br/>
        <w:t>• Technical</w:t>
        <w:br/>
        <w:t>• Easy to Read</w:t>
        <w:br/>
        <w:t>• Appropriate for Government Agencies</w:t>
        <w:br/>
        <w:t>• Appropriate for Public Works and Engineering Proposals</w:t>
        <w:br/>
        <w:br/>
        <w:t>The design should not resemble a marketing brochure or sales flyer.</w:t>
        <w:br/>
        <w:br/>
        <w:t>COVER PAGE CONCEPTS</w:t>
        <w:br/>
        <w:br/>
        <w:t>Prior to development of the final template system, the designer shall provide three (3) different cover page concepts for review.</w:t>
        <w:br/>
        <w:br/>
        <w:t>One concept will be selected and used as the basis for the final design.</w:t>
        <w:br/>
        <w:br/>
        <w:t>FILES PROVIDED BY SALEM</w:t>
        <w:br/>
        <w:br/>
        <w:t>We will provide:</w:t>
        <w:br/>
        <w:br/>
        <w:t>• Company Logo</w:t>
        <w:br/>
        <w:t>• Existing Proposals and SOQs</w:t>
        <w:br/>
        <w:t>• Project Photographs</w:t>
        <w:br/>
        <w:t>• Staff Photos</w:t>
        <w:br/>
        <w:t>• Existing Resumes</w:t>
        <w:br/>
        <w:t>• Existing Project Experience Sheets</w:t>
        <w:br/>
        <w:t>• Company Information</w:t>
        <w:br/>
        <w:br/>
        <w:t>DELIVERABLES</w:t>
        <w:br/>
        <w:br/>
        <w:t>Designer shall provide:</w:t>
        <w:br/>
        <w:br/>
        <w:t>• Adobe InDesign (.INDD) Files</w:t>
        <w:br/>
        <w:t>• IDML Files</w:t>
        <w:br/>
        <w:t>• Packaged Project Files</w:t>
        <w:br/>
        <w:t>• Master Pages</w:t>
        <w:br/>
        <w:t>• Paragraph Styles</w:t>
        <w:br/>
        <w:t>• Character Styles</w:t>
        <w:br/>
        <w:t>• Table Styles</w:t>
        <w:br/>
        <w:t>• Linked Graphics Folder</w:t>
        <w:br/>
        <w:t>• Font List</w:t>
        <w:br/>
        <w:t>• Brand Style Guide</w:t>
        <w:br/>
        <w:br/>
        <w:t>REQUIRED WITH BID SUBMISSION</w:t>
        <w:br/>
        <w:br/>
        <w:t>To be considered, bidders MUST provide the following with their proposal:</w:t>
        <w:br/>
        <w:br/>
        <w:t>• At least three (3) examples of proposal, SOQ, RFQ, RFP, annual report, or similar multi-page document designs completed by the bidder.</w:t>
        <w:br/>
        <w:t>• At least one (1) examp</w:t>
      </w:r>
    </w:p>
    <w:p>
      <w:hyperlink r:id="rId1127">
        <w:r>
          <w:rPr>
            <w:color w:val="1155CC"/>
            <w:u w:val="single"/>
          </w:rPr>
          <w:t>View source →</w:t>
        </w:r>
      </w:hyperlink>
    </w:p>
    <w:p/>
    <w:p>
      <w:r>
        <w:rPr>
          <w:b/>
          <w:color w:val="16243F"/>
          <w:sz w:val="25"/>
        </w:rPr>
        <w:t>3.  Refreshing AVINSTAL Logo &amp; Brand Identity</w:t>
      </w:r>
    </w:p>
    <w:p>
      <w:r>
        <w:rPr>
          <w:i/>
          <w:color w:val="6B7280"/>
          <w:sz w:val="19"/>
        </w:rPr>
        <w:t>freelancer · €250–€750 EUR · Remote · 2026-05-29</w:t>
      </w:r>
    </w:p>
    <w:p>
      <w:r>
        <w:rPr>
          <w:b/>
          <w:color w:val="C8472B"/>
          <w:sz w:val="21"/>
        </w:rPr>
        <w:t>Adobe skills:  Photoshop  ·  Animate</w:t>
      </w:r>
    </w:p>
    <w:p>
      <w:r>
        <w:rPr>
          <w:color w:val="23303F"/>
          <w:sz w:val="21"/>
        </w:rPr>
        <w:t>Logo Redesign &amp; Brand Refresh for AVINSTAL – Projection Mapping &amp; AV Technology Company</w:t>
        <w:br/>
        <w:br/>
        <w:t>## About Us</w:t>
        <w:br/>
        <w:br/>
        <w:t>AVINSTAL is a technology company with more than 10 years of experience specializing in:</w:t>
        <w:br/>
        <w:br/>
        <w:t>- Architectural projection mapping</w:t>
        <w:br/>
        <w:t>- 3D video mapping on buildings and structures</w:t>
        <w:br/>
        <w:t>- Professional projection systems</w:t>
        <w:br/>
        <w:t>- Audio-Video system integration</w:t>
        <w:br/>
        <w:t>- Multimedia installations</w:t>
        <w:br/>
        <w:t>- Event technology solutions</w:t>
        <w:br/>
        <w:br/>
        <w:t>Over the years, our company has evolved significantly, and we are now looking to modernize our visual identity with a professional logo redesign that better reflects our expertise, innovation, and future direction.</w:t>
        <w:br/>
        <w:br/>
        <w:t>Our current logo is attached for reference.</w:t>
        <w:br/>
        <w:br/>
        <w:t>---</w:t>
        <w:br/>
        <w:br/>
        <w:t>## Project Objective</w:t>
        <w:br/>
        <w:br/>
        <w:t>We are not looking for a completely unrelated new logo.</w:t>
        <w:br/>
        <w:br/>
        <w:t>Instead, we are seeking a thoughtful and professional brand refresh that modernizes our identity while maintaining continuity and recognition of the AVINSTAL brand.</w:t>
        <w:br/>
        <w:br/>
        <w:t>The current logo has been part of our company for more than a decade, and we would like designers to explore ways of preserving or reinterpreting the existing "AV" monogram whenever possible.</w:t>
        <w:br/>
        <w:br/>
        <w:t>---</w:t>
        <w:br/>
        <w:br/>
        <w:t>## Brand Positioning</w:t>
        <w:br/>
        <w:br/>
        <w:t>The new logo should communicate:</w:t>
        <w:br/>
        <w:br/>
        <w:t>- Innovation</w:t>
        <w:br/>
        <w:t>- Technology</w:t>
        <w:br/>
        <w:t>- Reliability</w:t>
        <w:br/>
        <w:t>- Professionalism</w:t>
        <w:br/>
        <w:t>- Precision</w:t>
        <w:br/>
        <w:t>- Creativity</w:t>
        <w:br/>
        <w:t>- Premium quality</w:t>
        <w:br/>
        <w:br/>
        <w:t>Most importantly, it should reflect our specialization in architectural projection mapping and immersive visual experiences.</w:t>
        <w:br/>
        <w:br/>
        <w:t>We want to be perceived as a cutting-edge projection and visual technology company rather than a traditional audio-video installation business.</w:t>
        <w:br/>
        <w:br/>
        <w:t>---</w:t>
        <w:br/>
        <w:br/>
        <w:t>## Design Direction</w:t>
        <w:br/>
        <w:br/>
        <w:t>We encourage designers to draw inspiration from:</w:t>
        <w:br/>
        <w:br/>
        <w:t>- Architecture</w:t>
        <w:br/>
        <w:t>- Building facades</w:t>
        <w:br/>
        <w:t>- Projection surfaces</w:t>
        <w:br/>
        <w:t>- Light and projection beams</w:t>
        <w:br/>
        <w:t>- Perspective and depth</w:t>
        <w:br/>
        <w:t>- Geometric structures</w:t>
        <w:br/>
        <w:t>- Digital transformation of physical spaces</w:t>
        <w:br/>
        <w:t>- Projection mapping grids</w:t>
        <w:br/>
        <w:t>- Spatial design</w:t>
        <w:br/>
        <w:t>- Visual technology</w:t>
        <w:br/>
        <w:br/>
        <w:t>We are especially interested in concepts where the AV symbol can subtly represent:</w:t>
        <w:br/>
        <w:br/>
        <w:t>- Architectural geometry</w:t>
        <w:br/>
        <w:t>- Projection mapping surfaces</w:t>
        <w:br/>
        <w:t>- Perspective lines</w:t>
        <w:br/>
        <w:t>- Light paths</w:t>
        <w:br/>
        <w:t>- Transformation of buildings through projected content</w:t>
        <w:br/>
        <w:br/>
        <w:t>The final design should be clean, modern, memorable, and timeless.</w:t>
        <w:br/>
        <w:br/>
        <w:t>---</w:t>
        <w:br/>
        <w:br/>
        <w:t>## Motion &amp; Animation Compatibility</w:t>
        <w:br/>
        <w:br/>
        <w:t>An important consideration for this project is that the logo should be suitable for future animation and motion graphics.</w:t>
        <w:br/>
        <w:br/>
        <w:t xml:space="preserve">As a company specializing in projection mapping and immersive visual experiences, we </w:t>
      </w:r>
    </w:p>
    <w:p>
      <w:hyperlink r:id="rId1128">
        <w:r>
          <w:rPr>
            <w:color w:val="1155CC"/>
            <w:u w:val="single"/>
          </w:rPr>
          <w:t>View source →</w:t>
        </w:r>
      </w:hyperlink>
    </w:p>
    <w:p/>
    <w:p>
      <w:r>
        <w:rPr>
          <w:b/>
          <w:color w:val="16243F"/>
          <w:sz w:val="25"/>
        </w:rPr>
        <w:t>4.  Premium Heritage Apparel Identity System &amp; Factory-Ready Vector Engineering</w:t>
      </w:r>
    </w:p>
    <w:p>
      <w:r>
        <w:rPr>
          <w:i/>
          <w:color w:val="6B7280"/>
          <w:sz w:val="19"/>
        </w:rPr>
        <w:t>freelancer · $750–$1500 AUD · Remote · 2026-05-21</w:t>
      </w:r>
    </w:p>
    <w:p>
      <w:r>
        <w:rPr>
          <w:b/>
          <w:color w:val="C8472B"/>
          <w:sz w:val="21"/>
        </w:rPr>
        <w:t>Adobe skills:  Illustrator</w:t>
      </w:r>
    </w:p>
    <w:p>
      <w:r>
        <w:rPr>
          <w:color w:val="23303F"/>
          <w:sz w:val="21"/>
        </w:rPr>
        <w:t xml:space="preserve">1. Project Overview &amp; ObjectiveBrand Status: </w:t>
        <w:br/>
        <w:br/>
        <w:t>Pre-launch Premium Apparel Startup (Name hidden for Intellectual Property protection).</w:t>
        <w:br/>
        <w:br/>
        <w:t xml:space="preserve">Niche: </w:t>
        <w:br/>
        <w:br/>
        <w:t>High-end, heritage-inspired athletic apparel (aesthetic alignment: upscale country club, vintage collegiate, luxury athleisure).</w:t>
        <w:br/>
        <w:br/>
        <w:t xml:space="preserve">Objective: </w:t>
        <w:br/>
        <w:br/>
        <w:t>Translate existing conceptual 3D/AI design mockups into a finalized, technically precise, and production-ready 2D vector asset system.</w:t>
        <w:br/>
        <w:br/>
        <w:t xml:space="preserve">Manufacturing Intent: </w:t>
        <w:br/>
        <w:br/>
        <w:t xml:space="preserve">The final vector graphics must be meticulously engineered to accommodate physical apparel manufacturing techniques, specifically high-density direct embroidery, woven patches with merrowed borders, and debossed hardware. </w:t>
        <w:br/>
        <w:br/>
        <w:t xml:space="preserve">Note on Assets: </w:t>
        <w:br/>
        <w:br/>
        <w:t>Conceptual designs will be shared strictly with shortlisted candidates during the interview phase under a mutual NDA.</w:t>
        <w:br/>
        <w:br/>
        <w:t>2. Core Deliverables Matrix</w:t>
        <w:br/>
        <w:br/>
        <w:t>The selected freelancer will deliver clean, master vector files organized into three distinct modules:</w:t>
        <w:br/>
        <w:br/>
        <w:t xml:space="preserve">Module A: </w:t>
        <w:br/>
        <w:br/>
        <w:t xml:space="preserve">Core Brand Identity &amp; TypographyThe Master Crest (Refinement): </w:t>
        <w:br/>
        <w:br/>
        <w:t>Flatten a highly detailed, 6-quadrant 3D rendered conceptual crest into a clean 2D vector artwork file. Clean up internal multi-sport icons (e.g., racquets, clubs, oars) into bold, iconic lines. Eliminate digital gradients; use solid color blocks or strategic line-weight gaps to imply depth.</w:t>
        <w:br/>
        <w:br/>
        <w:t xml:space="preserve">Main Wordmark: </w:t>
        <w:br/>
        <w:br/>
        <w:t>A standalone, premium serif logotype optimized for primary retail branding and woven main neck labels using our hidden brand name.</w:t>
        <w:br/>
        <w:br/>
        <w:t xml:space="preserve">Secondary Wordmark: </w:t>
        <w:br/>
        <w:br/>
        <w:t>A variant integrating a secondary location keyword designed for online storefronts and physical signage.</w:t>
        <w:br/>
        <w:br/>
        <w:t xml:space="preserve">The Master Monogram: </w:t>
        <w:br/>
        <w:br/>
        <w:t>A unique, definitive single-letter cipher derived from the brand identity. This single, definitive architecture will serve as our primary micro-mark (used for cuff embroidery, embossed buttons, zipper pulls, and pocket details) to ensure cross-brand unity.</w:t>
        <w:br/>
        <w:br/>
        <w:t xml:space="preserve">Module B: </w:t>
        <w:br/>
        <w:br/>
        <w:t>Local Sub-Club Patch System (5 Variants)</w:t>
        <w:br/>
        <w:br/>
        <w:t xml:space="preserve">Scope: </w:t>
        <w:br/>
        <w:br/>
        <w:t>Build out 5 distinct circular and shield patches based on our layout concepts for specific sporting categories (Athletic, Gridiron, Ice Hockey, Baseball, and Basketball).</w:t>
        <w:br/>
        <w:br/>
        <w:t xml:space="preserve">Modifications: </w:t>
        <w:br/>
        <w:br/>
        <w:t>Re-engineer the internal graphics of our concepts to meet strict physical textile manufacturing rules while maintaining the established color story and embedding the new master monogram.</w:t>
        <w:br/>
        <w:br/>
        <w:t xml:space="preserve">3. Absolute Minimum Technical Competency Requirements: </w:t>
        <w:br/>
        <w:br/>
        <w:t>Applicants must possess demonstrab</w:t>
      </w:r>
    </w:p>
    <w:p>
      <w:hyperlink r:id="rId1129">
        <w:r>
          <w:rPr>
            <w:color w:val="1155CC"/>
            <w:u w:val="single"/>
          </w:rPr>
          <w:t>View source →</w:t>
        </w:r>
      </w:hyperlink>
    </w:p>
    <w:p/>
    <w:p>
      <w:r>
        <w:rPr>
          <w:b/>
          <w:color w:val="16243F"/>
          <w:sz w:val="25"/>
        </w:rPr>
        <w:t>5.  Design Luxurious Financial Logo - EagleX</w:t>
      </w:r>
    </w:p>
    <w:p>
      <w:r>
        <w:rPr>
          <w:i/>
          <w:color w:val="6B7280"/>
          <w:sz w:val="19"/>
        </w:rPr>
        <w:t>freelancer · ₹600–₹1500 INR · Remote · 2026-06-03</w:t>
      </w:r>
    </w:p>
    <w:p>
      <w:r>
        <w:rPr>
          <w:b/>
          <w:color w:val="C8472B"/>
          <w:sz w:val="21"/>
        </w:rPr>
        <w:t>Adobe skills:  Photoshop  ·  Illustrator</w:t>
      </w:r>
    </w:p>
    <w:p>
      <w:r>
        <w:rPr>
          <w:color w:val="23303F"/>
          <w:sz w:val="21"/>
        </w:rPr>
        <w:t># Logo Design Brief – EagleX Financial Services</w:t>
        <w:br/>
        <w:br/>
        <w:t>## Company Name</w:t>
        <w:br/>
        <w:br/>
        <w:t>**EagleX Financial Services**</w:t>
        <w:br/>
        <w:br/>
        <w:t>## Industry</w:t>
        <w:br/>
        <w:br/>
        <w:t>Financial Services / Banking Distribution / DSA (Direct Sales Agency)</w:t>
        <w:br/>
        <w:br/>
        <w:t>## Location</w:t>
        <w:br/>
        <w:br/>
        <w:t>Dubai, United Arab Emirates</w:t>
        <w:br/>
        <w:br/>
        <w:t>## About the Company</w:t>
        <w:br/>
        <w:br/>
        <w:t>EagleX Financial Services is a Dubai-based financial services company specializing in banking product distribution and financial advisory solutions. The company assists individuals and businesses in obtaining financial products such as:</w:t>
        <w:br/>
        <w:br/>
        <w:t>* Personal Loans</w:t>
        <w:br/>
        <w:t>* Credit Cards</w:t>
        <w:br/>
        <w:t>* Business Loans</w:t>
        <w:br/>
        <w:t>* Mortgage Loans</w:t>
        <w:br/>
        <w:t>* Auto Loans</w:t>
        <w:br/>
        <w:t>* Banking Solutions</w:t>
        <w:br/>
        <w:t>* SME Financing</w:t>
        <w:br/>
        <w:br/>
        <w:t>The company acts as a trusted intermediary between customers and leading UAE banks, helping clients choose the most suitable financial products while ensuring a smooth and professional application process.</w:t>
        <w:br/>
        <w:br/>
        <w:t>---</w:t>
        <w:br/>
        <w:br/>
        <w:t>## Brand Vision</w:t>
        <w:br/>
        <w:br/>
        <w:t>To become one of the most trusted and respected financial distribution companies in the UAE by combining technology, professionalism, speed, and customer-centric financial solutions.</w:t>
        <w:br/>
        <w:br/>
        <w:t>---</w:t>
        <w:br/>
        <w:br/>
        <w:t>## Brand Personality</w:t>
        <w:br/>
        <w:br/>
        <w:t>The logo should communicate:</w:t>
        <w:br/>
        <w:br/>
        <w:t>* Trust</w:t>
        <w:br/>
        <w:t>* Strength</w:t>
        <w:br/>
        <w:t>* Authority</w:t>
        <w:br/>
        <w:t>* Prestige</w:t>
        <w:br/>
        <w:t>* Intelligence</w:t>
        <w:br/>
        <w:t>* Growth</w:t>
        <w:br/>
        <w:t>* Professionalism</w:t>
        <w:br/>
        <w:t>* Reliability</w:t>
        <w:br/>
        <w:t>* Financial Excellence</w:t>
        <w:br/>
        <w:br/>
        <w:t>The logo should feel like a company managing billions of dirhams in financial transactions.</w:t>
        <w:br/>
        <w:br/>
        <w:t>---</w:t>
        <w:br/>
        <w:br/>
        <w:t>## Target Audience</w:t>
        <w:br/>
        <w:br/>
        <w:t>* Salaried Professionals</w:t>
        <w:br/>
        <w:t>* Business Owners</w:t>
        <w:br/>
        <w:t>* SMEs</w:t>
        <w:br/>
        <w:t>* Corporate Clients</w:t>
        <w:br/>
        <w:t>* High Net-Worth Individuals</w:t>
        <w:br/>
        <w:t>* UAE Residents</w:t>
        <w:br/>
        <w:t>* Expats</w:t>
        <w:br/>
        <w:br/>
        <w:t>---</w:t>
        <w:br/>
        <w:br/>
        <w:t>## Logo Style</w:t>
        <w:br/>
        <w:br/>
        <w:t>We are looking for a **premium, luxury, modern, and timeless corporate logo**.</w:t>
        <w:br/>
        <w:br/>
        <w:t>The logo should look suitable alongside major financial institutions and international consulting firms.</w:t>
        <w:br/>
        <w:br/>
        <w:t>### Inspiration</w:t>
        <w:br/>
        <w:br/>
        <w:t>Think of the premium positioning of:</w:t>
        <w:br/>
        <w:br/>
        <w:t>* Emirates NBD</w:t>
        <w:br/>
        <w:t>* Mashreq</w:t>
        <w:br/>
        <w:t>* FAB</w:t>
        <w:br/>
        <w:t>* HSBC</w:t>
        <w:br/>
        <w:t>* Deloitte</w:t>
        <w:br/>
        <w:t>* PwC</w:t>
        <w:br/>
        <w:t>* KPMG</w:t>
        <w:br/>
        <w:t>* BlackRock</w:t>
        <w:br/>
        <w:t>* JP Morgan</w:t>
        <w:br/>
        <w:br/>
        <w:t>---</w:t>
        <w:br/>
        <w:br/>
        <w:t>## Design Direction</w:t>
        <w:br/>
        <w:br/>
        <w:t>The logo should be:</w:t>
        <w:br/>
        <w:br/>
        <w:t>### Simple</w:t>
        <w:br/>
        <w:br/>
        <w:t>Not overly complex or crowded.</w:t>
        <w:br/>
        <w:br/>
        <w:t>### Memorable</w:t>
        <w:br/>
        <w:br/>
        <w:t>Recognizable at first glance.</w:t>
        <w:br/>
        <w:br/>
        <w:t>### Premium</w:t>
        <w:br/>
        <w:br/>
        <w:t>Luxury corporate appearance.</w:t>
        <w:br/>
        <w:br/>
        <w:t>### Scalable</w:t>
        <w:br/>
        <w:br/>
        <w:t>Should look equally good on:</w:t>
        <w:br/>
        <w:br/>
        <w:t>* Website</w:t>
        <w:br/>
        <w:t>* Mobile App</w:t>
        <w:br/>
        <w:t>* Business Card</w:t>
        <w:br/>
        <w:t>* Office Signage</w:t>
        <w:br/>
        <w:t>* Social Media</w:t>
        <w:br/>
        <w:t>* Letterheads</w:t>
        <w:br/>
        <w:t>* Bank Presentations</w:t>
        <w:br/>
        <w:br/>
        <w:t>---</w:t>
        <w:br/>
        <w:br/>
        <w:t>## Symbol Concept</w:t>
        <w:br/>
        <w:br/>
        <w:t>Preferred themes:</w:t>
        <w:br/>
        <w:br/>
        <w:t>### Option 1 – Eagle Inspired</w:t>
        <w:br/>
        <w:br/>
        <w:t>A sophisticated and modern eagle-inspired symbol representing:</w:t>
        <w:br/>
        <w:br/>
        <w:t>* Vision</w:t>
        <w:br/>
        <w:t>* Leadership</w:t>
        <w:br/>
        <w:t>* Strength</w:t>
        <w:br/>
        <w:t>* Precision</w:t>
        <w:br/>
        <w:br/>
        <w:t>Avoid cartoon eagles or aggressive bird illustrations.</w:t>
        <w:br/>
        <w:br/>
        <w:t>### Option 2 – Abstract Financial Symbol</w:t>
        <w:br/>
        <w:br/>
        <w:t>An ab</w:t>
      </w:r>
    </w:p>
    <w:p>
      <w:hyperlink r:id="rId1130">
        <w:r>
          <w:rPr>
            <w:color w:val="1155CC"/>
            <w:u w:val="single"/>
          </w:rPr>
          <w:t>View source →</w:t>
        </w:r>
      </w:hyperlink>
    </w:p>
    <w:p/>
    <w:p>
      <w:r>
        <w:rPr>
          <w:b/>
          <w:color w:val="16243F"/>
          <w:sz w:val="25"/>
        </w:rPr>
        <w:t>6.  Grassroots Malaysian Sports Club SaaS Platform</w:t>
      </w:r>
    </w:p>
    <w:p>
      <w:r>
        <w:rPr>
          <w:i/>
          <w:color w:val="6B7280"/>
          <w:sz w:val="19"/>
        </w:rPr>
        <w:t>freelancer · $750–$1500 USD · Remote · 2026-06-02</w:t>
      </w:r>
    </w:p>
    <w:p>
      <w:r>
        <w:rPr>
          <w:b/>
          <w:color w:val="C8472B"/>
          <w:sz w:val="21"/>
        </w:rPr>
        <w:t>Adobe skills:  Illustrator</w:t>
      </w:r>
    </w:p>
    <w:p>
      <w:r>
        <w:rPr>
          <w:color w:val="23303F"/>
          <w:sz w:val="21"/>
        </w:rPr>
        <w:t>​1. Project Overview &amp; Objective</w:t>
        <w:br/>
        <w:t>​The objective is to build a localized, multi-tenant Software-as-a-Service (SaaS) platform modeled after MyClubPro.co.uk. The platform will allow grassroots Malaysian sports clubs (e.g., rugby, football, badminton academies) to automatically generate their own responsive club website, manage club memberships, schedule fixtures, and collect fees digitally via local payment methods.</w:t>
        <w:br/>
        <w:br/>
        <w:t>​2. Core Architecture &amp; Infrastructure Requirements</w:t>
        <w:br/>
        <w:t>​To ensure scalability, security, and low operational overhead, the developer must adhere to the following stack and structural guidelines:</w:t>
        <w:br/>
        <w:t>​Multi-Tenancy Model: Database-level isolation or highly secure single-database logical isolation (Tenant ID). The platform must seamlessly support:</w:t>
        <w:br/>
        <w:t>​Subdomains: tenantname.ourplatform.com upon automated registration.</w:t>
        <w:br/>
        <w:t>​Custom Domains: Mapping of external custom domains (e.g., www.clubname.my or .com.my) pointing to the tenant's site.</w:t>
        <w:br/>
        <w:t>​Preferred Tech Stack:</w:t>
        <w:br/>
        <w:t>​Backend: Laravel (PHP) or Next.js/Node.js or similar.</w:t>
        <w:br/>
        <w:t>​Frontend: Tailwind CSS with Blade, React, or Vue.js for a fully responsive, mobile-first UI.</w:t>
        <w:br/>
        <w:t>​Database: PostgreSQL or MySQL.</w:t>
        <w:br/>
        <w:t>​Infrastructure Partners:</w:t>
        <w:br/>
        <w:t>​Cloud Hosting: Will be by Hirer but developer can propose or suggest.</w:t>
        <w:br/>
        <w:t>​Object Storage: By hirer but developer can propose or suggest. It is for user-uploaded media (logos, player photos).</w:t>
        <w:br/>
        <w:t>​Security/DNS: Cloudflare integration for automated SSL generation on wild card subdomains.</w:t>
        <w:br/>
        <w:br/>
        <w:br/>
        <w:t>​3. Detailed Feature Scope</w:t>
        <w:br/>
        <w:t>​The developer will be responsible for building five core epics:</w:t>
        <w:br/>
        <w:br/>
        <w:t>​Epic 1: Multi-Tenant Tenant Onboarding &amp; Site Builder</w:t>
        <w:br/>
        <w:br/>
        <w:t>​Self-Service Signup: Club admins can register, choose a subdomain, and instantly deploy their site.</w:t>
        <w:br/>
        <w:br/>
        <w:t>​No-Code Customization: A simple settings dashboard for admins to upload club crests/logos, set primary/secondary theme colors, and input social media links.</w:t>
        <w:br/>
        <w:br/>
        <w:t>​Dynamic CMS: Ability for club admins to publish news articles, create custom pages (e.g., "Club History"), and upload media galleries.</w:t>
        <w:br/>
        <w:br/>
        <w:t>​Epic 2: Membership &amp; CRM Database</w:t>
        <w:br/>
        <w:br/>
        <w:t>​Role-Based Access Control (RBAC): Super Admin (Us), Club Admin, Team Coach, Player, and Parent/Guardian.</w:t>
        <w:br/>
        <w:br/>
        <w:t>​Member Directory: Dynamic profiles for players including positions, jersey numbers, and emergency contact details.</w:t>
        <w:br/>
        <w:br/>
        <w:t>​Data Management: CSV/Excel bulk import and export utilities for club rosters.</w:t>
        <w:br/>
        <w:br/>
        <w:t>​Epic 3: Fixtures, Results &amp; Statistics</w:t>
        <w:br/>
        <w:br/>
        <w:t>​Match Manage</w:t>
      </w:r>
    </w:p>
    <w:p>
      <w:hyperlink r:id="rId1131">
        <w:r>
          <w:rPr>
            <w:color w:val="1155CC"/>
            <w:u w:val="single"/>
          </w:rPr>
          <w:t>View source →</w:t>
        </w:r>
      </w:hyperlink>
    </w:p>
    <w:p/>
    <w:p>
      <w:r>
        <w:rPr>
          <w:b/>
          <w:color w:val="16243F"/>
          <w:sz w:val="25"/>
        </w:rPr>
        <w:t>7.  Experienced Graphic Designer Needed for Architectural Master Plans &amp; Floor Plans from CAD Files</w:t>
      </w:r>
    </w:p>
    <w:p>
      <w:r>
        <w:rPr>
          <w:i/>
          <w:color w:val="6B7280"/>
          <w:sz w:val="19"/>
        </w:rPr>
        <w:t>freelancer · $10–$1000 USD · Remote · 2026-06-05</w:t>
      </w:r>
    </w:p>
    <w:p>
      <w:r>
        <w:rPr>
          <w:b/>
          <w:color w:val="C8472B"/>
          <w:sz w:val="21"/>
        </w:rPr>
        <w:t>Adobe skills:  Photoshop  ·  Illustrator  ·  InDesign</w:t>
      </w:r>
    </w:p>
    <w:p>
      <w:r>
        <w:rPr>
          <w:color w:val="23303F"/>
          <w:sz w:val="21"/>
        </w:rPr>
        <w:t>We are looking for an experienced graphic designer / architectural visualisation specialist to create high-quality master plans, floor plans, and presentation-style architectural layouts for an upcoming real estate development project.</w:t>
        <w:br/>
        <w:br/>
        <w:t>The designer will work from the CAD files, architectural drawings, site plans, and project references we provide. The final output should be clean, modern, visually attractive, and suitable for use in marketing materials, investor presentations, brochures, websites, and sales presentations.</w:t>
        <w:br/>
        <w:br/>
        <w:t>We are looking for a style similar to the attached examples: elegant architectural presentation boards, refined master plan visuals, clean floor plan graphics, landscape/site plan rendering, and modern real estate presentation layouts.</w:t>
        <w:br/>
        <w:br/>
        <w:t>Project Scope</w:t>
        <w:br/>
        <w:br/>
        <w:t>The project will include 7 different villa types. For each villa type, we will need professional floor plan graphics based on the CAD files provided.</w:t>
        <w:br/>
        <w:br/>
        <w:t>In addition, we will need 2–3 complete project master plans, prepared based on different requirements such as:</w:t>
        <w:br/>
        <w:br/>
        <w:t>Sales phases</w:t>
        <w:br/>
        <w:t>Development phases</w:t>
        <w:br/>
        <w:t>Overall project use and layout</w:t>
        <w:br/>
        <w:t>Site planning and villa positioning</w:t>
        <w:br/>
        <w:t>Landscape and access visualization</w:t>
        <w:br/>
        <w:br/>
        <w:t>The selected freelancer will be responsible for:</w:t>
        <w:br/>
        <w:br/>
        <w:t>Creating professional floor plan graphics for 7 different villa types</w:t>
        <w:br/>
        <w:t>Creating 2–3 full project master plans based on sales phases and development use</w:t>
        <w:br/>
        <w:t>Working from CAD/site plan files and architectural drawings</w:t>
        <w:br/>
        <w:t>Enhancing plans with furniture, landscaping, textures, labels, dimensions, shadows, and visual hierarchy</w:t>
        <w:br/>
        <w:t>Producing presentation-ready layouts similar to the attached reference images</w:t>
        <w:br/>
        <w:t>Preparing files for both digital and print use</w:t>
        <w:br/>
        <w:t>Making revisions based on our feedback</w:t>
        <w:br/>
        <w:br/>
        <w:t>Please apply only if you have strong experience with:</w:t>
        <w:br/>
        <w:br/>
        <w:t>Architectural graphic design</w:t>
        <w:br/>
        <w:t>Master plan and floor plan visualisation</w:t>
        <w:br/>
        <w:t>Real estate presentation materials</w:t>
        <w:br/>
        <w:t>CAD-based design workflows</w:t>
        <w:br/>
        <w:t>Adobe Photoshop, Illustrator, InDesign, AutoCAD, SketchUp, or similar tools</w:t>
        <w:br/>
        <w:t>Creating clean, luxury, modern architectural layouts</w:t>
        <w:br/>
        <w:br/>
        <w:t>Experience with residential, villa, resort, or real estate development projects is a strong advantage.</w:t>
        <w:br/>
        <w:br/>
        <w:t>Final deliverables should include:</w:t>
        <w:br/>
        <w:br/>
        <w:t>Floor plan presentation graphics for 7 villa types</w:t>
        <w:br/>
        <w:t>2–3 complete project master plans</w:t>
        <w:br/>
        <w:t>High-resolution JPG/PNG files</w:t>
        <w:br/>
        <w:t>Editable source files, such as PSD, AI, INDD, DWG, or similar</w:t>
        <w:br/>
        <w:t>Print-ready PDF files</w:t>
        <w:br/>
        <w:t>Web-optimised versions if needed</w:t>
        <w:br/>
      </w:r>
    </w:p>
    <w:p>
      <w:hyperlink r:id="rId1132">
        <w:r>
          <w:rPr>
            <w:color w:val="1155CC"/>
            <w:u w:val="single"/>
          </w:rPr>
          <w:t>View source →</w:t>
        </w:r>
      </w:hyperlink>
    </w:p>
    <w:p/>
    <w:p>
      <w:r>
        <w:rPr>
          <w:b/>
          <w:color w:val="16243F"/>
          <w:sz w:val="25"/>
        </w:rPr>
        <w:t>8.  Senior Motion Graphics + Web Animation Artist</w:t>
      </w:r>
    </w:p>
    <w:p>
      <w:r>
        <w:rPr>
          <w:i/>
          <w:color w:val="6B7280"/>
          <w:sz w:val="19"/>
        </w:rPr>
        <w:t>freelancer · $250–$750 USD · Remote · 2026-06-05</w:t>
      </w:r>
    </w:p>
    <w:p>
      <w:r>
        <w:rPr>
          <w:b/>
          <w:color w:val="C8472B"/>
          <w:sz w:val="21"/>
        </w:rPr>
        <w:t>Adobe skills:  After Effects  ·  Animate</w:t>
      </w:r>
    </w:p>
    <w:p>
      <w:r>
        <w:rPr>
          <w:color w:val="23303F"/>
          <w:sz w:val="21"/>
        </w:rPr>
        <w:t>Senior Motion Graphics + Web Animation Artist</w:t>
        <w:br/>
        <w:t>Build our signature interactive web motion — the animated train — and motion-asset packs for the films.</w:t>
        <w:br/>
        <w:br/>
        <w:t>The work is a luxury real-estate investment platform. We're scaling a refined, cinematic brand across our website and an investor-portal video series. We need a SENIOR motion artist / engineer who is equally strong in broadcast-quality After Effects motion design AND production interactive web animation. This is the first of an ongoing relationship — we want someone we can rely on for the long run.</w:t>
        <w:br/>
        <w:br/>
        <w:t>Track 1 · Web animation (flagship)</w:t>
        <w:br/>
        <w:t>Build signature interactive motion on our React site. The headline piece is an animated train that travels across the screen as the centerpiece of the experience, plus scroll-driven scene transitions and hero moments. Our stack is React + React Three Fiber (R3F) / Three.js / GSAP / WebGL. It must be buttery (target 60fps), performance-budgeted, and graceful on mobile.</w:t>
        <w:br/>
        <w:br/>
        <w:t>Track 2 · Motion-asset packs</w:t>
        <w:br/>
        <w:t>Produce reusable motion-graphics packs our editor and producer drop into the Yellowstone montages — animated logo sting, lower-thirds, transitions, kinetic typography, map/route animations, and clean financial/data callouts. After Effects + Lottie.</w:t>
        <w:br/>
        <w:br/>
        <w:t>What we need</w:t>
        <w:br/>
        <w:t>• Senior After Effects motion design — show a broadcast / brand-grade reel.</w:t>
        <w:br/>
        <w:t>• Production interactive web animation: Three.js and/or React Three Fiber + GSAP — share LIVE URLs you personally built.</w:t>
        <w:br/>
        <w:t>• Performance discipline: 60fps, draw-call / asset budgeting, and a graceful mobile fallback.</w:t>
        <w:br/>
        <w:t>• Comfortable working inside an existing React codebase and matching a provided brand system (fonts + palette supplied).</w:t>
        <w:br/>
        <w:t>• A Lottie export pipeline for handing motion off to the web.</w:t>
        <w:br/>
        <w:br/>
        <w:t>Nice to have</w:t>
        <w:br/>
        <w:t>• WebGL shaders / Spline / Blender for 3D assets.</w:t>
        <w:br/>
        <w:t>• Experience animating a signature brand moment — a hero object or vehicle moving through a scene.</w:t>
        <w:br/>
        <w:t>• Budget &amp; engagement</w:t>
        <w:br/>
        <w:br/>
        <w:t>Two structures. The web-animation build is a MILESTONE-BASED fixed price — send us a quote against the brief (e.g. M1 = train-motion prototype, M2 = production-ready + handoff). We start with a paid pilot — one pack, or the train-prototype milestone — then move to ongoing work.</w:t>
        <w:br/>
        <w:br/>
        <w:t>What to include when you reach out</w:t>
        <w:br/>
        <w:t>1. A LIVE URL of an interactive web animation you built with Three.js / R3F / GSAP, and exactly what you did on it.</w:t>
        <w:br/>
        <w:t>2. An After Effects motion reel (broadcast / brand quali</w:t>
      </w:r>
    </w:p>
    <w:p>
      <w:hyperlink r:id="rId1133">
        <w:r>
          <w:rPr>
            <w:color w:val="1155CC"/>
            <w:u w:val="single"/>
          </w:rPr>
          <w:t>View source →</w:t>
        </w:r>
      </w:hyperlink>
    </w:p>
    <w:p/>
    <w:p>
      <w:r>
        <w:rPr>
          <w:b/>
          <w:color w:val="16243F"/>
          <w:sz w:val="25"/>
        </w:rPr>
        <w:t>9.  Create Animated Executive Character &amp; Companion Mascot</w:t>
      </w:r>
    </w:p>
    <w:p>
      <w:r>
        <w:rPr>
          <w:i/>
          <w:color w:val="6B7280"/>
          <w:sz w:val="19"/>
        </w:rPr>
        <w:t>freelancer · $250–$750 USD · Remote · 2026-06-03</w:t>
      </w:r>
    </w:p>
    <w:p>
      <w:r>
        <w:rPr>
          <w:b/>
          <w:color w:val="C8472B"/>
          <w:sz w:val="21"/>
        </w:rPr>
        <w:t>Adobe skills:  Illustrator  ·  Animate</w:t>
      </w:r>
    </w:p>
    <w:p>
      <w:r>
        <w:rPr>
          <w:color w:val="23303F"/>
          <w:sz w:val="21"/>
        </w:rPr>
        <w:t>Project Title</w:t>
        <w:br/>
        <w:t>Design of a Premium Animated Executive Character and Original Companion Mascot for a Business Brand</w:t>
        <w:br/>
        <w:br/>
        <w:t>Project Overview</w:t>
        <w:br/>
        <w:t>We are developing a long-term business brand and are looking for a highly skilled character designer and illustrator to create two original characters that will become part of our visual identity across social media, digital platforms, presentations, educational content, and future animation projects.</w:t>
        <w:br/>
        <w:br/>
        <w:t>The project is focused on character creation and visual identity development only.</w:t>
        <w:br/>
        <w:br/>
        <w:t>Character 1 – Executive Character</w:t>
        <w:br/>
        <w:t>We require the creation of a stylized executive character based on a real person.</w:t>
        <w:br/>
        <w:t>The character should communicate:</w:t>
        <w:br/>
        <w:br/>
        <w:t>* Intelligence</w:t>
        <w:br/>
        <w:t>* Trust</w:t>
        <w:br/>
        <w:t>* Professionalism</w:t>
        <w:br/>
        <w:t>* Leadership</w:t>
        <w:br/>
        <w:t>* Strategic thinking</w:t>
        <w:br/>
        <w:t>* Approachability</w:t>
        <w:br/>
        <w:br/>
        <w:t>The final result should feel premium, modern, memorable, and suitable for a business audience.</w:t>
        <w:br/>
        <w:br/>
        <w:t>Style Requirements</w:t>
        <w:br/>
        <w:t>* Stylized 3D or high-end illustration style</w:t>
        <w:br/>
        <w:t>* Semi-realistic</w:t>
        <w:br/>
        <w:t>* Cinematic quality</w:t>
        <w:br/>
        <w:t>* Professional appearance</w:t>
        <w:br/>
        <w:t>* Strong visual identity</w:t>
        <w:br/>
        <w:t>* Friendly but authoritative</w:t>
        <w:br/>
        <w:t>* Not cartoonish</w:t>
        <w:br/>
        <w:t>* Not childish</w:t>
        <w:br/>
        <w:t>* Not hyper-realistic</w:t>
        <w:br/>
        <w:br/>
        <w:t>Reference photos of the real person will be provided to shortlisted candidates.</w:t>
        <w:br/>
        <w:br/>
        <w:t>Character 2 – Original Companion Mascot</w:t>
        <w:br/>
        <w:t>We require the creation of a completely original mascot character.</w:t>
        <w:br/>
        <w:br/>
        <w:t>The mascot should be:</w:t>
        <w:br/>
        <w:t>* Unique and memorable</w:t>
        <w:br/>
        <w:t>* Emotionally expressive</w:t>
        <w:br/>
        <w:t>* Curious and engaging</w:t>
        <w:br/>
        <w:t>* Suitable for recurring content</w:t>
        <w:br/>
        <w:t>* Distinctive silhouette</w:t>
        <w:br/>
        <w:t>* Capable of becoming a recognizable brand asset</w:t>
        <w:br/>
        <w:t>The mascot must not resemble existing popular characters, mascots, or copyrighted designs.</w:t>
        <w:br/>
        <w:t>The character should be capable of expressing a wide range of emotions and reactions while maintaining a consistent visual identity.</w:t>
        <w:br/>
        <w:br/>
        <w:t>Required Deliverables</w:t>
        <w:br/>
        <w:br/>
        <w:t>Executive Character</w:t>
        <w:br/>
        <w:t>* Front view</w:t>
        <w:br/>
        <w:t>* Side view</w:t>
        <w:br/>
        <w:t>* Back view</w:t>
        <w:br/>
        <w:t>* Character turnaround sheet</w:t>
        <w:br/>
        <w:t>* Expression sheet</w:t>
        <w:br/>
        <w:t>* Pose sheet</w:t>
        <w:br/>
        <w:t>* High-resolution source files</w:t>
        <w:br/>
        <w:br/>
        <w:t>Mascot Character</w:t>
        <w:br/>
        <w:t>* Front view</w:t>
        <w:br/>
        <w:t>* Side view</w:t>
        <w:br/>
        <w:t>* Back view</w:t>
        <w:br/>
        <w:t>* Character turnaround sheet</w:t>
        <w:br/>
        <w:t>* Expression sheet</w:t>
        <w:br/>
        <w:t>* Pose sheet</w:t>
        <w:br/>
        <w:t>* High-resolution source files</w:t>
        <w:br/>
        <w:br/>
        <w:t>Character Expressions</w:t>
        <w:br/>
        <w:t>Both characters should include a range of expressions such as:</w:t>
        <w:br/>
        <w:t>* Curious</w:t>
        <w:br/>
        <w:t>* Thinking</w:t>
        <w:br/>
        <w:t>* Confused</w:t>
        <w:br/>
        <w:t>* Surprised</w:t>
        <w:br/>
        <w:t>* Happy</w:t>
        <w:br/>
        <w:t>* Concerned</w:t>
        <w:br/>
        <w:t>* Focused</w:t>
        <w:br/>
        <w:t>* Excited</w:t>
        <w:br/>
        <w:br/>
        <w:t>Ownership</w:t>
        <w:br/>
        <w:t>All intellectual property rights, commercial rights, source files, and final artwork must be transferred to the client upon project completion.</w:t>
        <w:br/>
        <w:t>The characters will become part of a commerci</w:t>
      </w:r>
    </w:p>
    <w:p>
      <w:hyperlink r:id="rId1134">
        <w:r>
          <w:rPr>
            <w:color w:val="1155CC"/>
            <w:u w:val="single"/>
          </w:rPr>
          <w:t>View source →</w:t>
        </w:r>
      </w:hyperlink>
    </w:p>
    <w:p/>
    <w:p>
      <w:r>
        <w:rPr>
          <w:b/>
          <w:color w:val="16243F"/>
          <w:sz w:val="25"/>
        </w:rPr>
        <w:t>10.  CheerSports NZ Livestream Platform Development</w:t>
      </w:r>
    </w:p>
    <w:p>
      <w:r>
        <w:rPr>
          <w:i/>
          <w:color w:val="6B7280"/>
          <w:sz w:val="19"/>
        </w:rPr>
        <w:t>freelancer · $1500–$3000 NZD · Remote · 2026-06-01</w:t>
      </w:r>
    </w:p>
    <w:p>
      <w:r>
        <w:rPr>
          <w:b/>
          <w:color w:val="C8472B"/>
          <w:sz w:val="21"/>
        </w:rPr>
        <w:t>Adobe skills:  Premiere Pro  ·  Illustrator</w:t>
      </w:r>
    </w:p>
    <w:p>
      <w:r>
        <w:rPr>
          <w:color w:val="23303F"/>
          <w:sz w:val="21"/>
        </w:rPr>
        <w:t>We are looking for an experienced web developer/team to create a branded online streaming platform for our cheerleading events under CheerSports New Zealand.</w:t>
        <w:br/>
        <w:br/>
        <w:t>The goal is to create a professional pay-per-view (PPV) livestream portal similar to Varsity TV, where customers can purchase access to watch our competitions live and on replay.</w:t>
        <w:br/>
        <w:br/>
        <w:t>The website should have a premium, modern, sports-media feel and integrate with our existing event workflow.</w:t>
        <w:br/>
        <w:br/>
        <w:t>Brand direction:</w:t>
        <w:br/>
        <w:br/>
        <w:t>* CheerSports New Zealand</w:t>
        <w:br/>
        <w:t>* “Built by Athletes. For Athletes.”</w:t>
        <w:br/>
        <w:t>* Bold, modern, premium sports-media design</w:t>
        <w:br/>
        <w:t>* similar feel to ESPN / major sports streaming platforms</w:t>
        <w:br/>
        <w:br/>
        <w:t>Core Requirements</w:t>
        <w:br/>
        <w:br/>
        <w:t>1. User Accounts</w:t>
        <w:br/>
        <w:br/>
        <w:t>* User registration/login</w:t>
        <w:br/>
        <w:t>* Password reset</w:t>
        <w:br/>
        <w:t>* Profile management</w:t>
        <w:br/>
        <w:t>* Purchased events visible under account</w:t>
        <w:br/>
        <w:br/>
        <w:t>2. Pay Per View System</w:t>
        <w:br/>
        <w:br/>
        <w:t>* Customers can purchase livestream access to individual events</w:t>
        <w:br/>
        <w:t>* Future option for monthly subscriptions</w:t>
        <w:br/>
        <w:t>* Discount/promo codes</w:t>
        <w:br/>
        <w:t>* Email purchase confirmations</w:t>
        <w:br/>
        <w:br/>
        <w:t>3. Event Viewing Portal</w:t>
        <w:br/>
        <w:br/>
        <w:t>Each event page should include:</w:t>
        <w:br/>
        <w:br/>
        <w:t>* Embedded livestream player (likely Vimeo integration)</w:t>
        <w:br/>
        <w:t>* Event title</w:t>
        <w:br/>
        <w:t>* Live/Offline status</w:t>
        <w:br/>
        <w:t>* Running schedule</w:t>
        <w:br/>
        <w:t>* Sponsor banners</w:t>
        <w:br/>
        <w:t>* Replay access</w:t>
        <w:br/>
        <w:t>* Event information</w:t>
        <w:br/>
        <w:t>* Support/help section</w:t>
        <w:br/>
        <w:br/>
        <w:t>Example:</w:t>
        <w:br/>
        <w:br/>
        <w:t>Cheer Factor Live</w:t>
        <w:br/>
        <w:t>Day 1 / Day 2</w:t>
        <w:br/>
        <w:t>Live Now</w:t>
        <w:br/>
        <w:t>Upcoming divisions</w:t>
        <w:br/>
        <w:t>Replay section</w:t>
        <w:br/>
        <w:br/>
        <w:t>4. Access Control / Security</w:t>
        <w:br/>
        <w:br/>
        <w:t>Very important:</w:t>
        <w:br/>
        <w:br/>
        <w:t>* Unique ticket/access token for each purchase</w:t>
        <w:br/>
        <w:t>* One active viewer allowed per ticket/token</w:t>
        <w:br/>
        <w:t>* Prevent multiple simultaneous viewers on one purchase</w:t>
        <w:br/>
        <w:t>* Restrict video playback to approved domain only</w:t>
        <w:br/>
        <w:t>* Session timeout/logout functionality</w:t>
        <w:br/>
        <w:t>* Reduce link sharing</w:t>
        <w:br/>
        <w:br/>
        <w:t>5. Video Integration</w:t>
        <w:br/>
        <w:br/>
        <w:t>Preferred:</w:t>
        <w:br/>
        <w:br/>
        <w:t>* Vimeo integration for livestreaming and replay hosting</w:t>
        <w:br/>
        <w:br/>
        <w:t>Developer should advise best implementation for:</w:t>
        <w:br/>
        <w:br/>
        <w:t>* Vimeo embedded streaming</w:t>
        <w:br/>
        <w:t>* Secure playback</w:t>
        <w:br/>
        <w:t>* Replay archive storage</w:t>
        <w:br/>
        <w:br/>
        <w:t>6. Admin Dashboard</w:t>
        <w:br/>
        <w:br/>
        <w:t>Need ability to:</w:t>
        <w:br/>
        <w:br/>
        <w:t>* Create/edit events</w:t>
        <w:br/>
        <w:t>* Upload thumbnails/banners</w:t>
        <w:br/>
        <w:t>* Manage PPV pricing</w:t>
        <w:br/>
        <w:t>* Enable/disable streams</w:t>
        <w:br/>
        <w:t>* View sales reports</w:t>
        <w:br/>
        <w:t>* View users and purchases</w:t>
        <w:br/>
        <w:t>* Add sponsor graphics</w:t>
        <w:br/>
        <w:br/>
        <w:t>7. Mobile Responsive</w:t>
        <w:br/>
        <w:br/>
        <w:t>Must work smoothly on:</w:t>
        <w:br/>
        <w:br/>
        <w:t>* iPhone</w:t>
        <w:br/>
        <w:t>* Android</w:t>
        <w:br/>
        <w:t>* Tablet</w:t>
        <w:br/>
        <w:t>* Desktop</w:t>
        <w:br/>
        <w:br/>
        <w:t>8. Future Expansion</w:t>
        <w:br/>
        <w:br/>
        <w:t>Architecture should allow future additions:</w:t>
        <w:br/>
        <w:br/>
        <w:t>* Monthly subscription plans</w:t>
        <w:br/>
        <w:t>* Full replay library</w:t>
        <w:br/>
        <w:t>* Team-specific content</w:t>
        <w:br/>
        <w:t>* Athlete profiles</w:t>
        <w:br/>
        <w:t>* Mobile app integration</w:t>
        <w:br/>
        <w:t>* Multiple concurrent livestreams</w:t>
        <w:br/>
        <w:br/>
        <w:t>Deliverables Required</w:t>
        <w:br/>
        <w:br/>
        <w:t>* Fully functional website</w:t>
        <w:br/>
        <w:t>* Source code ownership tr</w:t>
      </w:r>
    </w:p>
    <w:p>
      <w:hyperlink r:id="rId1135">
        <w:r>
          <w:rPr>
            <w:color w:val="1155CC"/>
            <w:u w:val="single"/>
          </w:rPr>
          <w:t>View source →</w:t>
        </w:r>
      </w:hyperlink>
    </w:p>
    <w:p/>
    <w:p>
      <w:r>
        <w:rPr>
          <w:b/>
          <w:color w:val="16243F"/>
          <w:sz w:val="25"/>
        </w:rPr>
        <w:t>11.  Enhance YouTube Channel: Animation &amp; Growth Strategy</w:t>
      </w:r>
    </w:p>
    <w:p>
      <w:r>
        <w:rPr>
          <w:i/>
          <w:color w:val="6B7280"/>
          <w:sz w:val="19"/>
        </w:rPr>
        <w:t>freelancer · $15–$25 USD /hr · Remote · 2026-05-31</w:t>
      </w:r>
    </w:p>
    <w:p>
      <w:r>
        <w:rPr>
          <w:b/>
          <w:color w:val="C8472B"/>
          <w:sz w:val="21"/>
        </w:rPr>
        <w:t>Adobe skills:  After Effects  ·  Animate</w:t>
      </w:r>
    </w:p>
    <w:p>
      <w:r>
        <w:rPr>
          <w:color w:val="23303F"/>
          <w:sz w:val="21"/>
        </w:rPr>
        <w:t>reelance Job Description: YouTube Designer, Animator &amp; Channel Growth Partner (MY Channel - https://www.youtube.com/@bitfid)</w:t>
        <w:br/>
        <w:br/>
        <w:t>Role: Freelance YouTube Designer &amp; Animator</w:t>
        <w:br/>
        <w:t>Channel: bitfid (https://www.youtube.com/@bitfid)</w:t>
        <w:br/>
        <w:t>Content Type: AI infrastructure, open-source AI, Kubernetes, MLOps, cloud, and technical explainers</w:t>
        <w:br/>
        <w:t>Engagement: Freelance / project-based / part-time</w:t>
        <w:br/>
        <w:t>Location: Remote</w:t>
        <w:br/>
        <w:br/>
        <w:t>About the Channel</w:t>
        <w:br/>
        <w:br/>
        <w:t>I run a YouTube channel focused on explaining complex AI infrastructure and open-source technology in a simple, visual, and engaging way.</w:t>
        <w:br/>
        <w:br/>
        <w:t>Topics include:</w:t>
        <w:br/>
        <w:br/>
        <w:t>Agentic AI</w:t>
        <w:br/>
        <w:t>Kubernetes for AI workloads</w:t>
        <w:br/>
        <w:t>vLLM, KServe, Kubeflow, Kueue</w:t>
        <w:br/>
        <w:t>NVIDIA AI infrastructure</w:t>
        <w:br/>
        <w:t>Graph RAG</w:t>
        <w:br/>
        <w:t>Open-source AI stacks</w:t>
        <w:br/>
        <w:t>MLOps and cloud-native AI</w:t>
        <w:br/>
        <w:br/>
        <w:t>The goal is to make technical content understandable for engineers, founders, students, and tech-curious viewers.</w:t>
        <w:br/>
        <w:br/>
        <w:t>I am looking for a creative freelancer who can help improve the visual quality, animations, thumbnails, and overall growth of the channel.</w:t>
        <w:br/>
        <w:br/>
        <w:t>Responsibilities</w:t>
        <w:br/>
        <w:br/>
        <w:t>The freelancer will help with:</w:t>
        <w:br/>
        <w:br/>
        <w:t>1. YouTube Video Design</w:t>
        <w:br/>
        <w:br/>
        <w:t>Create clean and engaging visuals for technical videos, including:</w:t>
        <w:br/>
        <w:br/>
        <w:t>Architecture visuals</w:t>
        <w:br/>
        <w:t>Simple explainer graphics</w:t>
        <w:br/>
        <w:t>Animated flow diagrams</w:t>
        <w:br/>
        <w:t>Section title cards</w:t>
        <w:br/>
        <w:t>Timeline graphics</w:t>
        <w:br/>
        <w:t>Visual metaphors for complex technical concepts</w:t>
        <w:br/>
        <w:t>On-screen text and callouts</w:t>
        <w:br/>
        <w:br/>
        <w:t>The visuals should be easy to understand, not overloaded, and suitable for YouTube storytelling.</w:t>
        <w:br/>
        <w:br/>
        <w:t>2. Animation</w:t>
        <w:br/>
        <w:br/>
        <w:t>Animate technical concepts in a simple and professional style.</w:t>
        <w:br/>
        <w:br/>
        <w:t>Examples:</w:t>
        <w:br/>
        <w:br/>
        <w:t>Request flow through an AI inference system</w:t>
        <w:br/>
        <w:t>Kubernetes workload scheduling</w:t>
        <w:br/>
        <w:t>GPU memory movement</w:t>
        <w:br/>
        <w:t>Agentic AI workflows</w:t>
        <w:br/>
        <w:t>RAG and Graph RAG pipelines</w:t>
        <w:br/>
        <w:t>Model serving architecture</w:t>
        <w:br/>
        <w:br/>
        <w:t>Animations should help viewers understand the concept quickly.</w:t>
        <w:br/>
        <w:br/>
        <w:t>Preferred style:</w:t>
        <w:br/>
        <w:br/>
        <w:t>Clean</w:t>
        <w:br/>
        <w:t>Modern</w:t>
        <w:br/>
        <w:t>High contrast</w:t>
        <w:br/>
        <w:t>Minimal but engaging</w:t>
        <w:br/>
        <w:t>Suitable for YouTube explainers</w:t>
        <w:br/>
        <w:t>Not overly corporate or boring</w:t>
        <w:br/>
        <w:t>3. Thumbnail Design</w:t>
        <w:br/>
        <w:br/>
        <w:t>Create high-click YouTube thumbnails for technical content.</w:t>
        <w:br/>
        <w:br/>
        <w:t>The freelancer should understand:</w:t>
        <w:br/>
        <w:br/>
        <w:t>Strong visual hierarchy</w:t>
        <w:br/>
        <w:t>Simple text</w:t>
        <w:br/>
        <w:t>High contrast</w:t>
        <w:br/>
        <w:t>Curiosity-driven design</w:t>
        <w:br/>
        <w:t>Tech YouTube thumbnail patterns</w:t>
        <w:br/>
        <w:t>How to make thumbnails stand out on mobile</w:t>
        <w:br/>
        <w:br/>
        <w:t>The thumbnail should look professional but also optimized for clicks.</w:t>
        <w:br/>
        <w:br/>
        <w:t>4. Channel Growth Support</w:t>
        <w:br/>
        <w:br/>
        <w:t>Help improve the overall channel growth strategy, including:</w:t>
        <w:br/>
        <w:br/>
        <w:t>Reviewing thumbnails and titles</w:t>
        <w:br/>
        <w:t>Suggesting better visual hooks</w:t>
        <w:br/>
        <w:t>Improving retention through visual pacing</w:t>
        <w:br/>
        <w:t>Suggesting Shorts</w:t>
      </w:r>
    </w:p>
    <w:p>
      <w:hyperlink r:id="rId1136">
        <w:r>
          <w:rPr>
            <w:color w:val="1155CC"/>
            <w:u w:val="single"/>
          </w:rPr>
          <w:t>View source →</w:t>
        </w:r>
      </w:hyperlink>
    </w:p>
    <w:p/>
    <w:p>
      <w:r>
        <w:rPr>
          <w:b/>
          <w:color w:val="16243F"/>
          <w:sz w:val="25"/>
        </w:rPr>
        <w:t>12.  AI-Generated 1920s Immigrant Film</w:t>
      </w:r>
    </w:p>
    <w:p>
      <w:r>
        <w:rPr>
          <w:i/>
          <w:color w:val="6B7280"/>
          <w:sz w:val="19"/>
        </w:rPr>
        <w:t>freelancer · $50000–$100000 USD · Remote · 2026-06-01</w:t>
      </w:r>
    </w:p>
    <w:p>
      <w:r>
        <w:rPr>
          <w:b/>
          <w:color w:val="C8472B"/>
          <w:sz w:val="21"/>
        </w:rPr>
        <w:t>Adobe skills:  After Effects  ·  Animate</w:t>
      </w:r>
    </w:p>
    <w:p>
      <w:r>
        <w:rPr>
          <w:color w:val="23303F"/>
          <w:sz w:val="21"/>
        </w:rPr>
        <w:t>I have a completed screenplay that follows a group of Mexican immigrants making their way through the American Southwest around 1920, and I want to see it come to life entirely through AI-powered video production. Rather than traditional filming or partial VFX work, the goal is to generate the whole movie with artificial-intelligence tools—characters, performances, voices, and scenery included.</w:t>
        <w:br/>
        <w:br/>
        <w:t xml:space="preserve">Scope of work  </w:t>
        <w:br/>
        <w:t xml:space="preserve">• Turn the existing script pages into a fully rendered animated feature (or stylised live-action look, if achievable) produced end-to-end with AI.  </w:t>
        <w:br/>
        <w:t xml:space="preserve">• Generate believable characters and period-accurate costumes, animate their performances, and stage every scene in historically authentic 1920 backdrops—border towns, rail yards, desert crossings, and early-industrial cities.  </w:t>
        <w:br/>
        <w:t xml:space="preserve">• Create natural-sounding multilingual voiceovers (Spanish and English) that match each character’s personality and age, then sync them to the animation.  </w:t>
        <w:br/>
        <w:t>• Ensure the final cut flows cinematically with scene transitions, pacing, colour grading, music, and ambient sound mixed to professional standards.</w:t>
        <w:br/>
        <w:br/>
        <w:t xml:space="preserve">Preferred toolset  </w:t>
        <w:br/>
        <w:t>If you already work with platforms such as Unreal Engine/MetaHuman, Blender with Stable Diffusion plug-ins, Runway, Pika, ElevenLabs, or similar generative pipelines, let me know. I’m open to your own stack as long as you can control style consistency and output up to 4-K resolution.</w:t>
        <w:br/>
        <w:br/>
        <w:t xml:space="preserve">Deliverables  </w:t>
        <w:br/>
        <w:t xml:space="preserve">1. A locked 90-120 minute film master (4-K .mp4 or ProRes).  </w:t>
        <w:br/>
        <w:t xml:space="preserve">2. Separate dialogue, music, and effects stems for future localisation.  </w:t>
        <w:br/>
        <w:t xml:space="preserve">3. Project files or asset library so shots can be re-rendered if revisions are needed.  </w:t>
        <w:br/>
        <w:t>4. A brief production log explaining the main AI models and settings used, for transparency and future marketing notes.</w:t>
        <w:br/>
        <w:br/>
        <w:t xml:space="preserve">Acceptance criteria  </w:t>
        <w:br/>
        <w:t xml:space="preserve">• Visual and vocal continuity throughout the film with no jarring model switches.  </w:t>
        <w:br/>
        <w:t xml:space="preserve">• Period details—architecture, clothing, vehicles—match 1920 reference photos.  </w:t>
        <w:br/>
        <w:t xml:space="preserve">• Lip-sync and emotional expression feel believable for every speaking line.  </w:t>
        <w:br/>
        <w:t>• Final audio mix passes standard loudness checks and is free of artefacts.</w:t>
        <w:br/>
        <w:br/>
        <w:t>If this end-to-end AI production challenge excites you, share a short reel or sample that demonstrates similar fully generated content, outline your proposed workflow, and estimate a realistic timeline for each stage (pre-vis, asset generation, animation, compositing, sound, final mastering</w:t>
      </w:r>
    </w:p>
    <w:p>
      <w:hyperlink r:id="rId1137">
        <w:r>
          <w:rPr>
            <w:color w:val="1155CC"/>
            <w:u w:val="single"/>
          </w:rPr>
          <w:t>View source →</w:t>
        </w:r>
      </w:hyperlink>
    </w:p>
    <w:p/>
    <w:p>
      <w:r>
        <w:rPr>
          <w:b/>
          <w:color w:val="16243F"/>
          <w:sz w:val="25"/>
        </w:rPr>
        <w:t>13.  Video Creation for AdjustaGland PRO Tool</w:t>
      </w:r>
    </w:p>
    <w:p>
      <w:r>
        <w:rPr>
          <w:i/>
          <w:color w:val="6B7280"/>
          <w:sz w:val="19"/>
        </w:rPr>
        <w:t>freelancer · £250–£750 GBP · Remote · 2026-06-02</w:t>
      </w:r>
    </w:p>
    <w:p>
      <w:r>
        <w:rPr>
          <w:b/>
          <w:color w:val="C8472B"/>
          <w:sz w:val="21"/>
        </w:rPr>
        <w:t>Adobe skills:  After Effects  ·  Animate</w:t>
      </w:r>
    </w:p>
    <w:p>
      <w:r>
        <w:rPr>
          <w:color w:val="23303F"/>
          <w:sz w:val="21"/>
        </w:rPr>
        <w:t>AdjustaGland Promotional Video Brief</w:t>
        <w:br/>
        <w:br/>
        <w:t>Project Overview</w:t>
        <w:br/>
        <w:br/>
        <w:t>We are looking for a professional video creator/editor to produce a high-quality promotional product video for a new patent-pending electrical trade tool called:</w:t>
        <w:br/>
        <w:br/>
        <w:t>AdjustaGland PRO</w:t>
        <w:br/>
        <w:br/>
        <w:t>The product is designed for commercial and industrial electricians to accurately and quickly mark SWA cable gland hole positions on enclosures, trunking and panels.</w:t>
        <w:br/>
        <w:br/>
        <w:t>The goal of the video is to:</w:t>
        <w:br/>
        <w:br/>
        <w:t>* explain the problem</w:t>
        <w:br/>
        <w:t>* demonstrate the product</w:t>
        <w:br/>
        <w:t>* show time-saving benefits</w:t>
        <w:br/>
        <w:t>* create a premium professional brand feel</w:t>
        <w:br/>
        <w:t>* support wholesaler, investor and social media marketing</w:t>
        <w:br/>
        <w:br/>
        <w:t>⸻</w:t>
        <w:br/>
        <w:br/>
        <w:t>Target Audience</w:t>
        <w:br/>
        <w:br/>
        <w:t>* Commercial electricians</w:t>
        <w:br/>
        <w:t>* Industrial electricians</w:t>
        <w:br/>
        <w:t>* Panel builders</w:t>
        <w:br/>
        <w:t>* Electrical contractors</w:t>
        <w:br/>
        <w:t>* Electrical wholesalers</w:t>
        <w:br/>
        <w:br/>
        <w:t>⸻</w:t>
        <w:br/>
        <w:br/>
        <w:t>Video Style</w:t>
        <w:br/>
        <w:br/>
        <w:t>We want:</w:t>
        <w:br/>
        <w:br/>
        <w:t>* modern</w:t>
        <w:br/>
        <w:t>* cinematic</w:t>
        <w:br/>
        <w:t>* professional</w:t>
        <w:br/>
        <w:t>* premium trade-tool branding</w:t>
        <w:br/>
        <w:br/>
        <w:t>Style inspiration:</w:t>
        <w:br/>
        <w:br/>
        <w:t>* Milwaukee Tools</w:t>
        <w:br/>
        <w:t>* DeWalt</w:t>
        <w:br/>
        <w:t>* Knipex</w:t>
        <w:br/>
        <w:t>* Apple-style product reveals</w:t>
        <w:br/>
        <w:br/>
        <w:t>Dark industrial backgrounds preferred with orange/black brand colours.</w:t>
        <w:br/>
        <w:br/>
        <w:t>⸻</w:t>
        <w:br/>
        <w:br/>
        <w:t>Key Product Features To Highlight</w:t>
        <w:br/>
        <w:br/>
        <w:t>* Fast and repeatable gland marking</w:t>
        <w:br/>
        <w:t>* Accurate spacing every time</w:t>
        <w:br/>
        <w:t>* Adjustable row depth</w:t>
        <w:br/>
        <w:t>* Multi-size gland selection (20mm / 25mm / 32mm)</w:t>
        <w:br/>
        <w:t>* Built specifically for electricians</w:t>
        <w:br/>
        <w:t>* Eliminates measuring inconsistencies</w:t>
        <w:br/>
        <w:t>* Professional finish on enclosures</w:t>
        <w:br/>
        <w:br/>
        <w:t>⸻</w:t>
        <w:br/>
        <w:br/>
        <w:t>Video Deliverables</w:t>
        <w:br/>
        <w:br/>
        <w:t>Please provide:</w:t>
        <w:br/>
        <w:br/>
        <w:t>1. Main Promo Video</w:t>
        <w:br/>
        <w:br/>
        <w:t>* 45–90 seconds</w:t>
        <w:br/>
        <w:t>* suitable for website and investor presentations</w:t>
        <w:br/>
        <w:br/>
        <w:t>2. Social Media Cuts</w:t>
        <w:br/>
        <w:br/>
        <w:t>* 15–30 second vertical versions</w:t>
        <w:br/>
        <w:t>* TikTok / Instagram / LinkedIn format</w:t>
        <w:br/>
        <w:br/>
        <w:t>3. Motion Graphics</w:t>
        <w:br/>
        <w:br/>
        <w:t>* feature callouts</w:t>
        <w:br/>
        <w:t>* animated text</w:t>
        <w:br/>
        <w:t>* product highlights</w:t>
        <w:br/>
        <w:br/>
        <w:t>⸻</w:t>
        <w:br/>
        <w:br/>
        <w:t>Assets Available</w:t>
        <w:br/>
        <w:br/>
        <w:t>We can provide:</w:t>
        <w:br/>
        <w:br/>
        <w:t>* product renders</w:t>
        <w:br/>
        <w:t>* packaging designs</w:t>
        <w:br/>
        <w:t>* branding assets</w:t>
        <w:br/>
        <w:t>* logo files</w:t>
        <w:br/>
        <w:t>* product explanation graphics</w:t>
        <w:br/>
        <w:t>* prototype visuals</w:t>
        <w:br/>
        <w:br/>
        <w:t>Potentially also:</w:t>
        <w:br/>
        <w:br/>
        <w:t>* real product footage</w:t>
        <w:br/>
        <w:t>* enclosure demonstration footage</w:t>
        <w:br/>
        <w:br/>
        <w:t>⸻</w:t>
        <w:br/>
        <w:br/>
        <w:t>What We Need From Freelancer</w:t>
        <w:br/>
        <w:br/>
        <w:t>* Product-focused editing</w:t>
        <w:br/>
        <w:t>* Motion graphics</w:t>
        <w:br/>
        <w:t>* Cinematic transitions</w:t>
        <w:br/>
        <w:t>* Professional sound design</w:t>
        <w:br/>
        <w:t>* Text overlays</w:t>
        <w:br/>
        <w:t>* Branding integration</w:t>
        <w:br/>
        <w:t>* Possible 3D product animation experience preferred</w:t>
        <w:br/>
        <w:br/>
        <w:t>⸻</w:t>
        <w:br/>
        <w:br/>
        <w:t>Desired Outcome</w:t>
        <w:br/>
        <w:br/>
        <w:t>We want the final video to:</w:t>
        <w:br/>
        <w:br/>
        <w:t>* look investor ready</w:t>
        <w:br/>
        <w:t>* look wholesaler ready</w:t>
        <w:br/>
        <w:t>* feel like a premium professional tool launch</w:t>
        <w:br/>
        <w:t>* clearly communicate the value proposition within seconds</w:t>
        <w:br/>
        <w:br/>
        <w:t>⸻</w:t>
        <w:br/>
        <w:br/>
        <w:t>Bonus</w:t>
        <w:br/>
        <w:br/>
        <w:t>Experience with:</w:t>
        <w:br/>
        <w:br/>
        <w:t>* tool brands</w:t>
        <w:br/>
        <w:t>* industrial products</w:t>
        <w:br/>
        <w:t>* trade audiences</w:t>
        <w:br/>
        <w:t>* Kickstarter/product launch videos</w:t>
        <w:br/>
        <w:br/>
        <w:t>is highly desirable.</w:t>
      </w:r>
    </w:p>
    <w:p>
      <w:hyperlink r:id="rId1138">
        <w:r>
          <w:rPr>
            <w:color w:val="1155CC"/>
            <w:u w:val="single"/>
          </w:rPr>
          <w:t>View source →</w:t>
        </w:r>
      </w:hyperlink>
    </w:p>
    <w:p/>
    <w:p>
      <w:r>
        <w:rPr>
          <w:b/>
          <w:color w:val="16243F"/>
          <w:sz w:val="25"/>
        </w:rPr>
        <w:t>14.  Premium Oxford Shirt Design</w:t>
      </w:r>
    </w:p>
    <w:p>
      <w:r>
        <w:rPr>
          <w:i/>
          <w:color w:val="6B7280"/>
          <w:sz w:val="19"/>
        </w:rPr>
        <w:t>freelancer · ₹12500–₹37500 INR · Remote · 2026-05-30</w:t>
      </w:r>
    </w:p>
    <w:p>
      <w:r>
        <w:rPr>
          <w:b/>
          <w:color w:val="C8472B"/>
          <w:sz w:val="21"/>
        </w:rPr>
        <w:t>Adobe skills:  Illustrator</w:t>
      </w:r>
    </w:p>
    <w:p>
      <w:r>
        <w:rPr>
          <w:color w:val="23303F"/>
          <w:sz w:val="21"/>
        </w:rPr>
        <w:t>VEYLMONT – SIGNATURE OXFORD SHIRT (V1)</w:t>
        <w:br/>
        <w:br/>
        <w:t>DESIGN OBJECTIVE</w:t>
        <w:br/>
        <w:br/>
        <w:t>Create a premium Oxford button-down shirt inspired by classic American and British menswear traditions. The shirt should emphasize timeless design, comfort, durability, and understated luxury rather than trend-driven fashion.</w:t>
        <w:br/>
        <w:br/>
        <w:t>OVERALL AESTHETIC</w:t>
        <w:br/>
        <w:br/>
        <w:t>* Timeless menswear</w:t>
        <w:br/>
        <w:t>* Quiet luxury</w:t>
        <w:br/>
        <w:t>* Heritage-inspired</w:t>
        <w:br/>
        <w:t>* Clean and sophisticated</w:t>
        <w:br/>
        <w:t>* Suitable for business casual and smart casual wear</w:t>
        <w:br/>
        <w:t>* Designed to age gracefully and improve with wear</w:t>
        <w:br/>
        <w:br/>
        <w:t>FABRIC</w:t>
        <w:br/>
        <w:br/>
        <w:t>* 100% Cotton Oxford Weave</w:t>
        <w:br/>
        <w:t>* Fabric Weight: 180–220 GSM</w:t>
        <w:br/>
        <w:t>* Soft yet substantial hand feel</w:t>
        <w:br/>
        <w:t>* Breathable and durable</w:t>
        <w:br/>
        <w:t>* Minimal transparency in white colour</w:t>
        <w:br/>
        <w:t>* Garment-wash compatible</w:t>
        <w:br/>
        <w:br/>
        <w:t>FIT</w:t>
        <w:br/>
        <w:br/>
        <w:t>* Tailored Relaxed Fit</w:t>
        <w:br/>
        <w:t>* Comfortable through chest and shoulders</w:t>
        <w:br/>
        <w:t>* Slight waist suppression</w:t>
        <w:br/>
        <w:t>* Not slim fit</w:t>
        <w:br/>
        <w:t>* Not oversized fit</w:t>
        <w:br/>
        <w:t>* Designed for all-day comfort</w:t>
        <w:br/>
        <w:br/>
        <w:t>COLLAR</w:t>
        <w:br/>
        <w:br/>
        <w:t>* Traditional Button-Down Collar</w:t>
        <w:br/>
        <w:t>* Soft collar construction</w:t>
        <w:br/>
        <w:t>* Natural collar roll</w:t>
        <w:br/>
        <w:t>* Collar point length: 3.25–3.5 inches</w:t>
        <w:br/>
        <w:t>* Medium collar spread</w:t>
        <w:br/>
        <w:t>* Collar should maintain shape without appearing stiff</w:t>
        <w:br/>
        <w:br/>
        <w:t>FRONT</w:t>
        <w:br/>
        <w:br/>
        <w:t>* Full front placket</w:t>
        <w:br/>
        <w:t>* Premium resin or mother-of-pearl style buttons</w:t>
        <w:br/>
        <w:t>* Matching thread colour</w:t>
        <w:br/>
        <w:t>* Clean stitching throughout</w:t>
        <w:br/>
        <w:t>* Reinforced button attachment</w:t>
        <w:br/>
        <w:br/>
        <w:t>BACK</w:t>
        <w:br/>
        <w:br/>
        <w:t>* Box pleat preferred</w:t>
        <w:br/>
        <w:t>* Locker loop optional</w:t>
        <w:br/>
        <w:t>* Curved back yoke construction</w:t>
        <w:br/>
        <w:br/>
        <w:t>CUFFS</w:t>
        <w:br/>
        <w:br/>
        <w:t>* Single barrel cuff</w:t>
        <w:br/>
        <w:t>* Adjustable two-button cuff closure</w:t>
        <w:br/>
        <w:t>* Rounded cuff shape</w:t>
        <w:br/>
        <w:br/>
        <w:t>HEM</w:t>
        <w:br/>
        <w:br/>
        <w:t>* Traditional curved shirt hem</w:t>
        <w:br/>
        <w:t>* Suitable for tucked and untucked wear</w:t>
        <w:br/>
        <w:br/>
        <w:t>POCKET</w:t>
        <w:br/>
        <w:br/>
        <w:t>Version 1:</w:t>
        <w:br/>
        <w:br/>
        <w:t>* No chest pocket</w:t>
        <w:br/>
        <w:br/>
        <w:t>Future Version:</w:t>
        <w:br/>
        <w:br/>
        <w:t>* Single chest pocket with subtle embroidered shield logo</w:t>
        <w:br/>
        <w:br/>
        <w:t>BRANDING</w:t>
        <w:br/>
        <w:br/>
        <w:t>* Woven neck label</w:t>
        <w:br/>
        <w:t>* Separate size label</w:t>
        <w:br/>
        <w:t>* Wash care label</w:t>
        <w:br/>
        <w:t>* Small embroidered shield logo positioned on left chest</w:t>
        <w:br/>
        <w:t>* Logo height approximately 18–20 mm</w:t>
        <w:br/>
        <w:br/>
        <w:t>INITIAL COLOURS</w:t>
        <w:br/>
        <w:br/>
        <w:t>1. White Oxford</w:t>
        <w:br/>
        <w:t>2. Light Blue Oxford</w:t>
        <w:br/>
        <w:br/>
        <w:t>QUALITY EXPECTATIONS</w:t>
        <w:br/>
        <w:br/>
        <w:t>* Consistent stitching</w:t>
        <w:br/>
        <w:t>* Clean seam finishing</w:t>
        <w:br/>
        <w:t>* No loose threads</w:t>
        <w:br/>
        <w:t>* Premium pressing and finishing</w:t>
        <w:br/>
        <w:t>* High-quality workmanship suitable for a retail price range of ₹3,000–₹5,000</w:t>
        <w:br/>
        <w:br/>
        <w:t>REFERENCE BRANDS</w:t>
        <w:br/>
        <w:br/>
        <w:t>* Brooks Brothers Oxford Button-Down</w:t>
        <w:br/>
        <w:t>* Kamakura Shirts</w:t>
        <w:br/>
        <w:t>* Drake's Oxford Shirts</w:t>
        <w:br/>
        <w:t>* Charles Tyrwhitt Oxford Shirts</w:t>
        <w:br/>
        <w:br/>
        <w:t>FINAL DELIVERABLES REQUIRED</w:t>
        <w:br/>
        <w:br/>
        <w:t>* Front Technical Sketch</w:t>
        <w:br/>
        <w:t>* Back Technical Sketch</w:t>
        <w:br/>
        <w:t>* Collar Detail</w:t>
        <w:br/>
        <w:t>* Cuff Detail</w:t>
        <w:br/>
        <w:t>* Placket Detail</w:t>
        <w:br/>
        <w:t>* Measurement Specification Sheet</w:t>
        <w:br/>
        <w:t>* Bill of Materials (BOM)</w:t>
        <w:br/>
        <w:t>* Branding Placement Guide</w:t>
        <w:br/>
        <w:t>* Construction Notes</w:t>
      </w:r>
    </w:p>
    <w:p>
      <w:hyperlink r:id="rId1139">
        <w:r>
          <w:rPr>
            <w:color w:val="1155CC"/>
            <w:u w:val="single"/>
          </w:rPr>
          <w:t>View source →</w:t>
        </w:r>
      </w:hyperlink>
    </w:p>
    <w:p/>
    <w:p>
      <w:r>
        <w:rPr>
          <w:b/>
          <w:color w:val="16243F"/>
          <w:sz w:val="25"/>
        </w:rPr>
        <w:t>15.  AI Legal Platform &amp; Websites</w:t>
      </w:r>
    </w:p>
    <w:p>
      <w:r>
        <w:rPr>
          <w:i/>
          <w:color w:val="6B7280"/>
          <w:sz w:val="19"/>
        </w:rPr>
        <w:t>freelancer · $250–$750 USD · Remote · 2026-06-04</w:t>
      </w:r>
    </w:p>
    <w:p>
      <w:r>
        <w:rPr>
          <w:b/>
          <w:color w:val="C8472B"/>
          <w:sz w:val="21"/>
        </w:rPr>
        <w:t>Adobe skills:  Illustrator</w:t>
      </w:r>
    </w:p>
    <w:p>
      <w:r>
        <w:rPr>
          <w:color w:val="23303F"/>
          <w:sz w:val="21"/>
        </w:rPr>
        <w:t>We are rebuilding our legal-tech presence from the ground up and need an end-to-end solution that couples a powerful, trainable AI with two modern, tightly-connected websites.</w:t>
        <w:br/>
        <w:br/>
        <w:t xml:space="preserve">Project snapshot  </w:t>
        <w:br/>
        <w:t>• Site 1 – a legal-solutions hub. It’s a web platform that must house the full-stack AI feature that handles document review and edit, document purchase, legal research and explanations, client consultation and a live AI chatbot (not full AI; also, a website)</w:t>
        <w:br/>
        <w:t>• Site 2 – an advisory-firm site. Design language should feel related, but the content and navigation differ. Core AI features (the chatbot and research assistant) will be shared through a common API so clients experience identical intelligence across both domains.</w:t>
        <w:br/>
        <w:br/>
        <w:t xml:space="preserve">Key requirements  </w:t>
        <w:br/>
        <w:t xml:space="preserve">– Complete redesign of both front ends (I’ll give you the URLs of our competitors and a comparison doc; you’ll also explore them yourself to capture strengths and gaps in design and so on).  </w:t>
        <w:br/>
        <w:t xml:space="preserve">– Build or integrate the AI layer: vector database, embeddings, retrieval-augmented generation, fine-tuning hooks so our experts can train it on approved answers and firm-specific workflows.  </w:t>
        <w:br/>
        <w:t xml:space="preserve">– Secure admin dashboard where we can upload new precedents, canned responses and FAQ updates without touching code.  </w:t>
        <w:br/>
        <w:t xml:space="preserve">– User accounts with basic matter tracking, document uploads and encrypted storage.  </w:t>
        <w:br/>
        <w:t>– Deployment to my existing domains with staging and production environments.</w:t>
        <w:br/>
        <w:br/>
        <w:t xml:space="preserve">Stack guidance  </w:t>
        <w:br/>
        <w:t>I’m comfortable with React or Next.js on the front end and Node, Django or similar on the back, so long as you can justify your choice. For AI, feel free to pull in OpenAI / GPT-4, LangChain, Pinecone (or an equivalent vector store). You just need to justify your choice and it's fine if the team is okay with it.</w:t>
        <w:br/>
        <w:br/>
        <w:t xml:space="preserve">Acceptance criteria (final hand-off)  </w:t>
        <w:br/>
        <w:t xml:space="preserve">1. Two responsive websites live on our servers, SSL enabled.  </w:t>
        <w:br/>
        <w:t xml:space="preserve">2. AI chatbot answers our seeded questions with &lt;3 sec average latency and 95 % accuracy on a test set we’ll supply.  </w:t>
        <w:br/>
        <w:t xml:space="preserve">3. Admin dashboard demonstrates upload → retrain → improved response cycle in under 30 minutes.  </w:t>
        <w:br/>
        <w:t>4. Clean, well-documented repo and step-by-step deployment guide.</w:t>
        <w:br/>
        <w:t>5. Incorporating a payment gateway</w:t>
        <w:br/>
        <w:br/>
        <w:t>If this lines up with your expertise, send a concise rundown of your proposed architecture, tooling choices and timeline, and we can dive into the details together.</w:t>
      </w:r>
    </w:p>
    <w:p>
      <w:hyperlink r:id="rId1140">
        <w:r>
          <w:rPr>
            <w:color w:val="1155CC"/>
            <w:u w:val="single"/>
          </w:rPr>
          <w:t>View source →</w:t>
        </w:r>
      </w:hyperlink>
    </w:p>
    <w:p/>
    <w:p>
      <w:r>
        <w:rPr>
          <w:b/>
          <w:color w:val="16243F"/>
          <w:sz w:val="25"/>
        </w:rPr>
        <w:t>16.  Video Producer / Creative Lead</w:t>
      </w:r>
    </w:p>
    <w:p>
      <w:r>
        <w:rPr>
          <w:i/>
          <w:color w:val="6B7280"/>
          <w:sz w:val="19"/>
        </w:rPr>
        <w:t>freelancer · $250–$750 USD · Remote · 2026-06-05</w:t>
      </w:r>
    </w:p>
    <w:p>
      <w:r>
        <w:rPr>
          <w:b/>
          <w:color w:val="C8472B"/>
          <w:sz w:val="21"/>
        </w:rPr>
        <w:t>Adobe skills:  After Effects  ·  Premiere Pro</w:t>
      </w:r>
    </w:p>
    <w:p>
      <w:r>
        <w:rPr>
          <w:color w:val="23303F"/>
          <w:sz w:val="21"/>
        </w:rPr>
        <w:t>Video Producer / Creative Lead</w:t>
        <w:br/>
        <w:t>Own the direction, story, and look of a cohesive, investor-grade film series.</w:t>
        <w:br/>
        <w:br/>
        <w:t>The work luxury real-estate investment platform. We're building an ongoing investor-portal video program around a flagship luxury property in the Greater Yellowstone region. This is the first of many projects — we want a producer / creative lead we can keep working with.</w:t>
        <w:br/>
        <w:br/>
        <w:t>We have a footage library (drone + ground, Yellowstone-area) and a growing video program. We need a producer to shape it into a cohesive, investor-grade series: define the creative direction and narrative, choose shots and music, structure any voiceover or on-screen copy, and keep every asset on-brand. You may direct our editor and motion designer, or cut it yourself if you also edit.</w:t>
        <w:br/>
        <w:br/>
        <w:t>What you'll deliver</w:t>
        <w:br/>
        <w:t>• A clear creative treatment / shot plan for each montage.</w:t>
        <w:br/>
        <w:t>• A finished, produced asset (60–90s) — edited by you, or overseen through our editor.</w:t>
        <w:br/>
        <w:t>• Licensed music selection and a consistent luxury look across the series.</w:t>
        <w:br/>
        <w:t>• A repeatable production approach we can scale.</w:t>
        <w:br/>
        <w:br/>
        <w:t>What we need</w:t>
        <w:br/>
        <w:t>• A producing / creative-direction reel for premium brand, real-estate, or travel films.</w:t>
        <w:br/>
        <w:t>• Strong story instinct and taste for a restrained, luxury tone.</w:t>
        <w:br/>
        <w:t>• Music supervision and brand consistency across a series.</w:t>
        <w:br/>
        <w:t>• Organized, communicative, and deadline-driven.</w:t>
        <w:br/>
        <w:br/>
        <w:t>Nice to have</w:t>
        <w:br/>
        <w:t>• You also edit (Premiere / Resolve).</w:t>
        <w:br/>
        <w:t>• Experience marketing to investors or high-net-worth audiences.</w:t>
        <w:br/>
        <w:t>• Budget &amp; engagement</w:t>
        <w:br/>
        <w:t>• Paid pilot first, then an ongoing series. If you can produce AND edit a full asset solo, tell us — we'll scope accordingly.</w:t>
        <w:br/>
        <w:br/>
        <w:t>Timeline</w:t>
        <w:br/>
        <w:t>• Tell us your realistic turnaround per produced asset, and your weekly capacity.</w:t>
        <w:br/>
        <w:br/>
        <w:t>What to include when you reach out</w:t>
        <w:br/>
        <w:t>1. 2–3 produced pieces you led — note exactly what you owned (concept, direction, edit, music).</w:t>
        <w:br/>
        <w:t>2. Whether you also edit, in what software, and if you can deliver a full asset solo.</w:t>
        <w:br/>
        <w:t>3. In 3–4 lines: how you'd turn a folder of Yellowstone drone/ground footage into a 75-second investor-grade montage.</w:t>
        <w:br/>
        <w:t>4. Your realistic turnaround per produced asset and your weekly capacity.</w:t>
        <w:br/>
        <w:t>5. Your time zone, typical response time, and why ROKIRT interests you long-term.</w:t>
        <w:br/>
        <w:br/>
        <w:t>The specific property is confidential and shared under NDA after shortlisting.</w:t>
        <w:br/>
        <w:br/>
        <w:t>VIDEO SAMPLE: https://www.youtube.com/watch?v=qy-rPCOqKNM</w:t>
      </w:r>
    </w:p>
    <w:p>
      <w:hyperlink r:id="rId1141">
        <w:r>
          <w:rPr>
            <w:color w:val="1155CC"/>
            <w:u w:val="single"/>
          </w:rPr>
          <w:t>View source →</w:t>
        </w:r>
      </w:hyperlink>
    </w:p>
    <w:p/>
    <w:p>
      <w:r>
        <w:rPr>
          <w:b/>
          <w:color w:val="16243F"/>
          <w:sz w:val="25"/>
        </w:rPr>
        <w:t>17.  UX/UI Designer for Web App Optimization</w:t>
      </w:r>
    </w:p>
    <w:p>
      <w:r>
        <w:rPr>
          <w:i/>
          <w:color w:val="6B7280"/>
          <w:sz w:val="19"/>
        </w:rPr>
        <w:t>freelancer · $50+ USD /hr · Remote · 2026-06-05</w:t>
      </w:r>
    </w:p>
    <w:p>
      <w:r>
        <w:rPr>
          <w:b/>
          <w:color w:val="C8472B"/>
          <w:sz w:val="21"/>
        </w:rPr>
        <w:t>Adobe skills:  InDesign</w:t>
      </w:r>
    </w:p>
    <w:p>
      <w:r>
        <w:rPr>
          <w:color w:val="23303F"/>
          <w:sz w:val="21"/>
        </w:rPr>
        <w:t>Job Summary / Duties</w:t>
        <w:br/>
        <w:t>I’m looking for an expert-level UX/UI product designer with excellent judgment, strong web app design instincts, and an unusually good aesthetic sense. The ideal person can quickly understand an existing web application by reviewing both the live URL and the GitHub repository, then produce clear, actionable recommendations for improving the interface, user experience, visual hierarchy, usability, information architecture, and overall polish.</w:t>
        <w:br/>
        <w:br/>
        <w:t>This role is not just about making things “look nicer.” I want someone who can think like a senior product designer: identify friction points, simplify workflows, improve clarity, spot inconsistencies, propose better interaction patterns, and explain the reasoning behind each recommendation.</w:t>
        <w:br/>
        <w:br/>
        <w:t>The work will typically involve:</w:t>
        <w:br/>
        <w:br/>
        <w:t>* Reviewing an existing web app through the live URL and GitHub repo</w:t>
        <w:br/>
        <w:t>* Auditing the current UX/UI against modern web app best practices</w:t>
        <w:br/>
        <w:t>* Producing clear markdown files that document proposed changes, rationale, priorities, and implementation notes</w:t>
        <w:br/>
        <w:t>* Creating visual mockups, ideally interactive prototypes, that show the recommended improvements</w:t>
        <w:br/>
        <w:t>* Using tools like Figma/Adobe CC/whatever-you-prefer, GitHub, Codex, Claude Code / Claude-based coding workflows, or similar AI-assisted development tools to inspect the app and develop recommendations</w:t>
        <w:br/>
        <w:t>* Suggesting practical changes that a developer can actually implement</w:t>
        <w:br/>
        <w:t>* Prioritizing improvements by impact, effort, and user value</w:t>
        <w:br/>
        <w:t>* Noticing subtle design issues around spacing, typography, layout, affordances, responsiveness, accessibility, and interaction design</w:t>
        <w:br/>
        <w:t>* Helping turn rough functional web apps into clean, intuitive, polished, professional products</w:t>
        <w:br/>
        <w:br/>
        <w:t>I am happy to pay more for the right person. I care much more about expertise, speed, taste, and quality of output than finding the lowest rate. A great fit would be someone who can accomplish a lot in a focused hour and produce thoughtful, usable deliverables without needing heavy direction.</w:t>
        <w:br/>
        <w:br/>
        <w:t>Please include examples of web apps, dashboards, admin tools, SaaS products, or internal tools you have improved. Bonus points if you can show before/after UX work, product audits, Figma prototypes, GitHub-based workflows, or examples of markdown-based design specs you have created for developers.</w:t>
      </w:r>
    </w:p>
    <w:p>
      <w:hyperlink r:id="rId1142">
        <w:r>
          <w:rPr>
            <w:color w:val="1155CC"/>
            <w:u w:val="single"/>
          </w:rPr>
          <w:t>View source →</w:t>
        </w:r>
      </w:hyperlink>
    </w:p>
    <w:p/>
    <w:p>
      <w:r>
        <w:rPr>
          <w:b/>
          <w:color w:val="16243F"/>
          <w:sz w:val="25"/>
        </w:rPr>
        <w:t>18.  Short-Term Rental OTA &amp; PMS Specialist Required</w:t>
      </w:r>
    </w:p>
    <w:p>
      <w:r>
        <w:rPr>
          <w:i/>
          <w:color w:val="6B7280"/>
          <w:sz w:val="19"/>
        </w:rPr>
        <w:t>freelancer · $250–$750 NZD · Remote · 2026-06-01</w:t>
      </w:r>
    </w:p>
    <w:p>
      <w:r>
        <w:rPr>
          <w:b/>
          <w:color w:val="C8472B"/>
          <w:sz w:val="21"/>
        </w:rPr>
        <w:t>Adobe skills:  Photoshop</w:t>
      </w:r>
    </w:p>
    <w:p>
      <w:r>
        <w:rPr>
          <w:color w:val="23303F"/>
          <w:sz w:val="21"/>
        </w:rPr>
        <w:t>I am looking for an experienced short-term rental specialist to complete a one-off project across my accommodation portfolio.</w:t>
        <w:br/>
        <w:br/>
        <w:t>The goal is simple: every listing professionally presented, fully synced across all OTAs, connected correctly to our PMS/channel manager, and operating without errors.</w:t>
        <w:br/>
        <w:br/>
        <w:t>Scope of work includes:</w:t>
        <w:br/>
        <w:br/>
        <w:t>• Audit and optimise all existing property listings.• Improve titles, descriptions, amenities, policies, photos, and overall presentation.• Create and/or optimise listings on Airbnb, Expedia, Booking.com, Agoda, Vrbo, Trip.com and other relevant OTAs.• Ensure all listings are consistent across every platform.• Connect all listings correctly to our existing PMS and channel manager.• Verify rates, availability, reservations, messaging, and calendars are syncing correctly.• Identify and fix any mapping, connection, pricing, or listing issues.• Review our OTA setup and recommend any additional platforms that may increase bookings.• Work with our existing photographs by colour correcting, straightening, cropping, sharpening, and improving image quality where required.• Replace outdated images on all live listings and ensure galleries are professionally ordered for maximum conversion.• Test all OTA connections and confirm everything is functioning correctly.</w:t>
        <w:br/>
        <w:br/>
        <w:t>Bonus skills (not essential but highly desirable):</w:t>
        <w:br/>
        <w:br/>
        <w:t>• PMS automation setup• Guest messaging templates• Automated check-in workflows• Review request automation• Upsell workflows• Dynamic pricing setup• Revenue management recommendations</w:t>
        <w:br/>
        <w:br/>
        <w:t>To apply, please provide:</w:t>
        <w:br/>
        <w:br/>
        <w:t>• Your experience with short-term rental properties and accommodation businesses.• Which PMS and channel manager systems you have worked with (Channex, Guesty, Hostaway, Lodgify, Cloudbeds, Hospitable, etc.).• Which photo editing software you use.• Examples of live accommodation listings you have personally optimised.• Your estimated timeframe for completion.</w:t>
        <w:br/>
        <w:br/>
        <w:t>This is a one-off project, however there may be ongoing work available for the right person if the results are excellent.</w:t>
        <w:br/>
        <w:br/>
        <w:t>Success will be measured by having every listing published correctly, fully synchronised, visually consistent, professionally presented, and operating without any calendar, pricing, reservation, or messaging errors.</w:t>
      </w:r>
    </w:p>
    <w:p>
      <w:hyperlink r:id="rId1143">
        <w:r>
          <w:rPr>
            <w:color w:val="1155CC"/>
            <w:u w:val="single"/>
          </w:rPr>
          <w:t>View source →</w:t>
        </w:r>
      </w:hyperlink>
    </w:p>
    <w:p/>
    <w:p>
      <w:r>
        <w:rPr>
          <w:b/>
          <w:color w:val="16243F"/>
          <w:sz w:val="25"/>
        </w:rPr>
        <w:t>19.  Gothic Tarot Deck Creation Collaboration</w:t>
      </w:r>
    </w:p>
    <w:p>
      <w:r>
        <w:rPr>
          <w:i/>
          <w:color w:val="6B7280"/>
          <w:sz w:val="19"/>
        </w:rPr>
        <w:t>freelancer · $3000–$5000 AUD · Remote · 2026-06-03</w:t>
      </w:r>
    </w:p>
    <w:p>
      <w:r>
        <w:rPr>
          <w:b/>
          <w:color w:val="C8472B"/>
          <w:sz w:val="21"/>
        </w:rPr>
        <w:t>Adobe skills:  Illustrator</w:t>
      </w:r>
    </w:p>
    <w:p>
      <w:r>
        <w:rPr>
          <w:color w:val="23303F"/>
          <w:sz w:val="21"/>
        </w:rPr>
        <w:t>Seeking Traditional Artist / Illustrator for Gothic Tarot Deck Collaboration</w:t>
        <w:br/>
        <w:br/>
        <w:t>Hello creatives,</w:t>
        <w:br/>
        <w:br/>
        <w:t>I’m the owner of Never Better Label, an Australian small business focused on gothic décor, dark whimsy, alternative art, and handcrafted creations.</w:t>
        <w:br/>
        <w:br/>
        <w:t>I’m currently looking for a talented artist or illustrator to collaborate with me on creating a unique gothic-inspired tarot deck.</w:t>
        <w:br/>
        <w:br/>
        <w:t>This is a passion project that I hope to grow into something truly special, and I’m looking for someone who is excited to be part of the creative journey.</w:t>
        <w:br/>
        <w:br/>
        <w:t>What I’m Looking For:</w:t>
        <w:br/>
        <w:br/>
        <w:t>• A genuine artist or illustrator with a strong artistic background</w:t>
        <w:br/>
        <w:br/>
        <w:t>• Traditional art, digital illustration, fine art, tattoo art, fantasy art, or similar experience</w:t>
        <w:br/>
        <w:br/>
        <w:t>• Ability to create original artwork and maintain a cohesive style across an entire deck</w:t>
        <w:br/>
        <w:br/>
        <w:t>• Strong communication and willingness to collaborate on concepts and storytelling</w:t>
        <w:br/>
        <w:br/>
        <w:t>Please Note:</w:t>
        <w:br/>
        <w:br/>
        <w:t>I am specifically seeking an artist who creates their own original artwork.</w:t>
        <w:br/>
        <w:br/>
        <w:t>I am not looking for AI-generated artwork or artists who rely heavily on AI image generation within their workflow.</w:t>
        <w:br/>
        <w:br/>
        <w:t>The vision for this deck is built around handcrafted creativity, artistic expression, and original illustration. I would love to work with someone who is passionate about creating meaningful art from scratch.</w:t>
        <w:br/>
        <w:br/>
        <w:t>Project Scope:</w:t>
        <w:br/>
        <w:br/>
        <w:t>• Major Arcana tarot deck initially, with potential expansion to a full deck</w:t>
        <w:br/>
        <w:br/>
        <w:t>• Commercial usage rights required</w:t>
        <w:br/>
        <w:br/>
        <w:t>• Long-term collaboration preferred</w:t>
        <w:br/>
        <w:br/>
        <w:t>• Opportunity to help shape the artistic direction of the project</w:t>
        <w:br/>
        <w:br/>
        <w:t>The Vision:</w:t>
        <w:br/>
        <w:br/>
        <w:t>Victorian Gothic • Dark Apothecary • Cathedral Architecture • Sacred Hearts • Ravens • Dark Florals • Witchcraft • Alternative Culture • Elegant Darkness</w:t>
        <w:br/>
        <w:br/>
        <w:t>The overall aesthetic should feel beautifully illustrated, atmospheric, slightly eerie, and rich in storytelling rather than horror-focused.</w:t>
        <w:br/>
        <w:br/>
        <w:t>When Applying Please Include:</w:t>
        <w:br/>
        <w:br/>
        <w:t>• Portfolio examples</w:t>
        <w:br/>
        <w:br/>
        <w:t>• Any gothic, fantasy, tarot, tattoo, or illustrative work</w:t>
        <w:br/>
        <w:br/>
        <w:t>• Your rates and availability</w:t>
        <w:br/>
        <w:br/>
        <w:t>• Experience with card games, publishing, tarot decks, or similar projects (if applicable)</w:t>
        <w:br/>
        <w:br/>
        <w:t>I’m excited to find the right creative partner to help bring this dream project to life.</w:t>
        <w:br/>
        <w:br/>
        <w:t>Thank you,</w:t>
        <w:br/>
        <w:br/>
        <w:t>Bec</w:t>
        <w:br/>
        <w:t>Never Better Label</w:t>
      </w:r>
    </w:p>
    <w:p>
      <w:hyperlink r:id="rId1144">
        <w:r>
          <w:rPr>
            <w:color w:val="1155CC"/>
            <w:u w:val="single"/>
          </w:rPr>
          <w:t>View source →</w:t>
        </w:r>
      </w:hyperlink>
    </w:p>
    <w:p/>
    <w:p>
      <w:r>
        <w:rPr>
          <w:b/>
          <w:color w:val="16243F"/>
          <w:sz w:val="25"/>
        </w:rPr>
        <w:t>20.  Cinematic Video Editor</w:t>
      </w:r>
    </w:p>
    <w:p>
      <w:r>
        <w:rPr>
          <w:i/>
          <w:color w:val="6B7280"/>
          <w:sz w:val="19"/>
        </w:rPr>
        <w:t>freelancer · $250–$750 USD · Remote · 2026-06-05</w:t>
      </w:r>
    </w:p>
    <w:p>
      <w:r>
        <w:rPr>
          <w:b/>
          <w:color w:val="C8472B"/>
          <w:sz w:val="21"/>
        </w:rPr>
        <w:t>Adobe skills:  After Effects  ·  Premiere Pro</w:t>
      </w:r>
    </w:p>
    <w:p>
      <w:r>
        <w:rPr>
          <w:color w:val="23303F"/>
          <w:sz w:val="21"/>
        </w:rPr>
        <w:t>ROKIRT (rokirt.com) is a luxury real-estate investment platform. We're producing a series of cinematic montages of the Greater Yellowstone region for our private investor portal. This is the FIRST of an ongoing series — we want an editor we can rely on for many projects to come.</w:t>
        <w:br/>
        <w:br/>
        <w:t>We provide the raw footage (drone + ground, Yellowstone-area). You turn it into polished, emotionally compelling 60–90 second montages: story-driven pacing, music sync, a clean cinematic color grade, sound design, and tasteful on-brand titles. Brand guidelines, fonts, and motion-graphics assets are all provided.</w:t>
        <w:br/>
        <w:br/>
        <w:t>What you'll deliver</w:t>
        <w:br/>
        <w:t>•  One finished montage per asset (typically 60–90s): web-optimized exports plus the source project file.</w:t>
        <w:br/>
        <w:t>•  Color-graded, audio-mixed, and music-synced, with captions where needed.</w:t>
        <w:br/>
        <w:t>•  On-brand titles and lower-thirds (motion assets supplied by our motion designer).</w:t>
        <w:br/>
        <w:t>•  Up to 2 revision rounds included per asset.</w:t>
        <w:br/>
        <w:t>What we need</w:t>
        <w:br/>
        <w:t>•  Expert in Premiere Pro and/or DaVinci Resolve (tell us which).</w:t>
        <w:br/>
        <w:t>•  Strong cinematic color grading and audio mixing.</w:t>
        <w:br/>
        <w:t>•  A reel showing luxury, real-estate, or travel-grade montage work.</w:t>
        <w:br/>
        <w:t>•  Reliable turnaround and clear, proactive communication.</w:t>
        <w:br/>
        <w:t>Nice to have</w:t>
        <w:br/>
        <w:t>•  Licensed-stock sourcing (any cost pre-approved by us, separately).</w:t>
        <w:br/>
        <w:t>•  Basic After Effects / motion-graphics literacy.</w:t>
        <w:br/>
        <w:t>Budget &amp; engagement</w:t>
        <w:br/>
        <w:t>•  We start with ONE paid pilot asset and if it goes well, which we expect, we move to an ongoing series with steady work. Fast, clear briefs, prompt approvals, and on-time payment.</w:t>
        <w:br/>
        <w:t>Timeline</w:t>
        <w:br/>
        <w:t>•  Tell us your realistic turnaround for a polished 60–90s montage, and your weekly capacity.</w:t>
        <w:br/>
        <w:t>What to include when you reach out</w:t>
        <w:br/>
        <w:br/>
        <w:t>•  2–3 links to finished montages most similar to this (cinematic / luxury / travel / real-estate).</w:t>
        <w:br/>
        <w:t>•  Which editor you cut in (Premiere / Resolve / FCP), and whether you grade and mix audio yourself.</w:t>
        <w:br/>
        <w:t>•  Your realistic turnaround for a polished 60–90s montage from provided footage, and how many you can deliver per week.</w:t>
        <w:br/>
        <w:t>•  Your time zone and typical response time.</w:t>
        <w:br/>
        <w:br/>
        <w:t>The specific property is confidential and shared under NDA after shortlisting.</w:t>
        <w:br/>
        <w:br/>
        <w:t>VIDEO SAMPLE: https://www.youtube.com/watch?v=qy-rPCOqKNM</w:t>
      </w:r>
    </w:p>
    <w:p>
      <w:hyperlink r:id="rId1145">
        <w:r>
          <w:rPr>
            <w:color w:val="1155CC"/>
            <w:u w:val="single"/>
          </w:rPr>
          <w:t>View source →</w:t>
        </w:r>
      </w:hyperlink>
    </w:p>
    <w:p/>
    <w:p>
      <w:r>
        <w:rPr>
          <w:b/>
          <w:color w:val="16243F"/>
          <w:sz w:val="25"/>
        </w:rPr>
        <w:t>21.  Expert Photo Editor for Gardening Website</w:t>
      </w:r>
    </w:p>
    <w:p>
      <w:r>
        <w:rPr>
          <w:i/>
          <w:color w:val="6B7280"/>
          <w:sz w:val="19"/>
        </w:rPr>
        <w:t>freelancer · $40–$110 USD · Remote · 2026-06-03</w:t>
      </w:r>
    </w:p>
    <w:p>
      <w:r>
        <w:rPr>
          <w:b/>
          <w:color w:val="C8472B"/>
          <w:sz w:val="21"/>
        </w:rPr>
        <w:t>Adobe skills:  Photoshop  ·  Illustrator</w:t>
      </w:r>
    </w:p>
    <w:p>
      <w:r>
        <w:rPr>
          <w:color w:val="23303F"/>
          <w:sz w:val="21"/>
        </w:rPr>
        <w:t xml:space="preserve">Looking for someone to create and edit photos for my website using Photoshop, Illustrator, or any other similar program. These photos will be of metal corrugated raised garden beds. </w:t>
        <w:br/>
        <w:t>Photos:</w:t>
        <w:br/>
        <w:t>1)</w:t>
        <w:tab/>
        <w:t>Example product photos: 3 photos. I will provide some actual photos of the garden beds that I have built. I need the freelancer to modify these so that they are more presentable for the website and edit them in a way as to perhaps combine a feature of one photo with another (add plants, add copper piping, remove some unnecessary background details, etc.). They should appear as real photos, and should not be obvious that they were edited or appear as AI slop. (I don’t care what AI you use, the main thing is that it should not be obvious)</w:t>
        <w:br/>
        <w:t>2)</w:t>
        <w:tab/>
        <w:t>Raised bed size and color: 1 main image, but with 16 variants. 4 sizes (2 different length options, 2 different height options) and 4 colors. I need a realistic photo of the garden bed (with vegetable plants) for each variant, in this case 16 photos. The raised bed with have relatively small plants, as if the garden was just created; it will not have large, lush plants covering every square cm of the surface.(because I want the expectations to be realistic.)</w:t>
        <w:br/>
        <w:t>3)</w:t>
        <w:tab/>
        <w:t>Demonstration Image: I have an existing image which shows the dimensions of the raised beds in relation to a person. This needs to be improved by making the dimensions and colors more accurate. The appearance of the beds should be relatively accurate, and they should appear accurate relative to the man (we can assume he is 170-175cm, for example) according to the dimensions. This helps the customer understand the size of the product that they will receive.</w:t>
        <w:br/>
        <w:t>4)</w:t>
        <w:tab/>
        <w:t>Cross-section diagram Image showing the the layers of the raised bed garden in an 3D-like way. This image will show a “sliced open” raised garden bed in which the layers of construction, types of soil, and material descriptions are shown. (Inside of an enamel-layered Stainless Steel mesh, woven polypropylene, wood mulch, composted manure, special soil mix, and then starter plants.)</w:t>
      </w:r>
    </w:p>
    <w:p>
      <w:hyperlink r:id="rId1146">
        <w:r>
          <w:rPr>
            <w:color w:val="1155CC"/>
            <w:u w:val="single"/>
          </w:rPr>
          <w:t>View source →</w:t>
        </w:r>
      </w:hyperlink>
    </w:p>
    <w:p/>
    <w:p>
      <w:r>
        <w:rPr>
          <w:b/>
          <w:color w:val="16243F"/>
          <w:sz w:val="25"/>
        </w:rPr>
        <w:t>22.  Senior ClickHouse &amp; AI Systems Architect</w:t>
      </w:r>
    </w:p>
    <w:p>
      <w:r>
        <w:rPr>
          <w:i/>
          <w:color w:val="6B7280"/>
          <w:sz w:val="19"/>
        </w:rPr>
        <w:t>freelancer · $1500–$3000 USD · Remote · 2026-06-02</w:t>
      </w:r>
    </w:p>
    <w:p>
      <w:r>
        <w:rPr>
          <w:b/>
          <w:color w:val="C8472B"/>
          <w:sz w:val="21"/>
        </w:rPr>
        <w:t>Adobe skills:  Illustrator</w:t>
      </w:r>
    </w:p>
    <w:p>
      <w:r>
        <w:rPr>
          <w:color w:val="23303F"/>
          <w:sz w:val="21"/>
        </w:rPr>
        <w:t>We are building a large-scale Audience Intelligence &amp; AI Campaign Platform using Laravel + MySQL/Postgres operational systems with ClickHouse as the intelligence and analytics layer.</w:t>
        <w:br/>
        <w:br/>
        <w:t>We are looking for a SENIOR ClickHouse / Data Infrastructure / AI Agent Systems Architect to help guide architecture and scaling decisions for a 40M+ record platform.</w:t>
        <w:br/>
        <w:br/>
        <w:t>This is NOT a simple web development project and NOT primarily frontend/UI work.</w:t>
        <w:br/>
        <w:br/>
        <w:t>Current stack includes:</w:t>
        <w:br/>
        <w:br/>
        <w:t>* Laravel / PHP backend</w:t>
        <w:br/>
        <w:t>* MySQL/Postgres operational databases</w:t>
        <w:br/>
        <w:t>* Existing email infrastructure &amp; campaign systems</w:t>
        <w:br/>
        <w:t>* ClickHouse analytical layer</w:t>
        <w:br/>
        <w:t>* AI orchestration / agent workflows</w:t>
        <w:br/>
        <w:t>* Large-scale filtering/search/indexing</w:t>
        <w:br/>
        <w:t>* Multi-channel campaign execution</w:t>
        <w:br/>
        <w:br/>
        <w:t>We need someone with REAL production experience in:</w:t>
        <w:br/>
        <w:br/>
        <w:t>* ClickHouse</w:t>
        <w:br/>
        <w:t>* large-scale analytics systems</w:t>
        <w:br/>
        <w:t>* data pipelines / CDC</w:t>
        <w:br/>
        <w:t>* distributed systems</w:t>
        <w:br/>
        <w:t>* query optimization</w:t>
        <w:br/>
        <w:t>* AI agent orchestration</w:t>
        <w:br/>
        <w:t>* vector search / retrieval systems</w:t>
        <w:br/>
        <w:t>* scaling high-volume data platforms</w:t>
        <w:br/>
        <w:br/>
        <w:t>Responsibilities:</w:t>
        <w:br/>
        <w:br/>
        <w:t>* Review existing architecture</w:t>
        <w:br/>
        <w:t>* Help design ClickHouse schemas</w:t>
        <w:br/>
        <w:t>* Optimize ingestion/query strategy</w:t>
        <w:br/>
        <w:t>* Advise on scaling decisions</w:t>
        <w:br/>
        <w:t>* Guide AI orchestration architecture</w:t>
        <w:br/>
        <w:t>* Help avoid major bottlenecks</w:t>
        <w:br/>
        <w:t>* Mentor existing development team</w:t>
        <w:br/>
        <w:br/>
        <w:t>Important:</w:t>
        <w:br/>
        <w:t>Please only apply if you have REAL production experience with ClickHouse and large-scale systems.</w:t>
        <w:br/>
        <w:br/>
        <w:t>When applying, include:</w:t>
        <w:br/>
        <w:br/>
        <w:t>* Examples of systems you built</w:t>
        <w:br/>
        <w:t>* Approximate scale handled (records/events/users/etc.)</w:t>
        <w:br/>
        <w:t>* Specific ClickHouse experience</w:t>
        <w:br/>
        <w:t>* AI/agent orchestration experience</w:t>
        <w:br/>
        <w:t>* GitHub or technical portfolio</w:t>
        <w:br/>
        <w:t>* Architecture examples if available</w:t>
        <w:br/>
        <w:br/>
        <w:t>Bonus experience:</w:t>
        <w:br/>
        <w:br/>
        <w:t>* Kafka / Redpanda / NATS</w:t>
        <w:br/>
        <w:t>* Langfuse / MCP / observability systems</w:t>
        <w:br/>
        <w:t>* Elasticsearch/OpenSearch</w:t>
        <w:br/>
        <w:t>* Marketing automation infrastructure</w:t>
        <w:br/>
        <w:t>* Email deliverability systems</w:t>
        <w:br/>
        <w:t>* Self-hosted AI infrastructure</w:t>
        <w:br/>
        <w:br/>
        <w:t>This is initially a part-time advisory / architecture role with potential long-term involvement.</w:t>
        <w:br/>
        <w:br/>
        <w:t>Compensation depends on experience and proven expertise.</w:t>
      </w:r>
    </w:p>
    <w:p>
      <w:hyperlink r:id="rId1147">
        <w:r>
          <w:rPr>
            <w:color w:val="1155CC"/>
            <w:u w:val="single"/>
          </w:rPr>
          <w:t>View source →</w:t>
        </w:r>
      </w:hyperlink>
    </w:p>
    <w:p/>
    <w:p>
      <w:r>
        <w:rPr>
          <w:b/>
          <w:color w:val="16243F"/>
          <w:sz w:val="25"/>
        </w:rPr>
        <w:t>23.  Apartment Promo Creation</w:t>
      </w:r>
    </w:p>
    <w:p>
      <w:r>
        <w:rPr>
          <w:i/>
          <w:color w:val="6B7280"/>
          <w:sz w:val="19"/>
        </w:rPr>
        <w:t>freelancer · €30–€100 EUR · Remote · 2026-05-31</w:t>
      </w:r>
    </w:p>
    <w:p>
      <w:r>
        <w:rPr>
          <w:b/>
          <w:color w:val="C8472B"/>
          <w:sz w:val="21"/>
        </w:rPr>
        <w:t>Adobe skills:  After Effects  ·  Premiere Pro</w:t>
      </w:r>
    </w:p>
    <w:p>
      <w:r>
        <w:rPr>
          <w:color w:val="23303F"/>
          <w:sz w:val="21"/>
        </w:rPr>
        <w:t xml:space="preserve">I have a newly built residence on the island of Pag—six luxury apartments, only four still on the market—250 m from both the sea and the lively town centre. The exterior shell is already complete and I can supply high-resolution renders, on-site photography, drone footage of the parcel and a walk-through video of the current phase.  </w:t>
        <w:br/>
        <w:br/>
        <w:t>Your task is to transform this raw material into a modern, eye-catching advertisement that will speak directly to prospective buyers. The finished piece should open with our real-world shots, then flow seamlessly into realistic CGI that shows the building exactly as it will look when buyers move in during summer 2027. Throughout, the spot must underline two selling points: how close we are to the shoreline and centre, and the fact that several units are still available.</w:t>
        <w:br/>
        <w:br/>
        <w:t>Because this ad will run on social media, property portals and selected digital signage, I’m aiming for a polished, cinematic feel—clean typography, sleek transitions, subtle music and concise on-screen copy. Please weave in aerial maps or overlays to emphasise location and sea proximity.</w:t>
        <w:br/>
        <w:br/>
        <w:t>Deliverables</w:t>
        <w:br/>
        <w:t xml:space="preserve">• 60- to 90-second master video (4K and 1080p)  </w:t>
        <w:br/>
        <w:t xml:space="preserve">• Three 15-second vertical cut-downs for Instagram/TikTok  </w:t>
        <w:br/>
        <w:t xml:space="preserve">• Colour-graded stills (minimum 6) pulled from the CGI sequence for web banners  </w:t>
        <w:br/>
        <w:t xml:space="preserve">• Project files (Premiere/After Effects, or comparable) for future edits  </w:t>
        <w:br/>
        <w:br/>
        <w:t>Acceptance Criteria</w:t>
        <w:br/>
        <w:t xml:space="preserve">• Smooth before-to-after transition clearly shows current build versus finished exterior and landscaped surroundings  </w:t>
        <w:br/>
        <w:t xml:space="preserve">• Consistent modern style—no overly dramatic filters or gimmicks  </w:t>
        <w:br/>
        <w:t xml:space="preserve">• All location and availability cues displayed plainly and spelled correctly  </w:t>
        <w:br/>
        <w:t xml:space="preserve">• Final export delivered within agreed timeline, ready for immediate upload  </w:t>
        <w:br/>
        <w:br/>
        <w:t>I will prioritise freelancers who can show at least one comparable real-estate promo or architectural visualisation they have produced. If that sounds like you, let’s discuss timelines and next steps.</w:t>
      </w:r>
    </w:p>
    <w:p>
      <w:hyperlink r:id="rId1148">
        <w:r>
          <w:rPr>
            <w:color w:val="1155CC"/>
            <w:u w:val="single"/>
          </w:rPr>
          <w:t>View source →</w:t>
        </w:r>
      </w:hyperlink>
    </w:p>
    <w:p/>
    <w:p>
      <w:r>
        <w:rPr>
          <w:b/>
          <w:color w:val="16243F"/>
          <w:sz w:val="25"/>
        </w:rPr>
        <w:t>24.  Paleolithic Mammoth Hunt Reconstruction</w:t>
      </w:r>
    </w:p>
    <w:p>
      <w:r>
        <w:rPr>
          <w:i/>
          <w:color w:val="6B7280"/>
          <w:sz w:val="19"/>
        </w:rPr>
        <w:t>freelancer · $250–$750 USD · Remote · 2026-06-02</w:t>
      </w:r>
    </w:p>
    <w:p>
      <w:r>
        <w:rPr>
          <w:b/>
          <w:color w:val="C8472B"/>
          <w:sz w:val="21"/>
        </w:rPr>
        <w:t>Adobe skills:  Photoshop</w:t>
      </w:r>
    </w:p>
    <w:p>
      <w:r>
        <w:rPr>
          <w:color w:val="23303F"/>
          <w:sz w:val="21"/>
        </w:rPr>
        <w:t>I need a realistic reconstruction of a woolly mammoth hunt on the Becva River in Czech Republic some 30,000 years ago, based on an archaeologist's sketch (Paleolithic Map) made from an ivory artifact that shows various river barriers, obstructions, stands for hunters, and several spears, some large and some regular-sized. The scene will include a river, both banks of the river, hunters, tundra shrubs, piles of pine trees along the river edges, and one or two hunting dogs.  I have a Schematic showing how things should be placed and filling in some features the Paleolithic Map does not address. I will supply photographs of terrain, elephants swimming, tundra shrubs, and even the modern Becva River. Due to the need for several changes during the process, I will allow one week, 7 days, for the completion of the project. The freelancer needs to be able to follow instructions precisely and thoroughly, without innovating or making unauthorized changes. The freelancer will probably have their name and email address published in a prestigious archaeological journal, listed under the reconstruction. If your religious or ethical principles are strongly against killing animals, then you may lack enthusiasm for this killing zone, blood, and hunted mammoth. The scene needs to depict the process by which a mammoth enters a river-killing zone about 70 to 100 meters long, having already been speared several times before approaching the underwater pointed tree branch on which it is impaled. The perspective is from that of two hunters on a raft, whose spears show, and towards which raft the mammoth has been swimming or floating. The downstream river current is moderately strong. This reconstruction needs to show action, some excitement, and a coherent hunting scene that unfolds along the river and culminates in the mammoth's death. The Paleolithic Map and my Schematic are attached.</w:t>
      </w:r>
    </w:p>
    <w:p>
      <w:hyperlink r:id="rId1149">
        <w:r>
          <w:rPr>
            <w:color w:val="1155CC"/>
            <w:u w:val="single"/>
          </w:rPr>
          <w:t>View source →</w:t>
        </w:r>
      </w:hyperlink>
    </w:p>
    <w:p/>
    <w:p>
      <w:r>
        <w:rPr>
          <w:b/>
          <w:color w:val="16243F"/>
          <w:sz w:val="25"/>
        </w:rPr>
        <w:t>25.  Logo Refinement for Apparel Brand</w:t>
      </w:r>
    </w:p>
    <w:p>
      <w:r>
        <w:rPr>
          <w:i/>
          <w:color w:val="6B7280"/>
          <w:sz w:val="19"/>
        </w:rPr>
        <w:t>freelancer · ₹1500–₹12500 INR · Remote · 2026-06-05</w:t>
      </w:r>
    </w:p>
    <w:p>
      <w:r>
        <w:rPr>
          <w:b/>
          <w:color w:val="C8472B"/>
          <w:sz w:val="21"/>
        </w:rPr>
        <w:t>Adobe skills:  Illustrator</w:t>
      </w:r>
    </w:p>
    <w:p>
      <w:r>
        <w:rPr>
          <w:color w:val="23303F"/>
          <w:sz w:val="21"/>
        </w:rPr>
        <w:t>I am launching VEYLMONT, a premium menswear brand based in Bengaluru, India. Our flagship product is a high-quality Oxford Cloth Button-Down (OCBD) shirt inspired by timeless menswear brands.</w:t>
        <w:br/>
        <w:br/>
        <w:t>I already have an approved logo concept and am NOT looking for a completely new logo design.</w:t>
        <w:br/>
        <w:br/>
        <w:t>I am looking for an experienced designer to professionally refine, rebuild, and optimize the existing logo for apparel manufacturing applications.</w:t>
        <w:br/>
        <w:br/>
        <w:t>Scope of Work</w:t>
        <w:br/>
        <w:br/>
        <w:t>Vector Reconstruction &amp; Refinement</w:t>
        <w:br/>
        <w:t>Rebuild the existing logo in Adobe Illustrator</w:t>
        <w:br/>
        <w:t>Improve symmetry, balance, spacing, and overall execution</w:t>
        <w:br/>
        <w:t>Maintain the current design direction</w:t>
        <w:br/>
        <w:t>Embroidery Optimization (Important)</w:t>
        <w:br/>
        <w:t>The logo will be embroidered on shirt chests.</w:t>
        <w:br/>
        <w:br/>
        <w:t>Requirements:</w:t>
        <w:br/>
        <w:br/>
        <w:t>Ensure readability at approximately 0.85-inch embroidery width</w:t>
        <w:br/>
        <w:t>Optimize line thickness and negative space</w:t>
        <w:br/>
        <w:t>Prevent loss of detail during embroidery</w:t>
        <w:br/>
        <w:t>Create an embroidery-friendly version if required</w:t>
        <w:br/>
        <w:t>Wordmark Refinement</w:t>
        <w:br/>
        <w:t>Refine the VEYLMONT wordmark</w:t>
        <w:br/>
        <w:t>Maintain a premium, timeless, and understated aesthetic</w:t>
        <w:br/>
        <w:t>Include EST. 2026 lockup</w:t>
        <w:br/>
        <w:t>Deliverables</w:t>
        <w:br/>
        <w:t>Please provide:</w:t>
        <w:br/>
        <w:t>Primary Logo</w:t>
        <w:br/>
        <w:t>Monogram Only (VV Shield)</w:t>
        <w:br/>
        <w:t>Embroidery-Optimized Version</w:t>
        <w:br/>
        <w:t>Wordmark Only</w:t>
        <w:br/>
        <w:br/>
        <w:t>File Formats:</w:t>
        <w:br/>
        <w:br/>
        <w:t>AI</w:t>
        <w:br/>
        <w:t>SVG</w:t>
        <w:br/>
        <w:t>EPS</w:t>
        <w:br/>
        <w:t>PDF</w:t>
        <w:br/>
        <w:t>Transparent PNG</w:t>
        <w:br/>
        <w:br/>
        <w:t>Preferred Brand Direction</w:t>
        <w:br/>
        <w:br/>
        <w:t>Quiet luxury</w:t>
        <w:br/>
        <w:t>Timeless menswear</w:t>
        <w:br/>
        <w:t>Heritage-inspired</w:t>
        <w:br/>
        <w:t>Minimal and sophisticated</w:t>
        <w:br/>
        <w:t>Premium but understated</w:t>
        <w:br/>
        <w:br/>
        <w:t>Ideal Candidate</w:t>
        <w:br/>
        <w:br/>
        <w:t>Strong Adobe Illustrator skills</w:t>
        <w:br/>
        <w:t>Experience with apparel branding</w:t>
        <w:br/>
        <w:t>Understanding of embroidery limitations</w:t>
        <w:br/>
        <w:t>Experience designing logos for woven labels, embroidery, and garment applications</w:t>
        <w:br/>
        <w:br/>
        <w:t>Please Include In Your Proposal</w:t>
        <w:br/>
        <w:br/>
        <w:t>Examples of logos designed for apparel brands</w:t>
        <w:br/>
        <w:t>Examples of embroidery-friendly logo work (if available)</w:t>
        <w:br/>
        <w:t>Estimated timeline</w:t>
        <w:br/>
        <w:t>Fixed price quote</w:t>
        <w:br/>
        <w:br/>
        <w:t>Important:</w:t>
        <w:br/>
        <w:t>This is primarily a logo refinement and production-preparation project. The concept and overall brand direction have already been established.</w:t>
      </w:r>
    </w:p>
    <w:p>
      <w:hyperlink r:id="rId1150">
        <w:r>
          <w:rPr>
            <w:color w:val="1155CC"/>
            <w:u w:val="single"/>
          </w:rPr>
          <w:t>View source →</w:t>
        </w:r>
      </w:hyperlink>
    </w:p>
    <w:p/>
    <w:p>
      <w:r>
        <w:rPr>
          <w:b/>
          <w:color w:val="16243F"/>
          <w:sz w:val="25"/>
        </w:rPr>
        <w:t>26.  Setup Social Media &amp; Tile Website -- 2</w:t>
      </w:r>
    </w:p>
    <w:p>
      <w:r>
        <w:rPr>
          <w:i/>
          <w:color w:val="6B7280"/>
          <w:sz w:val="19"/>
        </w:rPr>
        <w:t>freelancer · $250–$750 USD · Remote · 2026-05-30</w:t>
      </w:r>
    </w:p>
    <w:p>
      <w:r>
        <w:rPr>
          <w:b/>
          <w:color w:val="C8472B"/>
          <w:sz w:val="21"/>
        </w:rPr>
        <w:t>Adobe skills:  Photoshop</w:t>
      </w:r>
    </w:p>
    <w:p>
      <w:r>
        <w:rPr>
          <w:color w:val="23303F"/>
          <w:sz w:val="21"/>
        </w:rPr>
        <w:t xml:space="preserve">I run two sister companies:  </w:t>
        <w:br/>
        <w:t xml:space="preserve">• a newly-registered DBA that offers residential and commercial cleaning, and  </w:t>
        <w:br/>
        <w:t xml:space="preserve">• my original LLC that specializes in tile work and larger renovation projects.  </w:t>
        <w:br/>
        <w:br/>
        <w:t>I need a unified digital presence that keeps the brands distinct yet complementary.</w:t>
        <w:br/>
        <w:br/>
        <w:t xml:space="preserve">1. Social media set-up  </w:t>
        <w:br/>
        <w:t xml:space="preserve">   For BOTH brands I want complete profiles on Facebook, Instagram, and LinkedIn. That includes handle selection, page creation, logo and banner placement, an optimized bio, contact buttons, and the first batch of launch posts (you can repurpose the imagery I already have or suggest quick photo shoot guidelines).</w:t>
        <w:br/>
        <w:br/>
        <w:t xml:space="preserve">2. Website for the tile &amp; renovation LLC  </w:t>
        <w:br/>
        <w:t xml:space="preserve">   The site’s core purpose is to provide clear information about our services—think straightforward sections for bathrooms, kitchens, flooring, and custom projects—with visible trust signals such as certifications, before/after galleries, and testimonials. A simple “Request a Quote” contact form is plenty for now; we are not selling online.</w:t>
        <w:br/>
        <w:br/>
        <w:t>I’ll supply logos, color swatches, and a short list of service descriptions. You’ll advise on the best builder (WordPress, Wix, Squarespace—whichever lets me edit content later without a developer). Once approved, please connect the site and both social accounts to Google Analytics and Meta Business Suite so we can track traffic and engagement.</w:t>
        <w:br/>
        <w:br/>
        <w:t xml:space="preserve">Deliverables (all files and login credentials transferred on completion):  </w:t>
        <w:br/>
        <w:t xml:space="preserve">• Live Facebook, Instagram, and LinkedIn pages for each brand  </w:t>
        <w:br/>
        <w:t xml:space="preserve">• Twelve launch posts per brand (mix of image and short-form video or carousel)  </w:t>
        <w:br/>
        <w:t xml:space="preserve">• Fully responsive 4–5 page website tied to my domain, on-page SEO basics in place  </w:t>
        <w:br/>
        <w:t>• Quick start guide that shows me how to update content and schedule posts</w:t>
        <w:br/>
        <w:br/>
        <w:t>If you’ve launched multi-brand campaigns before and can show clean, modern sites in the trades sector, I’d love to see your work.</w:t>
      </w:r>
    </w:p>
    <w:p>
      <w:hyperlink r:id="rId1151">
        <w:r>
          <w:rPr>
            <w:color w:val="1155CC"/>
            <w:u w:val="single"/>
          </w:rPr>
          <w:t>View source →</w:t>
        </w:r>
      </w:hyperlink>
    </w:p>
    <w:p/>
    <w:p>
      <w:r>
        <w:rPr>
          <w:b/>
          <w:color w:val="16243F"/>
          <w:sz w:val="25"/>
        </w:rPr>
        <w:t>27.  PhishGuard AI – Email Phishing Detection &amp; Threat Analysis Platform</w:t>
      </w:r>
    </w:p>
    <w:p>
      <w:r>
        <w:rPr>
          <w:i/>
          <w:color w:val="6B7280"/>
          <w:sz w:val="19"/>
        </w:rPr>
        <w:t>freelancer · ₹12500–₹37500 INR · Remote · 2026-05-30</w:t>
      </w:r>
    </w:p>
    <w:p>
      <w:r>
        <w:rPr>
          <w:b/>
          <w:color w:val="C8472B"/>
          <w:sz w:val="21"/>
        </w:rPr>
        <w:t>Adobe skills:  Illustrator</w:t>
      </w:r>
    </w:p>
    <w:p>
      <w:r>
        <w:rPr>
          <w:color w:val="23303F"/>
          <w:sz w:val="21"/>
        </w:rPr>
        <w:t>Project Overview</w:t>
        <w:br/>
        <w:br/>
        <w:t>PhishGuard AI is a web-based cybersecurity platform designed to detect phishing, spam, and legitimate emails using Natural Language Processing (NLP) and Machine Learning techniques.</w:t>
        <w:br/>
        <w:br/>
        <w:t>Key Features:</w:t>
        <w:br/>
        <w:t>• Modern, responsive cybersecurity-themed user interface</w:t>
        <w:br/>
        <w:t>• Email subject and body analysis</w:t>
        <w:br/>
        <w:t>• AI-powered threat detection system</w:t>
        <w:br/>
        <w:t>• Classification into three categories:</w:t>
        <w:br/>
        <w:br/>
        <w:t>* Phishing</w:t>
        <w:br/>
        <w:t>* Spam</w:t>
        <w:br/>
        <w:t>* Safe/Legitimate</w:t>
        <w:br/>
        <w:t xml:space="preserve">  • Real-time analysis results with risk scores</w:t>
        <w:br/>
        <w:t xml:space="preserve">  • Threat indicators and suspicious keyword detection</w:t>
        <w:br/>
        <w:t xml:space="preserve">  • Security recommendations and mitigation tips</w:t>
        <w:br/>
        <w:t xml:space="preserve">  • Sample email testing section for demonstrations</w:t>
        <w:br/>
        <w:t xml:space="preserve">  • Terminal-style dashboard with professional animations</w:t>
        <w:br/>
        <w:br/>
        <w:t>Technical Requirements:</w:t>
        <w:br/>
        <w:t>• Frontend: React.js with responsive design</w:t>
        <w:br/>
        <w:t>• Backend: Node.js and Express.js</w:t>
        <w:br/>
        <w:t>• Machine Learning Model: Logistic Regression</w:t>
        <w:br/>
        <w:t>• NLP Processing:</w:t>
        <w:br/>
        <w:br/>
        <w:t>* Text cleaning</w:t>
        <w:br/>
        <w:t>* Tokenization</w:t>
        <w:br/>
        <w:t>* Stop-word removal</w:t>
        <w:br/>
        <w:t>* TF-IDF vectorization</w:t>
        <w:br/>
        <w:t xml:space="preserve">  • REST API integration between frontend and backend</w:t>
        <w:br/>
        <w:t xml:space="preserve">  • Email analysis results displayed in a clean dashboard</w:t>
        <w:br/>
        <w:br/>
        <w:t>Expected Workflow:</w:t>
        <w:br/>
        <w:br/>
        <w:t>1. User enters email subject and body.</w:t>
        <w:br/>
        <w:t>2. System preprocesses text using NLP techniques.</w:t>
        <w:br/>
        <w:t>3. TF-IDF converts text into numerical features.</w:t>
        <w:br/>
        <w:t>4. Machine Learning model predicts threat category.</w:t>
        <w:br/>
        <w:t>5. Results display classification, confidence score, suspicious keywords, and security recommendations.</w:t>
        <w:br/>
        <w:br/>
        <w:t>Additional Features:</w:t>
        <w:br/>
        <w:t>• Clear and Analyze buttons</w:t>
        <w:br/>
        <w:t>• Loading animations during processing</w:t>
        <w:br/>
        <w:t>• Sample phishing, spam, and safe email examples</w:t>
        <w:br/>
        <w:t>• Mobile-friendly interface</w:t>
        <w:br/>
        <w:t>• Professional cybersecurity branding</w:t>
        <w:br/>
        <w:t>• Scalable architecture for future AI model improvements</w:t>
        <w:br/>
        <w:br/>
        <w:t>Goal:</w:t>
        <w:br/>
        <w:t>Develop an accurate, user-friendly AI threat analyzer that helps users identify phishing and malicious emails before they become security threats.</w:t>
      </w:r>
    </w:p>
    <w:p>
      <w:hyperlink r:id="rId1152">
        <w:r>
          <w:rPr>
            <w:color w:val="1155CC"/>
            <w:u w:val="single"/>
          </w:rPr>
          <w:t>View source →</w:t>
        </w:r>
      </w:hyperlink>
    </w:p>
    <w:p/>
    <w:p>
      <w:r>
        <w:rPr>
          <w:b/>
          <w:color w:val="16243F"/>
          <w:sz w:val="25"/>
        </w:rPr>
        <w:t>28.  Premium Brochure Design for Construction Firm</w:t>
      </w:r>
    </w:p>
    <w:p>
      <w:r>
        <w:rPr>
          <w:i/>
          <w:color w:val="6B7280"/>
          <w:sz w:val="19"/>
        </w:rPr>
        <w:t>freelancer · ₹1500–₹12500 INR · Remote · 2026-05-30</w:t>
      </w:r>
    </w:p>
    <w:p>
      <w:r>
        <w:rPr>
          <w:b/>
          <w:color w:val="C8472B"/>
          <w:sz w:val="21"/>
        </w:rPr>
        <w:t>Adobe skills:  Illustrator  ·  InDesign</w:t>
      </w:r>
    </w:p>
    <w:p>
      <w:r>
        <w:rPr>
          <w:color w:val="23303F"/>
          <w:sz w:val="21"/>
        </w:rPr>
        <w:t>Project Title:</w:t>
        <w:br/>
        <w:t>Corporate Brochure Design for Construction &amp; Interiors Company</w:t>
        <w:br/>
        <w:br/>
        <w:t>Project Description:</w:t>
        <w:br/>
        <w:t>We are looking for a professional brochure designer to create a clean, premium, and corporate-style brochure for our construction and interiors company, Smart Space Constructions &amp; Interiors.</w:t>
        <w:br/>
        <w:br/>
        <w:t>The brochure should present our company as a trusted turnkey construction brand for residential, commercial, interior, and complete home construction projects. The design must look modern, premium, and suitable for client presentations, WhatsApp sharing, website download, and print usage.</w:t>
        <w:br/>
        <w:br/>
        <w:t>Brochure Requirements:</w:t>
        <w:br/>
        <w:br/>
        <w:t>* Corporate and premium visual style</w:t>
        <w:br/>
        <w:t>* Clean layout with strong typography</w:t>
        <w:br/>
        <w:t>* Smart use of brand colors and logo</w:t>
        <w:br/>
        <w:t>* Proper placement of company branding</w:t>
        <w:br/>
        <w:t>* Professional cover page</w:t>
        <w:br/>
        <w:t>* Service pages for construction, interiors, turnkey projects, and commercial work</w:t>
        <w:br/>
        <w:t>* Process/workflow section</w:t>
        <w:br/>
        <w:t>* Trust-building section with company experience and stats</w:t>
        <w:br/>
        <w:t>* Strong call-to-action page with contact details</w:t>
        <w:br/>
        <w:t>* Final output in PDF format</w:t>
        <w:br/>
        <w:t>* Editable source file preferred: Canva, Adobe Illustrator, InDesign, or editable PDF format</w:t>
        <w:br/>
        <w:br/>
        <w:t>Company Details:</w:t>
        <w:br/>
        <w:t>Smart Space Constructions &amp; Interiors</w:t>
        <w:br/>
        <w:t>We provide turnkey home construction, commercial construction, interior design, and project management services.</w:t>
        <w:br/>
        <w:br/>
        <w:t>Tone &amp; Style Required:</w:t>
        <w:br/>
        <w:t>Premium, corporate, trustworthy, clean, modern, and construction-industry focused.</w:t>
        <w:br/>
        <w:br/>
        <w:t>Deliverables Expected:</w:t>
        <w:br/>
        <w:br/>
        <w:t>1. Final high-quality PDF brochure</w:t>
        <w:br/>
        <w:t>2. Editable source file</w:t>
        <w:br/>
        <w:t>3. Print-ready version</w:t>
        <w:br/>
        <w:t>4. Web/WhatsApp-friendly compressed PDF version</w:t>
        <w:br/>
        <w:t>5. Proper logo and branding placement</w:t>
        <w:br/>
        <w:br/>
        <w:t>Please share previous corporate brochure samples, especially for construction, real estate, architecture, interiors, or luxury service brands.</w:t>
      </w:r>
    </w:p>
    <w:p>
      <w:hyperlink r:id="rId1153">
        <w:r>
          <w:rPr>
            <w:color w:val="1155CC"/>
            <w:u w:val="single"/>
          </w:rPr>
          <w:t>View source →</w:t>
        </w:r>
      </w:hyperlink>
    </w:p>
    <w:p/>
    <w:p>
      <w:r>
        <w:rPr>
          <w:b/>
          <w:color w:val="16243F"/>
          <w:sz w:val="25"/>
        </w:rPr>
        <w:t>29.  15 Fantasy Game Concept Arts</w:t>
      </w:r>
    </w:p>
    <w:p>
      <w:r>
        <w:rPr>
          <w:i/>
          <w:color w:val="6B7280"/>
          <w:sz w:val="19"/>
        </w:rPr>
        <w:t>freelancer · ₹600–₹1500 INR · Remote · 2026-06-04</w:t>
      </w:r>
    </w:p>
    <w:p>
      <w:r>
        <w:rPr>
          <w:b/>
          <w:color w:val="C8472B"/>
          <w:sz w:val="21"/>
        </w:rPr>
        <w:t>Adobe skills:  Photoshop</w:t>
      </w:r>
    </w:p>
    <w:p>
      <w:r>
        <w:rPr>
          <w:color w:val="23303F"/>
          <w:sz w:val="21"/>
        </w:rPr>
        <w:t xml:space="preserve">I am developing a new fantasy-themed game and need a skilled concept artist to visualise the world before it moves into production. The brief covers a total of fifteen pieces that capture the look and feel of our characters, sweeping environments, and signature props.  </w:t>
        <w:br/>
        <w:br/>
        <w:t xml:space="preserve">Scope  </w:t>
        <w:br/>
        <w:t xml:space="preserve">– Characters: heroic player classes, memorable NPCs, and at least one main antagonist, each posed and costumed to show personality and silhouette.  </w:t>
        <w:br/>
        <w:t xml:space="preserve">– Environments: mood-rich landscapes, interior set pieces, and landmark locations that hint at story and gameplay flow.  </w:t>
        <w:br/>
        <w:t xml:space="preserve">– Items/Props: iconic weapons, artefacts, or interactive objects that help define the game’s mechanics and lore.  </w:t>
        <w:br/>
        <w:br/>
        <w:t xml:space="preserve">Style &amp; Format  </w:t>
        <w:br/>
        <w:t xml:space="preserve">Everything should sit comfortably within a high-fantasy aesthetic—think timeless medieval influences mixed with a touch of the mystical. Final artwork must be delivered in high-resolution layered PSD (or equivalent) so our 3D team can pull colour keys, call-outs, and texture references. Rough colour thumbnails are expected first for approval before you paint the finals.  </w:t>
        <w:br/>
        <w:br/>
        <w:t xml:space="preserve">What I’m looking for in your bid  </w:t>
        <w:br/>
        <w:t xml:space="preserve">Please focus on your relevant experience: shipped titles, previous concept work, or any portfolio pieces that demonstrate your mastery of fantasy world-building. A quick note on how you prefer to iterate (Photoshop, Procreate, Clip Studio Paint, etc.) will help me understand your workflow.  </w:t>
        <w:br/>
        <w:br/>
        <w:t xml:space="preserve">Acceptance  </w:t>
        <w:br/>
        <w:t>Artwork is approved once it matches the agreed thumbnails, maintains consistent lighting and palette across the set, and arrives in the specified layered format by the deadline we set together. I’m happy to answer any questions you might have—let’s craft a world players will never forget.</w:t>
      </w:r>
    </w:p>
    <w:p>
      <w:hyperlink r:id="rId1154">
        <w:r>
          <w:rPr>
            <w:color w:val="1155CC"/>
            <w:u w:val="single"/>
          </w:rPr>
          <w:t>View source →</w:t>
        </w:r>
      </w:hyperlink>
    </w:p>
    <w:p/>
    <w:p>
      <w:r>
        <w:rPr>
          <w:b/>
          <w:color w:val="16243F"/>
          <w:sz w:val="25"/>
        </w:rPr>
        <w:t>30.  Brand Awareness Strategy &amp; Execution</w:t>
      </w:r>
    </w:p>
    <w:p>
      <w:r>
        <w:rPr>
          <w:i/>
          <w:color w:val="6B7280"/>
          <w:sz w:val="19"/>
        </w:rPr>
        <w:t>freelancer · ₹600–₹1500 INR · Remote · 2026-06-03</w:t>
      </w:r>
    </w:p>
    <w:p>
      <w:r>
        <w:rPr>
          <w:b/>
          <w:color w:val="C8472B"/>
          <w:sz w:val="21"/>
        </w:rPr>
        <w:t>Adobe skills:  Premiere Pro  ·  InDesign  ·  Illustrator</w:t>
      </w:r>
    </w:p>
    <w:p>
      <w:r>
        <w:rPr>
          <w:color w:val="23303F"/>
          <w:sz w:val="21"/>
        </w:rPr>
        <w:t>I need a skilled growth-marketer who can take full ownership of expanding our brand presence. The single metric that matters most to us right now is awareness—everything you devise should ladder up to making more of our ideal customers recognize, remember, and trust our name.</w:t>
        <w:br/>
        <w:br/>
        <w:t>Here is the landscape you will be working in:</w:t>
        <w:br/>
        <w:br/>
        <w:t>• Social media: Craft channel-specific plans for Facebook, Instagram, LinkedIn, and any other platforms you recommend. I expect a content calendar, creative direction, and a system for tracking reach, engagement, and follower growth.</w:t>
        <w:br/>
        <w:br/>
        <w:t>• Email marketing: Build or refine our list segments, design compelling newsletter and nurture sequences, and set measurable targets for open rates and click-throughs. Automation via tools such as Mailchimp, Klaviyo, or comparable platforms is welcome—use whatever you are strongest with.</w:t>
        <w:br/>
        <w:br/>
        <w:t>• Content marketing: Propose topics, formats, and distribution tactics for blog posts, lead magnets, or short-form video that align with our brand voice. I want content that can live on our site, fuel our emails, and give us a steady flow of shareable social assets.</w:t>
        <w:br/>
        <w:br/>
        <w:t xml:space="preserve">Acceptance criteria  </w:t>
        <w:br/>
        <w:t xml:space="preserve">– Clear 90-day rollout plan with milestones, KPIs, and reporting cadence  </w:t>
        <w:br/>
        <w:t xml:space="preserve">– Creative assets/templates delivered in editable formats  </w:t>
        <w:br/>
        <w:t xml:space="preserve">– Dashboard or spreadsheet that tracks agreed awareness metrics in real time  </w:t>
        <w:br/>
        <w:t>– Handover documentation so the team can sustain momentum after the engagement</w:t>
        <w:br/>
        <w:br/>
        <w:t>When you respond, please lead with past work that proves you have moved the needle on brand visibility for other clients. Screenshots, campaign stats, or links to live examples are ideal. No need for a long proposal deck—results speak louder.</w:t>
      </w:r>
    </w:p>
    <w:p>
      <w:hyperlink r:id="rId1155">
        <w:r>
          <w:rPr>
            <w:color w:val="1155CC"/>
            <w:u w:val="single"/>
          </w:rPr>
          <w:t>View source →</w:t>
        </w:r>
      </w:hyperlink>
    </w:p>
    <w:p/>
    <w:p>
      <w:r>
        <w:rPr>
          <w:b/>
          <w:color w:val="16243F"/>
          <w:sz w:val="25"/>
        </w:rPr>
        <w:t>31.  Luxury, One-of-a-Kind Logo / STRYNO</w:t>
      </w:r>
    </w:p>
    <w:p>
      <w:r>
        <w:rPr>
          <w:i/>
          <w:color w:val="6B7280"/>
          <w:sz w:val="19"/>
        </w:rPr>
        <w:t>freelancer · $30–$250 USD · Remote · 2026-06-03</w:t>
      </w:r>
    </w:p>
    <w:p>
      <w:r>
        <w:rPr>
          <w:b/>
          <w:color w:val="C8472B"/>
          <w:sz w:val="21"/>
        </w:rPr>
        <w:t>Adobe skills:  Photoshop  ·  Illustrator</w:t>
      </w:r>
    </w:p>
    <w:p>
      <w:r>
        <w:rPr>
          <w:color w:val="23303F"/>
          <w:sz w:val="21"/>
        </w:rPr>
        <w:t>I need a logo that immediately signals exclusivity—something no one has ever seen before. The brand will debut in the construction arena yet must be versatile enough to cross into any industry I decide to touch, so the mark has to feel universal and aspirational at the same time. The logo should be primarily be based and created on and around the company name: STRYNO</w:t>
        <w:br/>
        <w:br/>
        <w:t>(exact emblem shape is attached and eagle with the emblem attached could be used as well. Coloring from emblem could be disregarded as attachment serves as sample only )</w:t>
        <w:br/>
        <w:br/>
        <w:t xml:space="preserve">Visual direction  </w:t>
        <w:br/>
        <w:t>Think strong heritage fused with modern minimalism: the elegance of an old-world emblem, refined to a timeless, contemporary silhouette. A signature-style wordmark or a bold initial-based crest could work; I’m open to whichever route best captures that “only one in the world” aura. Rich finishes, subtle luxury cues, and perfect geometry are welcome—provided the result remains instantly recognizable at any size.</w:t>
        <w:br/>
        <w:br/>
        <w:t xml:space="preserve">What you’ll deliver  </w:t>
        <w:br/>
        <w:t xml:space="preserve">• Primary logo in emblem, signature, or initial form (vector: AI, EPS, SVG)  </w:t>
        <w:br/>
        <w:t xml:space="preserve">• Horizontal and vertical lock-ups  </w:t>
        <w:br/>
        <w:t xml:space="preserve">• Black, white, and full-color versions  </w:t>
        <w:br/>
        <w:t xml:space="preserve">• Scalable PDF and high-res PNG/JPG for immediate use  </w:t>
        <w:br/>
        <w:t>• Simple brand guide (fonts, colors, clear-space rules)</w:t>
        <w:br/>
        <w:br/>
        <w:t xml:space="preserve">Acceptance criteria  </w:t>
        <w:br/>
        <w:t>The final mark must look distinctive when placed on premium building materials, digital screens, and luxury packaging. It should be legible at 16 px yet commanding on a construction crane. Provide two to three refined concepts, one round of revisions on the chosen direction, and clean, editable source files ready for trademark registration.</w:t>
      </w:r>
    </w:p>
    <w:p>
      <w:hyperlink r:id="rId1156">
        <w:r>
          <w:rPr>
            <w:color w:val="1155CC"/>
            <w:u w:val="single"/>
          </w:rPr>
          <w:t>View source →</w:t>
        </w:r>
      </w:hyperlink>
    </w:p>
    <w:p/>
    <w:p>
      <w:r>
        <w:rPr>
          <w:b/>
          <w:color w:val="16243F"/>
          <w:sz w:val="25"/>
        </w:rPr>
        <w:t>32.  Four Detailed Bikini Tech Packs</w:t>
      </w:r>
    </w:p>
    <w:p>
      <w:r>
        <w:rPr>
          <w:i/>
          <w:color w:val="6B7280"/>
          <w:sz w:val="19"/>
        </w:rPr>
        <w:t>freelancer · $250–$750 AUD · Remote · 2026-06-03</w:t>
      </w:r>
    </w:p>
    <w:p>
      <w:r>
        <w:rPr>
          <w:b/>
          <w:color w:val="C8472B"/>
          <w:sz w:val="21"/>
        </w:rPr>
        <w:t>Adobe skills:  Illustrator</w:t>
      </w:r>
    </w:p>
    <w:p>
      <w:r>
        <w:rPr>
          <w:color w:val="23303F"/>
          <w:sz w:val="21"/>
        </w:rPr>
        <w:t>I need four separate, fully-fleshed tech packs for a new line of bikinis. Each pack has to be factory-ready, leaving no room for interpretation once it reaches production. I will supply my hand sketches, fabric references, and inspiration boards as soon as we begin; your job is to translate them into professional documents that cover every element of construction.</w:t>
        <w:br/>
        <w:br/>
        <w:t>What I expect from each tech pack:</w:t>
        <w:br/>
        <w:t xml:space="preserve">• Front and back flat sketches drawn in Adobe Illustrator, labeled clearly  </w:t>
        <w:br/>
        <w:t xml:space="preserve">• Complete measurements chart in both cm and inches, graded across the full size range I provide  </w:t>
        <w:br/>
        <w:t xml:space="preserve">• Stitch, seam, and finishing call-outs suited to swimwear (e.g., zig-zag topstitch, bar-tacks, elastic channel specs)  </w:t>
        <w:br/>
        <w:t xml:space="preserve">• Bill of materials listing fabrics, linings, elastics, hardware, and trims with supplier or composition notes  </w:t>
        <w:br/>
        <w:t xml:space="preserve">• Colourway pages with Pantone codes and print placement guides (if prints are involved)  </w:t>
        <w:br/>
        <w:t>• Construction notes page that a factory sample room can follow without further clarification</w:t>
        <w:br/>
        <w:br/>
        <w:t>All artwork must remain editable, and any fonts or pattern files you use should be included in the final hand-over. Accuracy is critical; please double-check that measurements align with the size chart and that material weights suit stretch swim fabrics.</w:t>
        <w:br/>
        <w:br/>
        <w:t>I’m aiming to award quickly and would like the first draft of at least one tech pack within a week so we can lock in the overall structure before you complete the remaining three. If you have prior swimwear tech pack samples, feel free to share a couple of pages (with confidential details removed) when you bid—solid evidence of experience will move you to the top of the list.</w:t>
      </w:r>
    </w:p>
    <w:p>
      <w:hyperlink r:id="rId1157">
        <w:r>
          <w:rPr>
            <w:color w:val="1155CC"/>
            <w:u w:val="single"/>
          </w:rPr>
          <w:t>View source →</w:t>
        </w:r>
      </w:hyperlink>
    </w:p>
    <w:p/>
    <w:p>
      <w:r>
        <w:rPr>
          <w:b/>
          <w:color w:val="16243F"/>
          <w:sz w:val="25"/>
        </w:rPr>
        <w:t>33.  Luxury Basics Fashion Design Specialist</w:t>
      </w:r>
    </w:p>
    <w:p>
      <w:r>
        <w:rPr>
          <w:i/>
          <w:color w:val="6B7280"/>
          <w:sz w:val="19"/>
        </w:rPr>
        <w:t>freelancer · $8–$15 AUD /hr · Remote · 2026-06-02</w:t>
      </w:r>
    </w:p>
    <w:p>
      <w:r>
        <w:rPr>
          <w:b/>
          <w:color w:val="C8472B"/>
          <w:sz w:val="21"/>
        </w:rPr>
        <w:t>Adobe skills:  Illustrator</w:t>
      </w:r>
    </w:p>
    <w:p>
      <w:r>
        <w:rPr>
          <w:color w:val="23303F"/>
          <w:sz w:val="21"/>
        </w:rPr>
        <w:t>Fashion Designer (Men, Women &amp; Kids – Luxury Basics)</w:t>
        <w:br/>
        <w:t>Experience: Minimum 2+ years in couture or luxury fashion</w:t>
        <w:br/>
        <w:br/>
        <w:t xml:space="preserve">We are seeking a versatile Fashion Designer to oversee our luxury basics line across Men, Women, and Kids. </w:t>
        <w:br/>
        <w:t xml:space="preserve">You will bridge the gap between creative vision and flawless execution, managing the design process from concept to final production. </w:t>
        <w:br/>
        <w:t>This role requires a hands-on professional who thrives in a structured studio environment and values heritage craftsmanship.</w:t>
        <w:br/>
        <w:br/>
        <w:t xml:space="preserve">Key ResponsibilitiesDesign &amp; Development: </w:t>
        <w:br/>
        <w:br/>
        <w:tab/>
        <w:t>Assist in seasonal collection planning, sketching, and detailing.</w:t>
        <w:br/>
        <w:tab/>
        <w:t>Creative Visuals: Build comprehensive mood boards and precise technical design packs.</w:t>
        <w:br/>
        <w:tab/>
        <w:t>Material Sourcing: Coordinate fabric selection, premium trim sourcing, and initial sampling.</w:t>
        <w:br/>
        <w:tab/>
        <w:t>Fit &amp; Tailoring: Oversee garment fittings to ensure impeccable silhouette execution.</w:t>
        <w:br/>
        <w:tab/>
        <w:t>Production Management: Direct daily workflows with specialized karigars and external vendors.</w:t>
        <w:br/>
        <w:tab/>
        <w:t>Quality Assurance: Monitor strict quality control benchmarks and luxury finishing standards.</w:t>
        <w:br/>
        <w:tab/>
        <w:t>Operations Support: Track production timelines, manage inventory, and streamline workflows.</w:t>
        <w:br/>
        <w:tab/>
        <w:br/>
        <w:t>Ideal Candidate Profile</w:t>
        <w:br/>
        <w:br/>
        <w:tab/>
        <w:t>Experience: 2+ years of design experience strictly within a couture or luxury brand.</w:t>
        <w:br/>
        <w:tab/>
        <w:t>Technical Knowledge: Deep understanding of Indian textiles, embroidery, and atelier workflows.</w:t>
        <w:br/>
        <w:tab/>
        <w:t>Execution Skills: Practical knowledge of luxury production cycles and garment construction.</w:t>
        <w:br/>
        <w:tab/>
        <w:t>Soft Skills: Highly organized, detail-oriented, proactive, and calm under tight deadlines.</w:t>
        <w:br/>
        <w:tab/>
        <w:t>Brand Passion: Deep appreciation for high-end heritage craftsmanship and premium basics.</w:t>
      </w:r>
    </w:p>
    <w:p>
      <w:hyperlink r:id="rId1158">
        <w:r>
          <w:rPr>
            <w:color w:val="1155CC"/>
            <w:u w:val="single"/>
          </w:rPr>
          <w:t>View source →</w:t>
        </w:r>
      </w:hyperlink>
    </w:p>
    <w:p/>
    <w:p>
      <w:r>
        <w:rPr>
          <w:b/>
          <w:color w:val="16243F"/>
          <w:sz w:val="25"/>
        </w:rPr>
        <w:t>34.  Build Saadmarket Service Marketplace</w:t>
      </w:r>
    </w:p>
    <w:p>
      <w:r>
        <w:rPr>
          <w:i/>
          <w:color w:val="6B7280"/>
          <w:sz w:val="19"/>
        </w:rPr>
        <w:t>freelancer · $250–$750 USD · Remote · 2026-05-31</w:t>
      </w:r>
    </w:p>
    <w:p>
      <w:r>
        <w:rPr>
          <w:b/>
          <w:color w:val="C8472B"/>
          <w:sz w:val="21"/>
        </w:rPr>
        <w:t>Adobe skills:  Illustrator</w:t>
      </w:r>
    </w:p>
    <w:p>
      <w:r>
        <w:rPr>
          <w:color w:val="23303F"/>
          <w:sz w:val="21"/>
        </w:rPr>
        <w:t>I’m launching Saadmarket as a full-featured marketplace for services, and I’m ready to move from concept to a working web platform.</w:t>
        <w:br/>
        <w:br/>
        <w:t>Core objectives</w:t>
        <w:br/>
        <w:t>• User-friendly interface that lets people post, search, and purchase service listings.</w:t>
        <w:br/>
        <w:t>• Dual-profile system so service providers can showcase skills while customers can track orders.</w:t>
        <w:br/>
        <w:t>• Essential marketplace functions: category browsing, in-platform messaging, ratings/reviews, secure checkout, and order management.</w:t>
        <w:br/>
        <w:t>• Scalable architecture that allows me to add new service categories and marketing features later without a ground-up rebuild.</w:t>
        <w:br/>
        <w:t>• Responsive design that works smoothly on desktop and mobile.</w:t>
        <w:br/>
        <w:br/>
        <w:t>Deliverables</w:t>
        <w:br/>
        <w:t>1. Functional MVP deployed to my hosting account (or a recommended alternative).</w:t>
        <w:br/>
        <w:t>2. Clean, documented source code in a modern framework (Laravel, Node/Express, Django, or a comparable stack).</w:t>
        <w:br/>
        <w:t>3. Basic brand-aligned UI with reusable components so I can iterate quickly.</w:t>
        <w:br/>
        <w:t>4. Brief hand-off guide covering environment setup, admin functions, and how to create new service categories.</w:t>
        <w:br/>
        <w:br/>
        <w:t>Quality checkpoints</w:t>
        <w:br/>
        <w:t>– Code passes standard linting/tests and is version-controlled with Git.</w:t>
        <w:br/>
        <w:t>– Payments are processed through a widely used gateway (Stripe, PayPal, or similar) in test mode first.</w:t>
        <w:br/>
        <w:t>– Pages load in under three seconds on a typical 4G connection.</w:t>
        <w:br/>
        <w:br/>
        <w:t>If you have prior experience building service marketplaces or platforms with similar buyer/seller workflows, that insight will be highly valuable. Please outline your proposed tech stack, estimated timeline, and any relevant links so I can review them alongside your offer.</w:t>
      </w:r>
    </w:p>
    <w:p>
      <w:hyperlink r:id="rId1159">
        <w:r>
          <w:rPr>
            <w:color w:val="1155CC"/>
            <w:u w:val="single"/>
          </w:rPr>
          <w:t>View source →</w:t>
        </w:r>
      </w:hyperlink>
    </w:p>
    <w:p/>
    <w:p>
      <w:r>
        <w:rPr>
          <w:b/>
          <w:color w:val="16243F"/>
          <w:sz w:val="25"/>
        </w:rPr>
        <w:t>35.  Real Estate Reels Video Editing</w:t>
      </w:r>
    </w:p>
    <w:p>
      <w:r>
        <w:rPr>
          <w:i/>
          <w:color w:val="6B7280"/>
          <w:sz w:val="19"/>
        </w:rPr>
        <w:t>freelancer · ₹600–₹1000 INR · Remote · 2026-06-04</w:t>
      </w:r>
    </w:p>
    <w:p>
      <w:r>
        <w:rPr>
          <w:b/>
          <w:color w:val="C8472B"/>
          <w:sz w:val="21"/>
        </w:rPr>
        <w:t>Adobe skills:  Premiere Pro  ·  Animate</w:t>
      </w:r>
    </w:p>
    <w:p>
      <w:r>
        <w:rPr>
          <w:color w:val="23303F"/>
          <w:sz w:val="21"/>
        </w:rPr>
        <w:t>Each week I shoot short real-estate clips that I later turn into 30-60 second Instagram Reels. I need an experienced video editor who can take these rough takes, strip out background noise and room echo, and then layer on engaging visuals, crisp captions, and tasteful sound effects so the finished Reel keeps viewers glued from the first second to the last.</w:t>
        <w:br/>
        <w:br/>
        <w:t>Here’s how the workflow usually looks on my end: I’ll send you the raw footage together with a brief script that outlines the storyline or hook—for example highlighting a property’s hidden feature, a quick market tip, or a neighborhood surprise. Your task is to build the situational edit around that script, making sure the pacing matches the platform and the real-estate niche.</w:t>
        <w:br/>
        <w:br/>
        <w:t xml:space="preserve">Technical expectations  </w:t>
        <w:br/>
        <w:t xml:space="preserve">• Audio cleanup: remove hiss, hum, wind, and slap-back echoes without sacrificing voice clarity.  </w:t>
        <w:br/>
        <w:t xml:space="preserve">• Visual polish: color-grade for bright, welcoming tones; add lower-third titles and animated captions timed to speech.  </w:t>
        <w:br/>
        <w:t xml:space="preserve">• Sound design: select or create effects and background music that feel modern yet professional. I’m open to ambient sounds, music tracks, voice enhancements—whatever best suits each story.  </w:t>
        <w:br/>
        <w:t>• Deliverables: final 1080×1920 MP4 optimized for Instagram Reels plus the editable project file (Premiere Pro or Final Cut preferred).</w:t>
        <w:br/>
        <w:br/>
        <w:t>Turnaround is typically 48-72 hours per Reel, with potential for multiple videos a week as the account grows. If you’ve edited short-form real-estate content before and love experimenting with hooks that stop the scroll, let’s make some standout Reels together.</w:t>
      </w:r>
    </w:p>
    <w:p>
      <w:hyperlink r:id="rId1160">
        <w:r>
          <w:rPr>
            <w:color w:val="1155CC"/>
            <w:u w:val="single"/>
          </w:rPr>
          <w:t>View source →</w:t>
        </w:r>
      </w:hyperlink>
    </w:p>
    <w:p/>
    <w:p>
      <w:r>
        <w:rPr>
          <w:b/>
          <w:color w:val="16243F"/>
          <w:sz w:val="25"/>
        </w:rPr>
        <w:t>36.  Graduation Cinematic Video Montage</w:t>
      </w:r>
    </w:p>
    <w:p>
      <w:r>
        <w:rPr>
          <w:i/>
          <w:color w:val="6B7280"/>
          <w:sz w:val="19"/>
        </w:rPr>
        <w:t>freelancer · $10–$100 USD · Remote · 2026-06-01</w:t>
      </w:r>
    </w:p>
    <w:p>
      <w:r>
        <w:rPr>
          <w:b/>
          <w:color w:val="C8472B"/>
          <w:sz w:val="21"/>
        </w:rPr>
        <w:t>Adobe skills:  After Effects  ·  Premiere Pro</w:t>
      </w:r>
    </w:p>
    <w:p>
      <w:r>
        <w:rPr>
          <w:color w:val="23303F"/>
          <w:sz w:val="21"/>
        </w:rPr>
        <w:t xml:space="preserve">I have a folder of photos and short phone clips from the fast two years of school that I want turned into a polished, cinematic keepsake. The goal is a lively yet heartfelt edit that feels more like a short film than a simple slideshow.  </w:t>
        <w:br/>
        <w:br/>
        <w:t>Here’s what I already know I want:</w:t>
        <w:br/>
        <w:t xml:space="preserve">• Overall style: cinematic with tasteful effects, modern transitions and light motion graphics to keep the energy up without looking gimmicky.  </w:t>
        <w:br/>
        <w:t xml:space="preserve">• Music: an upbeat, emotional track that builds momentum and matches the celebratory mood. If you can suggest a royalty-free song, great—otherwise I’ll license one and forward it to you.  </w:t>
        <w:br/>
        <w:t xml:space="preserve">• Theme: high school experience  </w:t>
        <w:br/>
        <w:br/>
        <w:t>What I’ll provide</w:t>
        <w:br/>
        <w:t xml:space="preserve">• Roughly 2000 photos and videos (mostly landscape but a few vertical).  </w:t>
        <w:br/>
        <w:t xml:space="preserve"> </w:t>
        <w:br/>
        <w:t>• A loose chronological order and a couple of must-include shots.</w:t>
        <w:br/>
        <w:br/>
        <w:t>What I’d like back</w:t>
        <w:br/>
        <w:t xml:space="preserve">1. A final export in 1080p (plus a 4K render if upscaling is clean).  </w:t>
        <w:br/>
        <w:t xml:space="preserve">2. One social-media-ready cut no longer than 60 seconds.  </w:t>
        <w:br/>
        <w:t xml:space="preserve">3. The editable project file (Premiere Pro, Final Cut, or DaVinci Resolve—whichever you use) so I can tweak titles later if needed.  </w:t>
        <w:br/>
        <w:br/>
        <w:t>Acceptance checklist</w:t>
        <w:br/>
        <w:t xml:space="preserve">- Smooth color grading across all sources.  </w:t>
        <w:br/>
        <w:t xml:space="preserve">- Seamless audio transitions that match on-screen action.  </w:t>
        <w:br/>
        <w:t xml:space="preserve">- No watermarking; all third-party assets cleared for personal use.  </w:t>
        <w:br/>
        <w:t>- Delivered via a shared drive link within the agreed timeline.</w:t>
        <w:br/>
        <w:br/>
        <w:t>If this sounds like your style, let me know your preferred editing software and roughly how many days you’d need once you receive the files. I’m ready to send the footage as soon as we agree.</w:t>
      </w:r>
    </w:p>
    <w:p>
      <w:hyperlink r:id="rId1161">
        <w:r>
          <w:rPr>
            <w:color w:val="1155CC"/>
            <w:u w:val="single"/>
          </w:rPr>
          <w:t>View source →</w:t>
        </w:r>
      </w:hyperlink>
    </w:p>
    <w:p/>
    <w:p>
      <w:r>
        <w:rPr>
          <w:b/>
          <w:color w:val="16243F"/>
          <w:sz w:val="25"/>
        </w:rPr>
        <w:t>37.  Luxury Minimalist Logo for NIRMANO</w:t>
      </w:r>
    </w:p>
    <w:p>
      <w:r>
        <w:rPr>
          <w:i/>
          <w:color w:val="6B7280"/>
          <w:sz w:val="19"/>
        </w:rPr>
        <w:t>freelancer · ₹1500–₹12500 INR · Remote · 2026-06-01</w:t>
      </w:r>
    </w:p>
    <w:p>
      <w:r>
        <w:rPr>
          <w:b/>
          <w:color w:val="C8472B"/>
          <w:sz w:val="21"/>
        </w:rPr>
        <w:t>Adobe skills:  Photoshop  ·  Illustrator</w:t>
      </w:r>
    </w:p>
    <w:p>
      <w:r>
        <w:rPr>
          <w:color w:val="23303F"/>
          <w:sz w:val="21"/>
        </w:rPr>
        <w:t>NIRMANO is a premium interior-execution studio in Mumbai, positioned squarely at the point where discerning architects hand projects over for flawless real-world realization—hence our tagline, “Where Design Ends, We Begin.” I need a logo system that instantly signals high-end client service while retaining a clean, architectural sensibility. Think luxury architecture firms, not a typical construction company.</w:t>
        <w:br/>
        <w:br/>
        <w:t xml:space="preserve">What I’d like delivered  </w:t>
        <w:br/>
        <w:t xml:space="preserve">• Primary horizontal logo featuring the wordmark and tagline  </w:t>
        <w:br/>
        <w:t xml:space="preserve">• Stacked/vertical version for narrow spaces  </w:t>
        <w:br/>
        <w:t xml:space="preserve">• Icon or monogram that can stand alone on social avatars, signage, and gilded stationery  </w:t>
        <w:br/>
        <w:t>• Final files: AI, EPS, layered PDF, and transparent PNGs, all ready for print and digital</w:t>
        <w:br/>
        <w:br/>
        <w:t xml:space="preserve">Core direction  </w:t>
        <w:br/>
        <w:t xml:space="preserve">– Style: Minimalist, refined, quietly confident  </w:t>
        <w:br/>
        <w:t xml:space="preserve">– Palette: Charcoal and white with restrained touches of muted gold; I’m open to subtle adjustments if they elevate the premium feel.  </w:t>
        <w:br/>
        <w:t xml:space="preserve">– Typography should echo contemporary architectural lines—no ornate scripts.  </w:t>
        <w:br/>
        <w:t>– The mark must remain legible on both dark and light backgrounds.</w:t>
        <w:br/>
        <w:br/>
        <w:t xml:space="preserve">When you reply  </w:t>
        <w:br/>
        <w:t>Please focus on your experience crafting identities for luxury, architecture, or interior-design brands. A concise showcase or link is enough—I’m evaluating seasoned hands who understand how to speak to high-net-worth clients through design.</w:t>
        <w:br/>
        <w:br/>
        <w:t>I’ll shortlist designers whose past work demonstrates meticulous execution and a sensitivity to understated elegance, then move quickly to award the project and start collaboration.</w:t>
      </w:r>
    </w:p>
    <w:p>
      <w:hyperlink r:id="rId1162">
        <w:r>
          <w:rPr>
            <w:color w:val="1155CC"/>
            <w:u w:val="single"/>
          </w:rPr>
          <w:t>View source →</w:t>
        </w:r>
      </w:hyperlink>
    </w:p>
    <w:p/>
    <w:p>
      <w:r>
        <w:rPr>
          <w:b/>
          <w:color w:val="16243F"/>
          <w:sz w:val="25"/>
        </w:rPr>
        <w:t>38.  Custom Business Suit Pattern</w:t>
      </w:r>
    </w:p>
    <w:p>
      <w:r>
        <w:rPr>
          <w:i/>
          <w:color w:val="6B7280"/>
          <w:sz w:val="19"/>
        </w:rPr>
        <w:t>freelancer · $10–$30 USD · Remote · 2026-05-31</w:t>
      </w:r>
    </w:p>
    <w:p>
      <w:r>
        <w:rPr>
          <w:b/>
          <w:color w:val="C8472B"/>
          <w:sz w:val="21"/>
        </w:rPr>
        <w:t>Adobe skills:  Photoshop  ·  Illustrator</w:t>
      </w:r>
    </w:p>
    <w:p>
      <w:r>
        <w:rPr>
          <w:color w:val="23303F"/>
          <w:sz w:val="21"/>
        </w:rPr>
        <w:t>I’m looking for a skilled pattern maker who can draft a fully bespoke suit pattern for a classic business suit. The brief is straightforward: turn my design notes and measurements (which I’ll supply as soon as we start) into a precise, production-ready pattern that a tailor can follow without second-guessing.</w:t>
        <w:br/>
        <w:br/>
        <w:t>The pattern must capture every piece of the suit—jacket, trousers, waistcoat, facing, linings, pocket bags, and any interfacing—graded accurately so all components marry up cleanly. I’m keen on time-tested tailoring standards (balanced shoulder, proper roll line, correct ease throughout) rather than experimental cuts; think boardroom-ready, not runway avant-garde.</w:t>
        <w:br/>
        <w:br/>
        <w:t>Deliverables</w:t>
        <w:br/>
        <w:t xml:space="preserve">• Complete pattern in the format you normally use (PDF, DXF, or similar) with clear grainlines, notches, and seam allowances.  </w:t>
        <w:br/>
        <w:t xml:space="preserve">• A concise spec sheet noting key measurements, ease allowances, and any construction remarks that a cutter or sample maker would need.  </w:t>
        <w:br/>
        <w:br/>
        <w:t>Acceptance criteria</w:t>
        <w:br/>
        <w:t xml:space="preserve">• Pattern pieces align perfectly when overlaid digitally.  </w:t>
        <w:br/>
        <w:t xml:space="preserve">• All match points, notches, and drill holes are labelled.  </w:t>
        <w:br/>
        <w:t>• Trousers hang level and jacket sits square in the virtual fit check we will do together before sign-off.</w:t>
        <w:br/>
        <w:br/>
        <w:t>If you draft in software such as Gerber AccuMark, Optitex, or CLO 3D, let me know—although I’m happy with a hand-draft converted to a clear digital file as long as the accuracy is there.</w:t>
        <w:br/>
        <w:br/>
        <w:t>Looking forward to collaborating and turning this suit concept into a reliable, professional pattern.</w:t>
      </w:r>
    </w:p>
    <w:p>
      <w:hyperlink r:id="rId1163">
        <w:r>
          <w:rPr>
            <w:color w:val="1155CC"/>
            <w:u w:val="single"/>
          </w:rPr>
          <w:t>View source →</w:t>
        </w:r>
      </w:hyperlink>
    </w:p>
    <w:p/>
    <w:p>
      <w:r>
        <w:rPr>
          <w:b/>
          <w:color w:val="16243F"/>
          <w:sz w:val="25"/>
        </w:rPr>
        <w:t>39.  Minimalist Dining Hall Makeover Plan</w:t>
      </w:r>
    </w:p>
    <w:p>
      <w:r>
        <w:rPr>
          <w:i/>
          <w:color w:val="6B7280"/>
          <w:sz w:val="19"/>
        </w:rPr>
        <w:t>freelancer · ₹600–₹1500 INR · Remote · 2026-06-02</w:t>
      </w:r>
    </w:p>
    <w:p>
      <w:r>
        <w:rPr>
          <w:b/>
          <w:color w:val="C8472B"/>
          <w:sz w:val="21"/>
        </w:rPr>
        <w:t>Adobe skills:  InDesign  ·  Illustrator</w:t>
      </w:r>
    </w:p>
    <w:p>
      <w:r>
        <w:rPr>
          <w:color w:val="23303F"/>
          <w:sz w:val="21"/>
        </w:rPr>
        <w:t>I’m ready to give my dining hall a fresh, modern feel—no tearing down walls or sanding floors, just smart updates through new furnishings and decor. The vision is clear: a minimalist aesthetic anchored in calm, neutral tones that keeps the space airy and welcoming.</w:t>
        <w:br/>
        <w:br/>
        <w:t xml:space="preserve">Here’s what I need from you:  </w:t>
        <w:br/>
        <w:br/>
        <w:t xml:space="preserve">• A cohesive concept board that captures the overall look and feel, showing colours, textures, and key reference images.  </w:t>
        <w:br/>
        <w:t xml:space="preserve">• A simple layout or floor-plan sketch so I know exactly where the new pieces should sit.  </w:t>
        <w:br/>
        <w:t xml:space="preserve">• A detailed, shop-ready product list for a dining table, matching chairs, and at least one shelving unit, plus any complementary accessories (lighting, rug, artwork) that pull the scheme together. Each entry should include source links, current prices, and, when possible, two comparable alternatives in case items sell out.  </w:t>
        <w:br/>
        <w:br/>
        <w:t xml:space="preserve">No construction means every recommendation must be immediately purchasable and installable with basic tools—think flat-pack or ready-made furniture, plug-in lighting, peel-and-stick treatments. Feel free to work in brands like IKEA, West Elm, Wayfair, or local equivalents; just ensure availability in my region.  </w:t>
        <w:br/>
        <w:br/>
        <w:t>Once I have your package, I should be able to click, buy, arrange, and enjoy. If you deliver CAD or SketchUp visuals, even better, but clean PDFs or Google Slides work too. Final acceptance is a complete, easy-to-follow bundle that turns my dining hall into the minimalist, neutral-toned space I’m after—without lifting a hammer.</w:t>
      </w:r>
    </w:p>
    <w:p>
      <w:hyperlink r:id="rId1164">
        <w:r>
          <w:rPr>
            <w:color w:val="1155CC"/>
            <w:u w:val="single"/>
          </w:rPr>
          <w:t>View source →</w:t>
        </w:r>
      </w:hyperlink>
    </w:p>
    <w:p/>
    <w:p>
      <w:r>
        <w:rPr>
          <w:b/>
          <w:color w:val="16243F"/>
          <w:sz w:val="25"/>
        </w:rPr>
        <w:t>40.  Retail Signage Motion Graphics</w:t>
      </w:r>
    </w:p>
    <w:p>
      <w:r>
        <w:rPr>
          <w:i/>
          <w:color w:val="6B7280"/>
          <w:sz w:val="19"/>
        </w:rPr>
        <w:t>freelancer · $750–$1500 USD · Remote · 2026-06-04</w:t>
      </w:r>
    </w:p>
    <w:p>
      <w:r>
        <w:rPr>
          <w:b/>
          <w:color w:val="C8472B"/>
          <w:sz w:val="21"/>
        </w:rPr>
        <w:t>Adobe skills:  After Effects</w:t>
      </w:r>
    </w:p>
    <w:p>
      <w:r>
        <w:rPr>
          <w:color w:val="23303F"/>
          <w:sz w:val="21"/>
        </w:rPr>
        <w:t xml:space="preserve">I need a seasoned Adobe After Effects creator to craft short, looping digital-signage pieces for a chain of retail shipping stores. The spots will run in-store all day, so they must be visually engaging yet easy to digest at a glance.  </w:t>
        <w:br/>
        <w:br/>
        <w:t xml:space="preserve">Core purpose  </w:t>
        <w:br/>
        <w:t>The content is strictly informational displays aimed at strengthening overall brand awareness rather than pushing discounts or limited-time offers.</w:t>
        <w:br/>
        <w:br/>
        <w:t xml:space="preserve">Brand alignment  </w:t>
        <w:br/>
        <w:t>Please weave in our brand colours and logo throughout every composition and rely on the iconography and imagery from the asset pack I will supply. Typography is flexible as long as it complements our existing look.</w:t>
        <w:br/>
        <w:br/>
        <w:t xml:space="preserve">Scope of work  </w:t>
        <w:br/>
        <w:t xml:space="preserve">• Produce two aspect ratios (1080×1920 portrait and 1920×1080 landscape) so the same animation can be deployed on different screens.  </w:t>
        <w:br/>
        <w:t xml:space="preserve">• Deliver the final renders in H.264 MP4 plus the fully organised .aep project with any expressions, pre-comps, and source files neatly labelled.  </w:t>
        <w:br/>
        <w:t xml:space="preserve">• Keep each loop between 15-20 seconds; it must restart seamlessly.  </w:t>
        <w:br/>
        <w:t xml:space="preserve">• Visual style: clean, modern motion graphics—no stock footage or character animation needed.  </w:t>
        <w:br/>
        <w:br/>
        <w:t xml:space="preserve">Acceptance criteria  </w:t>
        <w:br/>
        <w:t xml:space="preserve">1. Colours, logo, and supplied icons are accurately represented.  </w:t>
        <w:br/>
        <w:t xml:space="preserve">2. Loop plays for 8 hours without noticeable jump.  </w:t>
        <w:br/>
        <w:t>3. After Effects file opens error-free on AE 2021 or later.</w:t>
        <w:br/>
        <w:br/>
        <w:t>If you’ve built retail or out-of-home motion graphics before, feel free to include a sample link. I’m ready to start as soon as I review a concise storyboard or style frame set.</w:t>
      </w:r>
    </w:p>
    <w:p>
      <w:hyperlink r:id="rId1165">
        <w:r>
          <w:rPr>
            <w:color w:val="1155CC"/>
            <w:u w:val="single"/>
          </w:rPr>
          <w:t>View source →</w:t>
        </w:r>
      </w:hyperlink>
    </w:p>
    <w:p/>
    <w:p>
      <w:r>
        <w:rPr>
          <w:b/>
          <w:color w:val="16243F"/>
          <w:sz w:val="25"/>
        </w:rPr>
        <w:t>41.  Sound-Enhanced Real Estate Reels</w:t>
      </w:r>
    </w:p>
    <w:p>
      <w:r>
        <w:rPr>
          <w:i/>
          <w:color w:val="6B7280"/>
          <w:sz w:val="19"/>
        </w:rPr>
        <w:t>freelancer · ₹600–₹1500 INR · Remote · 2026-06-04</w:t>
      </w:r>
    </w:p>
    <w:p>
      <w:r>
        <w:rPr>
          <w:b/>
          <w:color w:val="C8472B"/>
          <w:sz w:val="21"/>
        </w:rPr>
        <w:t>Adobe skills:  After Effects  ·  Premiere Pro  ·  Animate</w:t>
      </w:r>
    </w:p>
    <w:p>
      <w:r>
        <w:rPr>
          <w:color w:val="23303F"/>
          <w:sz w:val="21"/>
        </w:rPr>
        <w:t>I create educational real-estate videos—short vertical reels for Instagram and, on occasion, longer horizontal explainers. The raw material I hand over is a mix of spoken narration and property-tour visuals, but much of it is static and needs energy. I’m looking for an editor who can turn those still shots into engaging pieces through smart cuts, subtle push-ins, animated captions, tasteful transitions and, above all, professional-sounding audio work.</w:t>
        <w:br/>
        <w:br/>
        <w:t>Your job is to layer in sound effects or music that feels polished and formal, balance my voice so it sits comfortably above the track, and tighten the overall pacing so each clip holds attention from the first second to the last frame. Color correction, light grading and brand-consistent lower thirds are welcome additions, provided they never look over-produced.</w:t>
        <w:br/>
        <w:br/>
        <w:t xml:space="preserve">Typical workflow  </w:t>
        <w:br/>
        <w:t xml:space="preserve">• I supply footage, a rough script outline and any reference clips.  </w:t>
        <w:br/>
        <w:t xml:space="preserve">• You deliver a first pass (vertical 1080×1920 for reels or 1920×1080 for long form, H.264).  </w:t>
        <w:br/>
        <w:t>• I send timestamped notes; you return the final version ready to post—captions burned in, audio leveled, file size optimized.</w:t>
        <w:br/>
        <w:br/>
        <w:t>Preferred tools are Premiere Pro, After Effects or DaVinci Resolve alongside Audition or similar for the audio polish, but I’m open as long as the output meets platform specs and looks (and sounds) sharp.</w:t>
        <w:br/>
        <w:br/>
        <w:t>If you have examples where you transformed static property footage into lively, professional content, include them in your reply.</w:t>
      </w:r>
    </w:p>
    <w:p>
      <w:hyperlink r:id="rId1166">
        <w:r>
          <w:rPr>
            <w:color w:val="1155CC"/>
            <w:u w:val="single"/>
          </w:rPr>
          <w:t>View source →</w:t>
        </w:r>
      </w:hyperlink>
    </w:p>
    <w:p/>
    <w:p>
      <w:r>
        <w:rPr>
          <w:b/>
          <w:color w:val="16243F"/>
          <w:sz w:val="25"/>
        </w:rPr>
        <w:t>42.  Fun Real Estate Video Editing</w:t>
      </w:r>
    </w:p>
    <w:p>
      <w:r>
        <w:rPr>
          <w:i/>
          <w:color w:val="6B7280"/>
          <w:sz w:val="19"/>
        </w:rPr>
        <w:t>freelancer · $250–$750 USD · Remote · 2026-06-04</w:t>
      </w:r>
    </w:p>
    <w:p>
      <w:r>
        <w:rPr>
          <w:b/>
          <w:color w:val="C8472B"/>
          <w:sz w:val="21"/>
        </w:rPr>
        <w:t>Adobe skills:  After Effects  ·  Premiere Pro  ·  Animate</w:t>
      </w:r>
    </w:p>
    <w:p>
      <w:r>
        <w:rPr>
          <w:color w:val="23303F"/>
          <w:sz w:val="21"/>
        </w:rPr>
        <w:t>I shoot 15–20-minute YouTube videos that showcase local property tours, market tips, and community highlights. The footage itself is solid; what I need is an editor who can turn it into a lively, binge-worthy experience that keeps viewers watching to the very last second.</w:t>
        <w:br/>
        <w:br/>
        <w:t xml:space="preserve">Style &amp; pacing  </w:t>
        <w:br/>
        <w:t xml:space="preserve">• Overall tone: fun and engaging rather than stiff or strictly “corporate.”  </w:t>
        <w:br/>
        <w:t xml:space="preserve">• Quick cuts, light jump-cuts, and tasteful zooms to keep energy high.  </w:t>
        <w:br/>
        <w:t>• Colour correction and audio levelling so everything looks polished and sounds clear.</w:t>
        <w:br/>
        <w:br/>
        <w:t xml:space="preserve">Text overlays  </w:t>
        <w:br/>
        <w:t>The only mandatory graphic element is strategic call-to-action text (e.g., “Book a showing,” “Subscribe for weekly tours,” “Download the market report”). These should appear at natural breaks, match my brand colours, and animate in smoothly without blocking key visuals.</w:t>
        <w:br/>
        <w:br/>
        <w:t xml:space="preserve">Optional creative touches  </w:t>
        <w:br/>
        <w:t>I’m open to your ideas—subtle sound beds, whip-pan transitions, or light motion graphics—provided they support the upbeat real-estate vibe and don’t overwhelm the main content.</w:t>
        <w:br/>
        <w:br/>
        <w:t xml:space="preserve">Deliverables  </w:t>
        <w:br/>
        <w:t xml:space="preserve">• One ready-to-upload 1080p (or higher) MP4 for each episode  </w:t>
        <w:br/>
        <w:t xml:space="preserve">• Separate short teaser (≤60 sec) repurposed from the same timeline would be a bonus  </w:t>
        <w:br/>
        <w:t xml:space="preserve">• Project file (Premiere Pro, Final Cut, or DaVinci Resolve) so I can tweak if needed  </w:t>
        <w:br/>
        <w:t>• Turnaround: within 3 business days of receiving raw footage</w:t>
        <w:br/>
        <w:br/>
        <w:t>If you love editing content that blends property expertise with an entertaining touch, let’s talk and see if our styles click.</w:t>
      </w:r>
    </w:p>
    <w:p>
      <w:hyperlink r:id="rId1167">
        <w:r>
          <w:rPr>
            <w:color w:val="1155CC"/>
            <w:u w:val="single"/>
          </w:rPr>
          <w:t>View source →</w:t>
        </w:r>
      </w:hyperlink>
    </w:p>
    <w:p/>
    <w:p>
      <w:r>
        <w:rPr>
          <w:b/>
          <w:color w:val="16243F"/>
          <w:sz w:val="25"/>
        </w:rPr>
        <w:t>43.  Design 15 Boho-Luxe Womenswear Styles</w:t>
      </w:r>
    </w:p>
    <w:p>
      <w:r>
        <w:rPr>
          <w:i/>
          <w:color w:val="6B7280"/>
          <w:sz w:val="19"/>
        </w:rPr>
        <w:t>freelancer · ₹12500–₹37500 INR · Remote · 2026-05-31</w:t>
      </w:r>
    </w:p>
    <w:p>
      <w:r>
        <w:rPr>
          <w:b/>
          <w:color w:val="C8472B"/>
          <w:sz w:val="21"/>
        </w:rPr>
        <w:t>Adobe skills:  Illustrator</w:t>
      </w:r>
    </w:p>
    <w:p>
      <w:r>
        <w:rPr>
          <w:color w:val="23303F"/>
          <w:sz w:val="21"/>
        </w:rPr>
        <w:t xml:space="preserve">I am developing a European luxury label with a distinctly bohemian, vintage spirit—think Isabel Marant, Ulla Johnson, and Sea New York for reference, but with its own fresh point of view. For the debut capsule I need fifteen cohesive styles, all within the dresses, tops, and blouses categories.  </w:t>
        <w:br/>
        <w:br/>
        <w:t>The pieces must feel premium yet effortless, built around breathable natural fibres: cotton, linen, viscose and their blends.Artisanal details, and romantic silhouettes are central to the brand DNA, so I’ll look for thoughtful fabric sourcing suggestions, trims, and print or embroidery concepts that reinforce that mood.</w:t>
        <w:br/>
        <w:br/>
        <w:t xml:space="preserve">What I need from you  </w:t>
        <w:br/>
        <w:t xml:space="preserve">• Concept mood-board that sets the visual direction  </w:t>
        <w:br/>
        <w:t xml:space="preserve">• Colour story and fabric/trim proposals aligned to cotton-linen-viscose focus  </w:t>
        <w:br/>
        <w:t xml:space="preserve">• Fifteen individual design sketches (flats and light 3-D if you prefer) with brief inspiration notes  </w:t>
        <w:br/>
        <w:t xml:space="preserve">• Tech packs per style: measurements, construction notes, BOM, and care instructions ready for sampling  </w:t>
        <w:br/>
        <w:t xml:space="preserve">• One overview sheet illustrating the full collection synergy  </w:t>
        <w:br/>
        <w:br/>
        <w:t xml:space="preserve">I’ll review each stage collaboratively, signing off before you move to the next so we stay perfectly on track. If you have experience partnering with European luxury manufacturers or sourcing sustainable, small-run fabrics, please highlight it when you respond—those networks will be a plus.  </w:t>
        <w:br/>
        <w:br/>
        <w:t>Looking forward to seeing how you translate this boho-luxe vision into a polished, ready-for-sample collection.</w:t>
      </w:r>
    </w:p>
    <w:p>
      <w:hyperlink r:id="rId1168">
        <w:r>
          <w:rPr>
            <w:color w:val="1155CC"/>
            <w:u w:val="single"/>
          </w:rPr>
          <w:t>View source →</w:t>
        </w:r>
      </w:hyperlink>
    </w:p>
    <w:p/>
    <w:p>
      <w:r>
        <w:rPr>
          <w:b/>
          <w:color w:val="16243F"/>
          <w:sz w:val="25"/>
        </w:rPr>
        <w:t>44.  Loungewear Tech Pack Creation</w:t>
      </w:r>
    </w:p>
    <w:p>
      <w:r>
        <w:rPr>
          <w:i/>
          <w:color w:val="6B7280"/>
          <w:sz w:val="19"/>
        </w:rPr>
        <w:t>freelancer · €30–€250 EUR · Remote · 2026-05-30</w:t>
      </w:r>
    </w:p>
    <w:p>
      <w:r>
        <w:rPr>
          <w:b/>
          <w:color w:val="C8472B"/>
          <w:sz w:val="21"/>
        </w:rPr>
        <w:t>Adobe skills:  Illustrator</w:t>
      </w:r>
    </w:p>
    <w:p>
      <w:r>
        <w:rPr>
          <w:color w:val="23303F"/>
          <w:sz w:val="21"/>
        </w:rPr>
        <w:t>I already have detailed moodboards for three different two-piece loungewear sets—colours, patterns, silhouette sketches, everything. Now I need those ideas translated into production-ready tech packs so our manufacturer can cut perfect samples on the first try.</w:t>
        <w:br/>
        <w:br/>
        <w:t>Each pack must clearly show</w:t>
        <w:br/>
        <w:t xml:space="preserve">• Fabric specifications  </w:t>
        <w:br/>
        <w:t xml:space="preserve">• Measurement charts  </w:t>
        <w:br/>
        <w:t xml:space="preserve">• Construction details  </w:t>
        <w:br/>
        <w:br/>
        <w:t>Because fabric choice will make or break the feel of these pieces, I’d like your guidance in finalising the knits: weight, stretch, sustainability and cost. Fit will not be one-size-fits-all; one set should drape loosely, another should keep a regular profile, and the third leans toward a trimmer cut. We can pin exact measurements together.</w:t>
        <w:br/>
        <w:br/>
        <w:t>Deliverables</w:t>
        <w:br/>
        <w:t xml:space="preserve">1. Three standalone, fully editable tech packs (AI or layered PDF/Excel) covering flats, graded size charts, seam/stitch call-outs, colourways with Pantone codes, trim and label placements, care instructions, and any packaging notes.  </w:t>
        <w:br/>
        <w:t xml:space="preserve">2. A concise fabric shortlist with sourcing links or mill references.  </w:t>
        <w:br/>
        <w:t>3. A hand-off note clarifying that no further questions should arise from the factory.</w:t>
        <w:br/>
        <w:br/>
        <w:t>Files are approved once the factory confirms they can proceed to sampling without additional information. Adobe Illustrator, Excel (or similar tech-pack software) and proven fashion production experience are essential. We prefer a designer whose a woman, since that is what we want to stand for as a company, and preferably dutch.</w:t>
      </w:r>
    </w:p>
    <w:p>
      <w:hyperlink r:id="rId1169">
        <w:r>
          <w:rPr>
            <w:color w:val="1155CC"/>
            <w:u w:val="single"/>
          </w:rPr>
          <w:t>View source →</w:t>
        </w:r>
      </w:hyperlink>
    </w:p>
    <w:p/>
    <w:p>
      <w:r>
        <w:rPr>
          <w:b/>
          <w:color w:val="16243F"/>
          <w:sz w:val="25"/>
        </w:rPr>
        <w:t>45.  Theme Park 3D Render Walkthrough</w:t>
      </w:r>
    </w:p>
    <w:p>
      <w:r>
        <w:rPr>
          <w:i/>
          <w:color w:val="6B7280"/>
          <w:sz w:val="19"/>
        </w:rPr>
        <w:t>freelancer · ₹75000–₹150000 INR · Remote · 2026-06-02</w:t>
      </w:r>
    </w:p>
    <w:p>
      <w:r>
        <w:rPr>
          <w:b/>
          <w:color w:val="C8472B"/>
          <w:sz w:val="21"/>
        </w:rPr>
        <w:t>Adobe skills:  After Effects</w:t>
      </w:r>
    </w:p>
    <w:p>
      <w:r>
        <w:rPr>
          <w:color w:val="23303F"/>
          <w:sz w:val="21"/>
        </w:rPr>
        <w:t xml:space="preserve">For a new theme-park concept I need a complete 3D production pipeline carried through to final delivery. The scope starts with accurate architectural modelling of all rides, buildings, landscaping and crowd areas and moves into photorealistic texturing, lighting and camera work so the still renders feel true-to-life.  </w:t>
        <w:br/>
        <w:br/>
        <w:t xml:space="preserve">The headline deliverable is a realistic, minute-length walkthrough animation that guides investors and city-planning officers through every major zone of the park. Smooth, cinematic pathing, day-to-dusk lighting shifts and properly mixed ambient SFX are expected so the video conveys scale and atmosphere convincingly. I am open to whichever toolset—3ds Max + V-Ray, Blender + Cycles, Unreal Engine, Lumion, or similar—gets the best balance of realism and render efficiency, as long as the final files remain editable.  </w:t>
        <w:br/>
        <w:br/>
        <w:t xml:space="preserve">Please include:  </w:t>
        <w:br/>
        <w:t xml:space="preserve">• A clean, organised master scene file with all textures properly linked  </w:t>
        <w:br/>
        <w:t xml:space="preserve">• Five + high-resolution still renders (4K) showing key vantage points  </w:t>
        <w:br/>
        <w:t xml:space="preserve">• The finished walkthrough in 1080p (H.264) plus the original project file so future revisions are possible  </w:t>
        <w:br/>
        <w:br/>
        <w:t>I’ll supply CAD plans, reference photos and style boards on award. Accuracy to the plans is crucial; vegetation, signage and people assets should follow the reference unless obvious improvements can be shown. Submit a short portfolio clip of comparable theme-park or large-scale leisure work to be considered.</w:t>
      </w:r>
    </w:p>
    <w:p>
      <w:hyperlink r:id="rId1170">
        <w:r>
          <w:rPr>
            <w:color w:val="1155CC"/>
            <w:u w:val="single"/>
          </w:rPr>
          <w:t>View source →</w:t>
        </w:r>
      </w:hyperlink>
    </w:p>
    <w:p/>
    <w:p>
      <w:r>
        <w:rPr>
          <w:b/>
          <w:color w:val="16243F"/>
          <w:sz w:val="25"/>
        </w:rPr>
        <w:t>46.  Complex Word Document Formatting</w:t>
      </w:r>
    </w:p>
    <w:p>
      <w:r>
        <w:rPr>
          <w:i/>
          <w:color w:val="6B7280"/>
          <w:sz w:val="19"/>
        </w:rPr>
        <w:t>freelancer · $3000–$5000 USD · Remote · 2026-06-05</w:t>
      </w:r>
    </w:p>
    <w:p>
      <w:r>
        <w:rPr>
          <w:b/>
          <w:color w:val="C8472B"/>
          <w:sz w:val="21"/>
        </w:rPr>
        <w:t>Adobe skills:  InDesign</w:t>
      </w:r>
    </w:p>
    <w:p>
      <w:r>
        <w:rPr>
          <w:color w:val="23303F"/>
          <w:sz w:val="21"/>
        </w:rPr>
        <w:t>I have a multi-section Microsoft Word file that needs to look polished, consistent, and publication-ready. The content is already drafted; what I need now is an expert who can impose a coherent style hierarchy, refine the page layout, and make sure every visual element aligns perfectly.</w:t>
        <w:br/>
        <w:br/>
        <w:t>Here is the scope of what you’ll be handling:</w:t>
        <w:br/>
        <w:br/>
        <w:t xml:space="preserve">• Styles &amp; headings – create or refine custom styles so all heading levels flow into an automatic table of contents and remain flexible for future edits.  </w:t>
        <w:br/>
        <w:t xml:space="preserve">• Page layout &amp; design – set up section breaks, margins, headers/footers, and pagination so the document transitions cleanly between portrait and landscape pages where required.  </w:t>
        <w:br/>
        <w:t xml:space="preserve">• Tables &amp; charts – standardise fonts, borders, and colour palettes so these elements match the overall theme without losing readability.  </w:t>
        <w:br/>
        <w:t>• Integrated elements – embed high-resolution images/graphics neatly with text wrapping, format footnotes or endnotes uniformly, and ensure all citations sit in line with the chosen referencing style.</w:t>
        <w:br/>
        <w:br/>
        <w:t>The deliverable is the fully formatted .docx file (any supporting template you build is welcome), ready for final proofing and printing. I work in Microsoft 365, so compatibility there is essential. If you are comfortable with advanced Word features like styleset creation, field codes, and master documents, your expertise will be invaluable. Let’s produce a document that feels as professional as its content.</w:t>
      </w:r>
    </w:p>
    <w:p>
      <w:hyperlink r:id="rId1171">
        <w:r>
          <w:rPr>
            <w:color w:val="1155CC"/>
            <w:u w:val="single"/>
          </w:rPr>
          <w:t>View source →</w:t>
        </w:r>
      </w:hyperlink>
    </w:p>
    <w:p/>
    <w:p>
      <w:r>
        <w:rPr>
          <w:b/>
          <w:color w:val="16243F"/>
          <w:sz w:val="25"/>
        </w:rPr>
        <w:t>47.  Horticulture Company Profile With Photos</w:t>
      </w:r>
    </w:p>
    <w:p>
      <w:r>
        <w:rPr>
          <w:i/>
          <w:color w:val="6B7280"/>
          <w:sz w:val="19"/>
        </w:rPr>
        <w:t>freelancer · ₹600–₹1500 INR · Remote · 2026-05-31</w:t>
      </w:r>
    </w:p>
    <w:p>
      <w:r>
        <w:rPr>
          <w:b/>
          <w:color w:val="C8472B"/>
          <w:sz w:val="21"/>
        </w:rPr>
        <w:t>Adobe skills:  Illustrator  ·  InDesign</w:t>
      </w:r>
    </w:p>
    <w:p>
      <w:r>
        <w:rPr>
          <w:color w:val="23303F"/>
          <w:sz w:val="21"/>
        </w:rPr>
        <w:t>I need a fresh, visually engaging company profile that I can send straight to the printer and hand out at trade shows or client meetings. Its primary job is marketing, so every page has to sell our horticulture expertise at a glance.</w:t>
        <w:br/>
        <w:br/>
        <w:t xml:space="preserve">Content  </w:t>
        <w:br/>
        <w:t xml:space="preserve">• Company history and mission – a concise narrative that highlights our roots, values and long-term vision in sustainable horticulture.  </w:t>
        <w:br/>
        <w:t xml:space="preserve">• Services offered – clear, persuasive copy that outlines greenhouse construction, crop consultation and turnkey project management.  </w:t>
        <w:br/>
        <w:br/>
        <w:t xml:space="preserve">Imagery  </w:t>
        <w:br/>
        <w:t>High-resolution, royalty-free photos are essential. Where possible, weave in shots of our nurseries, equipment in action and finished landscape projects so the reader feels the scale and quality of our work.</w:t>
        <w:br/>
        <w:br/>
        <w:t xml:space="preserve">Design &amp; Format  </w:t>
        <w:br/>
        <w:t>Print-ready, CMYK PDF (and the working file in InDesign or Illustrator) at 300 dpi, A4 size with a 3 mm bleed. Clean typography, plenty of white space and colours that echo natural greens.</w:t>
        <w:br/>
        <w:br/>
        <w:t xml:space="preserve">Acceptance criteria  </w:t>
        <w:br/>
        <w:t xml:space="preserve">1. Eight to twelve polished pages.  </w:t>
        <w:br/>
        <w:t xml:space="preserve">2. All text proof-read and aligned with UK English.  </w:t>
        <w:br/>
        <w:t xml:space="preserve">3. Image rights documented.  </w:t>
        <w:br/>
        <w:t>4. Final files pass a pre-press check (no missing fonts, links or colour-space issues).</w:t>
        <w:br/>
        <w:br/>
        <w:t>If you have a portfolio of similar brochure or profile work, especially in agriculture or horticulture, I’d like to see it before we start so we can lock in a visual direction quickly.</w:t>
      </w:r>
    </w:p>
    <w:p>
      <w:hyperlink r:id="rId1172">
        <w:r>
          <w:rPr>
            <w:color w:val="1155CC"/>
            <w:u w:val="single"/>
          </w:rPr>
          <w:t>View source →</w:t>
        </w:r>
      </w:hyperlink>
    </w:p>
    <w:p/>
    <w:p>
      <w:r>
        <w:rPr>
          <w:b/>
          <w:color w:val="16243F"/>
          <w:sz w:val="25"/>
        </w:rPr>
        <w:t>48.  Western Apparel Designer Needed</w:t>
      </w:r>
    </w:p>
    <w:p>
      <w:r>
        <w:rPr>
          <w:i/>
          <w:color w:val="6B7280"/>
          <w:sz w:val="19"/>
        </w:rPr>
        <w:t>freelancer · ₹1500–₹12500 INR · Remote · 2026-06-02</w:t>
      </w:r>
    </w:p>
    <w:p>
      <w:r>
        <w:rPr>
          <w:b/>
          <w:color w:val="C8472B"/>
          <w:sz w:val="21"/>
        </w:rPr>
        <w:t>Adobe skills:  Illustrator</w:t>
      </w:r>
    </w:p>
    <w:p>
      <w:r>
        <w:rPr>
          <w:color w:val="23303F"/>
          <w:sz w:val="21"/>
        </w:rPr>
        <w:t>I’m developing a new line of contemporary Western-inspired clothing and I’m looking for a garment fashion designer who can take the collection from initial concept through to production-ready files. The focus is on Western wear—think modern silhouettes that still capture that unmistakable Western attitude.</w:t>
        <w:br/>
        <w:br/>
        <w:t xml:space="preserve">The first capsule will cover three core categories:  </w:t>
        <w:br/>
        <w:t xml:space="preserve">• Dresses  </w:t>
        <w:br/>
        <w:t xml:space="preserve">• Tops &amp; blouses  </w:t>
        <w:br/>
        <w:t xml:space="preserve">• Bottoms such as pants and skirts  </w:t>
        <w:br/>
        <w:br/>
        <w:t xml:space="preserve">What I need from you:  </w:t>
        <w:br/>
        <w:t xml:space="preserve">• Mood-boards and sketches that set the overall aesthetic  </w:t>
        <w:br/>
        <w:t xml:space="preserve">• Detailed flats and full tech packs (measurements, construction notes, trims, fabric suggestions) for every approved style  </w:t>
        <w:br/>
        <w:t xml:space="preserve">• Print, embroidery or embellishment layouts where relevant  </w:t>
        <w:br/>
        <w:t xml:space="preserve">• A concise BOM so my manufacturer can cost the pieces accurately  </w:t>
        <w:br/>
        <w:br/>
        <w:t>I’ll provide brand guidelines, target customer profiles and seasonal inspiration on kickoff. You should already be comfortable working in Adobe Illustrator (or equivalent fashion CAD), understand garment construction, and have experience prepping files for factory sampling.</w:t>
        <w:br/>
        <w:br/>
        <w:t>Timing is flexible but I’d like to lock the final tech packs within six weeks of project start. If you’ve previously designed Western or contemporary casual lines and can show a portfolio of similar work, you’ll be at the top of my list.</w:t>
        <w:br/>
        <w:br/>
        <w:t>Let’s create a standout Western collection together.</w:t>
      </w:r>
    </w:p>
    <w:p>
      <w:hyperlink r:id="rId1173">
        <w:r>
          <w:rPr>
            <w:color w:val="1155CC"/>
            <w:u w:val="single"/>
          </w:rPr>
          <w:t>View source →</w:t>
        </w:r>
      </w:hyperlink>
    </w:p>
    <w:p/>
    <w:p>
      <w:r>
        <w:rPr>
          <w:b/>
          <w:color w:val="16243F"/>
          <w:sz w:val="25"/>
        </w:rPr>
        <w:t>49.  Family Photo Restoration &amp; Enhancement for Large Format Printing</w:t>
      </w:r>
    </w:p>
    <w:p>
      <w:r>
        <w:rPr>
          <w:i/>
          <w:color w:val="6B7280"/>
          <w:sz w:val="19"/>
        </w:rPr>
        <w:t>freelancer · $25–$50 USD /hr · Remote · 2026-06-01</w:t>
      </w:r>
    </w:p>
    <w:p>
      <w:r>
        <w:rPr>
          <w:b/>
          <w:color w:val="C8472B"/>
          <w:sz w:val="21"/>
        </w:rPr>
        <w:t>Adobe skills:  Photoshop  ·  Illustrator</w:t>
      </w:r>
    </w:p>
    <w:p>
      <w:r>
        <w:rPr>
          <w:color w:val="23303F"/>
          <w:sz w:val="21"/>
        </w:rPr>
        <w:t xml:space="preserve">I have one treasured family photograph that needs careful digital restoration so it can be professionally printed in large format and proudly displayed. </w:t>
        <w:br/>
        <w:br/>
        <w:t>Scope of work</w:t>
        <w:br/>
        <w:t>The photograph currently contains two fingers intruding into opposite corners of the image. These must be completely removed and the affected areas rebuilt so that the maple tree canopy, sky, and surrounding landscape appear natural, seamless, and consistent with the original photograph.</w:t>
        <w:br/>
        <w:br/>
        <w:t>If possible, I would also like the visible tree canopy and surrounding scene subtly extended to create a more balanced composition suitable for larger-format printing.</w:t>
        <w:br/>
        <w:br/>
        <w:t>Faces are extremely important in this project. Every facial feature, expression, and detail of the people in the photograph must remain faithful to the original image. No alterations to faces, body shape, age, or appearance are permitted.</w:t>
        <w:br/>
        <w:br/>
        <w:t>Please also remove any other minor distractions that detract from the image, while preserving the authenticity of the original photograph.</w:t>
        <w:br/>
        <w:br/>
        <w:t>Deliverables (all mandatory):</w:t>
        <w:br/>
        <w:t>• High-resolution, print-ready PNG</w:t>
        <w:br/>
        <w:t>• High-resolution TIFF</w:t>
        <w:br/>
        <w:t xml:space="preserve">• A smaller JPG preview for quick sharing  </w:t>
        <w:br/>
        <w:br/>
        <w:t>I will approve the work once the fingers and other distractions are invisible, the tree canopy blends seamlessly, colours remain true to the original, and the file prints cleanly at large format.</w:t>
      </w:r>
    </w:p>
    <w:p>
      <w:hyperlink r:id="rId1174">
        <w:r>
          <w:rPr>
            <w:color w:val="1155CC"/>
            <w:u w:val="single"/>
          </w:rPr>
          <w:t>View source →</w:t>
        </w:r>
      </w:hyperlink>
    </w:p>
    <w:p/>
    <w:p>
      <w:r>
        <w:rPr>
          <w:b/>
          <w:color w:val="16243F"/>
          <w:sz w:val="25"/>
        </w:rPr>
        <w:t>50.  Instagram Revamp for Construction Brand espacio gradnja doo</w:t>
      </w:r>
    </w:p>
    <w:p>
      <w:r>
        <w:rPr>
          <w:i/>
          <w:color w:val="6B7280"/>
          <w:sz w:val="19"/>
        </w:rPr>
        <w:t>freelancer · €100–€150 EUR · Remote · 2026-06-04</w:t>
      </w:r>
    </w:p>
    <w:p>
      <w:r>
        <w:rPr>
          <w:b/>
          <w:color w:val="C8472B"/>
          <w:sz w:val="21"/>
        </w:rPr>
        <w:t>Adobe skills:  Photoshop  ·  Premiere Pro  ·  Lightroom</w:t>
      </w:r>
    </w:p>
    <w:p>
      <w:r>
        <w:rPr>
          <w:color w:val="23303F"/>
          <w:sz w:val="21"/>
        </w:rPr>
        <w:t xml:space="preserve">Espacio Gradnja već ima stotine fotografija i video-zapisa završenih građevinskih i elektro radova; treba mi stručnjak koji će od tog sirovog materijala stvoriti pregledan, profesionalno uređen Instagram profil u minimalističkom stilu.  </w:t>
        <w:br/>
        <w:br/>
        <w:t>Prvo je potrebno pregledati sav sadržaj, sortirati ga po projektu i kvaliteti, a zatim osmisliti jasan vizualni raster (feed grid) koji odražava našu tehničku preciznost. Želim statične objave temeljene na odabranim fotografijama i video-klipovima te Reels fokusirane isključivo na prikaz završenih projekata. Dizajn predloška mora biti čist, sa suzdržanom paletom boja i kratkim tekstovima na srpskom, spremnim za moje kasnije samostalno objavljivanje.</w:t>
        <w:br/>
        <w:br/>
        <w:t>Molim te da na kraju isporučiš:</w:t>
        <w:br/>
        <w:t xml:space="preserve">• gotove vizuale i video montaže (.psd/.ai + .mp4)  </w:t>
        <w:br/>
        <w:t xml:space="preserve">• kratke, SEO-prijateljske opise i hashtag setove  </w:t>
        <w:br/>
        <w:t>• uputstvo (jednostavan PDF ili Loom snimak) kako da održavam stil i raspored objava</w:t>
        <w:br/>
        <w:br/>
        <w:t>Iskustvo u marketingu za građevinske ili elektro tvrtke je veliki plus jer ćeš brže prepoznati ključne detalje projekata koje vrijedi istaknuti. Rad u alatima poput Adobe Premiere Pro, Lightroom i Canva je sasvim u redu, bitno je da se finalna estetika uklopi u minimalističku priču.</w:t>
        <w:br/>
        <w:br/>
        <w:t>Sve materijale ću podijeliti preko Google Drive-a; rok i broj finalnih objava dogovaramo zajedno čim vidiš opseg datoteka.</w:t>
      </w:r>
    </w:p>
    <w:p>
      <w:hyperlink r:id="rId1175">
        <w:r>
          <w:rPr>
            <w:color w:val="1155CC"/>
            <w:u w:val="single"/>
          </w:rPr>
          <w:t>View source →</w:t>
        </w:r>
      </w:hyperlink>
    </w:p>
    <w:p/>
    <w:p>
      <w:r>
        <w:rPr>
          <w:b/>
          <w:color w:val="16243F"/>
          <w:sz w:val="25"/>
        </w:rPr>
        <w:t>51.  Modern Reels for Interior Studio</w:t>
      </w:r>
    </w:p>
    <w:p>
      <w:r>
        <w:rPr>
          <w:i/>
          <w:color w:val="6B7280"/>
          <w:sz w:val="19"/>
        </w:rPr>
        <w:t>freelancer · ₹600–₹620 INR · Remote · 2026-05-31</w:t>
      </w:r>
    </w:p>
    <w:p>
      <w:r>
        <w:rPr>
          <w:b/>
          <w:color w:val="C8472B"/>
          <w:sz w:val="21"/>
        </w:rPr>
        <w:t>Adobe skills:  After Effects  ·  Premiere Pro</w:t>
      </w:r>
    </w:p>
    <w:p>
      <w:r>
        <w:rPr>
          <w:color w:val="23303F"/>
          <w:sz w:val="21"/>
        </w:rPr>
        <w:t>I want a set of sharp, modern-looking video reels that spotlight my interior design services on Instagram and Facebook. The goal is to drive enquiries, so every reel needs to feel premium, stylish and unmistakably on-brand while quickly communicating what we do best—turn blank rooms into beautifully curated spaces.</w:t>
        <w:br/>
        <w:br/>
        <w:t>You’ll be working with high-resolution photos, short clips and a few before-and-after shots I’ll supply via a shared folder. Think smooth transitions, clean typography, a muted yet sophisticated colour palette and a snappy hook in the first three seconds to stop the scroll. Each video should be shot-like in 9:16, 15–30 seconds long, and backed by royalty-free music that complements the sleek aesthetic rather than overpowering it.</w:t>
        <w:br/>
        <w:br/>
        <w:t>Deliverables</w:t>
        <w:br/>
        <w:t>• 6 finished reels (MP4, 1080 × 1920) ready for Instagram Reels and Facebook</w:t>
        <w:br/>
        <w:t>• Matching captions and on-screen text that highlight our key service points and a clear call-to-action</w:t>
        <w:br/>
        <w:t>• A thumbnail frame for each reel that remains consistent with our visual identity</w:t>
        <w:br/>
        <w:t>• Source project files (Premiere Pro or After Effects) so we can tweak minor details in-house later</w:t>
        <w:br/>
        <w:br/>
        <w:t>Once we lock the first reel’s look and pacing, the rest should follow the same template for a cohesive feed. If this pilot batch performs well, I’ll have a steady stream of projects for you.</w:t>
      </w:r>
    </w:p>
    <w:p>
      <w:hyperlink r:id="rId1176">
        <w:r>
          <w:rPr>
            <w:color w:val="1155CC"/>
            <w:u w:val="single"/>
          </w:rPr>
          <w:t>View source →</w:t>
        </w:r>
      </w:hyperlink>
    </w:p>
    <w:p/>
    <w:p>
      <w:r>
        <w:rPr>
          <w:b/>
          <w:color w:val="16243F"/>
          <w:sz w:val="25"/>
        </w:rPr>
        <w:t>52.  E-Commerce Product Catalog Platform</w:t>
      </w:r>
    </w:p>
    <w:p>
      <w:r>
        <w:rPr>
          <w:i/>
          <w:color w:val="6B7280"/>
          <w:sz w:val="19"/>
        </w:rPr>
        <w:t>freelancer · ₹600–₹1500 INR · Remote · 2026-06-03</w:t>
      </w:r>
    </w:p>
    <w:p>
      <w:r>
        <w:rPr>
          <w:b/>
          <w:color w:val="C8472B"/>
          <w:sz w:val="21"/>
        </w:rPr>
        <w:t>Adobe skills:  InDesign  ·  Illustrator</w:t>
      </w:r>
    </w:p>
    <w:p>
      <w:r>
        <w:rPr>
          <w:color w:val="23303F"/>
          <w:sz w:val="21"/>
        </w:rPr>
        <w:t xml:space="preserve">I need a brand-new e-commerce site whose first release focuses on rich, easily managed product listings. The goal is to launch a fast, responsive catalogue that lets visitors browse, filter, and search items while giving me a clean admin panel to add, edit, or bulk-import products and images.  </w:t>
        <w:br/>
        <w:br/>
        <w:t>For now the build stops short of a full shopping cart or payment flow; those phases will follow once the catalogue is stable. Because of that, clean architecture and extensibility matter just as much as the front-end look and feel. You are free to use a proven stack—Laravel + Vue, Django + React, Shopify custom theme, WooCommerce headless, or another approach—provided you can justify how it keeps future checkout integration straightforward. Mobile optimisation, SEO-friendly markup, and clear documentation are essential from day one.</w:t>
        <w:br/>
        <w:br/>
        <w:t>Deliverables:</w:t>
        <w:br/>
        <w:t xml:space="preserve">• Wireframes or a quick prototype for approval  </w:t>
        <w:br/>
        <w:t xml:space="preserve">• Front-end templates styled to match basic brand guidelines  </w:t>
        <w:br/>
        <w:t xml:space="preserve">• Back-end or CMS configuration enabling product CRUD, categories, tags, and image management  </w:t>
        <w:br/>
        <w:t xml:space="preserve">• Deployment to my hosting (or a staging URL) with step-by-step hand-over notes  </w:t>
        <w:br/>
        <w:br/>
        <w:t>Once the catalogue is live and tested, we will discuss adding the shopping cart and payment gateway layers, so clean, well-commented code is a must.</w:t>
      </w:r>
    </w:p>
    <w:p>
      <w:hyperlink r:id="rId1177">
        <w:r>
          <w:rPr>
            <w:color w:val="1155CC"/>
            <w:u w:val="single"/>
          </w:rPr>
          <w:t>View source →</w:t>
        </w:r>
      </w:hyperlink>
    </w:p>
    <w:p/>
    <w:p>
      <w:r>
        <w:rPr>
          <w:b/>
          <w:color w:val="16243F"/>
          <w:sz w:val="25"/>
        </w:rPr>
        <w:t>53.  Lead-Generating Real Estate Facebook Posts</w:t>
      </w:r>
    </w:p>
    <w:p>
      <w:r>
        <w:rPr>
          <w:i/>
          <w:color w:val="6B7280"/>
          <w:sz w:val="19"/>
        </w:rPr>
        <w:t>freelancer · €250–€750 EUR · Remote · 2026-06-04</w:t>
      </w:r>
    </w:p>
    <w:p>
      <w:r>
        <w:rPr>
          <w:b/>
          <w:color w:val="C8472B"/>
          <w:sz w:val="21"/>
        </w:rPr>
        <w:t>Adobe skills:  Premiere Pro  ·  InDesign  ·  Illustrator</w:t>
      </w:r>
    </w:p>
    <w:p>
      <w:r>
        <w:rPr>
          <w:color w:val="23303F"/>
          <w:sz w:val="21"/>
        </w:rPr>
        <w:t>I’m looking for someone who can take over my Facebook feed and turn it into a steady source of qualified real-estate leads. Every week I want to publish a balanced mix of:</w:t>
        <w:br/>
        <w:br/>
        <w:t xml:space="preserve">• Fresh property listings written in buyer-friendly language and paired with eye-catching images or short reels  </w:t>
        <w:br/>
        <w:t xml:space="preserve">• Bite-sized market insights and trends that position me as the local expert  </w:t>
        <w:br/>
        <w:t xml:space="preserve">• Practical home-improvement tips that keep homeowners engaged until they’re ready to sell or buy  </w:t>
        <w:br/>
        <w:br/>
        <w:t>Your posts should be optimized for Facebook’s current algorithm, include clear calls to action, and reflect a consistent brand voice. Captions, hashtags, basic graphic design, and scheduling in Meta Business Suite are all part of the job. I’ll supply raw listing details, recent stats, and any brand assets you need; you handle the creative spin, formatting, and timely publication.</w:t>
        <w:br/>
        <w:br/>
        <w:t xml:space="preserve">Acceptance criteria:  </w:t>
        <w:br/>
        <w:t xml:space="preserve">1. A 4-week content calendar (12–15 posts) delivered in Google Sheets.  </w:t>
        <w:br/>
        <w:t xml:space="preserve">2. All graphics sized correctly for Facebook feed.  </w:t>
        <w:br/>
        <w:t xml:space="preserve">3. Captions free of grammar errors and containing at least one CTA that funnels leads to my website or Messenger.  </w:t>
        <w:br/>
        <w:t>4. Scheduled posts visible in my Meta queue at least 48 hours before they go live.</w:t>
        <w:br/>
        <w:br/>
        <w:t>If this sounds like something you can execute smoothly, let’s talk timing and next steps.</w:t>
      </w:r>
    </w:p>
    <w:p>
      <w:hyperlink r:id="rId1178">
        <w:r>
          <w:rPr>
            <w:color w:val="1155CC"/>
            <w:u w:val="single"/>
          </w:rPr>
          <w:t>View source →</w:t>
        </w:r>
      </w:hyperlink>
    </w:p>
    <w:p/>
    <w:p>
      <w:r>
        <w:rPr>
          <w:b/>
          <w:color w:val="16243F"/>
          <w:sz w:val="25"/>
        </w:rPr>
        <w:t>54.  AI Video Editor for Real Estate</w:t>
      </w:r>
    </w:p>
    <w:p>
      <w:r>
        <w:rPr>
          <w:i/>
          <w:color w:val="6B7280"/>
          <w:sz w:val="19"/>
        </w:rPr>
        <w:t>freelancer · ₹600–₹900 INR · Remote · 2026-06-03</w:t>
      </w:r>
    </w:p>
    <w:p>
      <w:r>
        <w:rPr>
          <w:b/>
          <w:color w:val="C8472B"/>
          <w:sz w:val="21"/>
        </w:rPr>
        <w:t>Adobe skills:  After Effects  ·  Premiere Pro</w:t>
      </w:r>
    </w:p>
    <w:p>
      <w:r>
        <w:rPr>
          <w:color w:val="23303F"/>
          <w:sz w:val="21"/>
        </w:rPr>
        <w:t>AI Video Editor (Real Estate &amp; Construction Content)</w:t>
        <w:br/>
        <w:br/>
        <w:t>We are looking for a skilled Video Editor with experience in real estate, construction, luxury property, and drone footage editing.</w:t>
        <w:br/>
        <w:br/>
        <w:t>Requirements:</w:t>
        <w:br/>
        <w:br/>
        <w:t>- Advanced Adobe Premiere Pro editing skills</w:t>
        <w:br/>
        <w:t>- Strong storytelling and shot selection ability</w:t>
        <w:br/>
        <w:t>- Color grading and audio enhancement experience</w:t>
        <w:br/>
        <w:t>- Motion graphics and title animation skills</w:t>
        <w:br/>
        <w:t>- Experience editing drone footage and construction progress videos</w:t>
        <w:br/>
        <w:t>- Ability to work independently with minimal instructions</w:t>
        <w:br/>
        <w:t>- Familiarity with AI-powered workflows</w:t>
        <w:br/>
        <w:br/>
        <w:t>AI Tools Preferred:</w:t>
        <w:br/>
        <w:br/>
        <w:t>- Adobe Premiere Pro AI</w:t>
        <w:br/>
        <w:t>- Adobe Firefly</w:t>
        <w:br/>
        <w:t>- Runway</w:t>
        <w:br/>
        <w:t>- Topaz Video AI</w:t>
        <w:br/>
        <w:t>- DaVinci Resolve</w:t>
        <w:br/>
        <w:t>- Descript</w:t>
        <w:br/>
        <w:br/>
        <w:t>Project Scope:</w:t>
        <w:br/>
        <w:br/>
        <w:t>- Raw videos</w:t>
        <w:br/>
        <w:t>- Drone footage</w:t>
        <w:br/>
        <w:t>- Photos</w:t>
        <w:br/>
        <w:t>- 20–30 second vertical reels (9:16)</w:t>
        <w:br/>
        <w:t>- Real estate and construction projects</w:t>
        <w:br/>
        <w:br/>
        <w:t>What We Need:</w:t>
        <w:br/>
        <w:br/>
        <w:t>- Fast turnaround (24–48 hours)</w:t>
        <w:br/>
        <w:t>- Strong communication</w:t>
        <w:br/>
        <w:t>- Professional color grading</w:t>
        <w:br/>
        <w:t>- Clean cinematic editing style</w:t>
        <w:br/>
        <w:t>- Ability to identify the best moments from raw footage and build a compelling story</w:t>
        <w:br/>
        <w:br/>
        <w:t>To Apply:</w:t>
        <w:br/>
        <w:br/>
        <w:t>1. Portfolio link</w:t>
        <w:br/>
        <w:t>2. Real estate/construction editing samples</w:t>
        <w:br/>
        <w:t>3. AI tools you regularly use</w:t>
        <w:br/>
        <w:t>4. Confirmation of 24–48 hour turnaround</w:t>
        <w:br/>
        <w:br/>
        <w:t>Looking for a long-term editor who can consistently deliver premium-quality content with minimal supervision.</w:t>
      </w:r>
    </w:p>
    <w:p>
      <w:hyperlink r:id="rId1179">
        <w:r>
          <w:rPr>
            <w:color w:val="1155CC"/>
            <w:u w:val="single"/>
          </w:rPr>
          <w:t>View source →</w:t>
        </w:r>
      </w:hyperlink>
    </w:p>
    <w:p/>
    <w:p>
      <w:r>
        <w:rPr>
          <w:b/>
          <w:color w:val="16243F"/>
          <w:sz w:val="25"/>
        </w:rPr>
        <w:t>55.  Lifestyle Shorts Editor Needed</w:t>
      </w:r>
    </w:p>
    <w:p>
      <w:r>
        <w:rPr>
          <w:i/>
          <w:color w:val="6B7280"/>
          <w:sz w:val="19"/>
        </w:rPr>
        <w:t>freelancer · $10–$30 CAD · Remote · 2026-06-05</w:t>
      </w:r>
    </w:p>
    <w:p>
      <w:r>
        <w:rPr>
          <w:b/>
          <w:color w:val="C8472B"/>
          <w:sz w:val="21"/>
        </w:rPr>
        <w:t>Adobe skills:  Premiere Pro</w:t>
      </w:r>
    </w:p>
    <w:p>
      <w:r>
        <w:rPr>
          <w:color w:val="23303F"/>
          <w:sz w:val="21"/>
        </w:rPr>
        <w:t>Any generic automatic response will be ignored. Your bid will be what you will charge per video, ie $15. I want someone who will use consistent branding/text/etc so every video has the same type of feel.</w:t>
        <w:br/>
        <w:br/>
        <w:t>I'm a realtor who plans to do 20 posts per month and want a reliable partner to turn raw footage into scroll-stopping shorts for Instagram, TikTok, FB and YouTube. Each video will run 15–60 seconds, cut vertically (9:16), with upbeat pacing, on-trend music, and burn-in captions. Smooth jump cuts, punchy zooms, and colour-consistent grading are essential so the feed feels cohesive across all three platforms.</w:t>
        <w:br/>
        <w:br/>
        <w:t xml:space="preserve">You’ll receive organised folders with talking-head segments, B-roll, and a reference mood board. The edited file (ProRes or H.264) plus the project file from Premiere Pro, Final Cut, DaVinci, or CapCut is returned within 48 hours.  </w:t>
        <w:br/>
        <w:br/>
        <w:t>To move forward, send a brief yet detailed proposal outlining:</w:t>
        <w:br/>
        <w:t>• Your creative approach to lifestyle edits, specifically real estate.</w:t>
        <w:br/>
        <w:t xml:space="preserve">• Sample links that show mastery of vertical short-form storytelling  </w:t>
        <w:br/>
        <w:t xml:space="preserve">• Turnaround capacity per week and preferred software  </w:t>
        <w:br/>
        <w:br/>
        <w:t>This is an ongoing collaboration, so the proposal should make it easy for me to see how you can keep quality high as volume scales.</w:t>
      </w:r>
    </w:p>
    <w:p>
      <w:hyperlink r:id="rId1180">
        <w:r>
          <w:rPr>
            <w:color w:val="1155CC"/>
            <w:u w:val="single"/>
          </w:rPr>
          <w:t>View source →</w:t>
        </w:r>
      </w:hyperlink>
    </w:p>
    <w:p/>
    <w:p>
      <w:r>
        <w:rPr>
          <w:b/>
          <w:color w:val="16243F"/>
          <w:sz w:val="25"/>
        </w:rPr>
        <w:t>56.  Architectural 3D Walkthrough Animation</w:t>
      </w:r>
    </w:p>
    <w:p>
      <w:r>
        <w:rPr>
          <w:i/>
          <w:color w:val="6B7280"/>
          <w:sz w:val="19"/>
        </w:rPr>
        <w:t>freelancer · ₹1500–₹12500 INR · Remote · 2026-06-01</w:t>
      </w:r>
    </w:p>
    <w:p>
      <w:r>
        <w:rPr>
          <w:b/>
          <w:color w:val="C8472B"/>
          <w:sz w:val="21"/>
        </w:rPr>
        <w:t>Adobe skills:  After Effects</w:t>
      </w:r>
    </w:p>
    <w:p>
      <w:r>
        <w:rPr>
          <w:color w:val="23303F"/>
          <w:sz w:val="21"/>
        </w:rPr>
        <w:t xml:space="preserve">I have a building concept already drafted in AutoCAD (and partly detailed in Tekla) and now need it brought to life through a polished 3-D animation walkthrough. The goal is a realistic, engaging tour that lets viewers experience the design as if they were moving through the finished space.  </w:t>
        <w:br/>
        <w:br/>
        <w:t xml:space="preserve">Your task  </w:t>
        <w:br/>
        <w:t xml:space="preserve">• Import or rebuild the geometry from my AutoCAD/Tekla files.  </w:t>
        <w:br/>
        <w:t xml:space="preserve">• Apply accurate materials, lighting, and camera paths to showcase all key areas.  </w:t>
        <w:br/>
        <w:t xml:space="preserve">• Render a smooth, professionally edited walkthrough video ready for presentation—HD quality at minimum.  </w:t>
        <w:br/>
        <w:br/>
        <w:t xml:space="preserve">What I will supply  </w:t>
        <w:br/>
        <w:t xml:space="preserve">– DWG and IFC/STEP exports of the model  </w:t>
        <w:br/>
        <w:t xml:space="preserve">– Reference stills for materials and lighting mood  </w:t>
        <w:br/>
        <w:t xml:space="preserve">– A rough storyboard indicating the preferred camera route and timing cues  </w:t>
        <w:br/>
        <w:br/>
        <w:t xml:space="preserve">Acceptance criteria  </w:t>
        <w:br/>
        <w:t xml:space="preserve">1. Final video runs 60-90 seconds, H.264 MP4.  </w:t>
        <w:br/>
        <w:t xml:space="preserve">2. Real-time play without noticeable stutter; no noise in final frames.  </w:t>
        <w:br/>
        <w:t xml:space="preserve">3. All major rooms and façades covered per storyboard.  </w:t>
        <w:br/>
        <w:t xml:space="preserve">4. Source scene files included so I can make minor tweaks later.  </w:t>
        <w:br/>
        <w:t xml:space="preserve">All dimensions should be shown in the video ,vit is a airport hangar. </w:t>
        <w:br/>
        <w:br/>
        <w:t>If you’re confident with 3ds Max, Blender, or similar visualization tools and can deliver photoreal results on a tight timeline, let’s talk.</w:t>
      </w:r>
    </w:p>
    <w:p>
      <w:hyperlink r:id="rId1181">
        <w:r>
          <w:rPr>
            <w:color w:val="1155CC"/>
            <w:u w:val="single"/>
          </w:rPr>
          <w:t>View source →</w:t>
        </w:r>
      </w:hyperlink>
    </w:p>
    <w:p/>
    <w:p>
      <w:r>
        <w:rPr>
          <w:b/>
          <w:color w:val="16243F"/>
          <w:sz w:val="25"/>
        </w:rPr>
        <w:t>57.  Sneaker Concept Refinement &amp; Finalisation</w:t>
      </w:r>
    </w:p>
    <w:p>
      <w:r>
        <w:rPr>
          <w:i/>
          <w:color w:val="6B7280"/>
          <w:sz w:val="19"/>
        </w:rPr>
        <w:t>freelancer · ₹600–₹1500 INR · Remote · 2026-06-01</w:t>
      </w:r>
    </w:p>
    <w:p>
      <w:r>
        <w:rPr>
          <w:b/>
          <w:color w:val="C8472B"/>
          <w:sz w:val="21"/>
        </w:rPr>
        <w:t>Adobe skills:  Photoshop  ·  Illustrator</w:t>
      </w:r>
    </w:p>
    <w:p>
      <w:r>
        <w:rPr>
          <w:color w:val="23303F"/>
          <w:sz w:val="21"/>
        </w:rPr>
        <w:t>I already sketched the initial concept for a new sneaker line and gathered several visual references that capture the vibe, colour palettes, and construction details I’m after. Now I need a designer who can take that raw idea and guide it all the way to a production-ready package, tightening every detail as we go.</w:t>
        <w:br/>
        <w:br/>
        <w:t>The brief is three-fold: elevate the overall aesthetics and style so the shoe feels fresh and on-trend; refine functionality and comfort through smart pattern tweaks, last adjustments, and cushioning solutions; and advise on materials that boost durability without inflating costs. At each step I want actionable feedback, quick mock-ups, and clear rationale so decisions are easy to track.</w:t>
        <w:br/>
        <w:br/>
        <w:t xml:space="preserve">Key deliverables  </w:t>
        <w:br/>
        <w:t xml:space="preserve">• Updated design files (preferred: Adobe Illustrator or similar) showing all iterations  </w:t>
        <w:br/>
        <w:t xml:space="preserve">• A concise tech pack detailing materials, colourways, sizing specs, and construction notes  </w:t>
        <w:br/>
        <w:t>• Final production artwork ready for factory hand-off</w:t>
        <w:br/>
        <w:br/>
        <w:t>Please include examples of past sneaker or footwear projects that demonstrate both creative flair and technical know-how. I’m ready to start immediately and will be responsive with reference images and quick turnaround feedback.</w:t>
      </w:r>
    </w:p>
    <w:p>
      <w:hyperlink r:id="rId1182">
        <w:r>
          <w:rPr>
            <w:color w:val="1155CC"/>
            <w:u w:val="single"/>
          </w:rPr>
          <w:t>View source →</w:t>
        </w:r>
      </w:hyperlink>
    </w:p>
    <w:p/>
    <w:p>
      <w:r>
        <w:rPr>
          <w:b/>
          <w:color w:val="16243F"/>
          <w:sz w:val="25"/>
        </w:rPr>
        <w:t>58.  Real Estate Social Images</w:t>
      </w:r>
    </w:p>
    <w:p>
      <w:r>
        <w:rPr>
          <w:i/>
          <w:color w:val="6B7280"/>
          <w:sz w:val="19"/>
        </w:rPr>
        <w:t>freelancer · $30–$250 USD · Remote · 2026-05-29</w:t>
      </w:r>
    </w:p>
    <w:p>
      <w:r>
        <w:rPr>
          <w:b/>
          <w:color w:val="C8472B"/>
          <w:sz w:val="21"/>
        </w:rPr>
        <w:t>Adobe skills:  Photoshop  ·  Illustrator</w:t>
      </w:r>
    </w:p>
    <w:p>
      <w:r>
        <w:rPr>
          <w:color w:val="23303F"/>
          <w:sz w:val="21"/>
        </w:rPr>
        <w:t xml:space="preserve">I have several high-quality renderings and site plans for a new commercial development and I want them turned into polished, single-image posts formatted specifically for Facebook. The core material is already finished; what I need is your creative touch to crop, balance colours, and lay out each image so it commands attention in the feed and looks cohesive with our existing brand style.  </w:t>
        <w:br/>
        <w:br/>
        <w:t xml:space="preserve">You’ll receive the raw JPEGs/PDFs along with our colour palette and logo files. Using Photoshop, Illustrator or your preferred design tool, please:  </w:t>
        <w:br/>
        <w:t xml:space="preserve">• optimise each image for Facebook’s recommended 1200×630 resolution,  </w:t>
        <w:br/>
        <w:t xml:space="preserve">• keep text (if any) within the 20 % rule so reach isn’t penalised, and  </w:t>
        <w:br/>
        <w:t xml:space="preserve">• export final files as both high-res PNG and an editable source file.  </w:t>
        <w:br/>
        <w:br/>
        <w:t xml:space="preserve">I’m looking for a quick turnaround—once I hand over the assets, a first draft within two days and final revisions shortly after would be ideal. If you have ideas for subtle text overlays or light visual enhancements that elevate the posts without cluttering the architectural detail, feel free to propose them.  </w:t>
        <w:br/>
        <w:br/>
        <w:t>Send over a couple of samples of similar marketing imagery you’ve produced, and let me know how soon you can start.</w:t>
      </w:r>
    </w:p>
    <w:p>
      <w:hyperlink r:id="rId1183">
        <w:r>
          <w:rPr>
            <w:color w:val="1155CC"/>
            <w:u w:val="single"/>
          </w:rPr>
          <w:t>View source →</w:t>
        </w:r>
      </w:hyperlink>
    </w:p>
    <w:p/>
    <w:p>
      <w:r>
        <w:rPr>
          <w:b/>
          <w:color w:val="16243F"/>
          <w:sz w:val="25"/>
        </w:rPr>
        <w:t>59.  Abstract Real Estate Logo Design</w:t>
      </w:r>
    </w:p>
    <w:p>
      <w:r>
        <w:rPr>
          <w:i/>
          <w:color w:val="6B7280"/>
          <w:sz w:val="19"/>
        </w:rPr>
        <w:t>freelancer · ₹1500–₹12500 INR · Remote · 2026-06-03</w:t>
      </w:r>
    </w:p>
    <w:p>
      <w:r>
        <w:rPr>
          <w:b/>
          <w:color w:val="C8472B"/>
          <w:sz w:val="21"/>
        </w:rPr>
        <w:t>Adobe skills:  Photoshop  ·  Illustrator</w:t>
      </w:r>
    </w:p>
    <w:p>
      <w:r>
        <w:rPr>
          <w:color w:val="23303F"/>
          <w:sz w:val="21"/>
        </w:rPr>
        <w:t>I’m refreshing my modern real-estate brand and need a logo that balances an expressive abstract mark with a clean presentation of the company name. The aesthetic I’m after is refined rather than loud, so please work within a neutral, slightly muted palette—think elegant greys, warm taupes, or subtle desaturated tones that play well on both light and dark backgrounds.</w:t>
        <w:br/>
        <w:br/>
        <w:t>The icon and the word-mark should carry equal visual weight. I’d like the symbol to hint at architecture or property in an imaginative way without slipping into clichés such as literal rooftops or house silhouettes. Stylised geometric forms or negative-space solutions are welcome as long as the overall look stays fresh and contemporary.</w:t>
        <w:br/>
        <w:br/>
        <w:t>Final artwork must be fully vector so I can scale it across web, print, and signage. Provide:</w:t>
        <w:br/>
        <w:br/>
        <w:t xml:space="preserve">• Editable source file (.AI or .EPS)  </w:t>
        <w:br/>
        <w:t xml:space="preserve">• Web-ready transparent PNG and SVG  </w:t>
        <w:br/>
        <w:t xml:space="preserve">• A simplified square version for favicons and social profiles  </w:t>
        <w:br/>
        <w:br/>
        <w:t>I’ll review concepts based on originality, how well they hold up in monochrome, and overall versatility. Please include a brief note on the font choices and colour values used so everything is easy to reproduce across future collateral.</w:t>
      </w:r>
    </w:p>
    <w:p>
      <w:hyperlink r:id="rId1184">
        <w:r>
          <w:rPr>
            <w:color w:val="1155CC"/>
            <w:u w:val="single"/>
          </w:rPr>
          <w:t>View source →</w:t>
        </w:r>
      </w:hyperlink>
    </w:p>
    <w:p/>
    <w:p>
      <w:r>
        <w:rPr>
          <w:b/>
          <w:color w:val="16243F"/>
          <w:sz w:val="25"/>
        </w:rPr>
        <w:t>60.  Mysterious Sci-Fi Paperback Cover</w:t>
      </w:r>
    </w:p>
    <w:p>
      <w:r>
        <w:rPr>
          <w:i/>
          <w:color w:val="6B7280"/>
          <w:sz w:val="19"/>
        </w:rPr>
        <w:t>freelancer · $250–$750 USD · Remote · 2026-06-04</w:t>
      </w:r>
    </w:p>
    <w:p>
      <w:r>
        <w:rPr>
          <w:b/>
          <w:color w:val="C8472B"/>
          <w:sz w:val="21"/>
        </w:rPr>
        <w:t>Adobe skills:  Photoshop  ·  Illustrator</w:t>
      </w:r>
    </w:p>
    <w:p>
      <w:r>
        <w:rPr>
          <w:color w:val="23303F"/>
          <w:sz w:val="21"/>
        </w:rPr>
        <w:t>I’m ready to commission a richly detailed cover for my 4 × 6.75-inch science-fiction paperback. The scene should place a striking spaceship over an other-worldly landscape, with alien terrain and at least a hint of the beings who inhabit it. Think luminous skies, unfamiliar geology, subtle silhouettes or partial views of aliens—anything that lets mystery dominate the mood while still feeling unmistakably futuristic.</w:t>
        <w:br/>
        <w:br/>
        <w:t>The artwork must arrive print-ready in CMYK at 300 dpi, sized precisely for the stated trim (I’ll supply exact bleed and safe-zone specs once we start). A layered PSD or AI file alongside a flattened PDF is essential so my printer can make any final tweaks. If you’re comfortable delivering a full-wrap with spine and back once I confirm page count, that’s a plus, but my immediate priority is the front cover.</w:t>
        <w:br/>
        <w:br/>
        <w:t>Key deliverables</w:t>
        <w:br/>
        <w:t xml:space="preserve">• Front cover illustration (4 × 6.75 in, plus bleed)  </w:t>
        <w:br/>
        <w:t xml:space="preserve">• Layered source file (PSD or AI)  </w:t>
        <w:br/>
        <w:t xml:space="preserve">• Press-ready PDF or high-quality JPG/PNG  </w:t>
        <w:br/>
        <w:br/>
        <w:t>If the concept, color balance, and mysterious atmosphere match what’s described above, we’re good to go. I’m looking forward to seeing your vision of deep-space intrigue come to life.</w:t>
      </w:r>
    </w:p>
    <w:p>
      <w:hyperlink r:id="rId1185">
        <w:r>
          <w:rPr>
            <w:color w:val="1155CC"/>
            <w:u w:val="single"/>
          </w:rPr>
          <w:t>View source →</w:t>
        </w:r>
      </w:hyperlink>
    </w:p>
    <w:p/>
    <w:p>
      <w:r>
        <w:rPr>
          <w:b/>
          <w:color w:val="16243F"/>
          <w:sz w:val="25"/>
        </w:rPr>
        <w:t>61.  Lead-Generating Real Estate Video Reels</w:t>
      </w:r>
    </w:p>
    <w:p>
      <w:r>
        <w:rPr>
          <w:i/>
          <w:color w:val="6B7280"/>
          <w:sz w:val="19"/>
        </w:rPr>
        <w:t>freelancer · €30–€250 EUR · Remote · 2026-06-04</w:t>
      </w:r>
    </w:p>
    <w:p>
      <w:r>
        <w:rPr>
          <w:b/>
          <w:color w:val="C8472B"/>
          <w:sz w:val="21"/>
        </w:rPr>
        <w:t>Adobe skills:  After Effects  ·  Premiere Pro  ·  InDesign</w:t>
      </w:r>
    </w:p>
    <w:p>
      <w:r>
        <w:rPr>
          <w:color w:val="23303F"/>
          <w:sz w:val="21"/>
        </w:rPr>
        <w:t>I need a steady flow of Facebook-ready property tour videos that are crafted to turn viewers into qualified buyer or seller leads. Every reel should highlight the home’s best angles, walk prospects through key spaces, and finish with a clear call-to-action that pushes them to message, click, or book a showing.</w:t>
        <w:br/>
        <w:br/>
        <w:t xml:space="preserve">Key features to build into each video  </w:t>
        <w:br/>
        <w:t xml:space="preserve">• Voice-over narration that quickly tells the story of the property  </w:t>
        <w:br/>
        <w:t xml:space="preserve">• On-screen text descriptions for room dimensions, amenities, and contact prompts  </w:t>
        <w:br/>
        <w:t xml:space="preserve">• Background music that matches the pace and feel of the home  </w:t>
        <w:br/>
        <w:br/>
        <w:t>I’ll supply raw footage (or coordinate a filming schedule if you prefer to shoot). You handle editing, color correction, motion graphics, captions, royalty-free music, and final export in the correct aspect ratios for Facebook Feed, Stories, and Reels.</w:t>
        <w:br/>
        <w:br/>
        <w:t>Success for me looks like: a consistent aesthetic across all clips, files delivered in MP4/H.264, compelling hooks in the first three seconds, and videos short enough to keep engagement yet detailed enough to spark inquiries. Let’s create a package of scroll-stopping tours that converts Facebook traffic into real appointments.</w:t>
      </w:r>
    </w:p>
    <w:p>
      <w:hyperlink r:id="rId1186">
        <w:r>
          <w:rPr>
            <w:color w:val="1155CC"/>
            <w:u w:val="single"/>
          </w:rPr>
          <w:t>View source →</w:t>
        </w:r>
      </w:hyperlink>
    </w:p>
    <w:p/>
    <w:p>
      <w:r>
        <w:rPr>
          <w:b/>
          <w:color w:val="16243F"/>
          <w:sz w:val="25"/>
        </w:rPr>
        <w:t>62.  Casual Menswear Line Designer</w:t>
      </w:r>
    </w:p>
    <w:p>
      <w:r>
        <w:rPr>
          <w:i/>
          <w:color w:val="6B7280"/>
          <w:sz w:val="19"/>
        </w:rPr>
        <w:t>freelancer · ₹600–₹1500 INR · Remote · 2026-06-02</w:t>
      </w:r>
    </w:p>
    <w:p>
      <w:r>
        <w:rPr>
          <w:b/>
          <w:color w:val="C8472B"/>
          <w:sz w:val="21"/>
        </w:rPr>
        <w:t>Adobe skills:  Illustrator</w:t>
      </w:r>
    </w:p>
    <w:p>
      <w:r>
        <w:rPr>
          <w:color w:val="23303F"/>
          <w:sz w:val="21"/>
        </w:rPr>
        <w:t>I’m preparing to launch a new clothing brand built entirely around relaxed, everyday menswear and I need an experienced designer to shape the first collection. Your main focus will be translating my concept into a cohesive set of casual pieces—think tees, overshirts, hoodies, and easy-wear trousers that share a consistent DNA.</w:t>
        <w:br/>
        <w:br/>
        <w:t xml:space="preserve">Here’s what I’d like from you:  </w:t>
        <w:br/>
        <w:t xml:space="preserve">• Concept refinement and mood-board development that captures the vibe of the brand.  </w:t>
        <w:br/>
        <w:t xml:space="preserve">• Original sketches and detailed technical flats for each garment.  </w:t>
        <w:br/>
        <w:t xml:space="preserve">• Complete tech packs ready for sampling, including construction notes, trims, and measurements.  </w:t>
        <w:br/>
        <w:t>• Color palette guidance that works across the range.</w:t>
        <w:br/>
        <w:br/>
        <w:t>I already have a clear target customer profile and brand story; what I need is your design vision and technical accuracy to bring it to life. If you have solid experience in menswear, a portfolio that leans strongly toward casual silhouettes, and you know your way around Illustrator, CLO 3D, or similar tools, I’d love to see your work. Let me know how you normally structure a project like this and your typical timeline from initial sketch to sample-ready tech pack.</w:t>
      </w:r>
    </w:p>
    <w:p>
      <w:hyperlink r:id="rId1187">
        <w:r>
          <w:rPr>
            <w:color w:val="1155CC"/>
            <w:u w:val="single"/>
          </w:rPr>
          <w:t>View source →</w:t>
        </w:r>
      </w:hyperlink>
    </w:p>
    <w:p/>
    <w:p>
      <w:r>
        <w:rPr>
          <w:b/>
          <w:color w:val="16243F"/>
          <w:sz w:val="25"/>
        </w:rPr>
        <w:t>63.  Real Estate Corporate Video Editor</w:t>
      </w:r>
    </w:p>
    <w:p>
      <w:r>
        <w:rPr>
          <w:i/>
          <w:color w:val="6B7280"/>
          <w:sz w:val="19"/>
        </w:rPr>
        <w:t>freelancer · $30–$250 USD · Remote · 2026-06-03</w:t>
      </w:r>
    </w:p>
    <w:p>
      <w:r>
        <w:rPr>
          <w:b/>
          <w:color w:val="C8472B"/>
          <w:sz w:val="21"/>
        </w:rPr>
        <w:t>Adobe skills:  After Effects  ·  Premiere Pro</w:t>
      </w:r>
    </w:p>
    <w:p>
      <w:r>
        <w:rPr>
          <w:color w:val="23303F"/>
          <w:sz w:val="21"/>
        </w:rPr>
        <w:t xml:space="preserve">I have raw footage for a corporate-style real-estate video and I need a skilled editor to turn it into a polished final piece. The goals are clear: keep the tone professional, showcase the property, and reflect our brand’s clean, modern aesthetic.  </w:t>
        <w:br/>
        <w:br/>
        <w:t>You’ll receive drives of interior and exterior walkthroughs, short agent interview bites, drone shots of the neighbourhood, plus our logo sting and music beds. Your job is to:</w:t>
        <w:br/>
        <w:br/>
        <w:t xml:space="preserve">• Select the best takes, trim any dead time, and craft a tight 2–3-minute narrative.  </w:t>
        <w:br/>
        <w:t xml:space="preserve">• Apply colour correction and basic grading so whites are true and interiors feel bright.  </w:t>
        <w:br/>
        <w:t xml:space="preserve">• Balance and clean the dialogue, lay in the music, and mix to broadcast-safe levels.  </w:t>
        <w:br/>
        <w:t xml:space="preserve">• Add lower thirds for the agent’s name and simple motion graphics for key selling points.  </w:t>
        <w:br/>
        <w:t xml:space="preserve">• Deliver in 1080p H.264 (main deliverable) </w:t>
        <w:br/>
        <w:br/>
        <w:t>I handle scripting, voice-over, and any re-shoots; you focus purely on the edit. Two rounds of feedback are included—first rough cut, then final polish. If you have a quick turnaround time and experience with corporate real-estate projects, I’d love to see your reel and hear how soon you can start.</w:t>
      </w:r>
    </w:p>
    <w:p>
      <w:hyperlink r:id="rId1188">
        <w:r>
          <w:rPr>
            <w:color w:val="1155CC"/>
            <w:u w:val="single"/>
          </w:rPr>
          <w:t>View source →</w:t>
        </w:r>
      </w:hyperlink>
    </w:p>
    <w:p/>
    <w:p>
      <w:r>
        <w:rPr>
          <w:b/>
          <w:color w:val="16243F"/>
          <w:sz w:val="25"/>
        </w:rPr>
        <w:t>64.  Modern Logo Design for MAVLEX</w:t>
      </w:r>
    </w:p>
    <w:p>
      <w:r>
        <w:rPr>
          <w:i/>
          <w:color w:val="6B7280"/>
          <w:sz w:val="19"/>
        </w:rPr>
        <w:t>freelancer · ₹100–₹400 INR /hr · Remote · 2026-06-04</w:t>
      </w:r>
    </w:p>
    <w:p>
      <w:r>
        <w:rPr>
          <w:b/>
          <w:color w:val="C8472B"/>
          <w:sz w:val="21"/>
        </w:rPr>
        <w:t>Adobe skills:  Photoshop  ·  Illustrator</w:t>
      </w:r>
    </w:p>
    <w:p>
      <w:r>
        <w:rPr>
          <w:color w:val="23303F"/>
          <w:sz w:val="21"/>
        </w:rPr>
        <w:t xml:space="preserve">I want a clean, modern-and-sleek logo that instantly positions MAVLEX TECHNICAL SERVICES as a trustworthy technical service provider. The palette should stay muted and sophisticated—think refined neutrals or subtle metallics rather than loud tones—so the mark feels professional on everything from uniforms to proposal documents.  </w:t>
        <w:br/>
        <w:br/>
        <w:t>The design must centre on our company initials “MAVLEX”, using them as the primary graphic element. You’re free to explore clever negative-space treatments, geometric construction or minimalist typography, as long as the result is unmistakably contemporary and communicates technical precision. Please avoid clichéd clip-art tools or overly playful motifs; I’m after a confident, streamlined identity.</w:t>
        <w:br/>
        <w:br/>
        <w:t>Deliverables I need at hand-off:</w:t>
        <w:br/>
        <w:t xml:space="preserve">• Full-colour, single-colour, and reverse versions  </w:t>
        <w:br/>
        <w:t xml:space="preserve">• Vector master files (AI, EPS, SVG) and web-ready PNGs  </w:t>
        <w:br/>
        <w:t xml:space="preserve">• Horizontal and stacked lock-ups  </w:t>
        <w:br/>
        <w:t xml:space="preserve">• Basic usage sheet with font and colour breakdowns  </w:t>
        <w:br/>
        <w:br/>
        <w:t>All artwork has to be original and 100 % transferable. If certain typefaces or plugins are employed, include their details so I can license them properly.</w:t>
      </w:r>
    </w:p>
    <w:p>
      <w:hyperlink r:id="rId1189">
        <w:r>
          <w:rPr>
            <w:color w:val="1155CC"/>
            <w:u w:val="single"/>
          </w:rPr>
          <w:t>View source →</w:t>
        </w:r>
      </w:hyperlink>
    </w:p>
    <w:p/>
    <w:p>
      <w:r>
        <w:rPr>
          <w:b/>
          <w:color w:val="16243F"/>
          <w:sz w:val="25"/>
        </w:rPr>
        <w:t>65.  Modern Logo Design for MAVLEX</w:t>
      </w:r>
    </w:p>
    <w:p>
      <w:r>
        <w:rPr>
          <w:i/>
          <w:color w:val="6B7280"/>
          <w:sz w:val="19"/>
        </w:rPr>
        <w:t>freelancer · $30–$250 USD · Remote · 2026-06-04</w:t>
      </w:r>
    </w:p>
    <w:p>
      <w:r>
        <w:rPr>
          <w:b/>
          <w:color w:val="C8472B"/>
          <w:sz w:val="21"/>
        </w:rPr>
        <w:t>Adobe skills:  Photoshop  ·  Illustrator</w:t>
      </w:r>
    </w:p>
    <w:p>
      <w:r>
        <w:rPr>
          <w:color w:val="23303F"/>
          <w:sz w:val="21"/>
        </w:rPr>
        <w:t xml:space="preserve">I want a clean, modern-and-sleek logo that instantly positions MAVLEX TECHNICAL SERVICES as a trustworthy technical service provider. The palette should stay muted and sophisticated—think refined neutrals or subtle metallics rather than loud tones—so the mark feels professional on everything from uniforms to proposal documents.  </w:t>
        <w:br/>
        <w:br/>
        <w:t>The design must centre on our company initials “MAVLEX”, using them as the primary graphic element. You’re free to explore clever negative-space treatments, geometric construction or minimalist typography, as long as the result is unmistakably contemporary and communicates technical precision. Please avoid clichéd clip-art tools or overly playful motifs; I’m after a confident, streamlined identity.</w:t>
        <w:br/>
        <w:br/>
        <w:t>Deliverables I need at hand-off:</w:t>
        <w:br/>
        <w:t xml:space="preserve">• Full-colour, single-colour, and reverse versions  </w:t>
        <w:br/>
        <w:t xml:space="preserve">• Vector master files (AI, EPS, SVG) and web-ready PNGs  </w:t>
        <w:br/>
        <w:t xml:space="preserve">• Horizontal and stacked lock-ups  </w:t>
        <w:br/>
        <w:t xml:space="preserve">• Basic usage sheet with font and colour breakdowns  </w:t>
        <w:br/>
        <w:br/>
        <w:t>All artwork has to be original and 100 % transferable. If certain typefaces or plugins are employed, include their details so I can license them properly.</w:t>
      </w:r>
    </w:p>
    <w:p>
      <w:hyperlink r:id="rId1190">
        <w:r>
          <w:rPr>
            <w:color w:val="1155CC"/>
            <w:u w:val="single"/>
          </w:rPr>
          <w:t>View source →</w:t>
        </w:r>
      </w:hyperlink>
    </w:p>
    <w:p/>
    <w:p>
      <w:r>
        <w:rPr>
          <w:b/>
          <w:color w:val="16243F"/>
          <w:sz w:val="25"/>
        </w:rPr>
        <w:t>66.  Architectural Thesis Panel Design</w:t>
      </w:r>
    </w:p>
    <w:p>
      <w:r>
        <w:rPr>
          <w:i/>
          <w:color w:val="6B7280"/>
          <w:sz w:val="19"/>
        </w:rPr>
        <w:t>freelancer · $10–$30 USD · Remote · 2026-06-05</w:t>
      </w:r>
    </w:p>
    <w:p>
      <w:r>
        <w:rPr>
          <w:b/>
          <w:color w:val="C8472B"/>
          <w:sz w:val="21"/>
        </w:rPr>
        <w:t>Adobe skills:  Photoshop</w:t>
      </w:r>
    </w:p>
    <w:p>
      <w:r>
        <w:rPr>
          <w:color w:val="23303F"/>
          <w:sz w:val="21"/>
        </w:rPr>
        <w:t>Architectural Thesis Presentation Panels Designer Required</w:t>
        <w:br/>
        <w:br/>
        <w:t>I am looking for a designer with experience in architectural presentations and Photoshop panel design to create 3 professional thesis presentation panels.</w:t>
        <w:br/>
        <w:br/>
        <w:t>Scope of Work</w:t>
        <w:br/>
        <w:t>The work mainly involves organizing, visualizing, and presenting thesis content in a professional and visually appealing manner.</w:t>
        <w:br/>
        <w:br/>
        <w:t>Content to be presented includes:</w:t>
        <w:br/>
        <w:t>Research &amp; Literature Review</w:t>
        <w:br/>
        <w:t>Case Studies</w:t>
        <w:br/>
        <w:t>Site Analysis</w:t>
        <w:br/>
        <w:t>Design Methodology</w:t>
        <w:br/>
        <w:t xml:space="preserve"> Concept Development</w:t>
        <w:br/>
        <w:t xml:space="preserve"> Zoning</w:t>
        <w:br/>
        <w:t xml:space="preserve"> Design Response</w:t>
        <w:br/>
        <w:t xml:space="preserve"> Infographics and Visual Representation of Data</w:t>
        <w:br/>
        <w:br/>
        <w:t xml:space="preserve"> Deliverables</w:t>
        <w:br/>
        <w:br/>
        <w:t xml:space="preserve"> 3 professionally designed Photoshop panels</w:t>
        <w:br/>
        <w:t xml:space="preserve"> Creative layouts and compositions</w:t>
        <w:br/>
        <w:t xml:space="preserve"> High-quality maps, diagrams, and infographics</w:t>
        <w:br/>
        <w:t xml:space="preserve"> Editable PSD files</w:t>
        <w:br/>
        <w:br/>
        <w:t xml:space="preserve"> Important Notes</w:t>
        <w:br/>
        <w:t xml:space="preserve"> Additional project information and content will be provided after the project is awarded.</w:t>
        <w:br/>
        <w:t xml:space="preserve"> Experience with architectural thesis, academic presentations, or architectural portfolios is preferred.</w:t>
        <w:br/>
        <w:br/>
        <w:t>Timeline</w:t>
        <w:br/>
        <w:t>Delivery required within 3–4 days after project award.</w:t>
        <w:br/>
        <w:br/>
        <w:t>Please share relevant samples of previous architectural presentation panel work along with your proposal.</w:t>
      </w:r>
    </w:p>
    <w:p>
      <w:hyperlink r:id="rId1191">
        <w:r>
          <w:rPr>
            <w:color w:val="1155CC"/>
            <w:u w:val="single"/>
          </w:rPr>
          <w:t>View source →</w:t>
        </w:r>
      </w:hyperlink>
    </w:p>
    <w:p/>
    <w:p>
      <w:r>
        <w:rPr>
          <w:b/>
          <w:color w:val="16243F"/>
          <w:sz w:val="25"/>
        </w:rPr>
        <w:t>67.  3D Character Animation with Sound</w:t>
      </w:r>
    </w:p>
    <w:p>
      <w:r>
        <w:rPr>
          <w:i/>
          <w:color w:val="6B7280"/>
          <w:sz w:val="19"/>
        </w:rPr>
        <w:t>freelancer · ₹600–₹1500 INR · Remote · 2026-05-31</w:t>
      </w:r>
    </w:p>
    <w:p>
      <w:r>
        <w:rPr>
          <w:b/>
          <w:color w:val="C8472B"/>
          <w:sz w:val="21"/>
        </w:rPr>
        <w:t>Adobe skills:  After Effects  ·  Animate</w:t>
      </w:r>
    </w:p>
    <w:p>
      <w:r>
        <w:rPr>
          <w:color w:val="23303F"/>
          <w:sz w:val="21"/>
        </w:rPr>
        <w:t xml:space="preserve">I’m putting together a fully voiced 3-dimensional character animation and need a specialist who can take the project from rigging through final sound-synced render. The style is pure 3D Animation and the focus is on expressive Character Animation—product or architectural elements involved.  </w:t>
        <w:br/>
        <w:br/>
        <w:t xml:space="preserve">You will receive a detailed storyboard, script, and reference materials once we begin our chat. The goal is a polished video that feels lively, tells the story clearly, and arrives ready for immediate use with music, effects, and dialogue mixed down.  </w:t>
        <w:br/>
        <w:br/>
        <w:t xml:space="preserve">Deliverables  </w:t>
        <w:br/>
        <w:t xml:space="preserve">• Model and rig of all characters (if new assets are required)  </w:t>
        <w:br/>
        <w:t xml:space="preserve">• Final animated video in 4K and 1080p, complete with mastered audio  </w:t>
        <w:br/>
        <w:t xml:space="preserve">• Source files (scene, textures, rig, and audio stems) for future tweaks  </w:t>
        <w:br/>
        <w:br/>
        <w:t xml:space="preserve">Acceptance criteria will be straightforward: smooth, believable motion; lip-sync on point; clean renders free of noise; and balanced audio that plays well on both desktop and mobile devices. Once those boxes are ticked, we’re set.  </w:t>
        <w:br/>
        <w:br/>
        <w:t>If this matches your skill set, I’ll share the full brief and timeline in our next conversation.</w:t>
      </w:r>
    </w:p>
    <w:p>
      <w:hyperlink r:id="rId1192">
        <w:r>
          <w:rPr>
            <w:color w:val="1155CC"/>
            <w:u w:val="single"/>
          </w:rPr>
          <w:t>View source →</w:t>
        </w:r>
      </w:hyperlink>
    </w:p>
    <w:p/>
    <w:p>
      <w:r>
        <w:rPr>
          <w:b/>
          <w:color w:val="16243F"/>
          <w:sz w:val="25"/>
        </w:rPr>
        <w:t>68.  WebP Sequence images Re-color &amp; change logo</w:t>
      </w:r>
    </w:p>
    <w:p>
      <w:r>
        <w:rPr>
          <w:i/>
          <w:color w:val="6B7280"/>
          <w:sz w:val="19"/>
        </w:rPr>
        <w:t>freelancer · ₹600–₹1500 INR · Remote · 2026-05-31</w:t>
      </w:r>
    </w:p>
    <w:p>
      <w:r>
        <w:rPr>
          <w:b/>
          <w:color w:val="C8472B"/>
          <w:sz w:val="21"/>
        </w:rPr>
        <w:t>Adobe skills:  Photoshop  ·  Illustrator</w:t>
      </w:r>
    </w:p>
    <w:p>
      <w:r>
        <w:rPr>
          <w:color w:val="23303F"/>
          <w:sz w:val="21"/>
        </w:rPr>
        <w:t xml:space="preserve">I have 41 WebP animation frames—both landscape and portrait each—that need a precise recolor and logo swap while keeping every pixel in its original place. The new brand color must be applied across the full sequence; you will find the exact shade in the branding-kit file I will share.  </w:t>
        <w:br/>
        <w:br/>
        <w:t>Each frame currently shows a logo printed on bags. That logo must be surgically replaced with the new SVG I am providing, matched in size, angle, and position so the transition between frames stays perfectly smooth. Because any AI postprocessing would introduce flicker and drift, the work has to be done with conventional tools such as illustrator, Photoshop or Affinity Photo, layer-based editing, and manual precision.</w:t>
        <w:br/>
        <w:br/>
        <w:t>Deliverable:</w:t>
        <w:br/>
        <w:t>• 40 WebP files returned at the original resolution, file names and ordering unchanged, but with the new brand color applied and the old logo fully swapped for the new one.</w:t>
        <w:br/>
        <w:br/>
        <w:t>I will review by overlaying the edited sequence on the original to confirm there is no positional shift, so pixel-perfect alignment is critical by just working on the files i am going to provide</w:t>
      </w:r>
    </w:p>
    <w:p>
      <w:hyperlink r:id="rId1193">
        <w:r>
          <w:rPr>
            <w:color w:val="1155CC"/>
            <w:u w:val="single"/>
          </w:rPr>
          <w:t>View source →</w:t>
        </w:r>
      </w:hyperlink>
    </w:p>
    <w:p/>
    <w:p>
      <w:r>
        <w:rPr>
          <w:b/>
          <w:color w:val="16243F"/>
          <w:sz w:val="25"/>
        </w:rPr>
        <w:t>69.  Desain Poster Edukasi Minimalis</w:t>
      </w:r>
    </w:p>
    <w:p>
      <w:r>
        <w:rPr>
          <w:i/>
          <w:color w:val="6B7280"/>
          <w:sz w:val="19"/>
        </w:rPr>
        <w:t>freelancer · $10–$30 USD · Remote · 2026-06-03</w:t>
      </w:r>
    </w:p>
    <w:p>
      <w:r>
        <w:rPr>
          <w:b/>
          <w:color w:val="C8472B"/>
          <w:sz w:val="21"/>
        </w:rPr>
        <w:t>Adobe skills:  Photoshop  ·  Illustrator</w:t>
      </w:r>
    </w:p>
    <w:p>
      <w:r>
        <w:rPr>
          <w:color w:val="23303F"/>
          <w:sz w:val="21"/>
        </w:rPr>
        <w:t>Saya membutuhkan satu desain brosur atau poster bergaya minimalis yang fokus pada penyampaian informasi edukasi. Konten teks dan logo organisasi sudah saya siapkan; Anda tinggal menerjemahkannya ke dalam komposisi visual yang bersih, mudah dibaca, dan menarik perhatian.</w:t>
        <w:br/>
        <w:br/>
        <w:t>Ruang lingkup pekerjaan:</w:t>
        <w:br/>
        <w:t xml:space="preserve">• Merancang tata letak poster / brosur satu halaman berorientasi portrait atau landscape (silakan sarankan mana yang paling efektif).  </w:t>
        <w:br/>
        <w:t xml:space="preserve">• Memilih tipografi dan palet warna minimalis yang tetap kontras dan ramah mata.  </w:t>
        <w:br/>
        <w:t xml:space="preserve">• Menyusun ikon atau ilustrasi sederhana untuk memperjelas poin-poin kunci, tanpa membuat desain terasa penuh.  </w:t>
        <w:br/>
        <w:t xml:space="preserve">• Menyerahkan file final siap cetak (PDF 300 dpi, bleed 3 mm) serta file editabel (AI atau PSD).  </w:t>
        <w:br/>
        <w:br/>
        <w:t>Kriteria keberhasilan:</w:t>
        <w:br/>
        <w:t xml:space="preserve">• Informasi utama langsung terlihat pada “first glance.”  </w:t>
        <w:br/>
        <w:t xml:space="preserve">• Hirarki teks jelas; font tidak lebih dari dua jenis.  </w:t>
        <w:br/>
        <w:t xml:space="preserve">• Warna latar tidak mengganggu keterbacaan.  </w:t>
        <w:br/>
        <w:br/>
        <w:t>Berikan estimasi waktu pengerjaan beserta portofolio desain serupa yang pernah Anda kerjakan. Saya siap menjawab pertanyaan tambahan agar proses lebih lancar.</w:t>
      </w:r>
    </w:p>
    <w:p>
      <w:hyperlink r:id="rId1194">
        <w:r>
          <w:rPr>
            <w:color w:val="1155CC"/>
            <w:u w:val="single"/>
          </w:rPr>
          <w:t>View source →</w:t>
        </w:r>
      </w:hyperlink>
    </w:p>
    <w:p/>
    <w:p>
      <w:r>
        <w:rPr>
          <w:b/>
          <w:color w:val="16243F"/>
          <w:sz w:val="25"/>
        </w:rPr>
        <w:t>70.  Modern Website for Construction Firm</w:t>
      </w:r>
    </w:p>
    <w:p>
      <w:r>
        <w:rPr>
          <w:i/>
          <w:color w:val="6B7280"/>
          <w:sz w:val="19"/>
        </w:rPr>
        <w:t>freelancer · ₹37500–₹75000 INR · Remote · 2026-06-04</w:t>
      </w:r>
    </w:p>
    <w:p>
      <w:r>
        <w:rPr>
          <w:b/>
          <w:color w:val="C8472B"/>
          <w:sz w:val="21"/>
        </w:rPr>
        <w:t>Adobe skills:  Illustrator</w:t>
      </w:r>
    </w:p>
    <w:p>
      <w:r>
        <w:rPr>
          <w:color w:val="23303F"/>
          <w:sz w:val="21"/>
        </w:rPr>
        <w:t>We are Super Construction Company, a real estate development and construction firm based in Navi Mumbai.</w:t>
        <w:br/>
        <w:br/>
        <w:t>We are looking for an experienced website designer/developer to create a modern, professional, and high-converting website that reflects our brand and establishes trust with potential clients. The website should showcase our company, projects, services, and expertise in a visually appealing and user-friendly manner.</w:t>
        <w:br/>
        <w:br/>
        <w:t>We would like the website to have a premium feel, intuitive navigation, strong mobile responsiveness, and a seamless user experience across all devices. The design should communicate credibility, quality, and professionalism while encouraging enquiries from prospective customers.</w:t>
        <w:br/>
        <w:br/>
        <w:t>Please provide:</w:t>
        <w:br/>
        <w:br/>
        <w:t>* Your proposed approach and ideas</w:t>
        <w:br/>
        <w:t>* Examples of relevant websites you have designed or developed</w:t>
        <w:br/>
        <w:t>* Estimated timeline</w:t>
        <w:br/>
        <w:t>* Project cost</w:t>
        <w:br/>
        <w:t>* Recommended platform/technology stack</w:t>
        <w:br/>
        <w:br/>
        <w:t>We are open to creative suggestions and are looking for someone who can guide us on both design and functionality to create a best-in-class website.</w:t>
      </w:r>
    </w:p>
    <w:p>
      <w:hyperlink r:id="rId1195">
        <w:r>
          <w:rPr>
            <w:color w:val="1155CC"/>
            <w:u w:val="single"/>
          </w:rPr>
          <w:t>View source →</w:t>
        </w:r>
      </w:hyperlink>
    </w:p>
    <w:p/>
    <w:p>
      <w:r>
        <w:rPr>
          <w:b/>
          <w:color w:val="16243F"/>
          <w:sz w:val="25"/>
        </w:rPr>
        <w:t>71.  Short Real Estate Video Editing</w:t>
      </w:r>
    </w:p>
    <w:p>
      <w:r>
        <w:rPr>
          <w:i/>
          <w:color w:val="6B7280"/>
          <w:sz w:val="19"/>
        </w:rPr>
        <w:t>freelancer · ₹12500–₹37500 INR · Remote · 2026-05-31</w:t>
      </w:r>
    </w:p>
    <w:p>
      <w:r>
        <w:rPr>
          <w:b/>
          <w:color w:val="C8472B"/>
          <w:sz w:val="21"/>
        </w:rPr>
        <w:t>Adobe skills:  After Effects</w:t>
      </w:r>
    </w:p>
    <w:p>
      <w:r>
        <w:rPr>
          <w:color w:val="23303F"/>
          <w:sz w:val="21"/>
        </w:rPr>
        <w:t xml:space="preserve">I have a batch of very short real-estate clips—each one runs under a minute—and I need them professionally polished before they go live on social media and listing sites.  </w:t>
        <w:br/>
        <w:br/>
        <w:t xml:space="preserve">Here’s exactly what I’m after:  </w:t>
        <w:br/>
        <w:t xml:space="preserve">• Subtle, property-friendly color correction that keeps interiors looking bright and exterior shots true to life.  </w:t>
        <w:br/>
        <w:t xml:space="preserve">• A tasteful, royalty-free music bed mixed so the track enhances but never overpowers natural ambience.  </w:t>
        <w:br/>
        <w:t xml:space="preserve">• Smooth, modern transitions that help the viewer move from room to room without jarring cuts.  </w:t>
        <w:br/>
        <w:t xml:space="preserve">• Clean on-screen text: property address, key features, or quick callouts, all set in an elegant font that complements the brand.  </w:t>
        <w:br/>
        <w:br/>
        <w:t xml:space="preserve">Please return each finished video ready to post (H.264/MP4, 1080p or better). If you can keep file sizes web-friendly while preserving quality, even better.  </w:t>
        <w:br/>
        <w:br/>
        <w:t>That’s the full scope—no need for voice-overs or heavy motion graphics right now, just the elements above executed to a high standard. Let me know your turnaround time and any questions you have about footage delivery.</w:t>
      </w:r>
    </w:p>
    <w:p>
      <w:hyperlink r:id="rId1196">
        <w:r>
          <w:rPr>
            <w:color w:val="1155CC"/>
            <w:u w:val="single"/>
          </w:rPr>
          <w:t>View source →</w:t>
        </w:r>
      </w:hyperlink>
    </w:p>
    <w:p/>
    <w:p>
      <w:r>
        <w:rPr>
          <w:b/>
          <w:color w:val="16243F"/>
          <w:sz w:val="25"/>
        </w:rPr>
        <w:t>72.  Modern Minimalist Consulting Logo Design</w:t>
      </w:r>
    </w:p>
    <w:p>
      <w:r>
        <w:rPr>
          <w:i/>
          <w:color w:val="6B7280"/>
          <w:sz w:val="19"/>
        </w:rPr>
        <w:t>freelancer · $250–$750 USD · Remote · 2026-05-31</w:t>
      </w:r>
    </w:p>
    <w:p>
      <w:r>
        <w:rPr>
          <w:b/>
          <w:color w:val="C8472B"/>
          <w:sz w:val="21"/>
        </w:rPr>
        <w:t>Adobe skills:  Photoshop  ·  Illustrator</w:t>
      </w:r>
    </w:p>
    <w:p>
      <w:r>
        <w:rPr>
          <w:color w:val="23303F"/>
          <w:sz w:val="21"/>
        </w:rPr>
        <w:t>I need a distinctive logo that immediately communicates the professionalism of my consulting practice. The aesthetic I have in mind is modern and sleek, relying on a neutral, minimalist palette rather than bold or flashy hues. Clean typography, refined shapes, and a thoughtful use of negative space should make the mark feel sophisticated while remaining memorable at a glance.</w:t>
        <w:br/>
        <w:br/>
        <w:t>Because the logo will appear across presentations, proposals, and digital channels, it must reproduce crisply in both large and small formats. Please supply the final design as vector artwork (AI or EPS) along with high-resolution PNG and JPEG exports. If possible, include a brief style sheet that outlines the typeface, color values, and any usage guidelines so I can maintain consistency as the brand grows.</w:t>
        <w:br/>
        <w:br/>
        <w:t>I’m happy to answer questions about the firm’s values, target clients, or competitive landscape to help steer creative decisions. Once we agree on an initial concept, I’d like to refine it through a couple of feedback rounds before sign-off.</w:t>
      </w:r>
    </w:p>
    <w:p>
      <w:hyperlink r:id="rId1197">
        <w:r>
          <w:rPr>
            <w:color w:val="1155CC"/>
            <w:u w:val="single"/>
          </w:rPr>
          <w:t>View source →</w:t>
        </w:r>
      </w:hyperlink>
    </w:p>
    <w:p/>
    <w:p>
      <w:r>
        <w:rPr>
          <w:b/>
          <w:color w:val="16243F"/>
          <w:sz w:val="25"/>
        </w:rPr>
        <w:t>73.  Social Media Video &amp; Photo Edits</w:t>
      </w:r>
    </w:p>
    <w:p>
      <w:r>
        <w:rPr>
          <w:i/>
          <w:color w:val="6B7280"/>
          <w:sz w:val="19"/>
        </w:rPr>
        <w:t>freelancer · ₹400–₹750 INR /hr · Remote · 2026-05-31</w:t>
      </w:r>
    </w:p>
    <w:p>
      <w:r>
        <w:rPr>
          <w:b/>
          <w:color w:val="C8472B"/>
          <w:sz w:val="21"/>
        </w:rPr>
        <w:t>Adobe skills:  Photoshop  ·  After Effects  ·  Premiere Pro</w:t>
      </w:r>
    </w:p>
    <w:p>
      <w:r>
        <w:rPr>
          <w:color w:val="23303F"/>
          <w:sz w:val="21"/>
        </w:rPr>
        <w:t>I have a batch of raw clips that simply need to be tightened up—no elaborate motion graphics, just clean cutting and trimming so the pacing feels snappy and attention-holding for social feeds. Alongside that, I’ll provide a set of landscape photos that must be polished for the same channels: straighten horizons, balance exposure, lift colours where needed, and crop to the usual aspect ratios (16:9, 1:1, 4:5) without losing key detail.</w:t>
        <w:br/>
        <w:br/>
        <w:t>My priority is consistency between the edited videos and photos, so viewers instantly recognise the brand as they scroll. When the work is complete I’d like:</w:t>
        <w:br/>
        <w:br/>
        <w:t xml:space="preserve">• Trimmed, ready-to-post video files in MP4 (H.264)  </w:t>
        <w:br/>
        <w:t xml:space="preserve">• Retouched landscape images exported as high-quality JPEGs and lightly compressed web-optimised versions  </w:t>
        <w:br/>
        <w:t>• A quick summary of changes made so I can replicate the style in future shoots</w:t>
        <w:br/>
        <w:br/>
        <w:t>If you’re comfortable turning around clean cuts and tasteful photo enhancements geared toward social media engagement, I’m ready to share the footage and images right away.</w:t>
      </w:r>
    </w:p>
    <w:p>
      <w:hyperlink r:id="rId1198">
        <w:r>
          <w:rPr>
            <w:color w:val="1155CC"/>
            <w:u w:val="single"/>
          </w:rPr>
          <w:t>View source →</w:t>
        </w:r>
      </w:hyperlink>
    </w:p>
    <w:p/>
    <w:p>
      <w:r>
        <w:rPr>
          <w:b/>
          <w:color w:val="16243F"/>
          <w:sz w:val="25"/>
        </w:rPr>
        <w:t>74.  Quality Printable Designs for Online Sale</w:t>
      </w:r>
    </w:p>
    <w:p>
      <w:r>
        <w:rPr>
          <w:i/>
          <w:color w:val="6B7280"/>
          <w:sz w:val="19"/>
        </w:rPr>
        <w:t>freelancer · ₹750–₹1250 INR /hr · Remote · 2026-06-02</w:t>
      </w:r>
    </w:p>
    <w:p>
      <w:r>
        <w:rPr>
          <w:b/>
          <w:color w:val="C8472B"/>
          <w:sz w:val="21"/>
        </w:rPr>
        <w:t>Adobe skills:  Illustrator</w:t>
      </w:r>
    </w:p>
    <w:p>
      <w:r>
        <w:rPr>
          <w:color w:val="23303F"/>
          <w:sz w:val="21"/>
        </w:rPr>
        <w:t>I need some printable that we require to sell online. Here are a few examples. Please quote me how much you will charge for each such quality printable.</w:t>
        <w:br/>
        <w:br/>
        <w:t>https://www.etsy.com/listing/1807934295/ultimate-annual-budget-spreadsheet-excel?ref=shop_review</w:t>
        <w:br/>
        <w:br/>
        <w:t>https://www.etsy.com/listing/1728231168/habit-tracker-spreadsheet-dark-mode?ref=shop_review</w:t>
        <w:br/>
        <w:t>https://www.etsy.com/listing/1807934295/</w:t>
        <w:br/>
        <w:t>https://www.etsy.com/listing/4411201274/</w:t>
        <w:br/>
        <w:t>https://www.etsy.com/listing/4307184267/task-tracker-spreadsheet-template-google?ref=shop_review</w:t>
        <w:br/>
        <w:t>https://www.etsy.com/listing/4332786877/content-planner-social-media-calendar?ref=shop_review</w:t>
        <w:br/>
        <w:t>https://www.etsy.com/listing/1893194695/rental-property-tracker-landlord?ref=shop_review</w:t>
        <w:br/>
        <w:t>https://www.etsy.com/listing/1578576141/monthly-budget-503020-annual-budget?ref=shop_review</w:t>
        <w:br/>
        <w:t>https://www.etsy.com/listing/1813818307/income-and-expense-tracker-spreadsheet?sr_prefetch=1&amp;pf_from=shop_home&amp;ref=shop_home_active_15&amp;pro=1&amp;dd=1&amp;logging_key=252b257d8de1166d79db82077c6bb7687fb2cca4%3A1813818307</w:t>
      </w:r>
    </w:p>
    <w:p>
      <w:hyperlink r:id="rId1199">
        <w:r>
          <w:rPr>
            <w:color w:val="1155CC"/>
            <w:u w:val="single"/>
          </w:rPr>
          <w:t>View source →</w:t>
        </w:r>
      </w:hyperlink>
    </w:p>
    <w:p/>
    <w:p>
      <w:r>
        <w:rPr>
          <w:b/>
          <w:color w:val="16243F"/>
          <w:sz w:val="25"/>
        </w:rPr>
        <w:t>75.  Spline Motion Graphics for Slots</w:t>
      </w:r>
    </w:p>
    <w:p>
      <w:r>
        <w:rPr>
          <w:i/>
          <w:color w:val="6B7280"/>
          <w:sz w:val="19"/>
        </w:rPr>
        <w:t>freelancer · ₹12500–₹37500 INR · Remote · 2026-06-03</w:t>
      </w:r>
    </w:p>
    <w:p>
      <w:r>
        <w:rPr>
          <w:b/>
          <w:color w:val="C8472B"/>
          <w:sz w:val="21"/>
        </w:rPr>
        <w:t>Adobe skills:  After Effects  ·  Animate</w:t>
      </w:r>
    </w:p>
    <w:p>
      <w:r>
        <w:rPr>
          <w:color w:val="23303F"/>
          <w:sz w:val="21"/>
        </w:rPr>
        <w:t>We are having a project of slot games and I need their reels, symbols, and win celebrations brought to life inside Spline as crisp motion graphics. Some core artwork—logo frames, background plates, and a handful of icons—is already finished; other elements such as animated overlays, particle bursts, and light sweeps will have to be designed from scratch so everything feels cohesive.</w:t>
        <w:br/>
        <w:br/>
        <w:t>Responsibilities</w:t>
        <w:br/>
        <w:br/>
        <w:t xml:space="preserve">• Animate all assets directly in Spline, keeping the files fully editable.  </w:t>
        <w:br/>
        <w:t xml:space="preserve">• Blend the existing artwork with the new graphics you create so the transitions feel seamless.  </w:t>
        <w:br/>
        <w:t xml:space="preserve">• Deliver smooth, looping sequences suitable for both  landscape and  portrait formats.  </w:t>
        <w:br/>
        <w:br/>
        <w:br/>
        <w:t>I will share a style guide, color palette, and reference videos once we start so you can match the tempo and energy typical of modern casino titles. If this sounds like the right fit, let’s discuss how many individual animations can be completed and agree on milestones for previews and final renders.</w:t>
      </w:r>
    </w:p>
    <w:p>
      <w:hyperlink r:id="rId1200">
        <w:r>
          <w:rPr>
            <w:color w:val="1155CC"/>
            <w:u w:val="single"/>
          </w:rPr>
          <w:t>View source →</w:t>
        </w:r>
      </w:hyperlink>
    </w:p>
    <w:p/>
    <w:p>
      <w:r>
        <w:rPr>
          <w:b/>
          <w:color w:val="16243F"/>
          <w:sz w:val="25"/>
        </w:rPr>
        <w:t>76.  Real Estate Photo Labeling Illustrations</w:t>
      </w:r>
    </w:p>
    <w:p>
      <w:r>
        <w:rPr>
          <w:i/>
          <w:color w:val="6B7280"/>
          <w:sz w:val="19"/>
        </w:rPr>
        <w:t>freelancer · $10–$30 CAD · Remote · 2026-06-01</w:t>
      </w:r>
    </w:p>
    <w:p>
      <w:r>
        <w:rPr>
          <w:b/>
          <w:color w:val="C8472B"/>
          <w:sz w:val="21"/>
        </w:rPr>
        <w:t>Adobe skills:  Photoshop  ·  Illustrator</w:t>
      </w:r>
    </w:p>
    <w:p>
      <w:r>
        <w:rPr>
          <w:color w:val="23303F"/>
          <w:sz w:val="21"/>
        </w:rPr>
        <w:t xml:space="preserve">I have several high-resolution real-estate photographs that need clean, realistic call-outs showing the street names and identifying each key building in view. The base images must remain photorealistic; the labels should sit naturally on top without looking cartoonish or minimalistic.  </w:t>
        <w:br/>
        <w:br/>
        <w:t xml:space="preserve">Here’s what I’m expecting:  </w:t>
        <w:br/>
        <w:t xml:space="preserve">• Each photo returned as a layered PSD (or comparable layered format) plus a flattened JPEG ready to share with clients.  </w:t>
        <w:br/>
        <w:t xml:space="preserve">• Crisp, easy-to-read text placed so it never obscures important architectural details.  </w:t>
        <w:br/>
        <w:t xml:space="preserve">• Consistent font size, colour and subtle shadow or outline so the labels stay legible on both light and dark backgrounds.  </w:t>
        <w:br/>
        <w:br/>
        <w:t>I will provide the source photos, map references and an exact list of street and building names. Please let me know your turnaround time and, if possible, include one or two similar samples so I can see how you keep the realism intact while adding informative labels.</w:t>
      </w:r>
    </w:p>
    <w:p>
      <w:hyperlink r:id="rId1201">
        <w:r>
          <w:rPr>
            <w:color w:val="1155CC"/>
            <w:u w:val="single"/>
          </w:rPr>
          <w:t>View source →</w:t>
        </w:r>
      </w:hyperlink>
    </w:p>
    <w:p/>
    <w:p>
      <w:r>
        <w:rPr>
          <w:b/>
          <w:color w:val="16243F"/>
          <w:sz w:val="25"/>
        </w:rPr>
        <w:t>77.  DWG Text &amp; Symbol Updates</w:t>
      </w:r>
    </w:p>
    <w:p>
      <w:r>
        <w:rPr>
          <w:i/>
          <w:color w:val="6B7280"/>
          <w:sz w:val="19"/>
        </w:rPr>
        <w:t>freelancer · $30–$250 AUD · Remote · 2026-06-04</w:t>
      </w:r>
    </w:p>
    <w:p>
      <w:r>
        <w:rPr>
          <w:b/>
          <w:color w:val="C8472B"/>
          <w:sz w:val="21"/>
        </w:rPr>
        <w:t>Adobe skills:  Photoshop</w:t>
      </w:r>
    </w:p>
    <w:p>
      <w:r>
        <w:rPr>
          <w:color w:val="23303F"/>
          <w:sz w:val="21"/>
        </w:rPr>
        <w:t xml:space="preserve">I have marked-up scans for a small set of plans and elevations; your job is to open the existing DWG files and make the precise changes shown on those scans. The mark-ups call for three main adjustments:  </w:t>
        <w:br/>
        <w:br/>
        <w:t xml:space="preserve">• Text: add, revise, or remove notes so every label, room name, and call-out matches the redlined sheets.  </w:t>
        <w:br/>
        <w:t xml:space="preserve">• Symbols: insert or modify the required architectural symbols (doors, section cuts, datum bubbles, etc.) exactly where indicated.  </w:t>
        <w:br/>
        <w:t>• Measurements: correct the few dimensions that the scans flag as inaccurate, making sure the drawing scale stays intact.</w:t>
        <w:br/>
        <w:br/>
        <w:t>Please keep layers tidy, use my current pen settings, and return both updated DWGs and a PDF export for a quick cross-check. I will supply the original drawings and the annotated scans as soon as we start. Accuracy is critical—I will run a layer and dimension audit before sign-off—so double-check alignment and consistency before delivering the files.</w:t>
      </w:r>
    </w:p>
    <w:p>
      <w:hyperlink r:id="rId1202">
        <w:r>
          <w:rPr>
            <w:color w:val="1155CC"/>
            <w:u w:val="single"/>
          </w:rPr>
          <w:t>View source →</w:t>
        </w:r>
      </w:hyperlink>
    </w:p>
    <w:p/>
    <w:p>
      <w:r>
        <w:rPr>
          <w:b/>
          <w:color w:val="16243F"/>
          <w:sz w:val="25"/>
        </w:rPr>
        <w:t>78.  Real Estate Brand Authority Development</w:t>
      </w:r>
    </w:p>
    <w:p>
      <w:r>
        <w:rPr>
          <w:i/>
          <w:color w:val="6B7280"/>
          <w:sz w:val="19"/>
        </w:rPr>
        <w:t>freelancer · ₹150000–₹250000 INR · Remote · 2026-05-30</w:t>
      </w:r>
    </w:p>
    <w:p>
      <w:r>
        <w:rPr>
          <w:b/>
          <w:color w:val="C8472B"/>
          <w:sz w:val="21"/>
        </w:rPr>
        <w:t>Adobe skills:  Illustrator</w:t>
      </w:r>
    </w:p>
    <w:p>
      <w:r>
        <w:rPr>
          <w:color w:val="23303F"/>
          <w:sz w:val="21"/>
        </w:rPr>
        <w:t>I'm seeking an experienced brand strategist to help launch my real estate consultancy across multiple digital platforms: social media, website, email marketing, and LinkedIn. The goal is to establish me as an industry authority.</w:t>
        <w:br/>
        <w:br/>
        <w:t>Key Requirements:</w:t>
        <w:br/>
        <w:t>- Develop a comprehensive brand strategy</w:t>
        <w:br/>
        <w:t>- Create and curate content that showcases my expertise and unique selling points</w:t>
        <w:br/>
        <w:t>- Design a cohesive and professional look across all platforms</w:t>
        <w:br/>
        <w:t>- Implement tactics to increase engagement and followers, particularly on LinkedIn</w:t>
        <w:br/>
        <w:br/>
        <w:t>Ideal Skills and Experience:</w:t>
        <w:br/>
        <w:t>- Proven track record in branding, particularly in the real estate sector</w:t>
        <w:br/>
        <w:t>- Strong understanding of social media algorithms and email marketing strategies</w:t>
        <w:br/>
        <w:t>- Excellent content creation and curation skills</w:t>
        <w:br/>
        <w:t>- Ability to analyze and report on engagement metrics</w:t>
        <w:br/>
        <w:br/>
        <w:t>I'm looking for a partner who can help elevate my brand and position me as a go-to expert in the market.</w:t>
      </w:r>
    </w:p>
    <w:p>
      <w:hyperlink r:id="rId1203">
        <w:r>
          <w:rPr>
            <w:color w:val="1155CC"/>
            <w:u w:val="single"/>
          </w:rPr>
          <w:t>View source →</w:t>
        </w:r>
      </w:hyperlink>
    </w:p>
    <w:p/>
    <w:p>
      <w:r>
        <w:rPr>
          <w:b/>
          <w:color w:val="16243F"/>
          <w:sz w:val="25"/>
        </w:rPr>
        <w:t>79.  DWG Label Alteration &amp; Translation</w:t>
      </w:r>
    </w:p>
    <w:p>
      <w:r>
        <w:rPr>
          <w:i/>
          <w:color w:val="6B7280"/>
          <w:sz w:val="19"/>
        </w:rPr>
        <w:t>freelancer · £20–£250 GBP · Remote · 2026-06-05</w:t>
      </w:r>
    </w:p>
    <w:p>
      <w:r>
        <w:rPr>
          <w:b/>
          <w:color w:val="C8472B"/>
          <w:sz w:val="21"/>
        </w:rPr>
        <w:t>Adobe skills:  InDesign</w:t>
      </w:r>
    </w:p>
    <w:p>
      <w:r>
        <w:rPr>
          <w:color w:val="23303F"/>
          <w:sz w:val="21"/>
        </w:rPr>
        <w:t>I have an AutoCAD DWG in which only the textual labels need attention. Every label currently appears in Chinese; I need them rewritten in clear, technically accurate English and properly repositioned or resized wherever the existing layout demands. No dimensions or structural components should be touched—just the labels.</w:t>
        <w:br/>
        <w:br/>
        <w:t>Please work directly in the DWG file (AutoCAD 2021-compatible), keep all layer settings intact, and return both the updated DWG and a quick-view PDF so I can review the changes without opening CAD.</w:t>
        <w:br/>
        <w:br/>
        <w:t xml:space="preserve">Acceptance criteria:  </w:t>
        <w:br/>
        <w:t xml:space="preserve">• Every Chinese label is replaced with its English equivalent, spelled correctly and using standard architectural terminology.  </w:t>
        <w:br/>
        <w:t xml:space="preserve">• No layers, dimensions, or geometry are altered.  </w:t>
        <w:br/>
        <w:t xml:space="preserve">• The drawing opens without missing fonts or proxy errors in AutoCAD.  </w:t>
        <w:br/>
        <w:br/>
        <w:t>Let me know your estimated turnaround and any clarification you need before starting.</w:t>
      </w:r>
    </w:p>
    <w:p>
      <w:hyperlink r:id="rId1204">
        <w:r>
          <w:rPr>
            <w:color w:val="1155CC"/>
            <w:u w:val="single"/>
          </w:rPr>
          <w:t>View source →</w:t>
        </w:r>
      </w:hyperlink>
    </w:p>
    <w:p/>
    <w:p>
      <w:r>
        <w:rPr>
          <w:b/>
          <w:color w:val="16243F"/>
          <w:sz w:val="25"/>
        </w:rPr>
        <w:t>80.  Women's Formal Wear Designer</w:t>
      </w:r>
    </w:p>
    <w:p>
      <w:r>
        <w:rPr>
          <w:i/>
          <w:color w:val="6B7280"/>
          <w:sz w:val="19"/>
        </w:rPr>
        <w:t>freelancer · $15–$25 USD /hr · Remote · 2026-05-29</w:t>
      </w:r>
    </w:p>
    <w:p>
      <w:r>
        <w:rPr>
          <w:b/>
          <w:color w:val="C8472B"/>
          <w:sz w:val="21"/>
        </w:rPr>
        <w:t>Adobe skills:  Illustrator</w:t>
      </w:r>
    </w:p>
    <w:p>
      <w:r>
        <w:rPr>
          <w:color w:val="23303F"/>
          <w:sz w:val="21"/>
        </w:rPr>
        <w:t xml:space="preserve">I'm seeking an experienced fashion designer specializing in women's formal wear. </w:t>
        <w:br/>
        <w:br/>
        <w:br/>
        <w:br/>
        <w:t>Key Requirements:</w:t>
        <w:br/>
        <w:br/>
        <w:t>- Focus on high-quality, elegant designs</w:t>
        <w:br/>
        <w:br/>
        <w:t>- Experience with formal wear for women</w:t>
        <w:br/>
        <w:br/>
        <w:t>- Knowledge of current fashion trends and materials</w:t>
        <w:br/>
        <w:br/>
        <w:t>- Ability to create unique, marketable pieces</w:t>
        <w:br/>
        <w:br/>
        <w:t>- Must be based in the U.S., preferably near Dallas, TX</w:t>
        <w:br/>
        <w:br/>
        <w:t>- Open to a long-term partnership</w:t>
        <w:br/>
        <w:br/>
        <w:br/>
        <w:br/>
        <w:t>Ideal Skills:</w:t>
        <w:br/>
        <w:br/>
        <w:t>- Strong portfolio in women’s formal wear</w:t>
        <w:br/>
        <w:br/>
        <w:t>- Proficiency in design software</w:t>
        <w:br/>
        <w:br/>
        <w:t>- Excellent sketching and illustration skills</w:t>
        <w:br/>
        <w:br/>
        <w:t>- Experience in garment construction and textiles</w:t>
        <w:br/>
        <w:br/>
        <w:br/>
        <w:br/>
        <w:t>Project Details:</w:t>
        <w:br/>
        <w:br/>
        <w:t>- Floral-themed collection with ten looks total</w:t>
        <w:br/>
        <w:br/>
        <w:t>- Tech pack already created; requires refinement, material selection, and garment construction support</w:t>
        <w:br/>
        <w:br/>
        <w:t>- Targeting a spring launch next year; ready to start immediately.</w:t>
        <w:br/>
        <w:br/>
        <w:br/>
        <w:br/>
        <w:t>Please share your portfolio and relevant experience.</w:t>
      </w:r>
    </w:p>
    <w:p>
      <w:hyperlink r:id="rId1205">
        <w:r>
          <w:rPr>
            <w:color w:val="1155CC"/>
            <w:u w:val="single"/>
          </w:rPr>
          <w:t>View source →</w:t>
        </w:r>
      </w:hyperlink>
    </w:p>
    <w:p/>
    <w:p>
      <w:r>
        <w:rPr>
          <w:b/>
          <w:color w:val="16243F"/>
          <w:sz w:val="25"/>
        </w:rPr>
        <w:t>81.  Mountain Background Photo Edit</w:t>
      </w:r>
    </w:p>
    <w:p>
      <w:r>
        <w:rPr>
          <w:i/>
          <w:color w:val="6B7280"/>
          <w:sz w:val="19"/>
        </w:rPr>
        <w:t>freelancer · ₹750–₹1250 INR /hr · Remote · 2026-05-31</w:t>
      </w:r>
    </w:p>
    <w:p>
      <w:r>
        <w:rPr>
          <w:b/>
          <w:color w:val="C8472B"/>
          <w:sz w:val="21"/>
        </w:rPr>
        <w:t>Adobe skills:  Photoshop  ·  Lightroom</w:t>
      </w:r>
    </w:p>
    <w:p>
      <w:r>
        <w:rPr>
          <w:color w:val="23303F"/>
          <w:sz w:val="21"/>
        </w:rPr>
        <w:t>I need the background of one photo carefully removed and replaced with a crisp, realistic mountain scene. Once the swap is done, please apply color correction, lighting adjustment, and subtle retouching so the subject blends naturally into the new environment.</w:t>
        <w:br/>
        <w:br/>
        <w:t xml:space="preserve">Key expectations  </w:t>
        <w:br/>
        <w:t xml:space="preserve">• Precise masking around hair, edges, and semi-transparent areas  </w:t>
        <w:br/>
        <w:t xml:space="preserve">• Mountain landscape that feels cohesive with the subject’s lighting and perspective  </w:t>
        <w:br/>
        <w:t xml:space="preserve">• Color grading and exposure tweaks for a balanced, high-quality look  </w:t>
        <w:br/>
        <w:t>• Light skin and blemish retouching without over-smoothing</w:t>
        <w:br/>
        <w:br/>
        <w:t xml:space="preserve">Deliverables  </w:t>
        <w:br/>
        <w:t xml:space="preserve">• Final image in high-resolution PNG plus the layered PSD  </w:t>
        <w:br/>
        <w:t>• One revision round for small tweaks after I review</w:t>
        <w:br/>
        <w:br/>
        <w:t>I will provide the original 3000-pixel JPEG as soon as we begin. Experienced Photoshop editors with a strong eye for realism are preferred.</w:t>
      </w:r>
    </w:p>
    <w:p>
      <w:hyperlink r:id="rId1206">
        <w:r>
          <w:rPr>
            <w:color w:val="1155CC"/>
            <w:u w:val="single"/>
          </w:rPr>
          <w:t>View source →</w:t>
        </w:r>
      </w:hyperlink>
    </w:p>
    <w:p/>
    <w:p>
      <w:r>
        <w:rPr>
          <w:b/>
          <w:color w:val="16243F"/>
          <w:sz w:val="25"/>
        </w:rPr>
        <w:t>82.  Exact PDF Reconstruction Needed</w:t>
      </w:r>
    </w:p>
    <w:p>
      <w:r>
        <w:rPr>
          <w:i/>
          <w:color w:val="6B7280"/>
          <w:sz w:val="19"/>
        </w:rPr>
        <w:t>freelancer · ₹750–₹1250 INR /hr · Remote · 2026-06-01</w:t>
      </w:r>
    </w:p>
    <w:p>
      <w:r>
        <w:rPr>
          <w:b/>
          <w:color w:val="C8472B"/>
          <w:sz w:val="21"/>
        </w:rPr>
        <w:t>Adobe skills:  InDesign  ·  Acrobat</w:t>
      </w:r>
    </w:p>
    <w:p>
      <w:r>
        <w:rPr>
          <w:color w:val="23303F"/>
          <w:sz w:val="21"/>
        </w:rPr>
        <w:t>I have a scanned PDF that must be rebuilt from scratch so it looks and feels identical to the original. Paragraph spacing and alignment are the top priority—I need every line break and indent to fall exactly where it should. Please match the original fonts precisely rather than swapping in substitutes, and give special care to the headers and footers so they mirror the scan without drift.</w:t>
        <w:br/>
        <w:br/>
        <w:t>You’ll type all text manually (no hidden OCR errors), rebuild the tables, re-create any subtle layout cues, and then deliver two fully editable files: a clean .docx and a print-ready PDF that visually matches the source page for page.</w:t>
        <w:br/>
        <w:br/>
        <w:t>If you’ve completed similar document restorations, send a brief sample or link so I can confirm the level of layout fidelity you achieve. Accuracy and consistency will decide the hand-off.</w:t>
      </w:r>
    </w:p>
    <w:p>
      <w:hyperlink r:id="rId1207">
        <w:r>
          <w:rPr>
            <w:color w:val="1155CC"/>
            <w:u w:val="single"/>
          </w:rPr>
          <w:t>View source →</w:t>
        </w:r>
      </w:hyperlink>
    </w:p>
    <w:p/>
    <w:p>
      <w:r>
        <w:rPr>
          <w:b/>
          <w:color w:val="16243F"/>
          <w:sz w:val="25"/>
        </w:rPr>
        <w:t>83.  Modern Landscaping Logo Design</w:t>
      </w:r>
    </w:p>
    <w:p>
      <w:r>
        <w:rPr>
          <w:i/>
          <w:color w:val="6B7280"/>
          <w:sz w:val="19"/>
        </w:rPr>
        <w:t>freelancer · $250–$750 USD · Remote · 2026-06-04</w:t>
      </w:r>
    </w:p>
    <w:p>
      <w:r>
        <w:rPr>
          <w:b/>
          <w:color w:val="C8472B"/>
          <w:sz w:val="21"/>
        </w:rPr>
        <w:t>Adobe skills:  Photoshop  ·  Illustrator</w:t>
      </w:r>
    </w:p>
    <w:p>
      <w:r>
        <w:rPr>
          <w:color w:val="23303F"/>
          <w:sz w:val="21"/>
        </w:rPr>
        <w:t>I'm looking for a skilled graphic designer to create a modern and sleek logo for my landscaping company. The logo should prominently feature the company name in text, and may also incorporate elements like mowing lines, "Wright Stand on Mowers," or mulch imagery.</w:t>
        <w:br/>
        <w:br/>
        <w:t>Requirements:</w:t>
        <w:br/>
        <w:t>- Modern and sleek design aesthetic</w:t>
        <w:br/>
        <w:t>- Incorporate company name, and possibly mowing lines or landscaping elements</w:t>
        <w:br/>
        <w:t>- Use of company colors: Black and Yellow</w:t>
        <w:br/>
        <w:br/>
        <w:t>Ideal Skills and Experience:</w:t>
        <w:br/>
        <w:t>- Proven experience in logo design, particularly for landscaping or related industries</w:t>
        <w:br/>
        <w:t>- Strong understanding of modern design principles</w:t>
        <w:br/>
        <w:t>- Proficient in using design software (Adobe Illustrator, etc.)</w:t>
        <w:br/>
        <w:t>- Ability to provide multiple concepts and revisions</w:t>
        <w:br/>
        <w:t>- Good communication skills and responsiveness</w:t>
        <w:br/>
        <w:br/>
        <w:t>Looking forward to your creative proposals!</w:t>
      </w:r>
    </w:p>
    <w:p>
      <w:hyperlink r:id="rId1208">
        <w:r>
          <w:rPr>
            <w:color w:val="1155CC"/>
            <w:u w:val="single"/>
          </w:rPr>
          <w:t>View source →</w:t>
        </w:r>
      </w:hyperlink>
    </w:p>
    <w:p/>
    <w:p>
      <w:r>
        <w:rPr>
          <w:b/>
          <w:color w:val="16243F"/>
          <w:sz w:val="25"/>
        </w:rPr>
        <w:t>84.  Modern Property Development Logo Design</w:t>
      </w:r>
    </w:p>
    <w:p>
      <w:r>
        <w:rPr>
          <w:i/>
          <w:color w:val="6B7280"/>
          <w:sz w:val="19"/>
        </w:rPr>
        <w:t>freelancer · $250–$750 AUD · Remote · 2026-06-02</w:t>
      </w:r>
    </w:p>
    <w:p>
      <w:r>
        <w:rPr>
          <w:b/>
          <w:color w:val="C8472B"/>
          <w:sz w:val="21"/>
        </w:rPr>
        <w:t>Adobe skills:  Photoshop  ·  Illustrator</w:t>
      </w:r>
    </w:p>
    <w:p>
      <w:r>
        <w:rPr>
          <w:color w:val="23303F"/>
          <w:sz w:val="21"/>
        </w:rPr>
        <w:t xml:space="preserve">I'm seeking a talented designer to create a logo for my property development company called Indigo Developments. The logo should be modern and sleek, incorporating buildings or skylines as key elements. </w:t>
        <w:br/>
        <w:br/>
        <w:t>Color Palette: The logo should utilize bright and cool colors, with a focus on indigo, blue, green, and turquoise with a sharp contrasting colour.</w:t>
        <w:br/>
        <w:br/>
        <w:t>Ideal Skills and Experience:</w:t>
        <w:br/>
        <w:t>- Proven experience in logo design, particularly for real estate or property development companies.</w:t>
        <w:br/>
        <w:t>- Strong portfolio showcasing modern and sleek design aesthetics.</w:t>
        <w:br/>
        <w:t>- Proficiency in color theory, especially with bright and cool color schemes.</w:t>
        <w:br/>
        <w:t xml:space="preserve">- Ability to creatively incorporate architectural elements like buildings or skylines into logo designs. </w:t>
        <w:br/>
        <w:br/>
        <w:t>Please provide samples of your previous work. Thank you!</w:t>
      </w:r>
    </w:p>
    <w:p>
      <w:hyperlink r:id="rId1209">
        <w:r>
          <w:rPr>
            <w:color w:val="1155CC"/>
            <w:u w:val="single"/>
          </w:rPr>
          <w:t>View source →</w:t>
        </w:r>
      </w:hyperlink>
    </w:p>
    <w:p/>
    <w:p>
      <w:r>
        <w:rPr>
          <w:b/>
          <w:color w:val="16243F"/>
          <w:sz w:val="25"/>
        </w:rPr>
        <w:t>85.  Madden Sim League Customization</w:t>
      </w:r>
    </w:p>
    <w:p>
      <w:r>
        <w:rPr>
          <w:i/>
          <w:color w:val="6B7280"/>
          <w:sz w:val="19"/>
        </w:rPr>
        <w:t>freelancer · $750–$1500 USD · Remote · 2026-06-02</w:t>
      </w:r>
    </w:p>
    <w:p>
      <w:r>
        <w:rPr>
          <w:b/>
          <w:color w:val="C8472B"/>
          <w:sz w:val="21"/>
        </w:rPr>
        <w:t>Adobe skills:  InDesign  ·  Illustrator</w:t>
      </w:r>
    </w:p>
    <w:p>
      <w:r>
        <w:rPr>
          <w:color w:val="23303F"/>
          <w:sz w:val="21"/>
        </w:rPr>
        <w:t>I'm looking for a skilled designer to create a fully customized Madden experience for my simulation league. This includes creating custom uniforms, stadiums, and cut scenes.</w:t>
        <w:br/>
        <w:br/>
        <w:t>Uniforms: Design, colors, and logos need to be tailored to our specifications.</w:t>
        <w:br/>
        <w:br/>
        <w:t>Stadiums: Customization of structure and architecture, seating and capacity, as well as advertisements and banners is required.</w:t>
        <w:br/>
        <w:br/>
        <w:t>Cut Scenes: We need to incorporate custom cut scenes for a more immersive experience.</w:t>
        <w:br/>
        <w:br/>
        <w:t>Ideal Skills and Experience:</w:t>
        <w:br/>
        <w:t>- Proficiency in graphic design</w:t>
        <w:br/>
        <w:t>- Experience with Madden customization</w:t>
        <w:br/>
        <w:t>- Knowledge of stadium design and layout</w:t>
        <w:br/>
        <w:t>- Ability to create custom cut scenes</w:t>
        <w:br/>
        <w:br/>
        <w:t>Please provide examples of previous work in your bids.</w:t>
      </w:r>
    </w:p>
    <w:p>
      <w:hyperlink r:id="rId1210">
        <w:r>
          <w:rPr>
            <w:color w:val="1155CC"/>
            <w:u w:val="single"/>
          </w:rPr>
          <w:t>View source →</w:t>
        </w:r>
      </w:hyperlink>
    </w:p>
    <w:p/>
    <w:p>
      <w:r>
        <w:rPr>
          <w:b/>
          <w:color w:val="16243F"/>
          <w:sz w:val="25"/>
        </w:rPr>
        <w:t>86.  Professional SaaS Walkthrough Video Creation</w:t>
      </w:r>
    </w:p>
    <w:p>
      <w:r>
        <w:rPr>
          <w:i/>
          <w:color w:val="6B7280"/>
          <w:sz w:val="19"/>
        </w:rPr>
        <w:t>freelancer · $10–$30 USD · Remote · 2026-06-01</w:t>
      </w:r>
    </w:p>
    <w:p>
      <w:r>
        <w:rPr>
          <w:b/>
          <w:color w:val="C8472B"/>
          <w:sz w:val="21"/>
        </w:rPr>
        <w:t>Adobe skills:  After Effects</w:t>
      </w:r>
    </w:p>
    <w:p>
      <w:r>
        <w:rPr>
          <w:color w:val="23303F"/>
          <w:sz w:val="21"/>
        </w:rPr>
        <w:t>I need a modern, 2–3 minute walkthrough video for Morality, our real estate CRM &amp; AI platform.</w:t>
        <w:br/>
        <w:br/>
        <w:t>Requirements:</w:t>
        <w:br/>
        <w:t>- Focus on leads management, with some coverage of pipeline tracking and AI tools.</w:t>
        <w:br/>
        <w:t>- Use smooth zooms, clean transitions, text overlays, and professional motion graphics.</w:t>
        <w:br/>
        <w:t>- Maintain a professional and serious tone.</w:t>
        <w:br/>
        <w:t>- Background music should be corporate instrumental.</w:t>
        <w:br/>
        <w:br/>
        <w:t>Ideal Skills and Experience:</w:t>
        <w:br/>
        <w:t>- Experience in creating SaaS-style videos.</w:t>
        <w:br/>
        <w:t>- Proficiency in motion graphics and video editing.</w:t>
        <w:br/>
        <w:t>- Strong understanding of CRM and AI tools.</w:t>
        <w:br/>
        <w:t>- Ability to convey complex information clearly and professionally.</w:t>
        <w:br/>
        <w:br/>
        <w:t>Please include samples of similar work.</w:t>
      </w:r>
    </w:p>
    <w:p>
      <w:hyperlink r:id="rId1211">
        <w:r>
          <w:rPr>
            <w:color w:val="1155CC"/>
            <w:u w:val="single"/>
          </w:rPr>
          <w:t>View source →</w:t>
        </w:r>
      </w:hyperlink>
    </w:p>
    <w:p/>
    <w:p>
      <w:r>
        <w:rPr>
          <w:b/>
          <w:color w:val="16243F"/>
          <w:sz w:val="25"/>
        </w:rPr>
        <w:t>87.  High-End Architectural Photo Editing</w:t>
      </w:r>
    </w:p>
    <w:p>
      <w:r>
        <w:rPr>
          <w:i/>
          <w:color w:val="6B7280"/>
          <w:sz w:val="19"/>
        </w:rPr>
        <w:t>freelancer · $30–$250 AUD · Remote · 2026-06-02</w:t>
      </w:r>
    </w:p>
    <w:p>
      <w:r>
        <w:rPr>
          <w:b/>
          <w:color w:val="C8472B"/>
          <w:sz w:val="21"/>
        </w:rPr>
        <w:t>Adobe skills:  Photoshop  ·  Lightroom</w:t>
      </w:r>
    </w:p>
    <w:p>
      <w:r>
        <w:rPr>
          <w:color w:val="23303F"/>
          <w:sz w:val="21"/>
        </w:rPr>
        <w:t>I'm looking for a skilled photo editor to enhance my architectural photography.</w:t>
        <w:br/>
        <w:br/>
        <w:t>Key Requirements:</w:t>
        <w:br/>
        <w:t>- Color correction</w:t>
        <w:br/>
        <w:t>- End-to-end editing, including color grading and luminosity blending</w:t>
        <w:br/>
        <w:t>- Natural and realistic style/tone</w:t>
        <w:br/>
        <w:br/>
        <w:t>Preferred Techniques:</w:t>
        <w:br/>
        <w:t>- Luminosity blending via hand blending</w:t>
        <w:br/>
        <w:br/>
        <w:t>Ideal Skills and Experience:</w:t>
        <w:br/>
        <w:t>- Expertise in architectural photo editing</w:t>
        <w:br/>
        <w:t>- Proficiency in color correction and grading</w:t>
        <w:br/>
        <w:t>- Experience with hand blending techniques</w:t>
        <w:br/>
        <w:t>- Strong attention to detail and a good eye for natural aesthetics</w:t>
        <w:br/>
        <w:br/>
        <w:t>Please provide a portfolio showcasing similar work.</w:t>
      </w:r>
    </w:p>
    <w:p>
      <w:hyperlink r:id="rId1212">
        <w:r>
          <w:rPr>
            <w:color w:val="1155CC"/>
            <w:u w:val="single"/>
          </w:rPr>
          <w:t>View source →</w:t>
        </w:r>
      </w:hyperlink>
    </w:p>
    <w:p/>
    <w:p>
      <w:r>
        <w:rPr>
          <w:b/>
          <w:color w:val="16243F"/>
          <w:sz w:val="25"/>
        </w:rPr>
        <w:t>88.  Modern Real Estate Brochure Design</w:t>
      </w:r>
    </w:p>
    <w:p>
      <w:r>
        <w:rPr>
          <w:i/>
          <w:color w:val="6B7280"/>
          <w:sz w:val="19"/>
        </w:rPr>
        <w:t>freelancer · $250–$750 USD · Remote · 2026-06-05</w:t>
      </w:r>
    </w:p>
    <w:p>
      <w:r>
        <w:rPr>
          <w:b/>
          <w:color w:val="C8472B"/>
          <w:sz w:val="21"/>
        </w:rPr>
        <w:t>Adobe skills:  Illustrator  ·  InDesign</w:t>
      </w:r>
    </w:p>
    <w:p>
      <w:r>
        <w:rPr>
          <w:color w:val="23303F"/>
          <w:sz w:val="21"/>
        </w:rPr>
        <w:t>I'm looking for a talented designer to create a modern digital PDF brochure for a commercial real estate property. The brochure should be sleek and contemporary, focusing solely on property details.</w:t>
        <w:br/>
        <w:br/>
        <w:t>Requirements:</w:t>
        <w:br/>
        <w:t>- Modern design aesthetic</w:t>
        <w:br/>
        <w:t>- Include comprehensive property details</w:t>
        <w:br/>
        <w:t>- Deliver in digital PDF format</w:t>
        <w:br/>
        <w:br/>
        <w:t>Ideal Skills and Experience:</w:t>
        <w:br/>
        <w:t>- Proven graphic design expertise</w:t>
        <w:br/>
        <w:t>- Experience in real estate brochure design</w:t>
        <w:br/>
        <w:t>- Strong attention to detail</w:t>
        <w:br/>
        <w:t>- Proficiency in design software (Adobe InDesign, Illustrator, etc.)</w:t>
        <w:br/>
        <w:br/>
        <w:t>Looking forward to your creative proposals!</w:t>
      </w:r>
    </w:p>
    <w:p>
      <w:hyperlink r:id="rId1213">
        <w:r>
          <w:rPr>
            <w:color w:val="1155CC"/>
            <w:u w:val="single"/>
          </w:rPr>
          <w:t>View source →</w:t>
        </w:r>
      </w:hyperlink>
    </w:p>
    <w:p/>
    <w:p>
      <w:r>
        <w:rPr>
          <w:b/>
          <w:color w:val="16243F"/>
          <w:sz w:val="25"/>
        </w:rPr>
        <w:t>89.  Real Estate Marketing Materials Design</w:t>
      </w:r>
    </w:p>
    <w:p>
      <w:r>
        <w:rPr>
          <w:i/>
          <w:color w:val="6B7280"/>
          <w:sz w:val="19"/>
        </w:rPr>
        <w:t>freelancer · ₹12500–₹37500 INR · Remote · 2026-06-04</w:t>
      </w:r>
    </w:p>
    <w:p>
      <w:r>
        <w:rPr>
          <w:b/>
          <w:color w:val="C8472B"/>
          <w:sz w:val="21"/>
        </w:rPr>
        <w:t>Adobe skills:  Photoshop</w:t>
      </w:r>
    </w:p>
    <w:p>
      <w:r>
        <w:rPr>
          <w:color w:val="23303F"/>
          <w:sz w:val="21"/>
        </w:rPr>
        <w:t>I'm seeking a creative designer to develop compelling marketing materials for my real estate project. The materials should effectively capture leads through contact forms.</w:t>
        <w:br/>
        <w:br/>
        <w:t>Key Requirements:</w:t>
        <w:br/>
        <w:t>- Design of contact forms for lead capture</w:t>
        <w:br/>
        <w:t>- Integration of general inquiry forms</w:t>
        <w:br/>
        <w:t>- Eye-catching visuals to attract potential clients</w:t>
        <w:br/>
        <w:br/>
        <w:t>Ideal Skills and Experience:</w:t>
        <w:br/>
        <w:t>- Proficiency in graphic design software</w:t>
        <w:br/>
        <w:t>- Experience in real estate marketing materials</w:t>
        <w:br/>
        <w:t>- Strong portfolio showcasing similar projects</w:t>
        <w:br/>
        <w:t>- Attention to detail and creativity</w:t>
        <w:br/>
        <w:br/>
        <w:t>Looking forward to your proposals!</w:t>
      </w:r>
    </w:p>
    <w:p>
      <w:hyperlink r:id="rId1214">
        <w:r>
          <w:rPr>
            <w:color w:val="1155CC"/>
            <w:u w:val="single"/>
          </w:rPr>
          <w:t>View source →</w:t>
        </w:r>
      </w:hyperlink>
    </w:p>
    <w:p/>
    <w:p>
      <w:r>
        <w:rPr>
          <w:b/>
          <w:color w:val="16243F"/>
          <w:sz w:val="25"/>
        </w:rPr>
        <w:t>90.  Modern Minimalistic Portfolio Design</w:t>
      </w:r>
    </w:p>
    <w:p>
      <w:r>
        <w:rPr>
          <w:i/>
          <w:color w:val="6B7280"/>
          <w:sz w:val="19"/>
        </w:rPr>
        <w:t>freelancer · ₹12500–₹37500 INR · Remote · 2026-05-30</w:t>
      </w:r>
    </w:p>
    <w:p>
      <w:r>
        <w:rPr>
          <w:b/>
          <w:color w:val="C8472B"/>
          <w:sz w:val="21"/>
        </w:rPr>
        <w:t>Adobe skills:  Photoshop  ·  Illustrator  ·  InDesign</w:t>
      </w:r>
    </w:p>
    <w:p>
      <w:r>
        <w:rPr>
          <w:color w:val="23303F"/>
          <w:sz w:val="21"/>
        </w:rPr>
        <w:t>I'm seeking a skilled graphics designer to create yearly portfolio booklets and publications for my architecture firm. The design should be modern and minimalistic.</w:t>
        <w:br/>
        <w:br/>
        <w:t>Key Requirements:</w:t>
        <w:br/>
        <w:t>- Yearly portfolio booklets</w:t>
        <w:br/>
        <w:t>- Project publications</w:t>
        <w:br/>
        <w:t>- Company publications</w:t>
        <w:br/>
        <w:br/>
        <w:t>Ideal Skills and Experience:</w:t>
        <w:br/>
        <w:t>- Strong portfolio in modern minimalistic design</w:t>
        <w:br/>
        <w:t>- Experience with publications and booklets</w:t>
        <w:br/>
        <w:t>- Attention to detail and high-quality output</w:t>
        <w:br/>
        <w:br/>
        <w:t>Please include detailed project proposals in your application. The project needs to be completed within a month.</w:t>
      </w:r>
    </w:p>
    <w:p>
      <w:hyperlink r:id="rId1215">
        <w:r>
          <w:rPr>
            <w:color w:val="1155CC"/>
            <w:u w:val="single"/>
          </w:rPr>
          <w:t>View source →</w:t>
        </w:r>
      </w:hyperlink>
    </w:p>
    <w:p/>
    <w:p>
      <w:r>
        <w:rPr>
          <w:b/>
          <w:color w:val="16243F"/>
          <w:sz w:val="25"/>
        </w:rPr>
        <w:t>91.  Vibrant HDR Photo Editing</w:t>
      </w:r>
    </w:p>
    <w:p>
      <w:r>
        <w:rPr>
          <w:i/>
          <w:color w:val="6B7280"/>
          <w:sz w:val="19"/>
        </w:rPr>
        <w:t>freelancer · $10–$30 USD · Remote · 2026-05-31</w:t>
      </w:r>
    </w:p>
    <w:p>
      <w:r>
        <w:rPr>
          <w:b/>
          <w:color w:val="C8472B"/>
          <w:sz w:val="21"/>
        </w:rPr>
        <w:t>Adobe skills:  Photoshop</w:t>
      </w:r>
    </w:p>
    <w:p>
      <w:r>
        <w:rPr>
          <w:color w:val="23303F"/>
          <w:sz w:val="21"/>
        </w:rPr>
        <w:t>I need HDR photos edited for real estate. The goal is to make them look vibrant and appealing.</w:t>
        <w:br/>
        <w:br/>
        <w:t>Requirements:</w:t>
        <w:br/>
        <w:t>- Edit 3 photos with different exposures</w:t>
        <w:br/>
        <w:t>- Focus mainly on interior shots</w:t>
        <w:br/>
        <w:t>- Make the photos look vibrant and appealing</w:t>
        <w:br/>
        <w:br/>
        <w:t>Necessary adjustments include:</w:t>
        <w:br/>
        <w:t>- Color correction</w:t>
        <w:br/>
        <w:t>- Contrast enhancement</w:t>
        <w:br/>
        <w:t>- Exposure balance</w:t>
        <w:br/>
        <w:br/>
        <w:t>Ideal Skills and Experience:</w:t>
        <w:br/>
        <w:t>- Proficiency in HDR photo editing</w:t>
        <w:br/>
        <w:t>- Strong understanding of color theory and contrast adjustment</w:t>
        <w:br/>
        <w:t>- Experience with real estate photography</w:t>
        <w:br/>
        <w:br/>
        <w:t>Please provide examples of previous work.</w:t>
      </w:r>
    </w:p>
    <w:p>
      <w:hyperlink r:id="rId1216">
        <w:r>
          <w:rPr>
            <w:color w:val="1155CC"/>
            <w:u w:val="single"/>
          </w:rPr>
          <w:t>View source →</w:t>
        </w:r>
      </w:hyperlink>
    </w:p>
    <w:p/>
    <w:p>
      <w:r>
        <w:rPr>
          <w:b/>
          <w:color w:val="16243F"/>
          <w:sz w:val="25"/>
        </w:rPr>
        <w:t>92.  Men's Wear T-Shirt Tech Pack Creation</w:t>
      </w:r>
    </w:p>
    <w:p>
      <w:r>
        <w:rPr>
          <w:i/>
          <w:color w:val="6B7280"/>
          <w:sz w:val="19"/>
        </w:rPr>
        <w:t>freelancer · £20–£250 GBP · Remote · 2026-06-04</w:t>
      </w:r>
    </w:p>
    <w:p>
      <w:r>
        <w:rPr>
          <w:b/>
          <w:color w:val="C8472B"/>
          <w:sz w:val="21"/>
        </w:rPr>
        <w:t>Adobe skills:  Photoshop</w:t>
      </w:r>
    </w:p>
    <w:p>
      <w:r>
        <w:rPr>
          <w:color w:val="23303F"/>
          <w:sz w:val="21"/>
        </w:rPr>
        <w:t>I'm looking for an experienced tech pack designer to create a comprehensive tech pack for men's t-shirts. The tech pack should be detailed and professional, covering all necessary aspects for production.</w:t>
        <w:br/>
        <w:br/>
        <w:t>Requirements:</w:t>
        <w:br/>
        <w:t>- Measurement specifications</w:t>
        <w:br/>
        <w:t>- Fabric details</w:t>
        <w:br/>
        <w:t>- Construction details</w:t>
        <w:br/>
        <w:t>- Design should not be oversized</w:t>
        <w:br/>
        <w:br/>
        <w:t>Ideal Skills and Experience:</w:t>
        <w:br/>
        <w:t>- Experience in creating tech packs for men's wear, specifically t-shirts</w:t>
        <w:br/>
        <w:t>- Knowledge of fabric types and construction methods</w:t>
        <w:br/>
        <w:t>- Attention to detail and accuracy in measurements</w:t>
      </w:r>
    </w:p>
    <w:p>
      <w:hyperlink r:id="rId1217">
        <w:r>
          <w:rPr>
            <w:color w:val="1155CC"/>
            <w:u w:val="single"/>
          </w:rPr>
          <w:t>View source →</w:t>
        </w:r>
      </w:hyperlink>
    </w:p>
    <w:p/>
    <w:p>
      <w:r>
        <w:rPr>
          <w:b/>
          <w:color w:val="16243F"/>
          <w:sz w:val="25"/>
        </w:rPr>
        <w:t>93.  Realistic Fantasy Romance Book Cover</w:t>
      </w:r>
    </w:p>
    <w:p>
      <w:r>
        <w:rPr>
          <w:i/>
          <w:color w:val="6B7280"/>
          <w:sz w:val="19"/>
        </w:rPr>
        <w:t>freelancer · $30–$250 USD · Remote · 2026-06-02</w:t>
      </w:r>
    </w:p>
    <w:p>
      <w:r>
        <w:rPr>
          <w:b/>
          <w:color w:val="C8472B"/>
          <w:sz w:val="21"/>
        </w:rPr>
        <w:t>Adobe skills:  Photoshop  ·  Illustrator</w:t>
      </w:r>
    </w:p>
    <w:p>
      <w:r>
        <w:rPr>
          <w:color w:val="23303F"/>
          <w:sz w:val="21"/>
        </w:rPr>
        <w:t>I'm seeking a talented artist to create a realistic book cover for my fantasy romance novel. The cover should feature the main characters set against a scenic landscape, capturing the essence of romance and passion.</w:t>
        <w:br/>
        <w:br/>
        <w:t>Requirements:</w:t>
        <w:br/>
        <w:t>- Depict main characters and scenic landscape</w:t>
        <w:br/>
        <w:t>- Realistic art style</w:t>
        <w:br/>
        <w:t>- Convey romance and passion</w:t>
        <w:br/>
        <w:br/>
        <w:t>Ideal Skills and Experience:</w:t>
        <w:br/>
        <w:t>- Strong portfolio in realistic fantasy art</w:t>
        <w:br/>
        <w:t>- Experience in book cover design</w:t>
        <w:br/>
        <w:t>- Ability to capture emotions effectively</w:t>
      </w:r>
    </w:p>
    <w:p>
      <w:hyperlink r:id="rId1218">
        <w:r>
          <w:rPr>
            <w:color w:val="1155CC"/>
            <w:u w:val="single"/>
          </w:rPr>
          <w:t>View source →</w:t>
        </w:r>
      </w:hyperlink>
    </w:p>
    <w:p/>
    <w:p>
      <w:r>
        <w:rPr>
          <w:b/>
          <w:color w:val="16243F"/>
          <w:sz w:val="25"/>
        </w:rPr>
        <w:t>94.  Graphic Design and Remote Admin Services</w:t>
      </w:r>
    </w:p>
    <w:p>
      <w:r>
        <w:rPr>
          <w:i/>
          <w:color w:val="6B7280"/>
          <w:sz w:val="19"/>
        </w:rPr>
        <w:t>freelancer · $8–$15 AUD /hr · Remote · 2026-06-04</w:t>
      </w:r>
    </w:p>
    <w:p>
      <w:r>
        <w:rPr>
          <w:b/>
          <w:color w:val="C8472B"/>
          <w:sz w:val="21"/>
        </w:rPr>
        <w:t>Adobe skills:  Photoshop  ·  Illustrator  ·  InDesign</w:t>
      </w:r>
    </w:p>
    <w:p>
      <w:r>
        <w:rPr>
          <w:color w:val="23303F"/>
          <w:sz w:val="21"/>
        </w:rPr>
        <w:t>Graphic designer / remote admin contractor</w:t>
        <w:br/>
        <w:t>As a graphic designer/ report admin assistant, you’ll work alongside the team to build our reports. Some things you'll be responsible for include:</w:t>
        <w:br/>
        <w:br/>
        <w:t>· Clipping news stories.</w:t>
        <w:br/>
        <w:br/>
        <w:t>· Some admin reporting duties.</w:t>
        <w:br/>
        <w:br/>
        <w:t>Skills and Experience</w:t>
        <w:br/>
        <w:br/>
        <w:t>· Attention to detail.</w:t>
        <w:br/>
        <w:br/>
        <w:t>· Experience in InDesign highly regarded.</w:t>
        <w:br/>
        <w:br/>
        <w:t>· High level verbal and written communication skills.</w:t>
        <w:br/>
        <w:br/>
        <w:t>· Self-starter who can manage their time and various deadlin</w:t>
      </w:r>
    </w:p>
    <w:p>
      <w:hyperlink r:id="rId1219">
        <w:r>
          <w:rPr>
            <w:color w:val="1155CC"/>
            <w:u w:val="single"/>
          </w:rPr>
          <w:t>View source →</w:t>
        </w:r>
      </w:hyperlink>
    </w:p>
    <w:p/>
    <w:p>
      <w:r>
        <w:rPr>
          <w:b/>
          <w:color w:val="16243F"/>
          <w:sz w:val="25"/>
        </w:rPr>
        <w:t>95.  Business Card</w:t>
      </w:r>
    </w:p>
    <w:p>
      <w:r>
        <w:rPr>
          <w:i/>
          <w:color w:val="6B7280"/>
          <w:sz w:val="19"/>
        </w:rPr>
        <w:t>freelancer · $2–$8 USD /hr · Remote · 2026-05-31</w:t>
      </w:r>
    </w:p>
    <w:p>
      <w:r>
        <w:rPr>
          <w:b/>
          <w:color w:val="C8472B"/>
          <w:sz w:val="21"/>
        </w:rPr>
        <w:t>Adobe skills:  Photoshop</w:t>
      </w:r>
    </w:p>
    <w:p>
      <w:r>
        <w:rPr>
          <w:color w:val="23303F"/>
          <w:sz w:val="21"/>
        </w:rPr>
        <w:t>Need a professional, elegant, and trustworthy business card design for a premium real Estate agent.Front side: Logo placeholder, Name (John Doe), Position (Senior Property Consultant), Phone, Email, and Website.Back side: Company tagline "Finding Your Dream Home".Style: Modern, clean layout with professional color schemes (e.g., Navy Blue &amp; Gold, or Black &amp; Silver).Deliverables: Print-ready PDF and editable source files.</w:t>
      </w:r>
    </w:p>
    <w:p>
      <w:hyperlink r:id="rId1220">
        <w:r>
          <w:rPr>
            <w:color w:val="1155CC"/>
            <w:u w:val="single"/>
          </w:rPr>
          <w:t>View source →</w:t>
        </w:r>
      </w:hyperlink>
    </w:p>
    <w:p/>
    <w:p>
      <w:r>
        <w:rPr>
          <w:b/>
          <w:color w:val="16243F"/>
          <w:sz w:val="25"/>
        </w:rPr>
        <w:t>96.  Namecard creation</w:t>
      </w:r>
    </w:p>
    <w:p>
      <w:r>
        <w:rPr>
          <w:i/>
          <w:color w:val="6B7280"/>
          <w:sz w:val="19"/>
        </w:rPr>
        <w:t>freelancer · $30–$250 SGD · Remote · 2026-06-03</w:t>
      </w:r>
    </w:p>
    <w:p>
      <w:r>
        <w:rPr>
          <w:b/>
          <w:color w:val="C8472B"/>
          <w:sz w:val="21"/>
        </w:rPr>
        <w:t>Adobe skills:  Photoshop  ·  Illustrator</w:t>
      </w:r>
    </w:p>
    <w:p>
      <w:r>
        <w:rPr>
          <w:color w:val="23303F"/>
          <w:sz w:val="21"/>
        </w:rPr>
        <w:t>We are looking for a talented freelance graphic designer to re-create a clean, modern, and professional business name card for our company, Magtech General Construction &amp; Trading Pte Ltd, a water storage solutions specialist with over 35 years of industry experience.</w:t>
        <w:br/>
        <w:br/>
        <w:t>The design should reflect professionalism, reliability, and engineering expertise while maintaining a premium corporate appearance.</w:t>
      </w:r>
    </w:p>
    <w:p>
      <w:hyperlink r:id="rId1221">
        <w:r>
          <w:rPr>
            <w:color w:val="1155CC"/>
            <w:u w:val="single"/>
          </w:rPr>
          <w:t>View source →</w:t>
        </w:r>
      </w:hyperlink>
    </w:p>
    <w:p/>
    <w:p>
      <w:pPr>
        <w:pStyle w:val="Heading1"/>
      </w:pPr>
      <w:r>
        <w:rPr>
          <w:color w:val="16243F"/>
        </w:rPr>
        <w:t>Fashion &amp; Apparel  (82)</w:t>
      </w:r>
    </w:p>
    <w:p>
      <w:r>
        <w:rPr>
          <w:b/>
          <w:color w:val="16243F"/>
          <w:sz w:val="25"/>
        </w:rPr>
        <w:t>1.  Streetwear Designer, Content Creator &amp; Brand Growth Strategist (Long-Term Opportunity)</w:t>
      </w:r>
    </w:p>
    <w:p>
      <w:r>
        <w:rPr>
          <w:i/>
          <w:color w:val="6B7280"/>
          <w:sz w:val="19"/>
        </w:rPr>
        <w:t>freelancer · ₹1500–₹12500 INR · Remote · 2026-06-05</w:t>
      </w:r>
    </w:p>
    <w:p>
      <w:r>
        <w:rPr>
          <w:b/>
          <w:color w:val="C8472B"/>
          <w:sz w:val="21"/>
        </w:rPr>
        <w:t>Adobe skills:  Premiere Pro  ·  Illustrator</w:t>
      </w:r>
    </w:p>
    <w:p>
      <w:r>
        <w:rPr>
          <w:color w:val="23303F"/>
          <w:sz w:val="21"/>
        </w:rPr>
        <w:t>We are building a premium streetwear fashion startup focused on exclusivity, storytelling, culture, and community.</w:t>
        <w:br/>
        <w:br/>
        <w:t>Our goal is not simply to sell clothing.</w:t>
        <w:br/>
        <w:br/>
        <w:t>We want to build a brand that people actively follow, engage with, talk about, and wait for before every product release.</w:t>
        <w:br/>
        <w:br/>
        <w:t>We are looking for a creative and ambitious individual who understands modern streetwear culture, Gen Z consumer psychology, fashion design, content creation, and organic brand growth.</w:t>
        <w:br/>
        <w:br/>
        <w:t>This is a long-term opportunity for someone who wants to help build a fashion brand from the ground up.</w:t>
        <w:br/>
        <w:br/>
        <w:t>---</w:t>
        <w:br/>
        <w:br/>
        <w:t>## Our Vision</w:t>
        <w:br/>
        <w:br/>
        <w:t>We are building the brand around a limited-drop model.</w:t>
        <w:br/>
        <w:br/>
        <w:t>Instead of constantly releasing products, we will launch carefully planned collections and exclusive drops.</w:t>
        <w:br/>
        <w:br/>
        <w:t>Key principles:</w:t>
        <w:br/>
        <w:br/>
        <w:t>• Limited quantities per design</w:t>
        <w:br/>
        <w:t>• Approximately 50 units per design</w:t>
        <w:br/>
        <w:t>• No restocks once sold out</w:t>
        <w:br/>
        <w:t>• Exclusive and collectible products</w:t>
        <w:br/>
        <w:t>• Story-driven launches</w:t>
        <w:br/>
        <w:t>• Community-first growth</w:t>
        <w:br/>
        <w:t>• Organic hype generation</w:t>
        <w:br/>
        <w:br/>
        <w:t>We want customers to feel that owning a piece from a drop is special because once it is gone, it is gone forever.</w:t>
        <w:br/>
        <w:br/>
        <w:t>Because of this, product design, storytelling, and community building are equally important.</w:t>
        <w:br/>
        <w:br/>
        <w:t>---</w:t>
        <w:br/>
        <w:br/>
        <w:t>## What We Need Most</w:t>
        <w:br/>
        <w:br/>
        <w:t>The most important part of this role is product design.</w:t>
        <w:br/>
        <w:br/>
        <w:t>We are looking for someone who can create original and premium streetwear concepts that feel exclusive, culturally relevant, and desirable.</w:t>
        <w:br/>
        <w:br/>
        <w:t>However, we do not believe great products alone are enough.</w:t>
        <w:br/>
        <w:br/>
        <w:t>The ideal candidate should also understand how to turn the design process into engaging content and help build excitement around future drops.</w:t>
        <w:br/>
        <w:br/>
        <w:t>We are looking for someone who can contribute across:</w:t>
        <w:br/>
        <w:br/>
        <w:t>• Product Design</w:t>
        <w:br/>
        <w:t>• Collection Development</w:t>
        <w:br/>
        <w:t>• Creative Direction</w:t>
        <w:br/>
        <w:t>• Content Creation</w:t>
        <w:br/>
        <w:t>• Instagram Reels</w:t>
        <w:br/>
        <w:t>• Brand Storytelling</w:t>
        <w:br/>
        <w:t>• Community Building</w:t>
        <w:br/>
        <w:t>• Organic Growth</w:t>
        <w:br/>
        <w:br/>
        <w:t>The product always comes first, but we want someone who understands how great brands use content and storytelling to create demand around great products.</w:t>
        <w:br/>
        <w:br/>
        <w:t>---</w:t>
        <w:br/>
        <w:br/>
        <w:t>## Key Responsibilities</w:t>
        <w:br/>
        <w:br/>
        <w:t>### Product Design (Primary Focus)</w:t>
        <w:br/>
        <w:br/>
        <w:t>• Design original premium streetwear concepts</w:t>
        <w:br/>
        <w:t>• Create complete collection and drop concepts</w:t>
        <w:br/>
        <w:t>• Develop graphics, typography systems, symbols, and visual assets</w:t>
        <w:br/>
        <w:t>• Create front, back, sleeve, neck label, hang tag, and packaging concepts</w:t>
        <w:br/>
        <w:t>• Produce professional product mockups</w:t>
        <w:br/>
        <w:t>• Research trends while maintaining originality</w:t>
        <w:br/>
        <w:t>• Help build a uniqu</w:t>
      </w:r>
    </w:p>
    <w:p>
      <w:hyperlink r:id="rId1222">
        <w:r>
          <w:rPr>
            <w:color w:val="1155CC"/>
            <w:u w:val="single"/>
          </w:rPr>
          <w:t>View source →</w:t>
        </w:r>
      </w:hyperlink>
    </w:p>
    <w:p/>
    <w:p>
      <w:r>
        <w:rPr>
          <w:b/>
          <w:color w:val="16243F"/>
          <w:sz w:val="25"/>
        </w:rPr>
        <w:t>2.  Neptune: People Data Collection</w:t>
      </w:r>
    </w:p>
    <w:p>
      <w:r>
        <w:rPr>
          <w:i/>
          <w:color w:val="6B7280"/>
          <w:sz w:val="19"/>
        </w:rPr>
        <w:t>freelancer · $10–$30 USD · Remote · 2026-03-25</w:t>
      </w:r>
    </w:p>
    <w:p>
      <w:r>
        <w:rPr>
          <w:b/>
          <w:color w:val="C8472B"/>
          <w:sz w:val="21"/>
        </w:rPr>
        <w:t>Adobe skills:  Lightroom</w:t>
      </w:r>
    </w:p>
    <w:p>
      <w:r>
        <w:rPr>
          <w:color w:val="23303F"/>
          <w:sz w:val="21"/>
        </w:rPr>
        <w:t>We are seeking skilled photographers to contribute to Neptune: People Data Collection, a project aimed at gathering high-quality, diverse images of people across multiple scenarios. The images will support research and development initiatives requiring professional-grade image datasets.</w:t>
        <w:br/>
        <w:br/>
        <w:br/>
        <w:br/>
        <w:t>Project Deliverables:</w:t>
        <w:br/>
        <w:br/>
        <w:t>- Collection of diverse images of people in multiple settings.</w:t>
        <w:br/>
        <w:br/>
        <w:t>- Image quality: 12MP or higher.</w:t>
        <w:br/>
        <w:br/>
        <w:t>- iPhone captures: HEIC format accepted.</w:t>
        <w:br/>
        <w:br/>
        <w:t>- Professional camera captures: RAW files and corresponding processed PNG files (processed via Adobe Lightroom or equivalent).</w:t>
        <w:br/>
        <w:br/>
        <w:br/>
        <w:br/>
        <w:t>Hardware Requirements: (either of the two)</w:t>
        <w:br/>
        <w:br/>
        <w:t>- iPhone 17 Pro</w:t>
        <w:br/>
        <w:br/>
        <w:t>- DSLR or mirrorless camera with high-quality optics (e.g., Canon R5 + Canon RF 70–200mm f/2.8 L IS USM lens).</w:t>
        <w:br/>
        <w:br/>
        <w:br/>
        <w:br/>
        <w:t>Capture Requirements:</w:t>
        <w:br/>
        <w:br/>
        <w:t>- Sharp images with minimal noise.</w:t>
        <w:br/>
        <w:br/>
        <w:t>-iPhone: keep subjects &gt;1 meter away to avoid excessive background blur.</w:t>
        <w:br/>
        <w:br/>
        <w:t>- Professional cameras: use a small aperture to maintain large depth of field.</w:t>
        <w:br/>
        <w:br/>
        <w:t>- Use a tripod for low-light scenarios. Prefer bright light scenes to avoid shake.</w:t>
        <w:br/>
        <w:br/>
        <w:t>- Multiple images of the same participant should vary in:</w:t>
        <w:br/>
        <w:br/>
        <w:t>Clothing/accessories (e.g., add or remove jackets, scarves).</w:t>
        <w:br/>
        <w:br/>
        <w:t>Facial expressions (e.g., smile, open mouth, wink, pursed lips).</w:t>
        <w:br/>
        <w:br/>
        <w:br/>
        <w:br/>
        <w:t>Participant Requirements:</w:t>
        <w:br/>
        <w:br/>
        <w:t>- Age: 18+</w:t>
        <w:br/>
        <w:br/>
        <w:t>- Gender: Female, Male, and Genderqueer/Non-binary. No strict quotas.</w:t>
        <w:br/>
        <w:br/>
        <w:t>Skin tone / Ethnicity: Target 10 defined ethnic buckets, distributed relatively equitably. Participants may select multiple ethnicities (calculated proportionally).</w:t>
        <w:br/>
        <w:br/>
        <w:br/>
        <w:br/>
        <w:t>Ethnicity Buckets:</w:t>
        <w:br/>
        <w:br/>
        <w:t>- African – e.g., African-American, Ethiopia, Nigeria, Sudan</w:t>
        <w:br/>
        <w:br/>
        <w:t>- Middle Eastern / North African – e.g., Egypt, Iraq, Morocco, Saudi Arabia</w:t>
        <w:br/>
        <w:br/>
        <w:t>- Indigenous Peoples of North America – Native Americans, Arctic Native Peoples</w:t>
        <w:br/>
        <w:br/>
        <w:t>- East Asian – e.g., China, Japan, Korea, Taiwan</w:t>
        <w:br/>
        <w:br/>
        <w:t>- European – e.g., Britain, Greece, Italy, Poland, Russia, Turkey</w:t>
        <w:br/>
        <w:br/>
        <w:t>- Latin American – e.g., Brazil, Colombia, Guatemala, Mexico, Peru</w:t>
        <w:br/>
        <w:br/>
        <w:t>- Pacific Islander – e.g., indigenous peoples of Melanesia, Micronesia, Polynesia</w:t>
        <w:br/>
        <w:br/>
        <w:t>- South Asian – e.g., Bangladesh, India, Pakistan</w:t>
        <w:br/>
        <w:br/>
        <w:t>- Southeast Asian – e.g., Cambodia, Indonesia, Philippines, Vietnam</w:t>
        <w:br/>
        <w:br/>
        <w:br/>
        <w:br/>
        <w:t>Collection Locations:</w:t>
        <w:br/>
        <w:br/>
        <w:t>- USA (excluding Texas, Illinois, Washington)</w:t>
        <w:br/>
        <w:br/>
        <w:t>- Thailand</w:t>
        <w:br/>
        <w:br/>
        <w:br/>
        <w:br/>
        <w:t>Project Timeline:</w:t>
        <w:br/>
        <w:br/>
        <w:t>- Start Date: 23rd March 2026</w:t>
        <w:br/>
        <w:br/>
        <w:t>- End Date: 12th April 2026</w:t>
        <w:br/>
        <w:br/>
        <w:br/>
        <w:br/>
        <w:t>Rates:</w:t>
        <w:br/>
        <w:br/>
        <w:t>- iPhone 17 Pro: $1.50 per approved photo</w:t>
        <w:br/>
        <w:br/>
        <w:t xml:space="preserve">- DSLR / Mirrorless: $2.00 per </w:t>
      </w:r>
    </w:p>
    <w:p>
      <w:hyperlink r:id="rId1223">
        <w:r>
          <w:rPr>
            <w:color w:val="1155CC"/>
            <w:u w:val="single"/>
          </w:rPr>
          <w:t>View source →</w:t>
        </w:r>
      </w:hyperlink>
    </w:p>
    <w:p/>
    <w:p>
      <w:r>
        <w:rPr>
          <w:b/>
          <w:color w:val="16243F"/>
          <w:sz w:val="25"/>
        </w:rPr>
        <w:t>3.  AI Visual Artist</w:t>
      </w:r>
    </w:p>
    <w:p>
      <w:r>
        <w:rPr>
          <w:i/>
          <w:color w:val="6B7280"/>
          <w:sz w:val="19"/>
        </w:rPr>
        <w:t>freelancer · ₹12500–₹37500 INR · Remote · 2026-06-02</w:t>
      </w:r>
    </w:p>
    <w:p>
      <w:r>
        <w:rPr>
          <w:b/>
          <w:color w:val="C8472B"/>
          <w:sz w:val="21"/>
        </w:rPr>
        <w:t>Adobe skills:  Photoshop  ·  Illustrator</w:t>
      </w:r>
    </w:p>
    <w:p>
      <w:r>
        <w:rPr>
          <w:color w:val="23303F"/>
          <w:sz w:val="21"/>
        </w:rPr>
        <w:t>Job Description – Freelance AI Visual Artist (E-commerce Catalogue Images)</w:t>
        <w:br/>
        <w:br/>
        <w:t>Position: Freelance AI Visual Artist</w:t>
        <w:br/>
        <w:br/>
        <w:t>Overview:</w:t>
        <w:br/>
        <w:br/>
        <w:t>We are looking for a skilled Freelance AI Visual Artist to create high-quality AI-generated product and lifestyle images for e-commerce catalogue listings. The ideal candidate should have strong visual aesthetics, prompt engineering skills, image editing expertise, and an understanding of e-commerce product presentation standards.</w:t>
        <w:br/>
        <w:br/>
        <w:t>This role involves generating clean, premium, and conversion-focused visuals for online marketplaces, websites, and brand catalogues across multiple product categories.</w:t>
        <w:br/>
        <w:br/>
        <w:t>Key Responsibilities:</w:t>
        <w:br/>
        <w:br/>
        <w:t>Create high-quality AI-generated product visuals for e-commerce catalogues</w:t>
        <w:br/>
        <w:t>Generate lifestyle and studio-style product images using AI tools</w:t>
        <w:br/>
        <w:t>Maintain accurate product representation based on provided references</w:t>
        <w:br/>
        <w:t>Ensure consistency in lighting, angles, shadows, colors, and brand guidelines</w:t>
        <w:br/>
        <w:t>Create white background, plain background, and premium styled catalogue images</w:t>
        <w:br/>
        <w:t>Retouch and refine AI-generated outputs using Photoshop or similar tools</w:t>
        <w:br/>
        <w:t>Deliver optimized final assets in required resolutions and formats</w:t>
        <w:br/>
        <w:br/>
        <w:t>Required Skills:</w:t>
        <w:br/>
        <w:br/>
        <w:t>Strong experience with AI image generation tools (Nano Banana Pro, Imagen 2.0, etc.)</w:t>
        <w:br/>
        <w:t>Excellent prompt engineering skills for commercial product visualization</w:t>
        <w:br/>
        <w:t>Experience in e-commerce catalogue design and product listing optimization</w:t>
        <w:br/>
        <w:t>Proficiency in Adobe Photoshop and post-processing workflows</w:t>
        <w:br/>
        <w:t>Good eye for detail, brand consistency, and visual storytelling</w:t>
        <w:br/>
        <w:t>Ability to work with product references and match real-world accuracy</w:t>
        <w:br/>
        <w:t>Understanding of fashion, footwear, accessories, furniture, or consumer product categories is a plus</w:t>
        <w:br/>
        <w:br/>
        <w:t>Preferred Qualifications:</w:t>
        <w:br/>
        <w:br/>
        <w:t>Portfolio showcasing AI-generated product visuals for commercial use</w:t>
        <w:br/>
        <w:br/>
        <w:t>Engagement Type:</w:t>
        <w:br/>
        <w:br/>
        <w:t>Freelance / Contract-based</w:t>
        <w:br/>
        <w:t>Remote work</w:t>
        <w:br/>
        <w:t>Flexible working hours</w:t>
        <w:br/>
        <w:t>Project-based or monthly retainer options available</w:t>
        <w:br/>
        <w:br/>
        <w:t>Deliverables:</w:t>
        <w:br/>
        <w:br/>
        <w:t>Product catalogue images</w:t>
        <w:br/>
        <w:t>Lifestyle product renders</w:t>
        <w:br/>
        <w:t>White background product shots</w:t>
        <w:br/>
        <w:t>Application Requirements</w:t>
        <w:br/>
        <w:br/>
        <w:t>Please share:</w:t>
        <w:br/>
        <w:br/>
        <w:t>Portfolio of relevant AI-generated e-commerce visuals</w:t>
        <w:br/>
        <w:t>Tools and workflow used</w:t>
        <w:br/>
        <w:t>Availability per week</w:t>
        <w:br/>
        <w:t>Expected freelance charges (per image / per project / monthly)</w:t>
        <w:br/>
        <w:br/>
        <w:t>Ideal Candidate:</w:t>
        <w:br/>
        <w:br/>
        <w:t>Someone who understands both aesthetics and AI, able to create visuals that not only look premium but also improve product conversions.</w:t>
      </w:r>
    </w:p>
    <w:p>
      <w:hyperlink r:id="rId1224">
        <w:r>
          <w:rPr>
            <w:color w:val="1155CC"/>
            <w:u w:val="single"/>
          </w:rPr>
          <w:t>View source →</w:t>
        </w:r>
      </w:hyperlink>
    </w:p>
    <w:p/>
    <w:p>
      <w:r>
        <w:rPr>
          <w:b/>
          <w:color w:val="16243F"/>
          <w:sz w:val="25"/>
        </w:rPr>
        <w:t>4.  Luxury Brand Identity Suite</w:t>
      </w:r>
    </w:p>
    <w:p>
      <w:r>
        <w:rPr>
          <w:i/>
          <w:color w:val="6B7280"/>
          <w:sz w:val="19"/>
        </w:rPr>
        <w:t>freelancer · ₹12500–₹37500 INR · Remote · 2026-06-02</w:t>
      </w:r>
    </w:p>
    <w:p>
      <w:r>
        <w:rPr>
          <w:b/>
          <w:color w:val="C8472B"/>
          <w:sz w:val="21"/>
        </w:rPr>
        <w:t>Adobe skills:  Photoshop  ·  Lightroom</w:t>
      </w:r>
    </w:p>
    <w:p>
      <w:r>
        <w:rPr>
          <w:color w:val="23303F"/>
          <w:sz w:val="21"/>
        </w:rPr>
        <w:t xml:space="preserve">I’m building a unified luxury presence that spans graphic design, videography, photography, and an elegant website. The entire look must feel premium yet minimal: black backgrounds, crisp white type, and a typography-driven logo reminiscent of the world’s top fashion houses. I do not want icons, flourishes, or complex graphics—clean lines and impeccable spacing will let the brand speak for itself.  </w:t>
        <w:br/>
        <w:br/>
        <w:t xml:space="preserve">High-quality visuals sit at the heart of this project. I’ll supply creative direction, but I need you to capture and prepare high-resolution images suitable for both retina-ready web use and large-format print. Every pixel should look flawless after scaling, so expert post-processing in Photoshop or Lightroom is essential.  </w:t>
        <w:br/>
        <w:br/>
        <w:t xml:space="preserve">Once the photographic assets are secured, they will flow into social graphics, video intros/outros, and, most critically, a sleek, modern website. The site must carry the same black-and-white elegance, load quickly, and display perfectly on any screen size. Figma (or a comparable UI tool) for mock-ups and a standards-based front-end build will keep the hand-off smooth.  </w:t>
        <w:br/>
        <w:br/>
        <w:t xml:space="preserve">Deliverables  </w:t>
        <w:br/>
        <w:t xml:space="preserve">• Custom, typography-only logo in vector format  </w:t>
        <w:br/>
        <w:t xml:space="preserve">• Brand style guide: fonts, colour specs (black/white), usage rules  </w:t>
        <w:br/>
        <w:t xml:space="preserve">• A curated set of retouched, high-resolution photos (web + print)  </w:t>
        <w:br/>
        <w:t xml:space="preserve">• 2–3 short video assets that match the visual tone  </w:t>
        <w:br/>
        <w:t xml:space="preserve">• Website design files and responsive HTML/CSS/JS build (or WordPress theme) mirroring the brand guidelines  </w:t>
        <w:br/>
        <w:br/>
        <w:t xml:space="preserve">Acceptance Criteria  </w:t>
        <w:br/>
        <w:t xml:space="preserve">1. Logo remains perfectly legible at 24 px and at billboard size.  </w:t>
        <w:br/>
        <w:t xml:space="preserve">2. All imagery exports at 300 dpi for print and 2× resolution for web without visible artefacts.  </w:t>
        <w:br/>
        <w:t xml:space="preserve">3. Website passes Google Lighthouse performance scores of 90+ on mobile and desktop.  </w:t>
        <w:br/>
        <w:t xml:space="preserve">4. Visual style across logo, photos, video, and site is consistent with the black-and-white luxury aesthetic.  </w:t>
        <w:br/>
        <w:br/>
        <w:t>Adobe Creative Cloud, Figma, and modern front-end tools are fine; just keep the workflow professional and streamlined. If this sounds like your craft, let’s create a brand that looks as expensive as it feels.</w:t>
      </w:r>
    </w:p>
    <w:p>
      <w:hyperlink r:id="rId1225">
        <w:r>
          <w:rPr>
            <w:color w:val="1155CC"/>
            <w:u w:val="single"/>
          </w:rPr>
          <w:t>View source →</w:t>
        </w:r>
      </w:hyperlink>
    </w:p>
    <w:p/>
    <w:p>
      <w:r>
        <w:rPr>
          <w:b/>
          <w:color w:val="16243F"/>
          <w:sz w:val="25"/>
        </w:rPr>
        <w:t>5.  Luxury E-commerce Brand Visuals</w:t>
      </w:r>
    </w:p>
    <w:p>
      <w:r>
        <w:rPr>
          <w:i/>
          <w:color w:val="6B7280"/>
          <w:sz w:val="19"/>
        </w:rPr>
        <w:t>freelancer · ₹750–₹1250 INR /hr · Remote · 2026-06-02</w:t>
      </w:r>
    </w:p>
    <w:p>
      <w:r>
        <w:rPr>
          <w:b/>
          <w:color w:val="C8472B"/>
          <w:sz w:val="21"/>
        </w:rPr>
        <w:t>Adobe skills:  Photoshop  ·  Illustrator</w:t>
      </w:r>
    </w:p>
    <w:p>
      <w:r>
        <w:rPr>
          <w:color w:val="23303F"/>
          <w:sz w:val="21"/>
        </w:rPr>
        <w:t>I’m creating a high-end brand that unites graphic design, videography, photography and a streamlined e-commerce website. The entire identity must feel unmistakably premium: think a deep black canvas paired with crisp white typography, minimal ornamentation, and a confident, modern layout.</w:t>
        <w:br/>
        <w:br/>
        <w:t xml:space="preserve">Logo &amp; Core Identity  </w:t>
        <w:br/>
        <w:t>The logo has to rely purely on typography—no symbols, icons or complex marks. Clean letterforms, balanced kerning and a subtle nod to luxury brands such as Saint Laurent or Balenciaga are key. Alongside the primary lock-up, I’ll need a monochrome palette, font recommendations and usage rules so every asset—from product packaging to video title cards—stays consistent.</w:t>
        <w:br/>
        <w:br/>
        <w:t xml:space="preserve">E-commerce Experience  </w:t>
        <w:br/>
        <w:t>The site’s main job is selling. It should showcase products elegantly while highlighting verified customer reviews (this is the one essential feature I specified). Wireframes or high-fidelity mock-ups for the home page, product grid, detailed product page and checkout will be required, all set on the black-and-white theme. Responsive behaviour across desktop and mobile is mandatory.</w:t>
        <w:br/>
        <w:br/>
        <w:t xml:space="preserve">Visual Extensions  </w:t>
        <w:br/>
        <w:t>To support videography and photography, supply adaptable templates or style frames that echo the website and logo treatment. This way all hero videos, lookbook photos and social teasers carry the same visual DNA.</w:t>
        <w:br/>
        <w:br/>
        <w:t xml:space="preserve">Deliverables  </w:t>
        <w:br/>
        <w:t xml:space="preserve">• Vector and web-optimised logo files  </w:t>
        <w:br/>
        <w:t xml:space="preserve">• Mini brand guideline (colour, type, spacing)  </w:t>
        <w:br/>
        <w:t xml:space="preserve">• E-commerce page designs with customer review component integrated  </w:t>
        <w:br/>
        <w:t xml:space="preserve">• Style frames or template references for video/photo collateral  </w:t>
        <w:br/>
        <w:br/>
        <w:t xml:space="preserve">Acceptance Criteria  </w:t>
        <w:br/>
        <w:t xml:space="preserve">1. Logo remains legible at 24 px height and on large signage.  </w:t>
        <w:br/>
        <w:t xml:space="preserve">2. Web pages pass basic accessibility contrast checks on black background.  </w:t>
        <w:br/>
        <w:t xml:space="preserve">3. Customer review module functions clearly in mock-ups.  </w:t>
        <w:br/>
        <w:t>4. All assets supplied in editable formats (AI/PSD/Figma or equivalent) plus exports (SVG/PNG/JPG) ready for immediate use.</w:t>
      </w:r>
    </w:p>
    <w:p>
      <w:hyperlink r:id="rId1226">
        <w:r>
          <w:rPr>
            <w:color w:val="1155CC"/>
            <w:u w:val="single"/>
          </w:rPr>
          <w:t>View source →</w:t>
        </w:r>
      </w:hyperlink>
    </w:p>
    <w:p/>
    <w:p>
      <w:r>
        <w:rPr>
          <w:b/>
          <w:color w:val="16243F"/>
          <w:sz w:val="25"/>
        </w:rPr>
        <w:t>6.  Live-Action YouTube Intro &amp; outro video &amp; Thumbnails</w:t>
      </w:r>
    </w:p>
    <w:p>
      <w:r>
        <w:rPr>
          <w:i/>
          <w:color w:val="6B7280"/>
          <w:sz w:val="19"/>
        </w:rPr>
        <w:t>freelancer · $30–$250 USD · Remote · 2026-06-02</w:t>
      </w:r>
    </w:p>
    <w:p>
      <w:r>
        <w:rPr>
          <w:b/>
          <w:color w:val="C8472B"/>
          <w:sz w:val="21"/>
        </w:rPr>
        <w:t>Adobe skills:  Premiere Pro</w:t>
      </w:r>
    </w:p>
    <w:p>
      <w:r>
        <w:rPr>
          <w:color w:val="23303F"/>
          <w:sz w:val="21"/>
        </w:rPr>
        <w:t xml:space="preserve">I need a polished, professional, live-action intro and outro that immediately establishes my channel’s credibility and click rate . The footage should weave in my existing logo as an on-screen animation, pair it with clean background music preferably the band song NECK if copyright infringement is not an issue. that won’t fight the voice-over, and finish with a concise catchphrase that sums up the channel’s value.  I want LSU sports highlights . My YouTube channel and podcast is a sports channel and podcast called TigerTalk podcast . At the end of the intro video I want my logo to appear and have a background effect of a Tiger roaring </w:t>
        <w:br/>
        <w:br/>
        <w:t>Alongside the intro/outro, I also want a short call-to-action bumper—something I can drop anywhere in a video to remind viewers to subscribe or visit a link also promote my clothing brand that goes with my YouTube channel and podcast . Finally, I’m after a set of visually consistent thumbnail templates that echo the same colour palette, typography, and overall style so every upload feels like part of a branded series.</w:t>
        <w:br/>
        <w:br/>
        <w:t>Please plan to work with the logo (PNG + vector), brand colours, and the catchphrase I provide. If you need any additional footage of me on camera for the live-action portion, let me know and I’ll supply raw clips.</w:t>
        <w:br/>
        <w:br/>
        <w:t>Deliverables:</w:t>
        <w:br/>
        <w:t xml:space="preserve">• 1 live-action intro (5–10 s, 1080p or 4 K, logo animation + music + catchphrase)  </w:t>
        <w:br/>
        <w:t xml:space="preserve">• 1 matching outro (5–10 s, end-screen–ready)  </w:t>
        <w:br/>
        <w:t xml:space="preserve">• 1 standalone CTA bumper (3–5 s)  </w:t>
        <w:br/>
        <w:t xml:space="preserve">• 3 reusable thumbnail PSD/AI templates with sample text layers  </w:t>
        <w:br/>
        <w:br/>
        <w:t>All video files should come in editable project format (Premiere Pro or Final Cut) plus rendered MP4s; thumbnails in layered PSD/AI and ready-to-upload PNGs. If everything lines up with the brand guidelines, smooth motion, balanced audio, and clear text, I’ll approve the project and release the milestone.</w:t>
      </w:r>
    </w:p>
    <w:p>
      <w:hyperlink r:id="rId1227">
        <w:r>
          <w:rPr>
            <w:color w:val="1155CC"/>
            <w:u w:val="single"/>
          </w:rPr>
          <w:t>View source →</w:t>
        </w:r>
      </w:hyperlink>
    </w:p>
    <w:p/>
    <w:p>
      <w:r>
        <w:rPr>
          <w:b/>
          <w:color w:val="16243F"/>
          <w:sz w:val="25"/>
        </w:rPr>
        <w:t>7.  Tech-Focused Staffing Site Copy</w:t>
      </w:r>
    </w:p>
    <w:p>
      <w:r>
        <w:rPr>
          <w:i/>
          <w:color w:val="6B7280"/>
          <w:sz w:val="19"/>
        </w:rPr>
        <w:t>freelancer · ₹12500–₹37500 INR · Remote · 2026-06-05</w:t>
      </w:r>
    </w:p>
    <w:p>
      <w:r>
        <w:rPr>
          <w:b/>
          <w:color w:val="C8472B"/>
          <w:sz w:val="21"/>
        </w:rPr>
        <w:t>Adobe skills:  Illustrator</w:t>
      </w:r>
    </w:p>
    <w:p>
      <w:r>
        <w:rPr>
          <w:color w:val="23303F"/>
          <w:sz w:val="21"/>
        </w:rPr>
        <w:t>I am overhauling the entire website of my U.S.–based staffing company and need crisp, professional copy that positions us squarely in the tech arena. Every page must communicate a modern, innovative, and unmistakably tech-savvy image while maintaining a formal tone that appeals to enterprise-level decision makers.</w:t>
        <w:br/>
        <w:br/>
        <w:t>Scope of work</w:t>
        <w:br/>
        <w:t>The assignment spans the full site: homepage hero lines and value propositions, an “About Us” story that underscores our technology roots, detailed service sections (with IT Staffing given top billing), supporting call-to-action snippets, and any micro-copy—headers, subheads, buttons, and meta descriptions—that stitches the journey together. I will supply the current site map and any brand guidelines once we start.</w:t>
        <w:br/>
        <w:br/>
        <w:t>Key messages to weave throughout</w:t>
        <w:br/>
        <w:t>• Our core strength: IT Staffing—rapid deployment of vetted technologists across cloud, cybersecurity, data, and software engineering.</w:t>
        <w:br/>
        <w:t>• A relentlessly innovative culture that leverages analytics and automation to match talent with projects faster and more precisely than traditional firms.</w:t>
        <w:br/>
        <w:t>• Nationwide reach with the personal touch of a boutique partner.</w:t>
        <w:br/>
        <w:br/>
        <w:t>Deliverables</w:t>
        <w:br/>
        <w:t xml:space="preserve">• Final copy for each page in an editable document, clearly labelled by section.  </w:t>
        <w:br/>
        <w:t xml:space="preserve">• SEO-aware headlines and meta descriptions targeting agreed keywords.  </w:t>
        <w:br/>
        <w:t>• One round of revisions after initial review to fine-tune voice, accuracy, and flow.</w:t>
        <w:br/>
        <w:br/>
        <w:t>Acceptance criteria</w:t>
        <w:br/>
        <w:t>Copy must read naturally to U.S. audiences, reflect a consistent professional tone, and highlight IT Staffing on every relevant page. All text must be original, pass plagiarism checks, and arrive ready for direct placement into our CMS.</w:t>
        <w:br/>
        <w:br/>
        <w:t>If this aligns with your expertise, I look forward to reading your approach and a brief sample of past tech-centric B2B work.</w:t>
      </w:r>
    </w:p>
    <w:p>
      <w:hyperlink r:id="rId1228">
        <w:r>
          <w:rPr>
            <w:color w:val="1155CC"/>
            <w:u w:val="single"/>
          </w:rPr>
          <w:t>View source →</w:t>
        </w:r>
      </w:hyperlink>
    </w:p>
    <w:p/>
    <w:p>
      <w:r>
        <w:rPr>
          <w:b/>
          <w:color w:val="16243F"/>
          <w:sz w:val="25"/>
        </w:rPr>
        <w:t>8.  Team Coordinator (Work from Home) for Jewellery Brand</w:t>
      </w:r>
    </w:p>
    <w:p>
      <w:r>
        <w:rPr>
          <w:i/>
          <w:color w:val="6B7280"/>
          <w:sz w:val="19"/>
        </w:rPr>
        <w:t>freelancer · ₹1500–₹12500 INR · Remote · 2026-05-31</w:t>
      </w:r>
    </w:p>
    <w:p>
      <w:r>
        <w:rPr>
          <w:b/>
          <w:color w:val="C8472B"/>
          <w:sz w:val="21"/>
        </w:rPr>
        <w:t>Adobe skills:  Illustrator</w:t>
      </w:r>
    </w:p>
    <w:p>
      <w:r>
        <w:rPr>
          <w:color w:val="23303F"/>
          <w:sz w:val="21"/>
        </w:rPr>
        <w:t>Part-Time: Team Coordinator (Work from Home)</w:t>
        <w:br/>
        <w:br/>
        <w:t>We are looking for a reliable, detail-oriented, and communication-friendly individual to join our jewellery brand as a Part-Time Customer Support &amp; Order Coordination Executive.</w:t>
        <w:br/>
        <w:br/>
        <w:t>Responsibilities</w:t>
        <w:br/>
        <w:br/>
        <w:t>- Make 4–5 order confirmation calls daily to customers.</w:t>
        <w:br/>
        <w:t>- Reply to customer inquiries on WhatsApp and Instagram.</w:t>
        <w:br/>
        <w:t>- Coordinate with the internal team regarding order status and updates.</w:t>
        <w:br/>
        <w:t>- Send dispatch and tracking details to clients via WhatsApp.</w:t>
        <w:br/>
        <w:t>- Assist in basic AI-related tasks using prompts provided by our team.</w:t>
        <w:br/>
        <w:t>- Review AI-generated images and identify which outputs look realistic, premium, and suitable for our brand.</w:t>
        <w:br/>
        <w:t>- Provide feedback on jewellery designs and have a good sense of what makes a modern, appealing jewellery piece.</w:t>
        <w:br/>
        <w:br/>
        <w:t>Requirements</w:t>
        <w:br/>
        <w:br/>
        <w:t>- Excellent communication skills (English and Hindi preferred).</w:t>
        <w:br/>
        <w:t>- Comfortable speaking with customers over phone calls.</w:t>
        <w:br/>
        <w:t>- Familiar with WhatsApp, Instagram, and basic online tools.</w:t>
        <w:br/>
        <w:t>- Laptop-friendly and comfortable working remotely.</w:t>
        <w:br/>
        <w:t>- Strong attention to detail and follow-up skills.</w:t>
        <w:br/>
        <w:t>- Basic understanding of aesthetics, fashion, jewellery, or luxury products is a plus.</w:t>
        <w:br/>
        <w:t>- Ability to identify high-quality AI-generated images and visual content.</w:t>
        <w:br/>
        <w:t>- If you are based in Ahmedabad, that is an added advantage.</w:t>
        <w:br/>
        <w:br/>
        <w:t>Work Details</w:t>
        <w:br/>
        <w:br/>
        <w:t>- Work From Home</w:t>
        <w:br/>
        <w:t>- Part-Time: 4–6 hours per day</w:t>
        <w:br/>
        <w:t>- Working Days:** Monday to Saturday</w:t>
        <w:br/>
        <w:t>- Flexible Working Hours**</w:t>
        <w:br/>
        <w:br/>
        <w:t>Compensation</w:t>
        <w:br/>
        <w:br/>
        <w:t>- ₹8,000 – ₹20,000 per month</w:t>
        <w:br/>
        <w:t>- Compensation will depend on communication skills, quality of work, reliability, and overall contribution.</w:t>
        <w:br/>
        <w:br/>
        <w:t>Please mention:</w:t>
        <w:br/>
        <w:t>1. Your current city/location.</w:t>
        <w:br/>
        <w:t>2. Languages you can speak.</w:t>
        <w:br/>
        <w:t>3. Your previous customer support or coordination experience (if any).</w:t>
        <w:br/>
        <w:t>4. Your availability (hours per day).</w:t>
      </w:r>
    </w:p>
    <w:p>
      <w:hyperlink r:id="rId1229">
        <w:r>
          <w:rPr>
            <w:color w:val="1155CC"/>
            <w:u w:val="single"/>
          </w:rPr>
          <w:t>View source →</w:t>
        </w:r>
      </w:hyperlink>
    </w:p>
    <w:p/>
    <w:p>
      <w:r>
        <w:rPr>
          <w:b/>
          <w:color w:val="16243F"/>
          <w:sz w:val="25"/>
        </w:rPr>
        <w:t>9.  Esports Short-Form Video Editing Project</w:t>
      </w:r>
    </w:p>
    <w:p>
      <w:r>
        <w:rPr>
          <w:i/>
          <w:color w:val="6B7280"/>
          <w:sz w:val="19"/>
        </w:rPr>
        <w:t>freelancer · $10–$30 USD · Remote · 2026-06-02</w:t>
      </w:r>
    </w:p>
    <w:p>
      <w:r>
        <w:rPr>
          <w:b/>
          <w:color w:val="C8472B"/>
          <w:sz w:val="21"/>
        </w:rPr>
        <w:t>Adobe skills:  After Effects  ·  Animate</w:t>
      </w:r>
    </w:p>
    <w:p>
      <w:r>
        <w:rPr>
          <w:color w:val="23303F"/>
          <w:sz w:val="21"/>
        </w:rPr>
        <w:t>Title:</w:t>
        <w:br/>
        <w:t>Short-Form Video Editor Needed for Esports Sponsorship Campaign (TikTok/Reels/Shorts)</w:t>
        <w:br/>
        <w:br/>
        <w:t>Description:</w:t>
        <w:br/>
        <w:br/>
        <w:t>Van Der Wolf Esports is looking for a talented short-form video editor to create a series of high-impact promotional videos for an upcoming esports sponsorship campaign.</w:t>
        <w:br/>
        <w:br/>
        <w:t>The campaign will consist of approximately 7 vertical videos (15–30 seconds each) that will be published on TikTok, Instagram Reels, YouTube Shorts, Facebook Reels, X, and Discord.</w:t>
        <w:br/>
        <w:br/>
        <w:t>We are looking for an editor who understands:</w:t>
        <w:br/>
        <w:br/>
        <w:t>• Short-form storytelling</w:t>
        <w:br/>
        <w:t>• Viewer retention and strong hooks</w:t>
        <w:br/>
        <w:t>• Motion graphics</w:t>
        <w:br/>
        <w:t>• Dynamic typography</w:t>
        <w:br/>
        <w:t>• Esports-style editing</w:t>
        <w:br/>
        <w:t>• Brand-focused advertisements</w:t>
        <w:br/>
        <w:t>• Fast-paced transitions</w:t>
        <w:br/>
        <w:t>• Sound design</w:t>
        <w:br/>
        <w:t>• Cinematic trailer-style content</w:t>
        <w:br/>
        <w:br/>
        <w:t>The style should be similar to modern esports organizations such as:</w:t>
        <w:br/>
        <w:t>• FaZe Clan</w:t>
        <w:br/>
        <w:t>• 100 Thieves</w:t>
        <w:br/>
        <w:t>• Sentinels</w:t>
        <w:br/>
        <w:t>• Team Liquid</w:t>
        <w:br/>
        <w:br/>
        <w:t>Assets provided:</w:t>
        <w:br/>
        <w:t>• Scripts</w:t>
        <w:br/>
        <w:t>• Voiceovers</w:t>
        <w:br/>
        <w:t>• VDW logos and branding</w:t>
        <w:br/>
        <w:t>• Jersey renders</w:t>
        <w:br/>
        <w:t>• Tournament graphics</w:t>
        <w:br/>
        <w:t>• Fortnite gameplay footage</w:t>
        <w:br/>
        <w:t>• Campaign graphics</w:t>
        <w:br/>
        <w:br/>
        <w:t>What we need:</w:t>
        <w:br/>
        <w:t>• Professional vertical video editing (9:16)</w:t>
        <w:br/>
        <w:t>• Motion graphics and animated text</w:t>
        <w:br/>
        <w:t>• Strong visual storytelling</w:t>
        <w:br/>
        <w:t>• Sound effects and music integration</w:t>
        <w:br/>
        <w:t>• Consistent branding across all campaign videos</w:t>
        <w:br/>
        <w:t>• High viewer retention editing style</w:t>
        <w:br/>
        <w:br/>
        <w:t>Please include:</w:t>
        <w:br/>
        <w:t>• Portfolio</w:t>
        <w:br/>
        <w:t>• Previous TikTok/Reels/Shorts work</w:t>
        <w:br/>
        <w:t>• Esports or gaming-related projects (if available)</w:t>
        <w:br/>
        <w:t>• Your estimated turnaround time</w:t>
        <w:br/>
        <w:br/>
        <w:t>Bonus if you:</w:t>
        <w:br/>
        <w:t>• Have experience editing esports content</w:t>
        <w:br/>
        <w:t>• Understand Fortnite and competitive gaming</w:t>
        <w:br/>
        <w:t>• Have worked on promotional campaigns before</w:t>
        <w:br/>
        <w:br/>
        <w:t>We are looking for a long-term relationship if the project is successful.</w:t>
        <w:br/>
        <w:br/>
        <w:t>Please start your proposal with the words:</w:t>
        <w:br/>
        <w:br/>
        <w:t>"Wolfpack Ready"</w:t>
        <w:br/>
        <w:br/>
        <w:t>so we know you have read the full job description.</w:t>
      </w:r>
    </w:p>
    <w:p>
      <w:hyperlink r:id="rId1230">
        <w:r>
          <w:rPr>
            <w:color w:val="1155CC"/>
            <w:u w:val="single"/>
          </w:rPr>
          <w:t>View source →</w:t>
        </w:r>
      </w:hyperlink>
    </w:p>
    <w:p/>
    <w:p>
      <w:r>
        <w:rPr>
          <w:b/>
          <w:color w:val="16243F"/>
          <w:sz w:val="25"/>
        </w:rPr>
        <w:t>10.  PDF Booklet of Archive Links</w:t>
      </w:r>
    </w:p>
    <w:p>
      <w:r>
        <w:rPr>
          <w:i/>
          <w:color w:val="6B7280"/>
          <w:sz w:val="19"/>
        </w:rPr>
        <w:t>freelancer · $10–$30 USD · Remote · 2026-05-30</w:t>
      </w:r>
    </w:p>
    <w:p>
      <w:r>
        <w:rPr>
          <w:b/>
          <w:color w:val="C8472B"/>
          <w:sz w:val="21"/>
        </w:rPr>
        <w:t>Adobe skills:  InDesign</w:t>
      </w:r>
    </w:p>
    <w:p>
      <w:r>
        <w:rPr>
          <w:color w:val="23303F"/>
          <w:sz w:val="21"/>
        </w:rPr>
        <w:t>I have five archived web links and five corresponding photos that I’d like print a place them  n a book  online ( the photos + each one with their link live) Each page (or paired pages, if that suits the flow) should clearly show the image and its full URL so the reader can click or copy it without confusion.</w:t>
        <w:br/>
        <w:br/>
        <w:t>Here’s what you can expect from me:</w:t>
        <w:br/>
        <w:t xml:space="preserve">• The five high-resolution photos.  </w:t>
        <w:br/>
        <w:t xml:space="preserve">• A ready-made InDesign/Canva template—use this as the basis for layout, colours, and fonts.  </w:t>
        <w:br/>
        <w:t xml:space="preserve">• The URLs, including:  </w:t>
        <w:br/>
        <w:t xml:space="preserve">  1. https://web.archive.org/web/20130430130031/http://www.independentladies.net/contact.html  </w:t>
        <w:br/>
        <w:t xml:space="preserve">  2. https://web.archive.org/web/20220708220126/https://www.independentladies.net/  </w:t>
        <w:br/>
        <w:t xml:space="preserve">  3. https://web.archive.org/web/20230304140614/https://www.independentladies.net/escorts-geneva-olga.htm  </w:t>
        <w:br/>
        <w:t xml:space="preserve">  4. https://web.archive.org/web/20230926232808/https://www.independentladies.net/escort_agency.html  </w:t>
        <w:br/>
        <w:t xml:space="preserve">  …plus one more link I’ll send when the project starts.</w:t>
        <w:br/>
        <w:br/>
        <w:t>What I need from you:</w:t>
        <w:br/>
        <w:t xml:space="preserve">• Clean placement of each photo with its matching URL—think magazine spread rather than a plain list.  </w:t>
        <w:br/>
        <w:t xml:space="preserve">• Clickable hyperlinks embedded in the PDF.  </w:t>
        <w:br/>
        <w:t xml:space="preserve">• Consistent margins, spacing, and typography in line with my template.  </w:t>
        <w:br/>
        <w:t xml:space="preserve">• Final deliverable as a print-ready, interactive PDF (A4 portrait).  </w:t>
        <w:br/>
        <w:t>• Source file (InDesign, Canva, or equivalent) so I can tweak later if needed.</w:t>
        <w:br/>
        <w:br/>
        <w:t>If you’ve created short marketing brochures, lookbooks, or portfolio PDFs before, this will be straightforward. Attention to alignment and legibility is more important than heavy graphic design—simple, elegant, and web-friendly.</w:t>
        <w:br/>
        <w:br/>
        <w:t>Let me know your timeline and any clarifications you need, and we can get started right away.</w:t>
      </w:r>
    </w:p>
    <w:p>
      <w:hyperlink r:id="rId1231">
        <w:r>
          <w:rPr>
            <w:color w:val="1155CC"/>
            <w:u w:val="single"/>
          </w:rPr>
          <w:t>View source →</w:t>
        </w:r>
      </w:hyperlink>
    </w:p>
    <w:p/>
    <w:p>
      <w:r>
        <w:rPr>
          <w:b/>
          <w:color w:val="16243F"/>
          <w:sz w:val="25"/>
        </w:rPr>
        <w:t>11.  Travel-Themed T-Shirt Design</w:t>
      </w:r>
    </w:p>
    <w:p>
      <w:r>
        <w:rPr>
          <w:i/>
          <w:color w:val="6B7280"/>
          <w:sz w:val="19"/>
        </w:rPr>
        <w:t>freelancer · ₹600–₹1500 INR · Remote · 2026-06-02</w:t>
      </w:r>
    </w:p>
    <w:p>
      <w:r>
        <w:rPr>
          <w:b/>
          <w:color w:val="C8472B"/>
          <w:sz w:val="21"/>
        </w:rPr>
        <w:t>Adobe skills:  Photoshop  ·  Illustrator</w:t>
      </w:r>
    </w:p>
    <w:p>
      <w:r>
        <w:rPr>
          <w:color w:val="23303F"/>
          <w:sz w:val="21"/>
        </w:rPr>
        <w:t>I’m building a line of T-shirts that capture the spirit of modern travellers—pieces someone can wear whether they are crossing continents or exploring their own backyard. I need a creative apparel designer who can translate that wanderlust into standout graphics and compelling typography, sized and pre-flighted for screen print or DTG.</w:t>
        <w:br/>
        <w:br/>
        <w:t xml:space="preserve">The brief  </w:t>
        <w:br/>
        <w:t xml:space="preserve">• Style: distinctly “traveller,” not strictly casual, formal, or athletic. Think versatile silhouettes, minimal but expressive artwork, and colours that work internationally as well as domestically.  </w:t>
        <w:br/>
        <w:t xml:space="preserve">• Destinations: designs should resonate with both domestic and international journeys, so references can be universal icons (passports, coordinates, skylines) rather than location-specific clichés.  </w:t>
        <w:br/>
        <w:t xml:space="preserve">• Format: layered vector files (AI or EPS) plus high-resolution PNGs with transparent backgrounds. Please keep text editable.  </w:t>
        <w:br/>
        <w:t>• Printing specs: provide CMYK versions, max 6 colours per design.</w:t>
        <w:br/>
        <w:br/>
        <w:t>I collaborate in Adobe Illustrator and Photoshop, so source files in those formats are ideal. If you use Procreate or Affinity, that’s fine—just export clean vectors.</w:t>
        <w:br/>
        <w:br/>
        <w:t xml:space="preserve">Acceptance criteria  </w:t>
        <w:br/>
        <w:t xml:space="preserve">1. Original artwork; stock or AI-generated assets are fine only if you own the full rights and can transfer them.  </w:t>
        <w:br/>
        <w:t xml:space="preserve">2. Designs scale cleanly to 12" × 16" without pixelation.  </w:t>
        <w:br/>
        <w:t>3. Colour separations ready for print; test mock-ups on black, white, and heather tees.</w:t>
        <w:br/>
        <w:br/>
        <w:t>Share a quick note on your concept process and include one or two portfolio pieces that show you can balance style with wanderlust. I’m ready to start immediately and will give fast feedback so we can get this collection into production.</w:t>
      </w:r>
    </w:p>
    <w:p>
      <w:hyperlink r:id="rId1232">
        <w:r>
          <w:rPr>
            <w:color w:val="1155CC"/>
            <w:u w:val="single"/>
          </w:rPr>
          <w:t>View source →</w:t>
        </w:r>
      </w:hyperlink>
    </w:p>
    <w:p/>
    <w:p>
      <w:r>
        <w:rPr>
          <w:b/>
          <w:color w:val="16243F"/>
          <w:sz w:val="25"/>
        </w:rPr>
        <w:t>12.  DAVILLE SOUL – AI CAMPAIGN CREATIVE BRIEF</w:t>
      </w:r>
    </w:p>
    <w:p>
      <w:r>
        <w:rPr>
          <w:i/>
          <w:color w:val="6B7280"/>
          <w:sz w:val="19"/>
        </w:rPr>
        <w:t>freelancer · $30–$250 USD · Remote · 2026-06-03</w:t>
      </w:r>
    </w:p>
    <w:p>
      <w:r>
        <w:rPr>
          <w:b/>
          <w:color w:val="C8472B"/>
          <w:sz w:val="21"/>
        </w:rPr>
        <w:t>Adobe skills:  After Effects  ·  Premiere Pro</w:t>
      </w:r>
    </w:p>
    <w:p>
      <w:r>
        <w:rPr>
          <w:color w:val="23303F"/>
          <w:sz w:val="21"/>
        </w:rPr>
        <w:t>am looking for an AI artist/designer to create a luxury fashion campaign for my streetwear brand, Daville Soul.</w:t>
        <w:br/>
        <w:br/>
        <w:t>BRAND THEME:Daville Soul combines classical art, spirituality, philosophy, and modern streetwear. The current collection explores the duality of human nature: Flesh vs Spirit, Good vs Evil, Temptation vs Discipline.</w:t>
        <w:br/>
        <w:br/>
        <w:t>CAMPAIGN CONCEPT 1: "TURNED INTO ART"</w:t>
        <w:br/>
        <w:br/>
        <w:t>Scene:A Black male model with tattoos wearing my Daville Soul hoodie is trapped inside a large museum painting.</w:t>
        <w:br/>
        <w:br/>
        <w:t>Museum visitors stand around observing him as if he is artwork.</w:t>
        <w:br/>
        <w:br/>
        <w:t>The model should appear alive while everyone else views him as a masterpiece.</w:t>
        <w:br/>
        <w:br/>
        <w:t>Mood:Luxury fashion campaignMuseum-quality photographyHigh-end editorialCinematic lightingDeep shadowsPhotorealistic</w:t>
        <w:br/>
        <w:br/>
        <w:t>Key Message:"Most people admire art. Few become it."</w:t>
        <w:br/>
        <w:br/>
        <w:t>CAMPAIGN CONCEPT 2: "THE PAINTER"</w:t>
        <w:br/>
        <w:br/>
        <w:t>Scene:A Black tattooed model wearing Daville Soul stands still while a master painter paints him.</w:t>
        <w:br/>
        <w:br/>
        <w:t>The painter is focused on the clothing rather than the model.</w:t>
        <w:br/>
        <w:br/>
        <w:t>The clothing is treated as the masterpiece.</w:t>
        <w:br/>
        <w:br/>
        <w:t>Mood:Renaissance-inspiredLuxury fashion editorialMuseum aestheticPhotorealisticHigh fashion magazine quality</w:t>
        <w:br/>
        <w:br/>
        <w:t>VISUAL REFERENCES:</w:t>
        <w:br/>
        <w:br/>
        <w:t>Luxury fashion campaigns</w:t>
        <w:br/>
        <w:br/>
        <w:t>Museum exhibitions</w:t>
        <w:br/>
        <w:br/>
        <w:t>Renaissance paintings</w:t>
        <w:br/>
        <w:br/>
        <w:t>Editorial streetwear photography</w:t>
        <w:br/>
        <w:br/>
        <w:t>Gallery installations</w:t>
        <w:br/>
        <w:br/>
        <w:t>DELIVERABLES:</w:t>
        <w:br/>
        <w:br/>
        <w:t>10 high-resolution campaign images</w:t>
        <w:br/>
        <w:br/>
        <w:t>3 vertical images for Instagram/TikTok</w:t>
        <w:br/>
        <w:br/>
        <w:t>1 hero image suitable for website banner</w:t>
        <w:br/>
        <w:br/>
        <w:t>Consistent model appearance throughout all images</w:t>
        <w:br/>
        <w:br/>
        <w:t>IMPORTANT:The Daville Soul hoodie artwork must remain as accurate to the original garment as possible. The clothing should not be redesigned o</w:t>
      </w:r>
    </w:p>
    <w:p>
      <w:hyperlink r:id="rId1233">
        <w:r>
          <w:rPr>
            <w:color w:val="1155CC"/>
            <w:u w:val="single"/>
          </w:rPr>
          <w:t>View source →</w:t>
        </w:r>
      </w:hyperlink>
    </w:p>
    <w:p/>
    <w:p>
      <w:r>
        <w:rPr>
          <w:b/>
          <w:color w:val="16243F"/>
          <w:sz w:val="25"/>
        </w:rPr>
        <w:t>13.  Flat Lay Apparel Product Photography</w:t>
      </w:r>
    </w:p>
    <w:p>
      <w:r>
        <w:rPr>
          <w:i/>
          <w:color w:val="6B7280"/>
          <w:sz w:val="19"/>
        </w:rPr>
        <w:t>freelancer · $15–$25 USD /hr · Remote · 2026-06-01</w:t>
      </w:r>
    </w:p>
    <w:p>
      <w:r>
        <w:rPr>
          <w:b/>
          <w:color w:val="C8472B"/>
          <w:sz w:val="21"/>
        </w:rPr>
        <w:t>Adobe skills:  Photoshop</w:t>
      </w:r>
    </w:p>
    <w:p>
      <w:r>
        <w:rPr>
          <w:color w:val="23303F"/>
          <w:sz w:val="21"/>
        </w:rPr>
        <w:t xml:space="preserve">I’m refreshing my eBay store and need a clean, consistent set of flat-lay photos for a range of clothing and accessory items. Every shot must be taken from directly overhead, evenly lit, and styled neatly so the garments look crisp and true to color. </w:t>
        <w:br/>
        <w:t>Can take on iPhone or iPad $20hr</w:t>
        <w:br/>
        <w:t xml:space="preserve">Background  </w:t>
        <w:br/>
        <w:t>• Preferred tone: mid-gray. I find it keeps dark and light fabrics balanced on screen. If you feel a slightly different neutral shade will photograph better, I’m open to a quick test comparison before we lock it in.</w:t>
        <w:br/>
        <w:br/>
        <w:t xml:space="preserve">Scope of work  </w:t>
        <w:br/>
        <w:t xml:space="preserve">• Around 30-60 individual pieces (mix of tops, hoodie jackets jersey all men’s ).  </w:t>
        <w:br/>
        <w:t xml:space="preserve">• Minimum of10-12 per item: full view, close-up of fabric/print, and detail on labels or hardware.  </w:t>
        <w:br/>
        <w:t xml:space="preserve">• High-resolution JPEGs (3000 px on the short side) plus web-ready versions sized for eBay.  </w:t>
        <w:br/>
        <w:t>• Subtle post-processing only—true-to-life color and removal of dust, wrinkles, or stray threads. No heavy filters.</w:t>
        <w:br/>
        <w:br/>
        <w:t xml:space="preserve">Acceptance criteria  </w:t>
        <w:br/>
        <w:t xml:space="preserve">1. Flat lay perspective is perfectly level—no visible keystone distortion.  </w:t>
        <w:br/>
        <w:t xml:space="preserve">2. Background reads as neutral gray (#bfbfbf ±5%) edge to edge.  </w:t>
        <w:br/>
        <w:t xml:space="preserve">3. Each items has a SKU number I’ll provide </w:t>
        <w:br/>
        <w:t>4. Ready for upload without additional edits on my end.</w:t>
        <w:br/>
        <w:br/>
        <w:t>You will need to come to my place to take the photos. We can arrange a time when you can make it. Once we get you comfortable and we can get you a set up maybe at your place then you can do it at your house and I’ll get the clothes and pick them up from you but first you’ll have to work at my place.</w:t>
        <w:br/>
        <w:br/>
        <w:t>If you already have examples of clothing flat lays—especially on neutral gray—please share a link when you reply.</w:t>
      </w:r>
    </w:p>
    <w:p>
      <w:hyperlink r:id="rId1234">
        <w:r>
          <w:rPr>
            <w:color w:val="1155CC"/>
            <w:u w:val="single"/>
          </w:rPr>
          <w:t>View source →</w:t>
        </w:r>
      </w:hyperlink>
    </w:p>
    <w:p/>
    <w:p>
      <w:r>
        <w:rPr>
          <w:b/>
          <w:color w:val="16243F"/>
          <w:sz w:val="25"/>
        </w:rPr>
        <w:t>14.  Nagpur Silver Jewelry Photoshoot</w:t>
      </w:r>
    </w:p>
    <w:p>
      <w:r>
        <w:rPr>
          <w:i/>
          <w:color w:val="6B7280"/>
          <w:sz w:val="19"/>
        </w:rPr>
        <w:t>freelancer · ₹12500–₹37500 INR · Remote · 2026-06-03</w:t>
      </w:r>
    </w:p>
    <w:p>
      <w:r>
        <w:rPr>
          <w:b/>
          <w:color w:val="C8472B"/>
          <w:sz w:val="21"/>
        </w:rPr>
        <w:t>Adobe skills:  Photoshop  ·  Lightroom</w:t>
      </w:r>
    </w:p>
    <w:p>
      <w:r>
        <w:rPr>
          <w:color w:val="23303F"/>
          <w:sz w:val="21"/>
        </w:rPr>
        <w:t>I have about 2,000 pieces of 925 sterling-silver jewellery that now need clean, consistent imagery for our online catalogue and marketplaces. All shots must be taken here in Nagpur, preferably in a simple studio set-up so the metalwork stays the hero and lighting is fully controlled.</w:t>
        <w:br/>
        <w:br/>
        <w:t>For most pieces a plain white sweep is enough, but a few designs could benefit from a quick prop to help them stand upright—simple jewellery stands or holders will do. If a piece already balances well on its own, no prop is required; I’ll decide on the day which ones need the extra support.</w:t>
        <w:br/>
        <w:br/>
        <w:t>After shooting, each file has to be delivered on pure #FFFFFF with no visible shadows or colour cast. I’m comfortable if you run the clean-up through an AI workflow, Photoshop, or Lightroom—as long as the final images are crisp, evenly exposed and ready for immediate upload. High-resolution JPEGs (3,000 px on the long edge) plus the corresponding layered PSDs are the deliverables I expect.</w:t>
        <w:br/>
        <w:br/>
        <w:t>Because volume is high, batch processing skills and an organised naming convention are essential. Share a quick sample workflow or a before/after if you have one shot on an iPhone; smartphone capture is perfectly fine as long as the finished result meets standard jewellery e-commerce quality.</w:t>
        <w:br/>
        <w:br/>
        <w:t>I’d like a realistic timeline and checkpoint plan—for example, a small pilot batch first, followed by rolling deliveries until all 2,000 pieces are complete. Let me know your availability to start in Nagpur and how many finished images you can comfortably supply per week.</w:t>
      </w:r>
    </w:p>
    <w:p>
      <w:hyperlink r:id="rId1235">
        <w:r>
          <w:rPr>
            <w:color w:val="1155CC"/>
            <w:u w:val="single"/>
          </w:rPr>
          <w:t>View source →</w:t>
        </w:r>
      </w:hyperlink>
    </w:p>
    <w:p/>
    <w:p>
      <w:r>
        <w:rPr>
          <w:b/>
          <w:color w:val="16243F"/>
          <w:sz w:val="25"/>
        </w:rPr>
        <w:t>15.  Custom Sportswear 3D Mockups</w:t>
      </w:r>
    </w:p>
    <w:p>
      <w:r>
        <w:rPr>
          <w:i/>
          <w:color w:val="6B7280"/>
          <w:sz w:val="19"/>
        </w:rPr>
        <w:t>freelancer · £10–£20 GBP · Remote · 2026-06-01</w:t>
      </w:r>
    </w:p>
    <w:p>
      <w:r>
        <w:rPr>
          <w:b/>
          <w:color w:val="C8472B"/>
          <w:sz w:val="21"/>
        </w:rPr>
        <w:t>Adobe skills:  InDesign  ·  Illustrator</w:t>
      </w:r>
    </w:p>
    <w:p>
      <w:r>
        <w:rPr>
          <w:color w:val="23303F"/>
          <w:sz w:val="21"/>
        </w:rPr>
        <w:t>My brand is expanding its range of fully-custom jerseys, shorts, warm-ups, and accessories for multiple sports, and I need photorealistic 3D clothing mockups that bring each design to life. The line spans football/soccer, basketball, and several crossover training pieces, so silhouettes and fabric details will vary from sport to sport.</w:t>
        <w:br/>
        <w:br/>
        <w:t>I will supply flat artwork, fabric specs, and sizing grids. Your task is to translate those files into highly detailed 3D garments—complete with accurate stitching, panel breaks, and trim—ready for marketing decks and e-commerce display. Experience with tools such as Clo3D, Marvelous Designer, Substance Painter, or equivalent software is essential, as I want native files alongside high-resolution PNG/JPEG renders on transparent and lifestyle backgrounds.</w:t>
        <w:br/>
        <w:br/>
        <w:t>Please include links or attachments to past work that show comparable athletic apparel or technical garment visualisations; that will be my main criterion when selecting a partner.</w:t>
        <w:br/>
        <w:br/>
        <w:t>Deliverables</w:t>
        <w:br/>
        <w:t xml:space="preserve">• Native 3D files for each garment style  </w:t>
        <w:br/>
        <w:t xml:space="preserve">• 4+ angle renders per item (front, back, side, close-up)  </w:t>
        <w:br/>
        <w:t xml:space="preserve">• Fabric texture and colourway variations as specified  </w:t>
        <w:br/>
        <w:t xml:space="preserve">• Print-ready 300 dpi stills for catalogues  </w:t>
        <w:br/>
        <w:br/>
        <w:t>The project will roll out in weekly batches, and clear milestones will be set before each drop is started. I review everything against the supplied tech pack to confirm seam placement, branding alignment, and colour accuracy before approving the next stage.</w:t>
      </w:r>
    </w:p>
    <w:p>
      <w:hyperlink r:id="rId1236">
        <w:r>
          <w:rPr>
            <w:color w:val="1155CC"/>
            <w:u w:val="single"/>
          </w:rPr>
          <w:t>View source →</w:t>
        </w:r>
      </w:hyperlink>
    </w:p>
    <w:p/>
    <w:p>
      <w:r>
        <w:rPr>
          <w:b/>
          <w:color w:val="16243F"/>
          <w:sz w:val="25"/>
        </w:rPr>
        <w:t>16.  Modern Casual Dress Logo</w:t>
      </w:r>
    </w:p>
    <w:p>
      <w:r>
        <w:rPr>
          <w:i/>
          <w:color w:val="6B7280"/>
          <w:sz w:val="19"/>
        </w:rPr>
        <w:t>freelancer · ₹750–₹1250 INR /hr · Remote · 2026-05-31</w:t>
      </w:r>
    </w:p>
    <w:p>
      <w:r>
        <w:rPr>
          <w:b/>
          <w:color w:val="C8472B"/>
          <w:sz w:val="21"/>
        </w:rPr>
        <w:t>Adobe skills:  Photoshop  ·  Illustrator</w:t>
      </w:r>
    </w:p>
    <w:p>
      <w:r>
        <w:rPr>
          <w:color w:val="23303F"/>
          <w:sz w:val="21"/>
        </w:rPr>
        <w:t xml:space="preserve">My new casual-dress label needs a crisp, modern logo that captures an easy-going yet stylish vibe.  </w:t>
        <w:br/>
        <w:br/>
        <w:t xml:space="preserve">Style  </w:t>
        <w:br/>
        <w:t xml:space="preserve">• Overall look: clean, contemporary lines with just enough personality to feel approachable rather than high-fashion formal.  </w:t>
        <w:br/>
        <w:t>• Colour choices are open, though a palette that feels fresh and wearable (think muted pastels or a single bold accent) will probably suit the brand best. Feel free to propose options.</w:t>
        <w:br/>
        <w:br/>
        <w:t xml:space="preserve">Concept guidance  </w:t>
        <w:br/>
        <w:t>A subtle dress silhouette, smart negative space, or expressive lettering could all work—as long as the result remains unmistakably modern and instantly readable at small sizes (web favicons, garment labels, swing tags). I’m flexible on icon vs. typography so long as the final mark feels balanced and scales well.</w:t>
        <w:br/>
        <w:br/>
        <w:t xml:space="preserve">Deliverables  </w:t>
        <w:br/>
        <w:t xml:space="preserve">1. Primary logo in fully editable vector format (.ai or .eps)  </w:t>
        <w:br/>
        <w:t xml:space="preserve">2. High-resolution transparent PNG (RGB)  </w:t>
        <w:br/>
        <w:t xml:space="preserve">3. One-colour and reverse variants  </w:t>
        <w:br/>
        <w:t>4. Brief rationale explaining typography, colour and icon decisions</w:t>
        <w:br/>
        <w:br/>
        <w:t xml:space="preserve">Acceptance criteria  </w:t>
        <w:br/>
        <w:t xml:space="preserve">• Vector curves are clean, no unnecessary anchor points  </w:t>
        <w:br/>
        <w:t xml:space="preserve">• Text converted to outlines or accompanied by the font files/license info  </w:t>
        <w:br/>
        <w:t>• Colours defined in RGB, CMYK and Hex so production across digital and print is seamless</w:t>
        <w:br/>
        <w:br/>
        <w:t>Please create the design in Illustrator or another professional vector tool so that future resizing and colour adjustments are straightforward. I’ll review initial sketches first, then we can refine toward the final files.</w:t>
      </w:r>
    </w:p>
    <w:p>
      <w:hyperlink r:id="rId1237">
        <w:r>
          <w:rPr>
            <w:color w:val="1155CC"/>
            <w:u w:val="single"/>
          </w:rPr>
          <w:t>View source →</w:t>
        </w:r>
      </w:hyperlink>
    </w:p>
    <w:p/>
    <w:p>
      <w:r>
        <w:rPr>
          <w:b/>
          <w:color w:val="16243F"/>
          <w:sz w:val="25"/>
        </w:rPr>
        <w:t>17.  Boutique Mode Colorée Clé-en-main</w:t>
      </w:r>
    </w:p>
    <w:p>
      <w:r>
        <w:rPr>
          <w:i/>
          <w:color w:val="6B7280"/>
          <w:sz w:val="19"/>
        </w:rPr>
        <w:t>freelancer · €30–€250 EUR · Remote · 2026-05-30</w:t>
      </w:r>
    </w:p>
    <w:p>
      <w:r>
        <w:rPr>
          <w:b/>
          <w:color w:val="C8472B"/>
          <w:sz w:val="21"/>
        </w:rPr>
        <w:t>Adobe skills:  XD</w:t>
      </w:r>
    </w:p>
    <w:p>
      <w:r>
        <w:rPr>
          <w:color w:val="23303F"/>
          <w:sz w:val="21"/>
        </w:rPr>
        <w:t>Je lance une marque de vêtements en ligne et j’ai besoin que le site e-commerce soit développé de A à Z. L’univers visuel doit être résolument coloré et vibrant pour refléter l’identité de la marque, tout en restant 100 % responsive et rapide.</w:t>
        <w:br/>
        <w:br/>
        <w:t>Fonctionnalité phare : l’intégration native d’avis et d’évaluations clients (notation par étoiles, commentaires modérables, widgets sur fiches produit et page d’accueil). Ce module doit être totalement opérationnel dès la mise en production.</w:t>
        <w:br/>
        <w:br/>
        <w:t>Je souhaite également :</w:t>
        <w:br/>
        <w:t xml:space="preserve">• Catalogue vêtements complet avec variations (tailles, couleurs) et gestion simple des stocks  </w:t>
        <w:br/>
        <w:t xml:space="preserve">• Tunnel de paiement sécurisé (CB, PayPal, Apple/Google Pay) et facturation automatique  </w:t>
        <w:br/>
        <w:t xml:space="preserve">• Outils marketing intégrés (codes promo, paniers abandonnés, newsletter Mailchimp / Klaviyo)  </w:t>
        <w:br/>
        <w:t xml:space="preserve">• SEO on-page propre, balisage schema.org pour produits et avis, optimisation performance  </w:t>
        <w:br/>
        <w:t>• Design responsive pixel-perfect correspondant aux maquettes validées</w:t>
        <w:br/>
        <w:br/>
        <w:t>Livrables attendus :</w:t>
        <w:br/>
        <w:t xml:space="preserve">1. Maquettes UI/UX (Figma ou Adobe XD) validées avant développement  </w:t>
        <w:br/>
        <w:t xml:space="preserve">2. Site en ligne sur mon domaine, intégralement testé (desktop + mobile)  </w:t>
        <w:br/>
        <w:t>3. Guide d’administration et courte session de prise en main en visio</w:t>
        <w:br/>
        <w:br/>
        <w:t>Shopify, Converty shop WooCommerce ou Prestashop me conviennent : choisis ce que tu maîtrises le mieux tant que la performance est au rendez-vous. Une fois la boutique lancée, d’autres missions (lookbooks saisonniers, campagnes e-mailing) suivront.</w:t>
      </w:r>
    </w:p>
    <w:p>
      <w:hyperlink r:id="rId1238">
        <w:r>
          <w:rPr>
            <w:color w:val="1155CC"/>
            <w:u w:val="single"/>
          </w:rPr>
          <w:t>View source →</w:t>
        </w:r>
      </w:hyperlink>
    </w:p>
    <w:p/>
    <w:p>
      <w:r>
        <w:rPr>
          <w:b/>
          <w:color w:val="16243F"/>
          <w:sz w:val="25"/>
        </w:rPr>
        <w:t>18.  Premium Anime Streetwear Design -- 2</w:t>
      </w:r>
    </w:p>
    <w:p>
      <w:r>
        <w:rPr>
          <w:i/>
          <w:color w:val="6B7280"/>
          <w:sz w:val="19"/>
        </w:rPr>
        <w:t>freelancer · ₹600–₹1500 INR · Remote · 2026-05-31</w:t>
      </w:r>
    </w:p>
    <w:p>
      <w:r>
        <w:rPr>
          <w:b/>
          <w:color w:val="C8472B"/>
          <w:sz w:val="21"/>
        </w:rPr>
        <w:t>Adobe skills:  Photoshop  ·  Illustrator</w:t>
      </w:r>
    </w:p>
    <w:p>
      <w:r>
        <w:rPr>
          <w:color w:val="23303F"/>
          <w:sz w:val="21"/>
        </w:rPr>
        <w:t xml:space="preserve">My goal is to launch a unique, premium t-shirt that fuses modern streetwear with bold anime energy and instantly grabs attention on print-on-demand storefronts and social media. High-contrast color work is the top priority, so the illustration must pop just as powerfully on black as it does on white tees.  </w:t>
        <w:br/>
        <w:br/>
        <w:t>The concept centers on an original, detailed character rendered in a clean, urban style; thoughtful typography and other graphic elements can support the composition as long as they never overpower the contrast-rich palette of black, white, red, and strategic neon accents.</w:t>
        <w:br/>
        <w:br/>
        <w:t xml:space="preserve">Technical specs and deliverables  </w:t>
        <w:br/>
        <w:t xml:space="preserve">• One high-resolution (4500 × 5400 px or larger) PNG on a transparent background, print-ready at 300 dpi  </w:t>
        <w:br/>
        <w:t xml:space="preserve">• Color layers organized so the design can invert cleanly for dark or light garments  </w:t>
        <w:br/>
        <w:t xml:space="preserve">• All artwork 100 % original—no stock, no AI mash-ups, no copyrighted references  </w:t>
        <w:br/>
        <w:t xml:space="preserve">• Source file (PSD or AI) neatly layered for future edits  </w:t>
        <w:br/>
        <w:br/>
        <w:t xml:space="preserve">To move fast (I need this ASAP) please respond with a detailed project proposal that outlines:  </w:t>
        <w:br/>
        <w:t xml:space="preserve">– a concise creative approach to achieving the high-contrast look  </w:t>
        <w:br/>
        <w:t xml:space="preserve">– a timeline with any interim check-ins you recommend  </w:t>
        <w:br/>
        <w:t xml:space="preserve">– links to relevant past pieces only if they reinforce your proposal  </w:t>
        <w:br/>
        <w:br/>
        <w:t>Once approved, I’ll provide immediate feedback at sketch and color stages so we can lock the final art quickly and get it live in the store.</w:t>
      </w:r>
    </w:p>
    <w:p>
      <w:hyperlink r:id="rId1239">
        <w:r>
          <w:rPr>
            <w:color w:val="1155CC"/>
            <w:u w:val="single"/>
          </w:rPr>
          <w:t>View source →</w:t>
        </w:r>
      </w:hyperlink>
    </w:p>
    <w:p/>
    <w:p>
      <w:r>
        <w:rPr>
          <w:b/>
          <w:color w:val="16243F"/>
          <w:sz w:val="25"/>
        </w:rPr>
        <w:t>19.  Jewellery Social Media Shoot</w:t>
      </w:r>
    </w:p>
    <w:p>
      <w:r>
        <w:rPr>
          <w:i/>
          <w:color w:val="6B7280"/>
          <w:sz w:val="19"/>
        </w:rPr>
        <w:t>freelancer · ₹12500–₹37500 INR · Remote · 2026-06-03</w:t>
      </w:r>
    </w:p>
    <w:p>
      <w:r>
        <w:rPr>
          <w:b/>
          <w:color w:val="C8472B"/>
          <w:sz w:val="21"/>
        </w:rPr>
        <w:t>Adobe skills:  Photoshop  ·  After Effects</w:t>
      </w:r>
    </w:p>
    <w:p>
      <w:r>
        <w:rPr>
          <w:color w:val="23303F"/>
          <w:sz w:val="21"/>
        </w:rPr>
        <w:t>I need a skilled creator to plan and execute a full-scale jewellery shoot in Koramangala, Bangalore. The goal is sharp, modern-and-edgy visuals that will live first on social media, so every frame has to look premium on an Instagram grid, flow naturally in stories, and pop as a short-form reel.</w:t>
        <w:br/>
        <w:br/>
        <w:t>Here is the scope of work:</w:t>
        <w:br/>
        <w:br/>
        <w:t xml:space="preserve">• Photograph multiple jewellery pieces on both clean backdrops and on a model, taking charge of lighting, styling, and overall creative direction to keep the look sleek yet luxurious.  </w:t>
        <w:br/>
        <w:t xml:space="preserve">• Film bite-sized clips during the session that can be edited into vertical stories and high-impact reels. I’m open to your creative concepts—transitions, motion shots, behind-the-scenes cuts—whatever helps the collection feel aspirational online.  </w:t>
        <w:br/>
        <w:t>• Deliver fully edited assets: high-resolution stills for feed posts, story-ready verticals, and at least one polished reel.</w:t>
        <w:br/>
        <w:br/>
        <w:t>You’ll thrive on this project if you already shoot jewellery, fashion, or other luxury products, are comfortable balancing sparkle with skin tones, and can arrive with (or source) the right lighting kit and styling props.</w:t>
        <w:br/>
        <w:br/>
        <w:t>Please share a concise portfolio link that shows comparable work, mention the gear you intend to use, and outline your estimated timeline from shoot day to final delivery. Any extra ideas for interactive or trending Instagram formats are a bonus—I’m keen to hear them.</w:t>
      </w:r>
    </w:p>
    <w:p>
      <w:hyperlink r:id="rId1240">
        <w:r>
          <w:rPr>
            <w:color w:val="1155CC"/>
            <w:u w:val="single"/>
          </w:rPr>
          <w:t>View source →</w:t>
        </w:r>
      </w:hyperlink>
    </w:p>
    <w:p/>
    <w:p>
      <w:r>
        <w:rPr>
          <w:b/>
          <w:color w:val="16243F"/>
          <w:sz w:val="25"/>
        </w:rPr>
        <w:t>20.  Graphic Designer for DTF T-Shirt Printing</w:t>
      </w:r>
    </w:p>
    <w:p>
      <w:r>
        <w:rPr>
          <w:i/>
          <w:color w:val="6B7280"/>
          <w:sz w:val="19"/>
        </w:rPr>
        <w:t>freelancer · $10–$30 USD · Remote · 2026-06-03</w:t>
      </w:r>
    </w:p>
    <w:p>
      <w:r>
        <w:rPr>
          <w:b/>
          <w:color w:val="C8472B"/>
          <w:sz w:val="21"/>
        </w:rPr>
        <w:t>Adobe skills:  Photoshop  ·  Illustrator</w:t>
      </w:r>
    </w:p>
    <w:p>
      <w:r>
        <w:rPr>
          <w:color w:val="23303F"/>
          <w:sz w:val="21"/>
        </w:rPr>
        <w:t>I'm looking for an experienced graphic designer to recreate and refine an existing illustration for DTF (Direct to Film) t-shirt printing. I have two versions of the design — one generated by AI with strong neon detail, smoke effects and lighting, and one I attempted to recreate manually. I need someone to combine the best elements of both into one clean, polished, print-ready file.</w:t>
        <w:br/>
        <w:t>The goal is the neon-style lips and hand from the AI version paired with the gradient smoke effect from my manual version, using these exact colours: FFB339, FF3B58 and F714FF. Everything sits on a fully transparent background and needs to be optimised for DTF printing. The final result should feel bold and refined — not a rough recreation but a genuinely improved version that builds on both references.</w:t>
        <w:br/>
        <w:t>On the technical side, here is what I need delivered:</w:t>
        <w:br/>
        <w:br/>
        <w:t>Transparent background, clean edges suitable for direct film transfer</w:t>
        <w:br/>
        <w:t>High resolution minimum 300 DPI</w:t>
        <w:br/>
        <w:t>Final files in PNG plus the original editable source file</w:t>
        <w:br/>
        <w:br/>
        <w:t>For the designer, I am looking for someone with strong illustration experience, comfortable working from reference images and matching a specific style. Experience with DTF, screen print or apparel print file preparation is preferred — please share examples of similar work when you apply.</w:t>
        <w:br/>
        <w:t>I'll be sending an image of the design once I communicate with the designer.</w:t>
      </w:r>
    </w:p>
    <w:p>
      <w:hyperlink r:id="rId1241">
        <w:r>
          <w:rPr>
            <w:color w:val="1155CC"/>
            <w:u w:val="single"/>
          </w:rPr>
          <w:t>View source →</w:t>
        </w:r>
      </w:hyperlink>
    </w:p>
    <w:p/>
    <w:p>
      <w:r>
        <w:rPr>
          <w:b/>
          <w:color w:val="16243F"/>
          <w:sz w:val="25"/>
        </w:rPr>
        <w:t>21.  Fashion Photo Retouching &amp; Enhancement -- 2</w:t>
      </w:r>
    </w:p>
    <w:p>
      <w:r>
        <w:rPr>
          <w:i/>
          <w:color w:val="6B7280"/>
          <w:sz w:val="19"/>
        </w:rPr>
        <w:t>freelancer · $8–$15 USD /hr · Remote · 2026-05-30</w:t>
      </w:r>
    </w:p>
    <w:p>
      <w:r>
        <w:rPr>
          <w:b/>
          <w:color w:val="C8472B"/>
          <w:sz w:val="21"/>
        </w:rPr>
        <w:t>Adobe skills:  Photoshop</w:t>
      </w:r>
    </w:p>
    <w:p>
      <w:r>
        <w:rPr>
          <w:color w:val="23303F"/>
          <w:sz w:val="21"/>
        </w:rPr>
        <w:t>I handle a steady flow of clothing and accessory product shots that need to look flawless on both e-commerce pages and social feeds. Your main responsibility will be meticulous, professional retouching: smoothing fabric wrinkles, removing stray threads or lint, evening out lighting, and keeping colors true to life so every item looks store-ready at first glance.</w:t>
        <w:br/>
        <w:br/>
        <w:t>Most files arrive as RAW or high-resolution JPEGs shot on a white sweep. After your polish, I’ll need layered PSD masters plus clean, web-ready PNG/JPEG exports (2,000 px on the long edge is our current standard). I occasionally upscale hero images with an AI tool such as Topaz or Gigapixel, so experience there is welcome. Background cleanup and color tweaks aren’t part of every batch, but being able to handle them when requested will help keep the workflow smooth.</w:t>
        <w:br/>
        <w:br/>
        <w:t>Turnaround is usually 24–48 hours for standard sets of 20–30 images and quicker for rush drops. Please confirm:</w:t>
        <w:br/>
        <w:br/>
        <w:t xml:space="preserve">• You work confidently in Adobe Photoshop (latest Creative Cloud) and are comfortable supplying layered files.  </w:t>
        <w:br/>
        <w:t xml:space="preserve">• You have a calibrated monitor to guarantee consistent color.  </w:t>
        <w:br/>
        <w:t>• You can name a favorite AI upscaling or sharpening tool you already use.</w:t>
        <w:br/>
        <w:br/>
        <w:t>To start, I’ll send a small test batch. If your results match our current brand look—sharp, natural, and sales-ready—we’ll roll into recurring weekly assignments.</w:t>
      </w:r>
    </w:p>
    <w:p>
      <w:hyperlink r:id="rId1242">
        <w:r>
          <w:rPr>
            <w:color w:val="1155CC"/>
            <w:u w:val="single"/>
          </w:rPr>
          <w:t>View source →</w:t>
        </w:r>
      </w:hyperlink>
    </w:p>
    <w:p/>
    <w:p>
      <w:r>
        <w:rPr>
          <w:b/>
          <w:color w:val="16243F"/>
          <w:sz w:val="25"/>
        </w:rPr>
        <w:t>22.  Fashion Photo Retouching &amp; Enhancement</w:t>
      </w:r>
    </w:p>
    <w:p>
      <w:r>
        <w:rPr>
          <w:i/>
          <w:color w:val="6B7280"/>
          <w:sz w:val="19"/>
        </w:rPr>
        <w:t>freelancer · $10–$30 USD · Remote · 2026-05-29</w:t>
      </w:r>
    </w:p>
    <w:p>
      <w:r>
        <w:rPr>
          <w:b/>
          <w:color w:val="C8472B"/>
          <w:sz w:val="21"/>
        </w:rPr>
        <w:t>Adobe skills:  Photoshop</w:t>
      </w:r>
    </w:p>
    <w:p>
      <w:r>
        <w:rPr>
          <w:color w:val="23303F"/>
          <w:sz w:val="21"/>
        </w:rPr>
        <w:t>I handle a steady flow of clothing and accessory product shots that need to look flawless on both e-commerce pages and social feeds. Your main responsibility will be meticulous, professional retouching: smoothing fabric wrinkles, removing stray threads or lint, evening out lighting, and keeping colors true to life so every item looks store-ready at first glance.</w:t>
        <w:br/>
        <w:br/>
        <w:t>Most files arrive as RAW or high-resolution JPEGs shot on a white sweep. After your polish, I’ll need layered PSD masters plus clean, web-ready PNG/JPEG exports (2,000 px on the long edge is our current standard). I occasionally upscale hero images with an AI tool such as Topaz or Gigapixel, so experience there is welcome. Background cleanup and color tweaks aren’t part of every batch, but being able to handle them when requested will help keep the workflow smooth.</w:t>
        <w:br/>
        <w:br/>
        <w:t>Turnaround is usually 24–48 hours for standard sets of 20–30 images and quicker for rush drops. Please confirm:</w:t>
        <w:br/>
        <w:br/>
        <w:t xml:space="preserve">• You work confidently in Adobe Photoshop (latest Creative Cloud) and are comfortable supplying layered files.  </w:t>
        <w:br/>
        <w:t xml:space="preserve">• You have a calibrated monitor to guarantee consistent color.  </w:t>
        <w:br/>
        <w:t>• You can name a favorite AI upscaling or sharpening tool you already use.</w:t>
        <w:br/>
        <w:br/>
        <w:t>To start, I’ll send a small test batch. If your results match our current brand look—sharp, natural, and sales-ready—we’ll roll into recurring weekly assignments.</w:t>
      </w:r>
    </w:p>
    <w:p>
      <w:hyperlink r:id="rId1243">
        <w:r>
          <w:rPr>
            <w:color w:val="1155CC"/>
            <w:u w:val="single"/>
          </w:rPr>
          <w:t>View source →</w:t>
        </w:r>
      </w:hyperlink>
    </w:p>
    <w:p/>
    <w:p>
      <w:r>
        <w:rPr>
          <w:b/>
          <w:color w:val="16243F"/>
          <w:sz w:val="25"/>
        </w:rPr>
        <w:t>23.  Video Editor for Traya Jewels</w:t>
      </w:r>
    </w:p>
    <w:p>
      <w:r>
        <w:rPr>
          <w:i/>
          <w:color w:val="6B7280"/>
          <w:sz w:val="19"/>
        </w:rPr>
        <w:t>freelancer · ₹12500–₹37500 INR · Remote · 2026-06-04</w:t>
      </w:r>
    </w:p>
    <w:p>
      <w:r>
        <w:rPr>
          <w:b/>
          <w:color w:val="C8472B"/>
          <w:sz w:val="21"/>
        </w:rPr>
        <w:t>Adobe skills:  After Effects  ·  Premiere Pro</w:t>
      </w:r>
    </w:p>
    <w:p>
      <w:r>
        <w:rPr>
          <w:color w:val="23303F"/>
          <w:sz w:val="21"/>
        </w:rPr>
        <w:t># Hiring – Video Editor | Traya Jewels</w:t>
        <w:br/>
        <w:br/>
        <w:t>About Us:</w:t>
        <w:br/>
        <w:t>Traya Jewels is a growing D2C jewellery brand specializing in handcrafted Sterling Silver jewellery.</w:t>
        <w:br/>
        <w:br/>
        <w:t>Salary: ₹8,000 – ₹15,000/month (Depending on work)</w:t>
        <w:br/>
        <w:t>Work Type: Work From Home</w:t>
        <w:br/>
        <w:t>Timing: Flexible</w:t>
        <w:br/>
        <w:t>Working Hours: Approx. 4–6 hours/day</w:t>
        <w:br/>
        <w:t>Location Preference: Ahmedabad-based applicants preferred, not mandatory</w:t>
        <w:br/>
        <w:t>Eligibility: Indians only</w:t>
        <w:br/>
        <w:br/>
        <w:t>Responsibilities:</w:t>
        <w:br/>
        <w:br/>
        <w:t>* Edit Instagram Reels and Meta Ads</w:t>
        <w:br/>
        <w:t>* Create engaging, fast-paced content optimized for conversions and engagement</w:t>
        <w:br/>
        <w:t>* Add transitions, text overlays, music, sound effects, and motion graphics where required</w:t>
        <w:br/>
        <w:t>* Repurpose existing content into multiple formats and variations</w:t>
        <w:br/>
        <w:t>* Work closely with the brand team to execute creative concepts</w:t>
        <w:br/>
        <w:br/>
        <w:t>Requirements:</w:t>
        <w:br/>
        <w:br/>
        <w:t>* Good understanding of short-form content and social media trends</w:t>
        <w:br/>
        <w:t>* Experience with Premiere Pro, After Effects, CapCut, Final Cut Pro, or similar editing software</w:t>
        <w:br/>
        <w:t>* Strong sense of pacing, storytelling, and visual aesthetics</w:t>
        <w:br/>
        <w:t>* Knowledge of AI-powered editing tools is a plus</w:t>
        <w:br/>
        <w:t>* Ability to deliver projects within deadlines</w:t>
        <w:br/>
        <w:t>* Experience with fashion, luxury, jewellery, or e-commerce brands is a bonus, not mandatory</w:t>
        <w:br/>
        <w:br/>
        <w:t>What We Offer:</w:t>
        <w:br/>
        <w:br/>
        <w:t>* Long-term opportunity with a growing D2C brand</w:t>
        <w:br/>
        <w:t>* Flexible working hours</w:t>
        <w:br/>
        <w:t>* Paid subscriptions to AI tools when required</w:t>
        <w:br/>
        <w:t>* Creative freedom to experiment and bring new ideas</w:t>
      </w:r>
    </w:p>
    <w:p>
      <w:hyperlink r:id="rId1244">
        <w:r>
          <w:rPr>
            <w:color w:val="1155CC"/>
            <w:u w:val="single"/>
          </w:rPr>
          <w:t>View source →</w:t>
        </w:r>
      </w:hyperlink>
    </w:p>
    <w:p/>
    <w:p>
      <w:r>
        <w:rPr>
          <w:b/>
          <w:color w:val="16243F"/>
          <w:sz w:val="25"/>
        </w:rPr>
        <w:t>24.  Cartoon Artists for ALS Awareness</w:t>
      </w:r>
    </w:p>
    <w:p>
      <w:r>
        <w:rPr>
          <w:i/>
          <w:color w:val="6B7280"/>
          <w:sz w:val="19"/>
        </w:rPr>
        <w:t>freelancer · $10–$30 CAD · Remote · 2026-06-02</w:t>
      </w:r>
    </w:p>
    <w:p>
      <w:r>
        <w:rPr>
          <w:b/>
          <w:color w:val="C8472B"/>
          <w:sz w:val="21"/>
        </w:rPr>
        <w:t>Adobe skills:  Illustrator</w:t>
      </w:r>
    </w:p>
    <w:p>
      <w:r>
        <w:rPr>
          <w:color w:val="23303F"/>
          <w:sz w:val="21"/>
        </w:rPr>
        <w:t>I’m 63 years old and living with ALS (Lou Gehrig’s disease).</w:t>
        <w:br/>
        <w:br/>
        <w:t>For as long as I can remember, I’ve been fascinated—and honestly in awe—of people who can draw cartoons. The talent, imagination, and ability to make people smile with just a few lines is something truly special. Huge respect and kudos to all artists.</w:t>
        <w:br/>
        <w:br/>
        <w:t>I’m reaching out to see if any artists would be willing to create a cartoon or two for free related to ALS. My goal is to raise money and awareness for ALS, and I’d love to do that by sharing your creativity.</w:t>
        <w:br/>
        <w:br/>
        <w:t>If you choose to participate, I ask that you please sign your artwork. I’ve built an app where artists can create a profile, write a short bio, and add links to their websites and social media. Your artwork is connected directly to you.</w:t>
        <w:br/>
        <w:br/>
        <w:t>You can learn more and submit artwork here: https://art-bridge-hope.base44.app</w:t>
        <w:br/>
        <w:br/>
        <w:br/>
        <w:t>With your permission, I would like to:</w:t>
        <w:br/>
        <w:br/>
        <w:t>Share your artwork on social media</w:t>
        <w:br/>
        <w:t>Create T-shirts and other items to help raise funds</w:t>
        <w:br/>
        <w:t>Offer the artwork for sale if someone wants to use it, always with full credit to the artist</w:t>
        <w:br/>
        <w:br/>
        <w:t>ALS is a brutal disease, but I believe art, humor, and creativity can still bring smiles, connection, and hope. If we can make people laugh while also raising awareness and funds, that means everything.</w:t>
        <w:br/>
        <w:br/>
        <w:t>Thank you for reading, and thank you for allowing me to share this.</w:t>
      </w:r>
    </w:p>
    <w:p>
      <w:hyperlink r:id="rId1245">
        <w:r>
          <w:rPr>
            <w:color w:val="1155CC"/>
            <w:u w:val="single"/>
          </w:rPr>
          <w:t>View source →</w:t>
        </w:r>
      </w:hyperlink>
    </w:p>
    <w:p/>
    <w:p>
      <w:r>
        <w:rPr>
          <w:b/>
          <w:color w:val="16243F"/>
          <w:sz w:val="25"/>
        </w:rPr>
        <w:t>25.  Dynamic Product Feature Animation</w:t>
      </w:r>
    </w:p>
    <w:p>
      <w:r>
        <w:rPr>
          <w:i/>
          <w:color w:val="6B7280"/>
          <w:sz w:val="19"/>
        </w:rPr>
        <w:t>freelancer · ₹600–₹1500 INR · Remote · 2026-06-01</w:t>
      </w:r>
    </w:p>
    <w:p>
      <w:r>
        <w:rPr>
          <w:b/>
          <w:color w:val="C8472B"/>
          <w:sz w:val="21"/>
        </w:rPr>
        <w:t>Adobe skills:  After Effects  ·  Animate</w:t>
      </w:r>
    </w:p>
    <w:p>
      <w:r>
        <w:rPr>
          <w:color w:val="23303F"/>
          <w:sz w:val="21"/>
        </w:rPr>
        <w:t>My team is kicking off a new campaign and I need an eye-catching animation that spotlights a product’s key features. The specific item hasn’t been finalised yet— it could be electronics, clothing, or furniture— so the approach must stay flexible and applicable to any category.</w:t>
        <w:br/>
        <w:br/>
        <w:t>The goal is clear visual storytelling: smooth camera moves, close-ups, smart call-outs and lighting that make every benefit instantly understandable. Whether you work in Blender, Cinema 4D, Maya, 3ds Max or Houdini is up to you; the finished piece just needs to look premium and render efficiently for web and social.</w:t>
        <w:br/>
        <w:br/>
        <w:t xml:space="preserve">I’ll supply reference photos, dimensions and feature notes once the SKU is chosen. You’ll translate those assets into a short storyboard, build the scene, animate, render at 1080p or higher, and composite if needed. </w:t>
        <w:br/>
        <w:br/>
        <w:t>Deliverables</w:t>
        <w:br/>
        <w:t xml:space="preserve">• Final 15–60 s video (MP4/MOV)  </w:t>
        <w:br/>
        <w:t xml:space="preserve">• Source project files (3D + any AEP/PSD)  </w:t>
        <w:br/>
        <w:t xml:space="preserve">• One high-res still for a thumbnail/poster  </w:t>
        <w:br/>
        <w:br/>
        <w:t xml:space="preserve">Timing is flexible—anywhere from ASAP to about a month—so please outline a realistic schedule with milestones (concept, first draft, final render) and include links to similar feature-driven work you’ve done. I’m available daily for feedback and can turn notes around quickly. </w:t>
        <w:br/>
        <w:br/>
        <w:t>Let me know what you need from me to get started and any questions you have about the brief.</w:t>
      </w:r>
    </w:p>
    <w:p>
      <w:hyperlink r:id="rId1246">
        <w:r>
          <w:rPr>
            <w:color w:val="1155CC"/>
            <w:u w:val="single"/>
          </w:rPr>
          <w:t>View source →</w:t>
        </w:r>
      </w:hyperlink>
    </w:p>
    <w:p/>
    <w:p>
      <w:r>
        <w:rPr>
          <w:b/>
          <w:color w:val="16243F"/>
          <w:sz w:val="25"/>
        </w:rPr>
        <w:t>26.  iPhone Silver Jewelry Photoshoot &amp; Editing</w:t>
      </w:r>
    </w:p>
    <w:p>
      <w:r>
        <w:rPr>
          <w:i/>
          <w:color w:val="6B7280"/>
          <w:sz w:val="19"/>
        </w:rPr>
        <w:t>freelancer · ₹12500–₹37500 INR · Remote · 2026-05-30</w:t>
      </w:r>
    </w:p>
    <w:p>
      <w:r>
        <w:rPr>
          <w:b/>
          <w:color w:val="C8472B"/>
          <w:sz w:val="21"/>
        </w:rPr>
        <w:t>Adobe skills:  Photoshop  ·  Lightroom</w:t>
      </w:r>
    </w:p>
    <w:p>
      <w:r>
        <w:rPr>
          <w:color w:val="23303F"/>
          <w:sz w:val="21"/>
        </w:rPr>
        <w:t>I need a creative shooter-editor based in Nagpur who can capture my silver jewellery line with nothing more than a recent-generation iPhone and then polish every frame through AI-powered post-production. The look I’m after is minimalist and clean—crisp, shadow-controlled images on a pure or near-white backdrop that will slot straight into my online store without additional retouching.</w:t>
        <w:br/>
        <w:br/>
        <w:t>Here’s the flow: we meet at my workspace (or a mutually convenient studio in the city), set up simple tabletop lighting, and photograph each piece from multiple angles. After the shoot, you’ll run the files through tools such as Lightroom Mobile, Photoshop’s Generative Fill, Luminar AI, or a similar platform to remove imperfections, balance tones, isolate the jewellery on white, and export consistent, web-ready crops.</w:t>
        <w:br/>
        <w:br/>
        <w:t xml:space="preserve">Deliverables  </w:t>
        <w:br/>
        <w:t xml:space="preserve">• 20 finished JPEGs (3000 × 3000 px, sRGB, &lt;2 MB each)  </w:t>
        <w:br/>
        <w:t xml:space="preserve">• Matching PNGs with transparent backgrounds  </w:t>
        <w:br/>
        <w:t>• Original iPhone RAW/HEIC files plus layered PSDs or equivalent</w:t>
        <w:br/>
        <w:br/>
        <w:t xml:space="preserve">Acceptance criteria  </w:t>
        <w:br/>
        <w:t xml:space="preserve">• Uniform white background, no colour cast  </w:t>
        <w:br/>
        <w:t xml:space="preserve">• Accurate metal tone and gemstone colour  </w:t>
        <w:br/>
        <w:t xml:space="preserve">• Pin-sharp focus on all hero angles  </w:t>
        <w:br/>
        <w:t>• Files supplied via download link within five days of shoot</w:t>
        <w:br/>
        <w:br/>
        <w:t>If you have a compact lighting kit, a steady hand, and solid AI-retouch chops, let’s make these pieces shine.</w:t>
      </w:r>
    </w:p>
    <w:p>
      <w:hyperlink r:id="rId1247">
        <w:r>
          <w:rPr>
            <w:color w:val="1155CC"/>
            <w:u w:val="single"/>
          </w:rPr>
          <w:t>View source →</w:t>
        </w:r>
      </w:hyperlink>
    </w:p>
    <w:p/>
    <w:p>
      <w:r>
        <w:rPr>
          <w:b/>
          <w:color w:val="16243F"/>
          <w:sz w:val="25"/>
        </w:rPr>
        <w:t>27.  Art Nouveau Streetwear Collection</w:t>
      </w:r>
    </w:p>
    <w:p>
      <w:r>
        <w:rPr>
          <w:i/>
          <w:color w:val="6B7280"/>
          <w:sz w:val="19"/>
        </w:rPr>
        <w:t>freelancer · ₹12500–₹37500 INR · Remote · 2026-06-03</w:t>
      </w:r>
    </w:p>
    <w:p>
      <w:r>
        <w:rPr>
          <w:b/>
          <w:color w:val="C8472B"/>
          <w:sz w:val="21"/>
        </w:rPr>
        <w:t>Adobe skills:  Photoshop  ·  Illustrator</w:t>
      </w:r>
    </w:p>
    <w:p>
      <w:r>
        <w:rPr>
          <w:color w:val="23303F"/>
          <w:sz w:val="21"/>
        </w:rPr>
        <w:t>I’m developing a full streetwear line that translates the flowing elegance of Art Nouveau into modern casual pieces. The range will span T-shirts, shirts, women’s dresses and matching bottoms, each carrying unmistakable floral patterns, organic curved lines and other nature-inspired motifs typical of the movement. I don’t want to lock us into a single palette; instead, the colours should follow the logic of each illustration so the artwork always feels intentional rather than forced.</w:t>
        <w:br/>
        <w:br/>
        <w:t>Your task is to create original graphics and placement concepts for every garment. The artwork must be supplied as scalable vector files (AI or SVG) plus print-ready PNGs with transparent backgrounds. For accuracy, please also include a short colour reference sheet for each design that explains why the chosen hues complement the motif.</w:t>
        <w:br/>
        <w:br/>
        <w:t xml:space="preserve">Acceptance criteria  </w:t>
        <w:br/>
        <w:t xml:space="preserve">• One unique design per garment type (minimum four designs total)  </w:t>
        <w:br/>
        <w:t xml:space="preserve">• Clear Art Nouveau influence—visible floral, curved and nature elements  </w:t>
        <w:br/>
        <w:t xml:space="preserve">• Vectors layered, labelled and ready for screen or DTG printing  </w:t>
        <w:br/>
        <w:t xml:space="preserve">• Colour notes supplied for each file  </w:t>
        <w:br/>
        <w:br/>
        <w:t>If you’re comfortable blending period aesthetics with current streetwear trends, I’d love to see a quick portfolio sample or mock-up so we can confirm the style direction before moving into the full set.</w:t>
      </w:r>
    </w:p>
    <w:p>
      <w:hyperlink r:id="rId1248">
        <w:r>
          <w:rPr>
            <w:color w:val="1155CC"/>
            <w:u w:val="single"/>
          </w:rPr>
          <w:t>View source →</w:t>
        </w:r>
      </w:hyperlink>
    </w:p>
    <w:p/>
    <w:p>
      <w:r>
        <w:rPr>
          <w:b/>
          <w:color w:val="16243F"/>
          <w:sz w:val="25"/>
        </w:rPr>
        <w:t>28.  Instagram Content &amp; Product Photography</w:t>
      </w:r>
    </w:p>
    <w:p>
      <w:r>
        <w:rPr>
          <w:i/>
          <w:color w:val="6B7280"/>
          <w:sz w:val="19"/>
        </w:rPr>
        <w:t>freelancer · ₹100–₹400 INR /hr · Remote · 2026-06-01</w:t>
      </w:r>
    </w:p>
    <w:p>
      <w:r>
        <w:rPr>
          <w:b/>
          <w:color w:val="C8472B"/>
          <w:sz w:val="21"/>
        </w:rPr>
        <w:t>Adobe skills:  Photoshop</w:t>
      </w:r>
    </w:p>
    <w:p>
      <w:r>
        <w:rPr>
          <w:color w:val="23303F"/>
          <w:sz w:val="21"/>
        </w:rPr>
        <w:t xml:space="preserve">I run a clothing store and need someone who can own my Instagram presence from end to end. Your top priority will be posting consistently—think engaging captions, smart hashtag use, and timely Stories that keep followers coming back.  </w:t>
        <w:br/>
        <w:br/>
        <w:t xml:space="preserve">The heart of each post will be fresh product photos. I don’t have an existing visual style, so I’m counting on you to craft one that fits the brand and makes every garment look irresistible. From setting up the shoot (lighting, backdrops, models or flat-lays) to retouching and cropping for the feed, you’ll handle the full photography workflow.  </w:t>
        <w:br/>
        <w:br/>
        <w:t xml:space="preserve">Once the images are ready, you’ll schedule and publish them directly to Instagram, monitoring basic analytics so we can see what resonates and tweak our approach in real time.  </w:t>
        <w:br/>
        <w:br/>
        <w:t xml:space="preserve">Deliverables I expect:  </w:t>
        <w:br/>
        <w:t xml:space="preserve">• A cohesive visual style guide you create from scratch  </w:t>
        <w:br/>
        <w:t xml:space="preserve">• High-quality product photos shot, edited, and ready for social  </w:t>
        <w:br/>
        <w:t xml:space="preserve">• A regular posting calendar (minimum three posts per week) with captions and hashtags pre-written  </w:t>
        <w:br/>
        <w:t xml:space="preserve">• Monthly insights on engagement and suggestions for next steps  </w:t>
        <w:br/>
        <w:br/>
        <w:t>If you have a proven eye for fashion photography and know your way around Instagram’s tools, I’d love to see samples of previous work and hear how you’d translate that experience to my store’s feed.</w:t>
      </w:r>
    </w:p>
    <w:p>
      <w:hyperlink r:id="rId1249">
        <w:r>
          <w:rPr>
            <w:color w:val="1155CC"/>
            <w:u w:val="single"/>
          </w:rPr>
          <w:t>View source →</w:t>
        </w:r>
      </w:hyperlink>
    </w:p>
    <w:p/>
    <w:p>
      <w:r>
        <w:rPr>
          <w:b/>
          <w:color w:val="16243F"/>
          <w:sz w:val="25"/>
        </w:rPr>
        <w:t>29.  Clothing Brand Marketing and Growth Manager</w:t>
      </w:r>
    </w:p>
    <w:p>
      <w:r>
        <w:rPr>
          <w:i/>
          <w:color w:val="6B7280"/>
          <w:sz w:val="19"/>
        </w:rPr>
        <w:t>freelancer · ₹12500–₹37500 INR · Remote · 2026-05-31</w:t>
      </w:r>
    </w:p>
    <w:p>
      <w:r>
        <w:rPr>
          <w:b/>
          <w:color w:val="C8472B"/>
          <w:sz w:val="21"/>
        </w:rPr>
        <w:t>Adobe skills:  InDesign  ·  Illustrator</w:t>
      </w:r>
    </w:p>
    <w:p>
      <w:r>
        <w:rPr>
          <w:color w:val="23303F"/>
          <w:sz w:val="21"/>
        </w:rPr>
        <w:t>Project Title: Marketing Manager / Growth Needed for New Clothing Brand</w:t>
        <w:br/>
        <w:br/>
        <w:t>Project Description:</w:t>
        <w:br/>
        <w:br/>
        <w:t>We are launching a new clothing brand and are looking for an experienced Marketing Manager or a full-service marketing team with proven experience in scaling e-commerce fashion/apparel brands.</w:t>
        <w:br/>
        <w:br/>
        <w:t>The ideal candidate/team should be able to:</w:t>
        <w:br/>
        <w:br/>
        <w:t>Develop and execute a complete marketing strategy for a new clothing brand.</w:t>
        <w:br/>
        <w:t>Build brand awareness and establish a strong online presence.</w:t>
        <w:br/>
        <w:t>Manage and optimize social media marketing campaigns.</w:t>
        <w:br/>
        <w:t>Run paid advertising campaigns (Meta/Facebook, Instagram, Google Ad, etc.).</w:t>
        <w:br/>
        <w:t>Handle influencer marketing and brand collaborations.</w:t>
        <w:br/>
        <w:t>Plan and execute e-commerce promotions and customer acquisition campaigns.</w:t>
        <w:br/>
        <w:t>Improve conversion rates and customer retention.</w:t>
        <w:br/>
        <w:t>Analyze marketing performance and provide regular reports.</w:t>
        <w:br/>
        <w:br/>
        <w:t>Requirements:</w:t>
        <w:br/>
        <w:br/>
        <w:t>Demonstrated experience working with successful e-commerce fashion or clothing brands.</w:t>
        <w:br/>
        <w:t>Strong understanding of digital marketing, performance marketing, and brand building.</w:t>
        <w:br/>
        <w:t>Experience with Shopify or other e-commerce platforms.</w:t>
        <w:br/>
        <w:t>Ability to provide case studies, portfolio, or examples of previous results.</w:t>
        <w:br/>
        <w:br/>
        <w:t>Please include details of the clothing/e-commerce brands you have worked with, your role, and the results you achieved.</w:t>
      </w:r>
    </w:p>
    <w:p>
      <w:hyperlink r:id="rId1250">
        <w:r>
          <w:rPr>
            <w:color w:val="1155CC"/>
            <w:u w:val="single"/>
          </w:rPr>
          <w:t>View source →</w:t>
        </w:r>
      </w:hyperlink>
    </w:p>
    <w:p/>
    <w:p>
      <w:r>
        <w:rPr>
          <w:b/>
          <w:color w:val="16243F"/>
          <w:sz w:val="25"/>
        </w:rPr>
        <w:t>30.  AI Avatar Video Creation</w:t>
      </w:r>
    </w:p>
    <w:p>
      <w:r>
        <w:rPr>
          <w:i/>
          <w:color w:val="6B7280"/>
          <w:sz w:val="19"/>
        </w:rPr>
        <w:t>freelancer · ₹600–₹1500 INR · Remote · 2026-06-03</w:t>
      </w:r>
    </w:p>
    <w:p>
      <w:r>
        <w:rPr>
          <w:b/>
          <w:color w:val="C8472B"/>
          <w:sz w:val="21"/>
        </w:rPr>
        <w:t>Adobe skills:  After Effects</w:t>
      </w:r>
    </w:p>
    <w:p>
      <w:r>
        <w:rPr>
          <w:color w:val="23303F"/>
          <w:sz w:val="21"/>
        </w:rPr>
        <w:t xml:space="preserve">I already have a finished script and now need it turned into a short AI-generated video. The on-screen presenter should be a handsome, black-suited avatar—think polished yet clearly computer-generated—who delivers the script in a casual, energetic style.  </w:t>
        <w:br/>
        <w:br/>
        <w:t xml:space="preserve">The setting is important: the avatar must appear in a yarn-dealer’s office, complete with shelves of colourful yarn cones, a desk, and the kind of warm, utilitarian lighting you would actually find in that environment. Please avoid generic stock backdrops; the space should feel specific to the textile trade., like the background </w:t>
        <w:br/>
        <w:br/>
        <w:t>I’m open to whichever platform you prefer (Synthesia, HeyGen, D-ID, DeepBrain or similar), as long as the final result looks seamless: lip-sync aligned, natural gestures, no distracting artefacts, full-HD output.</w:t>
        <w:br/>
        <w:br/>
        <w:t xml:space="preserve">Deliverables  </w:t>
        <w:br/>
        <w:t xml:space="preserve">• One 1080p (or higher) MP4 video with the avatar speaking the supplied script in full.  </w:t>
        <w:br/>
        <w:t xml:space="preserve">• Background that clearly resembles a yarn-dealer’s office, matched to the framing of the avatar.  </w:t>
        <w:br/>
        <w:t>• Two minor revision rounds for tweaks to timing, tone, or background details.</w:t>
        <w:br/>
        <w:br/>
        <w:t>If you’re confident you can blend the avatar, voice, and custom background convincingly, I’d love to see a quick sample or portfolio link before we get started.</w:t>
      </w:r>
    </w:p>
    <w:p>
      <w:hyperlink r:id="rId1251">
        <w:r>
          <w:rPr>
            <w:color w:val="1155CC"/>
            <w:u w:val="single"/>
          </w:rPr>
          <w:t>View source →</w:t>
        </w:r>
      </w:hyperlink>
    </w:p>
    <w:p/>
    <w:p>
      <w:r>
        <w:rPr>
          <w:b/>
          <w:color w:val="16243F"/>
          <w:sz w:val="25"/>
        </w:rPr>
        <w:t>31.  Jewellery Branding &amp; Poster Design</w:t>
      </w:r>
    </w:p>
    <w:p>
      <w:r>
        <w:rPr>
          <w:i/>
          <w:color w:val="6B7280"/>
          <w:sz w:val="19"/>
        </w:rPr>
        <w:t>freelancer · ₹600–₹1500 INR · Remote · 2026-06-04</w:t>
      </w:r>
    </w:p>
    <w:p>
      <w:r>
        <w:rPr>
          <w:b/>
          <w:color w:val="C8472B"/>
          <w:sz w:val="21"/>
        </w:rPr>
        <w:t>Adobe skills:  Photoshop</w:t>
      </w:r>
    </w:p>
    <w:p>
      <w:r>
        <w:rPr>
          <w:color w:val="23303F"/>
          <w:sz w:val="21"/>
        </w:rPr>
        <w:t>Looking for a Budget-Friendly Branding &amp; Poster Designer for a Jewellery Startup</w:t>
        <w:br/>
        <w:br/>
        <w:t>We are a growing jewellery startup looking for a creative and experienced graphic designer who can help us build a strong brand identity within a reasonable budget.</w:t>
        <w:br/>
        <w:br/>
        <w:t>Scope of Work:</w:t>
        <w:br/>
        <w:br/>
        <w:t>* Jewellery store branding</w:t>
        <w:br/>
        <w:t>* Shop name board design</w:t>
        <w:br/>
        <w:t>* Outdoor and indoor signage boards</w:t>
        <w:br/>
        <w:t>* Promotional posters and banners</w:t>
        <w:br/>
        <w:t>* Social media branding images</w:t>
        <w:br/>
        <w:t>* Marketing creatives for print and digital use</w:t>
        <w:br/>
        <w:t>* Basic brand identity design</w:t>
        <w:br/>
        <w:br/>
        <w:t>We already have a few reference designs and ideas that will help guide the creative direction. We are looking for someone who can understand our vision and create professional, premium-looking designs that match the jewellery industry.</w:t>
        <w:br/>
        <w:br/>
        <w:t>Requirements:</w:t>
        <w:br/>
        <w:br/>
        <w:t>* Experience in branding and advertising design</w:t>
        <w:br/>
        <w:t>* Ability to create luxury and elegant jewellery-related visuals</w:t>
        <w:br/>
        <w:t>* Good communication and willingness to work with references</w:t>
        <w:br/>
        <w:t>* Budget-friendly pricing for a startup business</w:t>
        <w:br/>
        <w:br/>
        <w:t>If you have a portfolio with branding, signage, retail, or jewellery-related work, please share it along with your quotation and estimated delivery timeline.</w:t>
        <w:br/>
        <w:br/>
        <w:t>Looking forward to working with a talented designer for a long-term collaboration.</w:t>
      </w:r>
    </w:p>
    <w:p>
      <w:hyperlink r:id="rId1252">
        <w:r>
          <w:rPr>
            <w:color w:val="1155CC"/>
            <w:u w:val="single"/>
          </w:rPr>
          <w:t>View source →</w:t>
        </w:r>
      </w:hyperlink>
    </w:p>
    <w:p/>
    <w:p>
      <w:r>
        <w:rPr>
          <w:b/>
          <w:color w:val="16243F"/>
          <w:sz w:val="25"/>
        </w:rPr>
        <w:t>32.  Photo Retouch for Enhanced Physique</w:t>
      </w:r>
    </w:p>
    <w:p>
      <w:r>
        <w:rPr>
          <w:i/>
          <w:color w:val="6B7280"/>
          <w:sz w:val="19"/>
        </w:rPr>
        <w:t>freelancer · $10–$30 USD · Remote · 2026-06-04</w:t>
      </w:r>
    </w:p>
    <w:p>
      <w:r>
        <w:rPr>
          <w:b/>
          <w:color w:val="C8472B"/>
          <w:sz w:val="21"/>
        </w:rPr>
        <w:t>Adobe skills:  Photoshop</w:t>
      </w:r>
    </w:p>
    <w:p>
      <w:r>
        <w:rPr>
          <w:color w:val="23303F"/>
          <w:sz w:val="21"/>
        </w:rPr>
        <w:t xml:space="preserve">I have a photorealistic picture that was A.I. generated from a real photograph of me. The photo looks great, and it looks 100% like me, but I'm looking a little scrawny in it and am wanting to look just a little more masculine or toned in the picture. Not too buff, only a little. This image will go on my social media and stay therw for years to come, so I want my body type here to accurately represent my current build and goal for the near future. I'm wearing a white t-shirt in the image, but you know how a shirt looks on a man with barely any muscle and how the same shirt looks on a man with a toned chest and biceps. </w:t>
        <w:br/>
        <w:br/>
        <w:t xml:space="preserve">I would like this done in a way that's hyper-realistic enough not to cause the thought that "it is A.I. or photoshopped" to even cross a viewer's mind. </w:t>
        <w:br/>
        <w:br/>
        <w:t xml:space="preserve">Finally, I would also like it done in a way that doesn’t lose any of the resolution or picture quality in the process of editing. If anything,  it could use more clarity/detail. </w:t>
        <w:br/>
        <w:br/>
        <w:t>I paid an artist a good amount of money for this image and it has already been heavily edited. This would just be touching it up. Nothing else needs to change except for how the t-shirt contours around my body and maybe a tiny bit more size.</w:t>
      </w:r>
    </w:p>
    <w:p>
      <w:hyperlink r:id="rId1253">
        <w:r>
          <w:rPr>
            <w:color w:val="1155CC"/>
            <w:u w:val="single"/>
          </w:rPr>
          <w:t>View source →</w:t>
        </w:r>
      </w:hyperlink>
    </w:p>
    <w:p/>
    <w:p>
      <w:r>
        <w:rPr>
          <w:b/>
          <w:color w:val="16243F"/>
          <w:sz w:val="25"/>
        </w:rPr>
        <w:t>33.  Realistic Workwear Logo Mockups</w:t>
      </w:r>
    </w:p>
    <w:p>
      <w:r>
        <w:rPr>
          <w:i/>
          <w:color w:val="6B7280"/>
          <w:sz w:val="19"/>
        </w:rPr>
        <w:t>freelancer · €8–€30 EUR · Remote · 2026-06-01</w:t>
      </w:r>
    </w:p>
    <w:p>
      <w:r>
        <w:rPr>
          <w:b/>
          <w:color w:val="C8472B"/>
          <w:sz w:val="21"/>
        </w:rPr>
        <w:t>Adobe skills:  Photoshop</w:t>
      </w:r>
    </w:p>
    <w:p>
      <w:r>
        <w:rPr>
          <w:color w:val="23303F"/>
          <w:sz w:val="21"/>
        </w:rPr>
        <w:t>I have 25 high-resolution photos of our team wearing different business and workwear pieces, and I need each image updated so that our company logo appears as if it was genuinely printed or embroidered on the garments. The logo should sit naturally on the fabric, follow the existing folds, match the light source and angle of every shot, and remain crisp enough for marketing use—no obvious overlays or “floating” graphics.</w:t>
        <w:br/>
        <w:br/>
        <w:t>You will receive:</w:t>
        <w:br/>
        <w:t xml:space="preserve">• A vector or transparent-background raster version of the logo.  </w:t>
        <w:br/>
        <w:t>• All 25 original photos (mixed lighting, various angles).</w:t>
        <w:br/>
        <w:br/>
        <w:t>What I expect back:</w:t>
        <w:br/>
        <w:t xml:space="preserve">• One edited, print-ready file per photo (JPEG or PNG, same resolution as supplied).  </w:t>
        <w:br/>
        <w:t xml:space="preserve">• Realistic texture blending—logo should inherit shirt grain, shadows, and highlights.  </w:t>
        <w:br/>
        <w:t>• Colour consistency so the logo looks as though it belongs in the scene.</w:t>
        <w:br/>
        <w:br/>
        <w:t xml:space="preserve">If you have done similar garment mock-ups before, a brief portfolio link or a couple of before/after samples will help me choose quickly. Turnaround of the full set within a few days would be ideal, but let me know what timeline you can comfortably meet. </w:t>
        <w:br/>
        <w:br/>
        <w:t>Looking forward to seeing how you can make our branding look seamlessly built into each shot.</w:t>
      </w:r>
    </w:p>
    <w:p>
      <w:hyperlink r:id="rId1254">
        <w:r>
          <w:rPr>
            <w:color w:val="1155CC"/>
            <w:u w:val="single"/>
          </w:rPr>
          <w:t>View source →</w:t>
        </w:r>
      </w:hyperlink>
    </w:p>
    <w:p/>
    <w:p>
      <w:r>
        <w:rPr>
          <w:b/>
          <w:color w:val="16243F"/>
          <w:sz w:val="25"/>
        </w:rPr>
        <w:t>34.  Luxury Abaya Fashion Brand Social Media Management</w:t>
      </w:r>
    </w:p>
    <w:p>
      <w:r>
        <w:rPr>
          <w:i/>
          <w:color w:val="6B7280"/>
          <w:sz w:val="19"/>
        </w:rPr>
        <w:t>freelancer · $250–$750 USD · Remote · 2026-06-03</w:t>
      </w:r>
    </w:p>
    <w:p>
      <w:r>
        <w:rPr>
          <w:b/>
          <w:color w:val="C8472B"/>
          <w:sz w:val="21"/>
        </w:rPr>
        <w:t>Adobe skills:  Premiere Pro  ·  InDesign  ·  Illustrator</w:t>
      </w:r>
    </w:p>
    <w:p>
      <w:r>
        <w:rPr>
          <w:color w:val="23303F"/>
          <w:sz w:val="21"/>
        </w:rPr>
        <w:t>Social Media Manager Needed for Luxury Abaya Fashion Brand</w:t>
        <w:br/>
        <w:br/>
        <w:t>We are looking for an experienced social media manager for our fashion brand Amesterdam Abaya in Qatar.</w:t>
        <w:br/>
        <w:br/>
        <w:t>Responsibilities:</w:t>
        <w:br/>
        <w:t>• Manage Instagram, Facebook, and TikTok accounts</w:t>
        <w:br/>
        <w:t>• Create luxury and elegant content (posts, reels, stories, carousels)</w:t>
        <w:br/>
        <w:t>• Write engaging captions in English and Arabic</w:t>
        <w:br/>
        <w:t>• Plan monthly content calendars</w:t>
        <w:br/>
        <w:t>• Increase followers, engagement, and brand awareness</w:t>
        <w:br/>
        <w:t>• Run social media advertising campaigns if needed</w:t>
        <w:br/>
        <w:t>• Create promotional content for new collections, sales, Ramadan, Eid, and special events</w:t>
        <w:br/>
        <w:t>• Monitor insights and provide monthly performance reports</w:t>
        <w:br/>
        <w:br/>
        <w:t>About Our Brand:</w:t>
        <w:br/>
        <w:t>Amesterdam Abaya is a premium abaya and modest fashion brand with branches in:</w:t>
        <w:br/>
        <w:t>• Tawar Mall, Qatar</w:t>
        <w:br/>
        <w:t>• Mall of Qatar</w:t>
        <w:br/>
        <w:t>• Souq Barzan, Umm Salal Mohammed</w:t>
        <w:br/>
        <w:br/>
        <w:t>Preferred Style:</w:t>
        <w:br/>
        <w:t>Luxury, elegant, minimal, modern, black-and-white aesthetic with high-end fashion branding.</w:t>
        <w:br/>
        <w:br/>
        <w:t>Deliverables Per Month:</w:t>
        <w:br/>
        <w:t>• 12–20 Feed Posts</w:t>
        <w:br/>
        <w:t>• 20–30 Story Designs</w:t>
        <w:br/>
        <w:t>• 8–12 Reels</w:t>
        <w:br/>
        <w:t>• Content Planning &amp; Scheduling</w:t>
        <w:br/>
        <w:t>• Monthly Performance Report</w:t>
        <w:br/>
        <w:br/>
        <w:t>Please share your portfolio, previous fashion or luxury brand work, and your monthly management package.</w:t>
        <w:br/>
        <w:br/>
        <w:t>Budget: Open to proposals.</w:t>
      </w:r>
    </w:p>
    <w:p>
      <w:hyperlink r:id="rId1255">
        <w:r>
          <w:rPr>
            <w:color w:val="1155CC"/>
            <w:u w:val="single"/>
          </w:rPr>
          <w:t>View source →</w:t>
        </w:r>
      </w:hyperlink>
    </w:p>
    <w:p/>
    <w:p>
      <w:r>
        <w:rPr>
          <w:b/>
          <w:color w:val="16243F"/>
          <w:sz w:val="25"/>
        </w:rPr>
        <w:t>35.  Modern Album Logo &amp; Cover Design</w:t>
      </w:r>
    </w:p>
    <w:p>
      <w:r>
        <w:rPr>
          <w:i/>
          <w:color w:val="6B7280"/>
          <w:sz w:val="19"/>
        </w:rPr>
        <w:t>freelancer · $10–$30 USD · Remote · 2026-06-03</w:t>
      </w:r>
    </w:p>
    <w:p>
      <w:r>
        <w:rPr>
          <w:b/>
          <w:color w:val="C8472B"/>
          <w:sz w:val="21"/>
        </w:rPr>
        <w:t>Adobe skills:  Photoshop  ·  Illustrator</w:t>
      </w:r>
    </w:p>
    <w:p>
      <w:r>
        <w:rPr>
          <w:color w:val="23303F"/>
          <w:sz w:val="21"/>
        </w:rPr>
        <w:t>I’m getting ready to release a new project and need a striking album cover that also doubles as a recognisable logo for all my promo materials. Visually, I’m after a clean modern aesthetic—nothing vintage or overly ornate—powered by bright, bold colours that jump off the screen and still look sharp in print.</w:t>
        <w:br/>
        <w:br/>
        <w:t>Here’s what I’m thinking:</w:t>
        <w:br/>
        <w:t xml:space="preserve">• One cohesive artwork that can serve as the streaming-service cover, social banner crop, and profile thumbnail.  </w:t>
        <w:br/>
        <w:t xml:space="preserve">• A logo or word-mark element extracted from the main design so I can use it on merch and posters.  </w:t>
        <w:br/>
        <w:t>• Final files supplied in layered PSD/AI, plus ready-to-post PNG and JPEG versions in both 3000×3000 px (for Spotify/Apple) and scalable vector for print.</w:t>
        <w:br/>
        <w:br/>
        <w:t>Acceptance criteria:</w:t>
        <w:br/>
        <w:t xml:space="preserve">– Design clearly reads at both large and thumbnail sizes.  </w:t>
        <w:br/>
        <w:t xml:space="preserve">– Colour palette stays vivid and consistent across RGB and CMYK exports.  </w:t>
        <w:br/>
        <w:t xml:space="preserve">– All fonts converted to outlines or included.  </w:t>
        <w:br/>
        <w:br/>
        <w:t>If you need any extra info—track list, mood board references, or brand guidelines—let me know and I’ll provide them straight away. I’m keen to see concepts quickly and am happy to give fast, detailed feedback so we can lock the final artwork in without delays.</w:t>
      </w:r>
    </w:p>
    <w:p>
      <w:hyperlink r:id="rId1256">
        <w:r>
          <w:rPr>
            <w:color w:val="1155CC"/>
            <w:u w:val="single"/>
          </w:rPr>
          <w:t>View source →</w:t>
        </w:r>
      </w:hyperlink>
    </w:p>
    <w:p/>
    <w:p>
      <w:r>
        <w:rPr>
          <w:b/>
          <w:color w:val="16243F"/>
          <w:sz w:val="25"/>
        </w:rPr>
        <w:t>36.  Modern DTF T-Shirt Design</w:t>
      </w:r>
    </w:p>
    <w:p>
      <w:r>
        <w:rPr>
          <w:i/>
          <w:color w:val="6B7280"/>
          <w:sz w:val="19"/>
        </w:rPr>
        <w:t>freelancer · ₹600–₹1500 INR · Remote · 2026-06-01</w:t>
      </w:r>
    </w:p>
    <w:p>
      <w:r>
        <w:rPr>
          <w:b/>
          <w:color w:val="C8472B"/>
          <w:sz w:val="21"/>
        </w:rPr>
        <w:t>Adobe skills:  Photoshop  ·  Illustrator</w:t>
      </w:r>
    </w:p>
    <w:p>
      <w:r>
        <w:rPr>
          <w:color w:val="23303F"/>
          <w:sz w:val="21"/>
        </w:rPr>
        <w:t xml:space="preserve">The job is straightforward: craft a fresh, modern t-shirt artwork that fuses engaging text with complementary graphic elements, ready for direct-to-film (DTF) printing.  </w:t>
        <w:br/>
        <w:br/>
        <w:t>I will provide the concept wording and any brand guidelines once we start. Your task is to translate that concept into a visually balanced layout, sized for a standard adult tee, at 300 DPI on a transparent background. Please keep colours print-friendly and layer your file so tweaks to typography or palette remain simple.</w:t>
        <w:br/>
        <w:br/>
        <w:t xml:space="preserve">Deliverables  </w:t>
        <w:br/>
        <w:t xml:space="preserve">• Print-ready PNG (transparent, 300 DPI, 12×16 in or larger)  </w:t>
        <w:br/>
        <w:t xml:space="preserve">• Layered source file (AI, PSD or editable vector)  </w:t>
        <w:br/>
        <w:t xml:space="preserve">• Mock-up on a plain tee for quick review  </w:t>
        <w:br/>
        <w:br/>
        <w:t xml:space="preserve">Acceptance criteria  </w:t>
        <w:br/>
        <w:t xml:space="preserve">• Clearly modern aesthetic—clean lines, contemporary fonts, well-integrated illustration  </w:t>
        <w:br/>
        <w:t xml:space="preserve">• Text and graphics work together; neither feels like an afterthought  </w:t>
        <w:br/>
        <w:t xml:space="preserve">• No jagged edges or stray pixels when zoomed to 100%  </w:t>
        <w:br/>
        <w:br/>
        <w:t>To move you to the short list, attach or link to past work that shows this kind of text-plus-graphic approach on apparel. A quick note on your usual tools (Illustrator, Photoshop, Procreate, etc.) is helpful, but please let the visuals speak for themselves.</w:t>
      </w:r>
    </w:p>
    <w:p>
      <w:hyperlink r:id="rId1257">
        <w:r>
          <w:rPr>
            <w:color w:val="1155CC"/>
            <w:u w:val="single"/>
          </w:rPr>
          <w:t>View source →</w:t>
        </w:r>
      </w:hyperlink>
    </w:p>
    <w:p/>
    <w:p>
      <w:r>
        <w:rPr>
          <w:b/>
          <w:color w:val="16243F"/>
          <w:sz w:val="25"/>
        </w:rPr>
        <w:t>37.  Fashion sketching  - 03/06/2026 12:11 EDT</w:t>
      </w:r>
    </w:p>
    <w:p>
      <w:r>
        <w:rPr>
          <w:i/>
          <w:color w:val="6B7280"/>
          <w:sz w:val="19"/>
        </w:rPr>
        <w:t>freelancer · $250–$750 USD · Remote · 2026-06-03</w:t>
      </w:r>
    </w:p>
    <w:p>
      <w:r>
        <w:rPr>
          <w:b/>
          <w:color w:val="C8472B"/>
          <w:sz w:val="21"/>
        </w:rPr>
        <w:t>Adobe skills:  Photoshop  ·  Illustrator  ·  InDesign</w:t>
      </w:r>
    </w:p>
    <w:p>
      <w:r>
        <w:rPr>
          <w:color w:val="23303F"/>
          <w:sz w:val="21"/>
        </w:rPr>
        <w:t>I’m building a fresh set of visuals for an upcoming campaign and need clean, minimalist sketches that instantly feel at home on ads, social posts, and printed collateral. The look I’m after is stripped-down line work paired with bold, abstract shapes—no shading, no busy detail—just the essentials that let copy and brand colors shine.</w:t>
        <w:br/>
        <w:br/>
        <w:t>You’ll translate my short creative brief (mood board, key messages, and a rough layout guide) into polished artwork I can drop straight into InDesign, Canva, or web templates. Illustration software such as Adobe Illustrator, Procreate, or even hand-drawn scans cleaned up in Photoshop works for me; what matters is a crisp, high-resolution result that scales without losing sharpness.</w:t>
        <w:br/>
        <w:br/>
        <w:t xml:space="preserve">Deliverables  </w:t>
        <w:br/>
        <w:t xml:space="preserve">• A set of minimalist sketches incorporating abstract shapes (exported as layered AI, SVG, and high-res PNG)  </w:t>
        <w:br/>
        <w:t xml:space="preserve">• Source files neatly organized and labeled for easy color edits  </w:t>
        <w:br/>
        <w:t xml:space="preserve">• One round of refinements after initial review to ensure the sketches slot perfectly into their marketing placements  </w:t>
        <w:br/>
        <w:br/>
        <w:t>Send over a link to relevant minimalist work or a quick sample sketch in this style, and let’s get these visuals ready for launch.</w:t>
      </w:r>
    </w:p>
    <w:p>
      <w:hyperlink r:id="rId1258">
        <w:r>
          <w:rPr>
            <w:color w:val="1155CC"/>
            <w:u w:val="single"/>
          </w:rPr>
          <w:t>View source →</w:t>
        </w:r>
      </w:hyperlink>
    </w:p>
    <w:p/>
    <w:p>
      <w:r>
        <w:rPr>
          <w:b/>
          <w:color w:val="16243F"/>
          <w:sz w:val="25"/>
        </w:rPr>
        <w:t>38.  Fashion sketching</w:t>
      </w:r>
    </w:p>
    <w:p>
      <w:r>
        <w:rPr>
          <w:i/>
          <w:color w:val="6B7280"/>
          <w:sz w:val="19"/>
        </w:rPr>
        <w:t>freelancer · $15–$25 USD /hr · Remote · 2026-06-03</w:t>
      </w:r>
    </w:p>
    <w:p>
      <w:r>
        <w:rPr>
          <w:b/>
          <w:color w:val="C8472B"/>
          <w:sz w:val="21"/>
        </w:rPr>
        <w:t>Adobe skills:  Photoshop  ·  Illustrator  ·  InDesign</w:t>
      </w:r>
    </w:p>
    <w:p>
      <w:r>
        <w:rPr>
          <w:color w:val="23303F"/>
          <w:sz w:val="21"/>
        </w:rPr>
        <w:t>I’m building a fresh set of visuals for an upcoming campaign and need clean, minimalist sketches that instantly feel at home on ads, social posts, and printed collateral. The look I’m after is stripped-down line work paired with bold, abstract shapes—no shading, no busy detail—just the essentials that let copy and brand colors shine.</w:t>
        <w:br/>
        <w:br/>
        <w:t>You’ll translate my short creative brief (mood board, key messages, and a rough layout guide) into polished artwork I can drop straight into InDesign, Canva, or web templates. Illustration software such as Adobe Illustrator, Procreate, or even hand-drawn scans cleaned up in Photoshop works for me; what matters is a crisp, high-resolution result that scales without losing sharpness.</w:t>
        <w:br/>
        <w:br/>
        <w:t xml:space="preserve">Deliverables  </w:t>
        <w:br/>
        <w:t xml:space="preserve">• A set of minimalist sketches incorporating abstract shapes (exported as layered AI, SVG, and high-res PNG)  </w:t>
        <w:br/>
        <w:t xml:space="preserve">• Source files neatly organized and labeled for easy color edits  </w:t>
        <w:br/>
        <w:t xml:space="preserve">• One round of refinements after initial review to ensure the sketches slot perfectly into their marketing placements  </w:t>
        <w:br/>
        <w:br/>
        <w:t>Send over a link to relevant minimalist work or a quick sample sketch in this style, and let’s get these visuals ready for launch.</w:t>
      </w:r>
    </w:p>
    <w:p>
      <w:hyperlink r:id="rId1259">
        <w:r>
          <w:rPr>
            <w:color w:val="1155CC"/>
            <w:u w:val="single"/>
          </w:rPr>
          <w:t>View source →</w:t>
        </w:r>
      </w:hyperlink>
    </w:p>
    <w:p/>
    <w:p>
      <w:r>
        <w:rPr>
          <w:b/>
          <w:color w:val="16243F"/>
          <w:sz w:val="25"/>
        </w:rPr>
        <w:t>39.  Amazon Jewelry Listing Assistance Needed</w:t>
      </w:r>
    </w:p>
    <w:p>
      <w:r>
        <w:rPr>
          <w:i/>
          <w:color w:val="6B7280"/>
          <w:sz w:val="19"/>
        </w:rPr>
        <w:t>freelancer · ₹600–₹1500 INR · Remote · 2026-06-02</w:t>
      </w:r>
    </w:p>
    <w:p>
      <w:r>
        <w:rPr>
          <w:b/>
          <w:color w:val="C8472B"/>
          <w:sz w:val="21"/>
        </w:rPr>
        <w:t>Adobe skills:  InDesign  ·  Illustrator</w:t>
      </w:r>
    </w:p>
    <w:p>
      <w:r>
        <w:rPr>
          <w:color w:val="23303F"/>
          <w:sz w:val="21"/>
        </w:rPr>
        <w:t>I have a new line of jewellery ready to be added to my Amazon Seller Central account, but I’m only part-way there. SKUs, some specs and a handful of high-resolution images are already organised; what’s missing are polished, keyword-rich product descriptions and a sensible pricing structure that positions each item competitively without eroding margin.</w:t>
        <w:br/>
        <w:br/>
        <w:t>Here’s exactly what I’m expecting:</w:t>
        <w:br/>
        <w:br/>
        <w:t xml:space="preserve">• Product descriptions – SEO-friendly titles, bullet points and backend search terms written in the tone Amazon shoppers expect for fine jewellery.  </w:t>
        <w:br/>
        <w:t>• Pricing details – research-driven price recommendations that account for Amazon fees, competitor benchmarks and my desired profit targets.</w:t>
        <w:br/>
        <w:br/>
        <w:t>Each ASIN should be fully compliant with Amazon jewellery category requirements, free of prohibited phrases, and upload-ready via flat file or direct entry. I’ll provide existing data, images and any brand guidelines the moment we begin; you hand back a clean spreadsheet (or direct catalogue updates) plus a brief rationale for every pricing decision.</w:t>
        <w:br/>
        <w:br/>
        <w:t>If you’ve navigated Amazon’s jewellery sub-category before and know how to make listings rank and convert, let’s get started.</w:t>
      </w:r>
    </w:p>
    <w:p>
      <w:hyperlink r:id="rId1260">
        <w:r>
          <w:rPr>
            <w:color w:val="1155CC"/>
            <w:u w:val="single"/>
          </w:rPr>
          <w:t>View source →</w:t>
        </w:r>
      </w:hyperlink>
    </w:p>
    <w:p/>
    <w:p>
      <w:r>
        <w:rPr>
          <w:b/>
          <w:color w:val="16243F"/>
          <w:sz w:val="25"/>
        </w:rPr>
        <w:t>40.  Elegant Silk Business Logo Design</w:t>
      </w:r>
    </w:p>
    <w:p>
      <w:r>
        <w:rPr>
          <w:i/>
          <w:color w:val="6B7280"/>
          <w:sz w:val="19"/>
        </w:rPr>
        <w:t>freelancer · ₹12500–₹37500 INR · Remote · 2026-06-01</w:t>
      </w:r>
    </w:p>
    <w:p>
      <w:r>
        <w:rPr>
          <w:b/>
          <w:color w:val="C8472B"/>
          <w:sz w:val="21"/>
        </w:rPr>
        <w:t>Adobe skills:  Photoshop  ·  Illustrator</w:t>
      </w:r>
    </w:p>
    <w:p>
      <w:r>
        <w:rPr>
          <w:color w:val="23303F"/>
          <w:sz w:val="21"/>
        </w:rPr>
        <w:t xml:space="preserve">I need an elegant and classy logo for my grade 6A mulberry silk luxury business. The logo should feature both text and an icon. </w:t>
        <w:br/>
        <w:t>Logo Description</w:t>
        <w:br/>
        <w:t>A strong logo for Bonnet Bunny should feel feminine, luxurious, and minimal while still being youthful and memorable. The design should feature sleek bunny ears or a soft bunny-inspired icon to represent the “Bonnet Bunny” identity without looking childish. Smooth curves, delicate lines, and clean typography would help reflect the softness of silk and the elegance of the brand. A cursive or refined modern font paired with a simple icon would create a timeless luxury look that appeals to young women. The overall aesthetic should feel classy, soft, stylish, and premium — similar to luxury beauty or fashion brands.</w:t>
        <w:br/>
        <w:br/>
        <w:t>Ideal skills and experience:</w:t>
        <w:br/>
        <w:t>- Proven experience in designing luxury brand logos</w:t>
        <w:br/>
        <w:t>- Strong portfolio showcasing elegant and classy designs</w:t>
        <w:br/>
        <w:t>- Ability to create unique and memorable text and icon combinations</w:t>
        <w:br/>
        <w:t>- Proficiency in design software (e.g., Adobe Illustrator, Photoshop)</w:t>
        <w:br/>
        <w:t>- Excellent communication skills for collaboration</w:t>
        <w:br/>
        <w:br/>
        <w:t>Please include relevant experience in your application.</w:t>
      </w:r>
    </w:p>
    <w:p>
      <w:hyperlink r:id="rId1261">
        <w:r>
          <w:rPr>
            <w:color w:val="1155CC"/>
            <w:u w:val="single"/>
          </w:rPr>
          <w:t>View source →</w:t>
        </w:r>
      </w:hyperlink>
    </w:p>
    <w:p/>
    <w:p>
      <w:r>
        <w:rPr>
          <w:b/>
          <w:color w:val="16243F"/>
          <w:sz w:val="25"/>
        </w:rPr>
        <w:t>41.  Elegant Silk Business Logo Design</w:t>
      </w:r>
    </w:p>
    <w:p>
      <w:r>
        <w:rPr>
          <w:i/>
          <w:color w:val="6B7280"/>
          <w:sz w:val="19"/>
        </w:rPr>
        <w:t>freelancer · $30–$250 AUD · Remote · 2026-05-31</w:t>
      </w:r>
    </w:p>
    <w:p>
      <w:r>
        <w:rPr>
          <w:b/>
          <w:color w:val="C8472B"/>
          <w:sz w:val="21"/>
        </w:rPr>
        <w:t>Adobe skills:  Photoshop  ·  Illustrator</w:t>
      </w:r>
    </w:p>
    <w:p>
      <w:r>
        <w:rPr>
          <w:color w:val="23303F"/>
          <w:sz w:val="21"/>
        </w:rPr>
        <w:t xml:space="preserve">I need an elegant and classy logo for my grade 6A mulberry silk luxury business. The logo should feature both text and an icon. </w:t>
        <w:br/>
        <w:t>Logo Description</w:t>
        <w:br/>
        <w:t>A strong logo for Bonnet Bunny should feel feminine, luxurious, and minimal while still being youthful and memorable. The design should feature sleek bunny ears or a soft bunny-inspired icon to represent the “Bonnet Bunny” identity without looking childish. Smooth curves, delicate lines, and clean typography would help reflect the softness of silk and the elegance of the brand. A cursive or refined modern font paired with a simple icon would create a timeless luxury look that appeals to young women. The overall aesthetic should feel classy, soft, stylish, and premium — similar to luxury beauty or fashion brands.</w:t>
        <w:br/>
        <w:br/>
        <w:t>Ideal skills and experience:</w:t>
        <w:br/>
        <w:t>- Proven experience in designing luxury brand logos</w:t>
        <w:br/>
        <w:t>- Strong portfolio showcasing elegant and classy designs</w:t>
        <w:br/>
        <w:t>- Ability to create unique and memorable text and icon combinations</w:t>
        <w:br/>
        <w:t>- Proficiency in design software (e.g., Adobe Illustrator, Photoshop)</w:t>
        <w:br/>
        <w:t>- Excellent communication skills for collaboration</w:t>
        <w:br/>
        <w:br/>
        <w:t>Please include relevant experience in your application.</w:t>
      </w:r>
    </w:p>
    <w:p>
      <w:hyperlink r:id="rId1262">
        <w:r>
          <w:rPr>
            <w:color w:val="1155CC"/>
            <w:u w:val="single"/>
          </w:rPr>
          <w:t>View source →</w:t>
        </w:r>
      </w:hyperlink>
    </w:p>
    <w:p/>
    <w:p>
      <w:r>
        <w:rPr>
          <w:b/>
          <w:color w:val="16243F"/>
          <w:sz w:val="25"/>
        </w:rPr>
        <w:t>42.  Modern Fashion Brand Logo Design</w:t>
      </w:r>
    </w:p>
    <w:p>
      <w:r>
        <w:rPr>
          <w:i/>
          <w:color w:val="6B7280"/>
          <w:sz w:val="19"/>
        </w:rPr>
        <w:t>freelancer · ₹600–₹1500 INR · Remote · 2026-06-03</w:t>
      </w:r>
    </w:p>
    <w:p>
      <w:r>
        <w:rPr>
          <w:b/>
          <w:color w:val="C8472B"/>
          <w:sz w:val="21"/>
        </w:rPr>
        <w:t>Adobe skills:  Photoshop  ·  Illustrator</w:t>
      </w:r>
    </w:p>
    <w:p>
      <w:r>
        <w:rPr>
          <w:color w:val="23303F"/>
          <w:sz w:val="21"/>
        </w:rPr>
        <w:t>I’m launching a new fashion label and need a sleek, modern logo that instantly tells customers we’re current, stylish, and high-quality. The aesthetic should feel fresh rather than vintage or overly minimalist—think confident typography, balanced negative space, and an emblem or wordmark that will look just as good stitched on fabric as it does online.</w:t>
        <w:br/>
        <w:br/>
        <w:t>I’m completely open on colours. Feel free to explore palettes that pair well with luxury streetwear or contemporary ready-to-wear collections; I’m happy to be surprised if the tones reinforce the brand mood.</w:t>
        <w:br/>
        <w:br/>
        <w:t>Here’s what I’d like from you:</w:t>
        <w:br/>
        <w:t xml:space="preserve">• Three distinct modern concepts to start, each explained briefly so I understand the thinking behind the shapes, type, and colour choices.  </w:t>
        <w:br/>
        <w:t xml:space="preserve">• Two rounds of refinements on the concept I choose.  </w:t>
        <w:br/>
        <w:t>• Final hand-off in vector (AI, EPS) plus high-resolution PNG and JPEG, all with transparent and solid-background options, ready for print, embroidery, and web use.</w:t>
        <w:br/>
        <w:br/>
        <w:t>Please include any relevant fashion-industry samples in your bid and note which design tools you’ll work in (Illustrator, Figma, etc.). Looking forward to seeing your vision for my brand!</w:t>
      </w:r>
    </w:p>
    <w:p>
      <w:hyperlink r:id="rId1263">
        <w:r>
          <w:rPr>
            <w:color w:val="1155CC"/>
            <w:u w:val="single"/>
          </w:rPr>
          <w:t>View source →</w:t>
        </w:r>
      </w:hyperlink>
    </w:p>
    <w:p/>
    <w:p>
      <w:r>
        <w:rPr>
          <w:b/>
          <w:color w:val="16243F"/>
          <w:sz w:val="25"/>
        </w:rPr>
        <w:t>43.  Classic Patterned Polo Design Needed</w:t>
      </w:r>
    </w:p>
    <w:p>
      <w:r>
        <w:rPr>
          <w:i/>
          <w:color w:val="6B7280"/>
          <w:sz w:val="19"/>
        </w:rPr>
        <w:t>freelancer · ₹600–₹1500 INR · Remote · 2026-05-30</w:t>
      </w:r>
    </w:p>
    <w:p>
      <w:r>
        <w:rPr>
          <w:b/>
          <w:color w:val="C8472B"/>
          <w:sz w:val="21"/>
        </w:rPr>
        <w:t>Adobe skills:  Photoshop</w:t>
      </w:r>
    </w:p>
    <w:p>
      <w:r>
        <w:rPr>
          <w:color w:val="23303F"/>
          <w:sz w:val="21"/>
        </w:rPr>
        <w:t xml:space="preserve">I’m planning a new line of polo shirts and need a designer who can capture a truly classic look while working with a blended fabric base. The aesthetic should feel timeless—think refined collar shape, balanced proportions, and subtle detailing—yet the surface must feature a tasteful pattern rather than a flat solid or simple stripe.  </w:t>
        <w:br/>
        <w:br/>
        <w:t>The design will ultimately be transferred onto a cotton-poly blend, so any artwork and layout choices have to translate cleanly to that textile’s weave and drape. Please keep print repeat size, fabric stretch, and colour fastness in mind as you develop the pattern and choose your palette.</w:t>
        <w:br/>
        <w:br/>
        <w:t xml:space="preserve">I’ll want the final artwork delivered as vector files (AI or EPS) plus high-resolution mock-ups showing front, back, and a close-up of the fabric texture. If you have experience preparing tech packs for production, let me know—that could become a second mini-phase.  </w:t>
        <w:br/>
        <w:br/>
        <w:t>Send over a glimpse of previous classic-leaning polos or other patterned apparel you’ve handled, and outline the steps you’d follow from initial sketch to print-ready file. Looking forward to collaborating on a garment that feels instantly iconic.</w:t>
      </w:r>
    </w:p>
    <w:p>
      <w:hyperlink r:id="rId1264">
        <w:r>
          <w:rPr>
            <w:color w:val="1155CC"/>
            <w:u w:val="single"/>
          </w:rPr>
          <w:t>View source →</w:t>
        </w:r>
      </w:hyperlink>
    </w:p>
    <w:p/>
    <w:p>
      <w:r>
        <w:rPr>
          <w:b/>
          <w:color w:val="16243F"/>
          <w:sz w:val="25"/>
        </w:rPr>
        <w:t>44.  Projekt koszulek streetwear baggy</w:t>
      </w:r>
    </w:p>
    <w:p>
      <w:r>
        <w:rPr>
          <w:i/>
          <w:color w:val="6B7280"/>
          <w:sz w:val="19"/>
        </w:rPr>
        <w:t>freelancer · $10–$30 USD · Remote · 2026-06-01</w:t>
      </w:r>
    </w:p>
    <w:p>
      <w:r>
        <w:rPr>
          <w:b/>
          <w:color w:val="C8472B"/>
          <w:sz w:val="21"/>
        </w:rPr>
        <w:t>Adobe skills:  Photoshop</w:t>
      </w:r>
    </w:p>
    <w:p>
      <w:r>
        <w:rPr>
          <w:color w:val="23303F"/>
          <w:sz w:val="21"/>
        </w:rPr>
        <w:t>Potrzebuję kreatywnego projektanta mody, który przygotuje kolekcję koszulek streetwear w kroju baggy cropped. Interesuje mnie luźniejsza sylwetka z wyraźnie skróconym dołem, zachowująca miejski charakter.</w:t>
        <w:br/>
        <w:br/>
        <w:t>Chcę pracować wyłącznie na wysokogatunkowej bawełnie, dlatego ważne jest uwzględnienie jej właściwości w kroju, szwach i wykończeniu. Zależy mi na odważnej, świeżej estetyce, która wyróżni markę na tle konkurencji, ale jednocześnie pozostanie funkcjonalna w codziennym noszeniu.</w:t>
        <w:br/>
        <w:br/>
        <w:t>Zakres współpracy:</w:t>
        <w:br/>
        <w:t xml:space="preserve">• moodboard i krótki opis koncepcji kolekcji,  </w:t>
        <w:br/>
        <w:t xml:space="preserve">• 3-5 szczegółowych szkiców poszczególnych modeli (przód, tył, detale),  </w:t>
        <w:br/>
        <w:t xml:space="preserve">• specyfikacja techniczna (tech pack) z wymiarami, rodzajem dzianiny, wskazówkami dot. gramatury i wykończenia,  </w:t>
        <w:br/>
        <w:t xml:space="preserve">• propozycje nadruków lub haftów utrzymanych w stylistyce streetwear (jeśli pasują do koncepcji),  </w:t>
        <w:br/>
        <w:t>• ewentualne korekty na podstawie mojego feedbacku.</w:t>
        <w:br/>
        <w:br/>
        <w:t>Szukam osoby z doświadczeniem w projektowaniu streetwear oraz znajomością trendów i ograniczeń produkcyjnych bawełnianych koszulek. Jeśli masz w portfolio podobne realizacje, załącz je proszę – ułatwi to szybsze podjęcie decyzji.</w:t>
      </w:r>
    </w:p>
    <w:p>
      <w:hyperlink r:id="rId1265">
        <w:r>
          <w:rPr>
            <w:color w:val="1155CC"/>
            <w:u w:val="single"/>
          </w:rPr>
          <w:t>View source →</w:t>
        </w:r>
      </w:hyperlink>
    </w:p>
    <w:p/>
    <w:p>
      <w:r>
        <w:rPr>
          <w:b/>
          <w:color w:val="16243F"/>
          <w:sz w:val="25"/>
        </w:rPr>
        <w:t>45.  Comprehensive Social Media Management Needed</w:t>
      </w:r>
    </w:p>
    <w:p>
      <w:r>
        <w:rPr>
          <w:i/>
          <w:color w:val="6B7280"/>
          <w:sz w:val="19"/>
        </w:rPr>
        <w:t>freelancer · $30–$250 USD · Remote · 2026-05-30</w:t>
      </w:r>
    </w:p>
    <w:p>
      <w:r>
        <w:rPr>
          <w:b/>
          <w:color w:val="C8472B"/>
          <w:sz w:val="21"/>
        </w:rPr>
        <w:t>Adobe skills:  Photoshop</w:t>
      </w:r>
    </w:p>
    <w:p>
      <w:r>
        <w:rPr>
          <w:color w:val="23303F"/>
          <w:sz w:val="21"/>
        </w:rPr>
        <w:t>My Facebook, Instagram, and TikTok channels need hands-on, day-to-day management.</w:t>
        <w:br/>
        <w:br/>
        <w:t xml:space="preserve">We are a brand new premium streetwear company preparing for our first launch. We are looking for someone who can create eye-catching images, minimalistic and cinematic short-form videos, and captivating ad creatives. We value storytelling through visuals, so a dark, sleek, and moody tone will capture the brand’s combat-inspired persona. </w:t>
        <w:br/>
        <w:br/>
        <w:t>Here’s what success looks like for us:</w:t>
        <w:br/>
        <w:t xml:space="preserve">• A steady calendar of original graphics and reels that match our branding voice and tone guidelines. </w:t>
        <w:br/>
        <w:t>• Engaging content with followers—liking, replying to comments/messages for community building.</w:t>
        <w:br/>
        <w:t>• Data-driven campaigns built inside Meta/Google/TikTok Ads Manager for growth and sales</w:t>
        <w:br/>
        <w:t>• A launch plan covering the first 3-4 weeks of Instagram &amp; TikTok content rollout.</w:t>
        <w:br/>
        <w:br/>
        <w:t>All assets should be editable (PSD/AI files or project files). Ideal expertise includes streetwear sensibility and working knowledge of motion graphics design or video editing. freelancers with experience working on brands like "Mentality" or other identity-driven brands are preferred.</w:t>
      </w:r>
    </w:p>
    <w:p>
      <w:hyperlink r:id="rId1266">
        <w:r>
          <w:rPr>
            <w:color w:val="1155CC"/>
            <w:u w:val="single"/>
          </w:rPr>
          <w:t>View source →</w:t>
        </w:r>
      </w:hyperlink>
    </w:p>
    <w:p/>
    <w:p>
      <w:r>
        <w:rPr>
          <w:b/>
          <w:color w:val="16243F"/>
          <w:sz w:val="25"/>
        </w:rPr>
        <w:t>46.  Nagpur Jewellery Photography Project</w:t>
      </w:r>
    </w:p>
    <w:p>
      <w:r>
        <w:rPr>
          <w:i/>
          <w:color w:val="6B7280"/>
          <w:sz w:val="19"/>
        </w:rPr>
        <w:t>freelancer · ₹12500–₹37500 INR · Remote · 2026-06-02</w:t>
      </w:r>
    </w:p>
    <w:p>
      <w:r>
        <w:rPr>
          <w:b/>
          <w:color w:val="C8472B"/>
          <w:sz w:val="21"/>
        </w:rPr>
        <w:t>Adobe skills:  Photoshop  ·  Lightroom</w:t>
      </w:r>
    </w:p>
    <w:p>
      <w:r>
        <w:rPr>
          <w:color w:val="23303F"/>
          <w:sz w:val="21"/>
        </w:rPr>
        <w:t>I need a local photographer who can come to my Nagpur showroom and capture roughly 2,000 individual SKUs of 925 sterling silver jewellery. Every item has to be shot against a clean white background, and for consistency I want three angles per SKU: a straight-on top view, a precise side view and a sharp close-up that highlights hallmark details and craftsmanship.  You’re welcome to work with either a DSLR or a recent iPhone—whatever lets you move quickly while still delivering crisp, true-to-colour images. Post-production can be handled through any AI-driven workflow you prefer (e.g. Lightroom presets with Generative Remove, Luminar AI, Photoshop Generative Fill) as long as the final shots come out evenly lit, dust-free and ready for instant e-commerce upload.  Because of the volume, efficiency matters: I can set up a small in-house table, continuous lights and a white acrylic sweep if that speeds you up, or you can bring your own portable studio gear. I’m aiming for about 6,000 finished JPEGs/PNGs (three per product) at 2,500 px on the longest side, all neatly named by SKU and delivered via shared drive.</w:t>
      </w:r>
    </w:p>
    <w:p>
      <w:hyperlink r:id="rId1267">
        <w:r>
          <w:rPr>
            <w:color w:val="1155CC"/>
            <w:u w:val="single"/>
          </w:rPr>
          <w:t>View source →</w:t>
        </w:r>
      </w:hyperlink>
    </w:p>
    <w:p/>
    <w:p>
      <w:r>
        <w:rPr>
          <w:b/>
          <w:color w:val="16243F"/>
          <w:sz w:val="25"/>
        </w:rPr>
        <w:t>47.  Symbol Logo for Fashion Brand</w:t>
      </w:r>
    </w:p>
    <w:p>
      <w:r>
        <w:rPr>
          <w:i/>
          <w:color w:val="6B7280"/>
          <w:sz w:val="19"/>
        </w:rPr>
        <w:t>freelancer · ₹12500–₹37500 INR · Remote · 2026-06-03</w:t>
      </w:r>
    </w:p>
    <w:p>
      <w:r>
        <w:rPr>
          <w:b/>
          <w:color w:val="C8472B"/>
          <w:sz w:val="21"/>
        </w:rPr>
        <w:t>Adobe skills:  Photoshop  ·  Illustrator</w:t>
      </w:r>
    </w:p>
    <w:p>
      <w:r>
        <w:rPr>
          <w:color w:val="23303F"/>
          <w:sz w:val="21"/>
        </w:rPr>
        <w:t>I’m launching a new fashion label and need a distinctive symbol-only logo that can live confidently on garment tags, embroidery, social banners, and packaging. The mark should feel premium, fashion-forward, and instantly recognizable—even when the brand name isn’t present. Clean lines, balanced proportions, and a palette that also converts well to single-colour applications are essential because the logo will appear on metal hardware, woven labels, and digital screens.</w:t>
        <w:br/>
        <w:br/>
        <w:t>Here’s how I see the collaboration working:</w:t>
        <w:br/>
        <w:t>• You share mood boards and at least three unique symbol concepts inspired by current fashion aesthetics and my brief.</w:t>
        <w:br/>
        <w:t>• I’ll provide timely feedback so we can refine the strongest direction into the final mark.</w:t>
        <w:br/>
        <w:t>• Final hand-off includes scalable vector files (AI, EPS, PDF), web-ready PNGs, black/white and full-colour variations, plus a one-page usage guideline outlining colours and clear-space.</w:t>
        <w:br/>
        <w:br/>
        <w:t>First round concepts within one week would be ideal. Please attach a few examples of icon or symbol logos you’ve crafted for apparel or lifestyle brands so I can get a feel for your style and fit.</w:t>
      </w:r>
    </w:p>
    <w:p>
      <w:hyperlink r:id="rId1268">
        <w:r>
          <w:rPr>
            <w:color w:val="1155CC"/>
            <w:u w:val="single"/>
          </w:rPr>
          <w:t>View source →</w:t>
        </w:r>
      </w:hyperlink>
    </w:p>
    <w:p/>
    <w:p>
      <w:r>
        <w:rPr>
          <w:b/>
          <w:color w:val="16243F"/>
          <w:sz w:val="25"/>
        </w:rPr>
        <w:t>48.  Provide Open-Palm Image Dataset</w:t>
      </w:r>
    </w:p>
    <w:p>
      <w:r>
        <w:rPr>
          <w:i/>
          <w:color w:val="6B7280"/>
          <w:sz w:val="19"/>
        </w:rPr>
        <w:t>freelancer · ₹37500–₹75000 INR · Remote · 2026-05-31</w:t>
      </w:r>
    </w:p>
    <w:p>
      <w:r>
        <w:rPr>
          <w:b/>
          <w:color w:val="C8472B"/>
          <w:sz w:val="21"/>
        </w:rPr>
        <w:t>Adobe skills:  Photoshop</w:t>
      </w:r>
    </w:p>
    <w:p>
      <w:r>
        <w:rPr>
          <w:color w:val="23303F"/>
          <w:sz w:val="21"/>
        </w:rPr>
        <w:t>I am assembling a clean, royalty-free image dataset to train a hand-detection model that focuses exclusively on the open-palm position for gesture-recognition work. I need you to supply 12 distinct photos for every individual you recruit or photograph.</w:t>
        <w:br/>
        <w:t xml:space="preserve">Total 1000 candidates </w:t>
        <w:br/>
        <w:br/>
        <w:t xml:space="preserve">What the images should look like  </w:t>
        <w:br/>
        <w:t xml:space="preserve">• Each shot must show a single open palm clearly visible, fingers naturally spread, no fists or pointing gestures.  </w:t>
        <w:br/>
        <w:t xml:space="preserve">• Capture a mix of angles (front-on, slight left/right tilt, top-down) and varied lighting and backgrounds so the model generalises well.  </w:t>
        <w:br/>
        <w:t xml:space="preserve">• Minimum resolution: 1,280 × 1,280 px, colour, JPEG or PNG.  </w:t>
        <w:br/>
        <w:t xml:space="preserve">• No jewellery, watches, or personal identifiers in frame; plain sleeves or bare wrist preferred.  </w:t>
        <w:br/>
        <w:t>• File naming: candidateID_shot#.jpg (e.g., C07_03.jpg).</w:t>
        <w:br/>
        <w:br/>
        <w:t xml:space="preserve">Delivery  </w:t>
        <w:br/>
        <w:t>Zip the images and include a simple CSV that lists candidateID, gender (if known), and the hand used (left or right). All rights must transfer to me for unrestricted research and commercial use.</w:t>
        <w:br/>
        <w:br/>
        <w:t>I will review a small sample first; once the quality is confirmed I’ll accept the full batch and release payment.</w:t>
      </w:r>
    </w:p>
    <w:p>
      <w:hyperlink r:id="rId1269">
        <w:r>
          <w:rPr>
            <w:color w:val="1155CC"/>
            <w:u w:val="single"/>
          </w:rPr>
          <w:t>View source →</w:t>
        </w:r>
      </w:hyperlink>
    </w:p>
    <w:p/>
    <w:p>
      <w:r>
        <w:rPr>
          <w:b/>
          <w:color w:val="16243F"/>
          <w:sz w:val="25"/>
        </w:rPr>
        <w:t>49.  Digital Imitation Jewellery Catalogue</w:t>
      </w:r>
    </w:p>
    <w:p>
      <w:r>
        <w:rPr>
          <w:i/>
          <w:color w:val="6B7280"/>
          <w:sz w:val="19"/>
        </w:rPr>
        <w:t>freelancer · ₹1500–₹12500 INR · Remote · 2026-05-30</w:t>
      </w:r>
    </w:p>
    <w:p>
      <w:r>
        <w:rPr>
          <w:b/>
          <w:color w:val="C8472B"/>
          <w:sz w:val="21"/>
        </w:rPr>
        <w:t>Adobe skills:  Photoshop  ·  Illustrator  ·  InDesign</w:t>
      </w:r>
    </w:p>
    <w:p>
      <w:r>
        <w:rPr>
          <w:color w:val="23303F"/>
          <w:sz w:val="21"/>
        </w:rPr>
        <w:t>I own a fast-growing imitation jewellery brand and I’m ready to showcase the new collection in a polished digital catalogue that I can push straight to social media. The goal is a visually rich, scroll-stopping piece that works perfectly as an Instagram carousel, Facebook post, and story highlight while still living on in a shareable PDF.</w:t>
        <w:br/>
        <w:br/>
        <w:t xml:space="preserve">Here’s what I need from you:  </w:t>
        <w:br/>
        <w:t xml:space="preserve">• A cohesive concept and layout that mirrors the sparkle and colour of our pieces, using on-trend typography and plenty of white space so the jewellery remains centre stage.  </w:t>
        <w:br/>
        <w:t xml:space="preserve">• Final files sized for popular social platforms (1080×1350 px portrait and 1080×1080 px square) plus a hi-res PDF for download.  </w:t>
        <w:br/>
        <w:t xml:space="preserve">• Editable source files—Adobe InDesign, Photoshop, or Canva are all fine—so my team can update pricing later.  </w:t>
        <w:br/>
        <w:t>• Quick turnaround; I’d like to publish this as soon as possible, so efficiency is key.</w:t>
        <w:br/>
        <w:br/>
        <w:t>I can provide product photos, descriptions, and basic brand guidelines immediately. If you have a flair for jewellery or fashion layouts and know how to optimise designs for social feeds, let’s get this sparkle online fast.</w:t>
      </w:r>
    </w:p>
    <w:p>
      <w:hyperlink r:id="rId1270">
        <w:r>
          <w:rPr>
            <w:color w:val="1155CC"/>
            <w:u w:val="single"/>
          </w:rPr>
          <w:t>View source →</w:t>
        </w:r>
      </w:hyperlink>
    </w:p>
    <w:p/>
    <w:p>
      <w:r>
        <w:rPr>
          <w:b/>
          <w:color w:val="16243F"/>
          <w:sz w:val="25"/>
        </w:rPr>
        <w:t>50.  Modern Dirtbike Logo Design</w:t>
      </w:r>
    </w:p>
    <w:p>
      <w:r>
        <w:rPr>
          <w:i/>
          <w:color w:val="6B7280"/>
          <w:sz w:val="19"/>
        </w:rPr>
        <w:t>freelancer · $30–$250 USD · Remote · 2026-06-01</w:t>
      </w:r>
    </w:p>
    <w:p>
      <w:r>
        <w:rPr>
          <w:b/>
          <w:color w:val="C8472B"/>
          <w:sz w:val="21"/>
        </w:rPr>
        <w:t>Adobe skills:  Photoshop  ·  Illustrator</w:t>
      </w:r>
    </w:p>
    <w:p>
      <w:r>
        <w:rPr>
          <w:color w:val="23303F"/>
          <w:sz w:val="21"/>
        </w:rPr>
        <w:t>Kurduro is a new dirt-bike racetrack and rental brand, and I need a clean, modern logo that instantly conveys speed, dirt, and excitement. The word “Kurduro” must be central and perfectly legible while a stylised dirt-bike and a hint of track flow through or around the type. The only colours I want are a punchy orange paired with solid black—no gradients, no extra shades—so the mark stands out on signage, bikes, helmets, apparel, and our website.</w:t>
        <w:br/>
        <w:br/>
        <w:t xml:space="preserve">Style guidance  </w:t>
        <w:br/>
        <w:t xml:space="preserve">• Modern, flat design with bold geometry and minimal clutter.  </w:t>
        <w:br/>
        <w:t>• The dirt-bike and racetrack should read at a glance but stay simplified enough to scale well.</w:t>
        <w:br/>
        <w:br/>
        <w:t xml:space="preserve">Deliverables  </w:t>
        <w:br/>
        <w:t xml:space="preserve">• Primary logo in editable vector (AI, EPS, SVG)  </w:t>
        <w:br/>
        <w:t xml:space="preserve">• Horizontal and stacked variations, plus monochrome and reversed versions  </w:t>
        <w:br/>
        <w:t xml:space="preserve">• Web-ready PNG/JPG exports  </w:t>
        <w:br/>
        <w:t>• Mini style sheet listing colour codes and fonts</w:t>
        <w:br/>
        <w:br/>
        <w:t xml:space="preserve">Acceptance criteria  </w:t>
        <w:br/>
        <w:t xml:space="preserve">1. Orange and black palette strictly followed  </w:t>
        <w:br/>
        <w:t xml:space="preserve">2. “Kurduro” clearly readable at 3 cm width  </w:t>
        <w:br/>
        <w:t xml:space="preserve">3. Distinct dirt-bike and racetrack elements present yet sleek  </w:t>
        <w:br/>
        <w:t>4. Artwork prints crisply on both matte and glossy surfaces</w:t>
      </w:r>
    </w:p>
    <w:p>
      <w:hyperlink r:id="rId1271">
        <w:r>
          <w:rPr>
            <w:color w:val="1155CC"/>
            <w:u w:val="single"/>
          </w:rPr>
          <w:t>View source →</w:t>
        </w:r>
      </w:hyperlink>
    </w:p>
    <w:p/>
    <w:p>
      <w:r>
        <w:rPr>
          <w:b/>
          <w:color w:val="16243F"/>
          <w:sz w:val="25"/>
        </w:rPr>
        <w:t>51.  Fashion Brand Graphics/ Creative Assets</w:t>
      </w:r>
    </w:p>
    <w:p>
      <w:r>
        <w:rPr>
          <w:i/>
          <w:color w:val="6B7280"/>
          <w:sz w:val="19"/>
        </w:rPr>
        <w:t>freelancer · $25–$50 AUD /hr · Remote · 2026-06-04</w:t>
      </w:r>
    </w:p>
    <w:p>
      <w:r>
        <w:rPr>
          <w:b/>
          <w:color w:val="C8472B"/>
          <w:sz w:val="21"/>
        </w:rPr>
        <w:t>Adobe skills:  Photoshop</w:t>
      </w:r>
    </w:p>
    <w:p>
      <w:r>
        <w:rPr>
          <w:color w:val="23303F"/>
          <w:sz w:val="21"/>
        </w:rPr>
        <w:t xml:space="preserve">We're looking for a creative freelance graphic designer for our boho fashion brand. </w:t>
        <w:br/>
        <w:br/>
        <w:t>You'll be creating a range of assets across:</w:t>
        <w:br/>
        <w:br/>
        <w:t>EDMs (Klaviyo)</w:t>
        <w:br/>
        <w:t>Website banners and graphics</w:t>
        <w:br/>
        <w:t xml:space="preserve">In-store signage </w:t>
        <w:br/>
        <w:t>Social media assets</w:t>
        <w:br/>
        <w:t>Sale campaigns and collection launches</w:t>
        <w:br/>
        <w:t>Packaging and other brand assets</w:t>
        <w:br/>
        <w:br/>
        <w:t>We're looking for someone with:</w:t>
        <w:br/>
        <w:br/>
        <w:t>Experience designing for fashion, lifestyle, or retail brands</w:t>
        <w:br/>
        <w:t>Strong skills in Klaviyo, Photoshop, Canva, and Adobe Creative Suite</w:t>
        <w:br/>
        <w:t>An eye for typography, layout, colour, and storytelling</w:t>
        <w:br/>
        <w:t>The ability to work within an established brand while bringing fresh ideas and creative direction</w:t>
        <w:br/>
        <w:t>Understanding of customer-focused design and conversion-driven marketing</w:t>
        <w:br/>
        <w:br/>
        <w:t>Our aesthetic is feminine, bohemian, and vintage-inspired, so we'd love to see examples of work that aligns with a similar style.</w:t>
        <w:br/>
        <w:br/>
        <w:t>This is a freelance role with ongoing work available for the right person.</w:t>
        <w:br/>
        <w:br/>
        <w:t>To apply, please send:</w:t>
        <w:br/>
        <w:br/>
        <w:t>A portfolio or examples of recent work</w:t>
        <w:br/>
        <w:t>Your hourly or project rates</w:t>
        <w:br/>
        <w:t>A brief introduction about yourself and your experience with fashion or retail brands</w:t>
        <w:br/>
        <w:br/>
        <w:t>We'd love to hear from you</w:t>
      </w:r>
    </w:p>
    <w:p>
      <w:hyperlink r:id="rId1272">
        <w:r>
          <w:rPr>
            <w:color w:val="1155CC"/>
            <w:u w:val="single"/>
          </w:rPr>
          <w:t>View source →</w:t>
        </w:r>
      </w:hyperlink>
    </w:p>
    <w:p/>
    <w:p>
      <w:r>
        <w:rPr>
          <w:b/>
          <w:color w:val="16243F"/>
          <w:sz w:val="25"/>
        </w:rPr>
        <w:t>52.  Luxury Ethnic Apparel Logo</w:t>
      </w:r>
    </w:p>
    <w:p>
      <w:r>
        <w:rPr>
          <w:i/>
          <w:color w:val="6B7280"/>
          <w:sz w:val="19"/>
        </w:rPr>
        <w:t>freelancer · ₹1500–₹12500 INR · Remote · 2026-06-04</w:t>
      </w:r>
    </w:p>
    <w:p>
      <w:r>
        <w:rPr>
          <w:b/>
          <w:color w:val="C8472B"/>
          <w:sz w:val="21"/>
        </w:rPr>
        <w:t>Adobe skills:  Photoshop  ·  Illustrator</w:t>
      </w:r>
    </w:p>
    <w:p>
      <w:r>
        <w:rPr>
          <w:color w:val="23303F"/>
          <w:sz w:val="21"/>
        </w:rPr>
        <w:t>My women-focused online label needs a signature logo that instantly signals premium ethnic fashion. I’m aiming for a refined, unmistakably luxurious feel—think elegant rather than flashy—so the design should balance sophistication with the cultural richness behind the brand.</w:t>
        <w:br/>
        <w:br/>
        <w:t>Here’s what I have in mind:</w:t>
        <w:br/>
        <w:t xml:space="preserve">• Structure: an icon paired with the brand name, integrated harmoniously so either element can stand alone when needed.  </w:t>
        <w:br/>
        <w:t xml:space="preserve">• Icon style: graceful, elegant symbols that nod to heritage without slipping into cliché patterns.  </w:t>
        <w:br/>
        <w:t>• Typography: clean, upscale lettering that complements the icon and reads well on web, tags, and packaging.</w:t>
        <w:br/>
        <w:br/>
        <w:t>I’ll look for a polished colour palette and a design system that scales from website headers to tiny favicons. Final hand-over should include vector source files (AI/SVG), high-resolution PNG/JPG, and a brief style guide covering colours and fonts so I can keep everything consistent across future touchpoints.</w:t>
        <w:br/>
        <w:br/>
        <w:t>If this sounds like your sweet spot, show me how you’d translate “premium ethnic elegance” into a timeless visual mark.</w:t>
      </w:r>
    </w:p>
    <w:p>
      <w:hyperlink r:id="rId1273">
        <w:r>
          <w:rPr>
            <w:color w:val="1155CC"/>
            <w:u w:val="single"/>
          </w:rPr>
          <w:t>View source →</w:t>
        </w:r>
      </w:hyperlink>
    </w:p>
    <w:p/>
    <w:p>
      <w:r>
        <w:rPr>
          <w:b/>
          <w:color w:val="16243F"/>
          <w:sz w:val="25"/>
        </w:rPr>
        <w:t>53.  Bold Indian Model For Videos</w:t>
      </w:r>
    </w:p>
    <w:p>
      <w:r>
        <w:rPr>
          <w:i/>
          <w:color w:val="6B7280"/>
          <w:sz w:val="19"/>
        </w:rPr>
        <w:t>freelancer · ₹600–₹1500 INR · Remote · 2026-06-01</w:t>
      </w:r>
    </w:p>
    <w:p>
      <w:r>
        <w:rPr>
          <w:b/>
          <w:color w:val="C8472B"/>
          <w:sz w:val="21"/>
        </w:rPr>
        <w:t>Adobe skills:  Premiere Pro</w:t>
      </w:r>
    </w:p>
    <w:p>
      <w:r>
        <w:rPr>
          <w:color w:val="23303F"/>
          <w:sz w:val="21"/>
        </w:rPr>
        <w:t>A female Indian model with a bold, camera-ready attitude is required for a series of short social-media videos , brand videos that will premiere on YouTube and be clipped for additional platforms. The shoot calls for a stylish, slim figure, sharp facial features, and clear skin that looks great in 4K.</w:t>
        <w:br/>
        <w:br/>
        <w:t>On set you will need to feel completely at ease in every wardrobe change we plan, which includes:</w:t>
        <w:br/>
        <w:t xml:space="preserve">• Casual wear  </w:t>
        <w:br/>
        <w:t xml:space="preserve">• Formal wear  </w:t>
        <w:br/>
        <w:t xml:space="preserve">• Swimwear  </w:t>
        <w:br/>
        <w:t>Modern dresses</w:t>
        <w:br/>
        <w:br/>
        <w:t>Confidence, expressive body language, and the ability to move naturally in front of the lens are essential, as each clip will highlight both the clothing, items and your personality. If you have previous social-media or fashion-style footage, please share links so I can gauge how easily you connect with the audience. All filming will take place  at studio  or other predesignated locations and  location  may change and will be updated in advanced must be comfortable in day as well as odd hours shoot and meetings if required.</w:t>
        <w:br/>
        <w:br/>
        <w:t xml:space="preserve"> Share portfolio</w:t>
        <w:br/>
        <w:br/>
        <w:t xml:space="preserve"> Contact </w:t>
        <w:br/>
        <w:t>7838811777 watsap only</w:t>
      </w:r>
    </w:p>
    <w:p>
      <w:hyperlink r:id="rId1274">
        <w:r>
          <w:rPr>
            <w:color w:val="1155CC"/>
            <w:u w:val="single"/>
          </w:rPr>
          <w:t>View source →</w:t>
        </w:r>
      </w:hyperlink>
    </w:p>
    <w:p/>
    <w:p>
      <w:r>
        <w:rPr>
          <w:b/>
          <w:color w:val="16243F"/>
          <w:sz w:val="25"/>
        </w:rPr>
        <w:t>54.  Modern Minimalistic Fashion Logo Design</w:t>
      </w:r>
    </w:p>
    <w:p>
      <w:r>
        <w:rPr>
          <w:i/>
          <w:color w:val="6B7280"/>
          <w:sz w:val="19"/>
        </w:rPr>
        <w:t>freelancer · ₹12500–₹37500 INR · Remote · 2026-06-01</w:t>
      </w:r>
    </w:p>
    <w:p>
      <w:r>
        <w:rPr>
          <w:b/>
          <w:color w:val="C8472B"/>
          <w:sz w:val="21"/>
        </w:rPr>
        <w:t>Adobe skills:  Photoshop  ·  Illustrator</w:t>
      </w:r>
    </w:p>
    <w:p>
      <w:r>
        <w:rPr>
          <w:color w:val="23303F"/>
          <w:sz w:val="21"/>
        </w:rPr>
        <w:t>I run a fashion-focused brand and I’m ready to elevate its visual identity with a fresh, modern logo. I’m drawn to a clean, minimalistic aesthetic in a monochrome palette—think sleek lines, elegant negative space, and no unnecessary embellishments. The design must be 100 % original and evoke both style and confidence while remaining instantly recognisable at any size, from clothing labels to large storefront signage.</w:t>
        <w:br/>
        <w:br/>
        <w:t>Please develop at least two distinct concept directions so I can choose the one that best captures my brand personality. Once a concept is approved, refine it through a few rounds of feedback to nail down every detail.</w:t>
        <w:br/>
        <w:br/>
        <w:t>Deliverables (final hand-off):</w:t>
        <w:br/>
        <w:t xml:space="preserve">• High-resolution PNG on transparent background  </w:t>
        <w:br/>
        <w:t xml:space="preserve">• JPG for quick previews  </w:t>
        <w:br/>
        <w:t xml:space="preserve">• Editable source file (AI or layered PSD) with fonts outlined or included  </w:t>
        <w:br/>
        <w:br/>
        <w:t>I value clear communication and timely updates, so share progress visuals along the way. If this sounds like your creative sweet spot, I look forward to seeing your ideas.</w:t>
      </w:r>
    </w:p>
    <w:p>
      <w:hyperlink r:id="rId1275">
        <w:r>
          <w:rPr>
            <w:color w:val="1155CC"/>
            <w:u w:val="single"/>
          </w:rPr>
          <w:t>View source →</w:t>
        </w:r>
      </w:hyperlink>
    </w:p>
    <w:p/>
    <w:p>
      <w:r>
        <w:rPr>
          <w:b/>
          <w:color w:val="16243F"/>
          <w:sz w:val="25"/>
        </w:rPr>
        <w:t>55.  Professional Portrait Photo Editing</w:t>
      </w:r>
    </w:p>
    <w:p>
      <w:r>
        <w:rPr>
          <w:i/>
          <w:color w:val="6B7280"/>
          <w:sz w:val="19"/>
        </w:rPr>
        <w:t>freelancer · ₹12500–₹37500 INR · Remote · 2026-06-05</w:t>
      </w:r>
    </w:p>
    <w:p>
      <w:r>
        <w:rPr>
          <w:b/>
          <w:color w:val="C8472B"/>
          <w:sz w:val="21"/>
        </w:rPr>
        <w:t>Adobe skills:  Photoshop  ·  Lightroom</w:t>
      </w:r>
    </w:p>
    <w:p>
      <w:r>
        <w:rPr>
          <w:color w:val="23303F"/>
          <w:sz w:val="21"/>
        </w:rPr>
        <w:t xml:space="preserve">I have a personal snapshot that I’d like turned into a polished, full-body portrait that projects the image of an independent, confident freelancer and businesswoman. Please keep the overall editing style natural, avoid heavy airbrushing, and give the scene a believable office backdrop with soft, natural lighting.  </w:t>
        <w:br/>
        <w:br/>
        <w:t xml:space="preserve">Core edits I expect:  </w:t>
        <w:br/>
        <w:t xml:space="preserve">• Refine skin and clothing subtly so the result still looks real  </w:t>
        <w:br/>
        <w:t xml:space="preserve">• Replace or rebuild the background into a modern office setting that feels bright and aspirational  </w:t>
        <w:br/>
        <w:t xml:space="preserve">• Balance exposure, colour, and sharpness so the lighting appears soft yet professional  </w:t>
        <w:br/>
        <w:t xml:space="preserve">• Deliver a high-resolution file suitable for printing and online profiles (PNG or high-quality JPEG)  </w:t>
        <w:br/>
        <w:br/>
        <w:t>I will supply the original shot as soon as the project starts. One round of minor revisions is fine if we need to tweak tones or background details. Let me know the file format you prefer for the source image and your typical turnaround time.</w:t>
      </w:r>
    </w:p>
    <w:p>
      <w:hyperlink r:id="rId1276">
        <w:r>
          <w:rPr>
            <w:color w:val="1155CC"/>
            <w:u w:val="single"/>
          </w:rPr>
          <w:t>View source →</w:t>
        </w:r>
      </w:hyperlink>
    </w:p>
    <w:p/>
    <w:p>
      <w:r>
        <w:rPr>
          <w:b/>
          <w:color w:val="16243F"/>
          <w:sz w:val="25"/>
        </w:rPr>
        <w:t>56.  Floral Hand Embroidery for Dress</w:t>
      </w:r>
    </w:p>
    <w:p>
      <w:r>
        <w:rPr>
          <w:i/>
          <w:color w:val="6B7280"/>
          <w:sz w:val="19"/>
        </w:rPr>
        <w:t>freelancer · ₹750–₹1250 INR /hr · Remote · 2026-06-03</w:t>
      </w:r>
    </w:p>
    <w:p>
      <w:r>
        <w:rPr>
          <w:b/>
          <w:color w:val="C8472B"/>
          <w:sz w:val="21"/>
        </w:rPr>
        <w:t>Adobe skills:  Photoshop  ·  Illustrator</w:t>
      </w:r>
    </w:p>
    <w:p>
      <w:r>
        <w:rPr>
          <w:color w:val="23303F"/>
          <w:sz w:val="21"/>
        </w:rPr>
        <w:t>I have a plain dress that I’d like transformed with delicate, fully hand-worked floral embroidery. The garment will be shipped to you clean and pressed; I simply need your artistic touch to add a tasteful, flower-inspired design on the bodice and sleeves while keeping the lining and seams tidy for comfortable wear.</w:t>
        <w:br/>
        <w:br/>
        <w:t>I already have a loose color palette in mind—soft pastels with a hint of green—but I’m open to suggestions that suit the fabric and thread weight you prefer. Please work entirely by hand; no machine stitches. Cotton, silk, or rayon floss is fine as long as the finish is smooth and durable against occasional dry-cleaning.</w:t>
        <w:br/>
        <w:br/>
        <w:t>Deliverable: the completed dress returned to me, ready to wear, with secure knots, neat backs, and no puckering around the motifs.</w:t>
        <w:br/>
        <w:br/>
        <w:t>If you have portfolio photos of similar floral pieces, feel free to share them when you respond so I can gauge style compatibility and finalize the exact pattern placement.</w:t>
      </w:r>
    </w:p>
    <w:p>
      <w:hyperlink r:id="rId1277">
        <w:r>
          <w:rPr>
            <w:color w:val="1155CC"/>
            <w:u w:val="single"/>
          </w:rPr>
          <w:t>View source →</w:t>
        </w:r>
      </w:hyperlink>
    </w:p>
    <w:p/>
    <w:p>
      <w:r>
        <w:rPr>
          <w:b/>
          <w:color w:val="16243F"/>
          <w:sz w:val="25"/>
        </w:rPr>
        <w:t>57.  Intricate Robotics T-Shirt Graphics Needed</w:t>
      </w:r>
    </w:p>
    <w:p>
      <w:r>
        <w:rPr>
          <w:i/>
          <w:color w:val="6B7280"/>
          <w:sz w:val="19"/>
        </w:rPr>
        <w:t>freelancer · ₹600–₹1500 INR · Remote · 2026-05-30</w:t>
      </w:r>
    </w:p>
    <w:p>
      <w:r>
        <w:rPr>
          <w:b/>
          <w:color w:val="C8472B"/>
          <w:sz w:val="21"/>
        </w:rPr>
        <w:t>Adobe skills:  Photoshop</w:t>
      </w:r>
    </w:p>
    <w:p>
      <w:r>
        <w:rPr>
          <w:color w:val="23303F"/>
          <w:sz w:val="21"/>
        </w:rPr>
        <w:t xml:space="preserve">I’m putting together a new line of tees and need a talented artist who can create detailed, intricate graphic designs centred on robotics. Think futuristic exoskeletons, mechanical animals, circuit-laced skulls—anything that celebrates gears, wires and artificial intelligence with eye-catching complexity.  </w:t>
        <w:br/>
        <w:br/>
        <w:t xml:space="preserve">The final artwork must be original, print-ready and supplied as layered AI or high-resolution PSD files (minimum 300 dpi, CMYK). Please include a transparent PNG preview for each piece so I can mock them up quickly on different shirt colours.  </w:t>
        <w:br/>
        <w:br/>
        <w:t xml:space="preserve">Deliverables  </w:t>
        <w:br/>
        <w:t xml:space="preserve">• 3–5 unique robotics-themed graphics (vector or large layered raster)  </w:t>
        <w:br/>
        <w:t xml:space="preserve">• Colour-separated layers for screen printing  </w:t>
        <w:br/>
        <w:t xml:space="preserve">• Full commercial usage rights transferred on handover  </w:t>
        <w:br/>
        <w:br/>
        <w:t>I’ll give feedback as we go, and I’m happy to share reference images or mood boards once we get started. If intricate line work and high-tech themes are your thing, let’s collaborate.</w:t>
      </w:r>
    </w:p>
    <w:p>
      <w:hyperlink r:id="rId1278">
        <w:r>
          <w:rPr>
            <w:color w:val="1155CC"/>
            <w:u w:val="single"/>
          </w:rPr>
          <w:t>View source →</w:t>
        </w:r>
      </w:hyperlink>
    </w:p>
    <w:p/>
    <w:p>
      <w:r>
        <w:rPr>
          <w:b/>
          <w:color w:val="16243F"/>
          <w:sz w:val="25"/>
        </w:rPr>
        <w:t>58.  Sublimated Streetwear Jersey Design</w:t>
      </w:r>
    </w:p>
    <w:p>
      <w:r>
        <w:rPr>
          <w:i/>
          <w:color w:val="6B7280"/>
          <w:sz w:val="19"/>
        </w:rPr>
        <w:t>freelancer · $10–$50 AUD · Remote · 2026-06-04</w:t>
      </w:r>
    </w:p>
    <w:p>
      <w:r>
        <w:rPr>
          <w:b/>
          <w:color w:val="C8472B"/>
          <w:sz w:val="21"/>
        </w:rPr>
        <w:t>Adobe skills:  Photoshop  ·  Illustrator</w:t>
      </w:r>
    </w:p>
    <w:p>
      <w:r>
        <w:rPr>
          <w:color w:val="23303F"/>
          <w:sz w:val="21"/>
        </w:rPr>
        <w:t>I’m ready to commission a standout sublimated jersey that will introduce our Australian streetwear label to the world. The piece must feel bold and vibrant in its colour choices while still keeping that clean, not-too-loud balance we’re known for.</w:t>
        <w:br/>
        <w:br/>
        <w:t>Here’s what I need from you:</w:t>
        <w:br/>
        <w:br/>
        <w:t xml:space="preserve">• A complete front-and-back jersey layout that places our brand name and logo front-and-centre.  </w:t>
        <w:br/>
        <w:t xml:space="preserve">• Additional imagery that supports our streetwear aesthetic without overpowering those key elements.  </w:t>
        <w:br/>
        <w:t>• Subtle barbed wire detail running through the background</w:t>
        <w:br/>
        <w:t>• Final artwork supplied as layered, print-ready files suitable for sublimation</w:t>
        <w:br/>
        <w:br/>
        <w:t>I have reference jerseys and style inspiration ready to share as soon as we kick off, and I’m happy to discuss any tweaks so the finished file slides straight into production. If you’ve designed sublimated sportswear or fashion pieces before, especially for men’s streetwear, I’d love to see examples.</w:t>
      </w:r>
    </w:p>
    <w:p>
      <w:hyperlink r:id="rId1279">
        <w:r>
          <w:rPr>
            <w:color w:val="1155CC"/>
            <w:u w:val="single"/>
          </w:rPr>
          <w:t>View source →</w:t>
        </w:r>
      </w:hyperlink>
    </w:p>
    <w:p/>
    <w:p>
      <w:r>
        <w:rPr>
          <w:b/>
          <w:color w:val="16243F"/>
          <w:sz w:val="25"/>
        </w:rPr>
        <w:t>59.  AristiCon 2026 Cybersecurity Themed T-Shirt Design</w:t>
      </w:r>
    </w:p>
    <w:p>
      <w:r>
        <w:rPr>
          <w:i/>
          <w:color w:val="6B7280"/>
          <w:sz w:val="19"/>
        </w:rPr>
        <w:t>freelancer · £20–£250 GBP · Remote · 2026-06-02</w:t>
      </w:r>
    </w:p>
    <w:p>
      <w:r>
        <w:rPr>
          <w:b/>
          <w:color w:val="C8472B"/>
          <w:sz w:val="21"/>
        </w:rPr>
        <w:t>Adobe skills:  Photoshop  ·  Illustrator</w:t>
      </w:r>
    </w:p>
    <w:p>
      <w:r>
        <w:rPr>
          <w:color w:val="23303F"/>
          <w:sz w:val="21"/>
        </w:rPr>
        <w:t>Hi,</w:t>
        <w:br/>
        <w:br/>
        <w:t>We need a t-shirt design made for our internal cybersecurity conference titled AristiCon 2026.</w:t>
        <w:br/>
        <w:br/>
        <w:t>I have attached the brand guide for certain colours and logos.</w:t>
        <w:br/>
        <w:br/>
        <w:t>As for the themes,, we have two possible themes - "Secure your Shizzle", or "Mind your own privileges". One of our team members generated some potential concept art using AI which has also been attached (please don't just copy these, it was mainly to get the ideas rolling in our team).</w:t>
        <w:br/>
        <w:br/>
        <w:t>For reference, I have also provided last year's conference design mock-ups as well as the actual t-shirt design that was printed (ignore the crumpled t-shirt!).</w:t>
        <w:br/>
        <w:br/>
        <w:t>Some things to bear in mind - I don't want the design to be overly complex. If the theme could be incorporated somehow (either title or integrated into the design). I don't want it too messy. It should look relatively clean and not complex. It should also look good on a t shirt :D</w:t>
      </w:r>
    </w:p>
    <w:p>
      <w:hyperlink r:id="rId1280">
        <w:r>
          <w:rPr>
            <w:color w:val="1155CC"/>
            <w:u w:val="single"/>
          </w:rPr>
          <w:t>View source →</w:t>
        </w:r>
      </w:hyperlink>
    </w:p>
    <w:p/>
    <w:p>
      <w:r>
        <w:rPr>
          <w:b/>
          <w:color w:val="16243F"/>
          <w:sz w:val="25"/>
        </w:rPr>
        <w:t>60.  Lookbook Image Replacement</w:t>
      </w:r>
    </w:p>
    <w:p>
      <w:r>
        <w:rPr>
          <w:i/>
          <w:color w:val="6B7280"/>
          <w:sz w:val="19"/>
        </w:rPr>
        <w:t>freelancer · $10–$30 USD · Remote · 2026-05-31</w:t>
      </w:r>
    </w:p>
    <w:p>
      <w:r>
        <w:rPr>
          <w:b/>
          <w:color w:val="C8472B"/>
          <w:sz w:val="21"/>
        </w:rPr>
        <w:t>Adobe skills:  Photoshop  ·  Illustrator  ·  InDesign</w:t>
      </w:r>
    </w:p>
    <w:p>
      <w:r>
        <w:rPr>
          <w:color w:val="23303F"/>
          <w:sz w:val="21"/>
        </w:rPr>
        <w:t xml:space="preserve">Concept Books: </w:t>
        <w:br/>
        <w:t>1.</w:t>
        <w:tab/>
        <w:t>Make three versions of the client’s logo:</w:t>
        <w:br/>
        <w:t>a.</w:t>
        <w:tab/>
        <w:t>#1 00% black</w:t>
        <w:br/>
        <w:t>b.</w:t>
        <w:tab/>
        <w:t>#2 100% white</w:t>
        <w:br/>
        <w:t>c.</w:t>
        <w:tab/>
        <w:t xml:space="preserve">#3 Color version if applicable </w:t>
        <w:br/>
        <w:t>2.</w:t>
        <w:tab/>
        <w:t xml:space="preserve">Resolution for all logos should be:  1800x900 300dpi RGB </w:t>
        <w:br/>
        <w:t>a.</w:t>
        <w:tab/>
        <w:t xml:space="preserve">Logos should be centered on page. </w:t>
        <w:br/>
        <w:t xml:space="preserve"> </w:t>
        <w:br/>
        <w:t>3.</w:t>
        <w:tab/>
        <w:t xml:space="preserve">Open the InDesign Template (Best Buy, Core, Direct/Promo) </w:t>
        <w:br/>
        <w:t>4.</w:t>
        <w:tab/>
        <w:t xml:space="preserve">Go to Links dialogue box:  </w:t>
        <w:br/>
        <w:t xml:space="preserve"> </w:t>
        <w:br/>
        <w:t>5.</w:t>
        <w:tab/>
        <w:t>Click On the EDIT BLACK LOGO, and (right click on mac) to get the Relink All Instances of ‘EDIT BLACK LOGO’. notice</w:t>
        <w:br/>
        <w:t>6.</w:t>
        <w:tab/>
        <w:t xml:space="preserve">Replace with the client’s BLACK VERSION OF THEIR LOGO. Do the same for the color and then the white logos. </w:t>
        <w:br/>
        <w:br/>
        <w:t>7.</w:t>
        <w:tab/>
        <w:t xml:space="preserve">Skim each page to ensure that the logos are not cut off. You may have to slightly adjust a few logos or change them with a different version as client logos can greatly vary </w:t>
        <w:br/>
        <w:t>8.</w:t>
        <w:tab/>
        <w:t>When done, export as a high-quality print PDF and upload the pdf to the JotForm.</w:t>
      </w:r>
    </w:p>
    <w:p>
      <w:hyperlink r:id="rId1281">
        <w:r>
          <w:rPr>
            <w:color w:val="1155CC"/>
            <w:u w:val="single"/>
          </w:rPr>
          <w:t>View source →</w:t>
        </w:r>
      </w:hyperlink>
    </w:p>
    <w:p/>
    <w:p>
      <w:r>
        <w:rPr>
          <w:b/>
          <w:color w:val="16243F"/>
          <w:sz w:val="25"/>
        </w:rPr>
        <w:t>61.  Vintage Text Logo Design</w:t>
      </w:r>
    </w:p>
    <w:p>
      <w:r>
        <w:rPr>
          <w:i/>
          <w:color w:val="6B7280"/>
          <w:sz w:val="19"/>
        </w:rPr>
        <w:t>freelancer · $15–$25 USD /hr · Remote · 2026-06-01</w:t>
      </w:r>
    </w:p>
    <w:p>
      <w:r>
        <w:rPr>
          <w:b/>
          <w:color w:val="C8472B"/>
          <w:sz w:val="21"/>
        </w:rPr>
        <w:t>Adobe skills:  Illustrator</w:t>
      </w:r>
    </w:p>
    <w:p>
      <w:r>
        <w:rPr>
          <w:color w:val="23303F"/>
          <w:sz w:val="21"/>
        </w:rPr>
        <w:t xml:space="preserve">I’m about to launch a new clothing brand and I need a logo that captures a timeless, vintage feel using text only—no symbols or icons.  Picture classic denim labels and heritage sportswear scripts; that’s the mood I’m after.  </w:t>
        <w:br/>
        <w:br/>
        <w:t>The brand name will be supplied the moment we start, along with a short phrase that might sit beneath the main wordmark.  I’d like to see two or three initial concepts, then refine the favourite into a final master file.</w:t>
        <w:br/>
        <w:br/>
        <w:t xml:space="preserve">Deliverables should include:  </w:t>
        <w:br/>
        <w:t xml:space="preserve">• Editable vector file (AI, EPS or SVG)  </w:t>
        <w:br/>
        <w:t xml:space="preserve">• High-resolution PNG with transparent background  </w:t>
        <w:br/>
        <w:t xml:space="preserve">• Print-ready PDF  </w:t>
        <w:br/>
        <w:t xml:space="preserve">• A simple usage guide outlining colours and typefaces  </w:t>
        <w:br/>
        <w:br/>
        <w:t>If you’re comfortable crafting vintage typography and can balance character with legibility, I’d love to see your portfolio and get started right away.</w:t>
      </w:r>
    </w:p>
    <w:p>
      <w:hyperlink r:id="rId1282">
        <w:r>
          <w:rPr>
            <w:color w:val="1155CC"/>
            <w:u w:val="single"/>
          </w:rPr>
          <w:t>View source →</w:t>
        </w:r>
      </w:hyperlink>
    </w:p>
    <w:p/>
    <w:p>
      <w:r>
        <w:rPr>
          <w:b/>
          <w:color w:val="16243F"/>
          <w:sz w:val="25"/>
        </w:rPr>
        <w:t>62.  Minimalist Streetwear T-Shirt Designs</w:t>
      </w:r>
    </w:p>
    <w:p>
      <w:r>
        <w:rPr>
          <w:i/>
          <w:color w:val="6B7280"/>
          <w:sz w:val="19"/>
        </w:rPr>
        <w:t>freelancer · ₹1500–₹12500 INR · Remote · 2026-06-02</w:t>
      </w:r>
    </w:p>
    <w:p>
      <w:r>
        <w:rPr>
          <w:b/>
          <w:color w:val="C8472B"/>
          <w:sz w:val="21"/>
        </w:rPr>
        <w:t>Adobe skills:  Photoshop</w:t>
      </w:r>
    </w:p>
    <w:p>
      <w:r>
        <w:rPr>
          <w:color w:val="23303F"/>
          <w:sz w:val="21"/>
        </w:rPr>
        <w:t>I'm looking for a talented Fashion Graphic Designer who specializes in contemporary fashion and streetwear culture. You will be creating minimalist T-shirt graphics, incorporating illustrations.</w:t>
        <w:br/>
        <w:br/>
        <w:t>Key Requirements:</w:t>
        <w:br/>
        <w:t>- Expertise in apparel graphics, specifically T-shirts</w:t>
        <w:br/>
        <w:t>- Strong understanding of contemporary fashion and streetwear culture</w:t>
        <w:br/>
        <w:t>- Proficiency in minimalist design aesthetics</w:t>
        <w:br/>
        <w:t>- Creative and skilled in illustrations</w:t>
        <w:br/>
        <w:t>- Knowledge of typography and visual storytelling is a plus</w:t>
        <w:br/>
        <w:br/>
        <w:t>Ideal Skills and Experience:</w:t>
        <w:br/>
        <w:t>- Proven portfolio in streetwear or similar markets</w:t>
        <w:br/>
        <w:t>- Strong illustration skills</w:t>
        <w:br/>
        <w:t>- Experience with apparel graphic design</w:t>
        <w:br/>
        <w:t>- Ability to conceptualize and execute minimalist designs</w:t>
        <w:br/>
        <w:br/>
        <w:t>Please provide a portfolio showcasing relevant work.</w:t>
      </w:r>
    </w:p>
    <w:p>
      <w:hyperlink r:id="rId1283">
        <w:r>
          <w:rPr>
            <w:color w:val="1155CC"/>
            <w:u w:val="single"/>
          </w:rPr>
          <w:t>View source →</w:t>
        </w:r>
      </w:hyperlink>
    </w:p>
    <w:p/>
    <w:p>
      <w:r>
        <w:rPr>
          <w:b/>
          <w:color w:val="16243F"/>
          <w:sz w:val="25"/>
        </w:rPr>
        <w:t>63.  Instagram Fashion Reels and Video Editor for Ethnic Clothing Brand</w:t>
      </w:r>
    </w:p>
    <w:p>
      <w:r>
        <w:rPr>
          <w:i/>
          <w:color w:val="6B7280"/>
          <w:sz w:val="19"/>
        </w:rPr>
        <w:t>freelancer · ₹1500–₹12500 INR · Remote · 2026-06-05</w:t>
      </w:r>
    </w:p>
    <w:p>
      <w:r>
        <w:rPr>
          <w:b/>
          <w:color w:val="C8472B"/>
          <w:sz w:val="21"/>
        </w:rPr>
        <w:t>Adobe skills:  After Effects  ·  Premiere Pro</w:t>
      </w:r>
    </w:p>
    <w:p>
      <w:r>
        <w:rPr>
          <w:color w:val="23303F"/>
          <w:sz w:val="21"/>
        </w:rPr>
        <w:t>We run an ethnic clothing brand and are looking for a creative Video Editor/Instagram Reels Editor who can create high-performing reels focused on increasing views, brand awareness, engagement, and sales. The candidate should have strong reel editing skills, including transitions, effects, storytelling, and trend-based content creation. They should also be able to post Instagram stories regularly by researching current trends and market opportunities.</w:t>
        <w:br/>
        <w:br/>
        <w:t>Workload: Up to 20–25 reels per month, primarily short-form content (10–15 seconds) with some longer reels (25–30 seconds). The focus is on quality and performance rather than a fixed number of reels.</w:t>
        <w:br/>
        <w:br/>
        <w:t>Budget: ₹5000 INR monthly or ₹150 INR per reel.</w:t>
      </w:r>
    </w:p>
    <w:p>
      <w:hyperlink r:id="rId1284">
        <w:r>
          <w:rPr>
            <w:color w:val="1155CC"/>
            <w:u w:val="single"/>
          </w:rPr>
          <w:t>View source →</w:t>
        </w:r>
      </w:hyperlink>
    </w:p>
    <w:p/>
    <w:p>
      <w:r>
        <w:rPr>
          <w:b/>
          <w:color w:val="16243F"/>
          <w:sz w:val="25"/>
        </w:rPr>
        <w:t>64.  Minimalist Hoodie Illustrations</w:t>
      </w:r>
    </w:p>
    <w:p>
      <w:r>
        <w:rPr>
          <w:i/>
          <w:color w:val="6B7280"/>
          <w:sz w:val="19"/>
        </w:rPr>
        <w:t>freelancer · $30–$250 USD · Remote · 2026-06-01</w:t>
      </w:r>
    </w:p>
    <w:p>
      <w:r>
        <w:rPr>
          <w:b/>
          <w:color w:val="C8472B"/>
          <w:sz w:val="21"/>
        </w:rPr>
        <w:t>Adobe skills:  Illustrator</w:t>
      </w:r>
    </w:p>
    <w:p>
      <w:r>
        <w:rPr>
          <w:color w:val="23303F"/>
          <w:sz w:val="21"/>
        </w:rPr>
        <w:t xml:space="preserve">I'm looking for a talented illustrator to create unique, minimalist line art designs for hoodies, t-shirts and tanks. The designs should incorporate some text details and can mix various themes. </w:t>
        <w:br/>
        <w:br/>
        <w:t>Key Requirements:</w:t>
        <w:br/>
        <w:t>- Illustrations for hoodies, t-shirts and tanks</w:t>
        <w:br/>
        <w:t>- Line art and minimalist styles</w:t>
        <w:br/>
        <w:t>- Integration of text details</w:t>
        <w:br/>
        <w:t>- Thematic versatility: nature, urban, geometric</w:t>
        <w:br/>
        <w:br/>
        <w:t>Ideal Skills and Experience:</w:t>
        <w:br/>
        <w:t>- Strong illustration portfolio, particularly in line art and minimalist designs</w:t>
        <w:br/>
        <w:t>- Experience with apparel design</w:t>
        <w:br/>
        <w:t>- Creativity in combining themes with text</w:t>
        <w:br/>
        <w:t>- Attention to detail and ability to follow project guidelines</w:t>
        <w:br/>
        <w:br/>
        <w:t>Please share your portfolio and relevant experience.</w:t>
      </w:r>
    </w:p>
    <w:p>
      <w:hyperlink r:id="rId1285">
        <w:r>
          <w:rPr>
            <w:color w:val="1155CC"/>
            <w:u w:val="single"/>
          </w:rPr>
          <w:t>View source →</w:t>
        </w:r>
      </w:hyperlink>
    </w:p>
    <w:p/>
    <w:p>
      <w:r>
        <w:rPr>
          <w:b/>
          <w:color w:val="16243F"/>
          <w:sz w:val="25"/>
        </w:rPr>
        <w:t>65.  Create an Anime Mascot</w:t>
      </w:r>
    </w:p>
    <w:p>
      <w:r>
        <w:rPr>
          <w:i/>
          <w:color w:val="6B7280"/>
          <w:sz w:val="19"/>
        </w:rPr>
        <w:t>freelancer · $10–$11 AUD · Remote · 2026-06-03</w:t>
      </w:r>
    </w:p>
    <w:p>
      <w:r>
        <w:rPr>
          <w:b/>
          <w:color w:val="C8472B"/>
          <w:sz w:val="21"/>
        </w:rPr>
        <w:t>Adobe skills:  Illustrator</w:t>
      </w:r>
    </w:p>
    <w:p>
      <w:r>
        <w:rPr>
          <w:color w:val="23303F"/>
          <w:sz w:val="21"/>
        </w:rPr>
        <w:t xml:space="preserve">I'm looking for a talented artist to design an anime-style mascot for my YouTube channel. The character will represent the channel and should embody a chill and happy personality. </w:t>
        <w:br/>
        <w:br/>
        <w:t>Requirements:</w:t>
        <w:br/>
        <w:t>- Anime art style expertise</w:t>
        <w:br/>
        <w:t>- Experience in character design</w:t>
        <w:br/>
        <w:t>- Ability to convey personality through design</w:t>
        <w:br/>
        <w:br/>
        <w:t>Ideal Skills and Experience:</w:t>
        <w:br/>
        <w:t>- Proficiency in digital illustration</w:t>
        <w:br/>
        <w:t>- Strong understanding of color and form</w:t>
        <w:br/>
        <w:t>- Previous work in creating engaging mascot characters</w:t>
        <w:br/>
        <w:br/>
        <w:t>Please include a portfolio with relevant work.</w:t>
        <w:br/>
        <w:br/>
        <w:t>And make sure he is wearing a hoodie his name is galaxy so I want him to be a galaxy but in the shape of a boy person teenager and the hoodie is also a galaxy.</w:t>
      </w:r>
    </w:p>
    <w:p>
      <w:hyperlink r:id="rId1286">
        <w:r>
          <w:rPr>
            <w:color w:val="1155CC"/>
            <w:u w:val="single"/>
          </w:rPr>
          <w:t>View source →</w:t>
        </w:r>
      </w:hyperlink>
    </w:p>
    <w:p/>
    <w:p>
      <w:r>
        <w:rPr>
          <w:b/>
          <w:color w:val="16243F"/>
          <w:sz w:val="25"/>
        </w:rPr>
        <w:t>66.  Instagram Reels and Video Editor for Clothing Brand</w:t>
      </w:r>
    </w:p>
    <w:p>
      <w:r>
        <w:rPr>
          <w:i/>
          <w:color w:val="6B7280"/>
          <w:sz w:val="19"/>
        </w:rPr>
        <w:t>freelancer · ₹600–₹1500 INR · Remote · 2026-06-03</w:t>
      </w:r>
    </w:p>
    <w:p>
      <w:r>
        <w:rPr>
          <w:b/>
          <w:color w:val="C8472B"/>
          <w:sz w:val="21"/>
        </w:rPr>
        <w:t>Adobe skills:  Premiere Pro</w:t>
      </w:r>
    </w:p>
    <w:p>
      <w:r>
        <w:rPr>
          <w:color w:val="23303F"/>
          <w:sz w:val="21"/>
        </w:rPr>
        <w:t>Duration - 3 months</w:t>
        <w:br/>
        <w:t>Budget: ₹3000 - ₹5000 INR per month (depending on profile).</w:t>
        <w:br/>
        <w:br/>
        <w:t>Project Description:</w:t>
        <w:br/>
        <w:t xml:space="preserve">We are looking for a skilled video editor to create trendy Instagram reels and edited videos for our clothing brand. The role involves editing 20-25 engaging reels per month. </w:t>
        <w:br/>
        <w:br/>
        <w:t>Key responsibilities include:</w:t>
        <w:br/>
        <w:t>- Editing raw content into engaging reels with transitions and effects.</w:t>
        <w:br/>
        <w:t>- Using trendy Instagram audio and maintaining a premium, fashion-forward style.</w:t>
        <w:br/>
        <w:br/>
        <w:t>Ideal Skills and Experience:</w:t>
        <w:br/>
        <w:t>- Proficiency in tools like CapCut, Premiere Pro, or similar.</w:t>
        <w:br/>
        <w:t>- Experience in editing short-form social media content.</w:t>
        <w:br/>
        <w:t>- Strong understanding of Instagram trends and storytelling.</w:t>
      </w:r>
    </w:p>
    <w:p>
      <w:hyperlink r:id="rId1287">
        <w:r>
          <w:rPr>
            <w:color w:val="1155CC"/>
            <w:u w:val="single"/>
          </w:rPr>
          <w:t>View source →</w:t>
        </w:r>
      </w:hyperlink>
    </w:p>
    <w:p/>
    <w:p>
      <w:r>
        <w:rPr>
          <w:b/>
          <w:color w:val="16243F"/>
          <w:sz w:val="25"/>
        </w:rPr>
        <w:t>67.  Clothing Brand Content Editor</w:t>
      </w:r>
    </w:p>
    <w:p>
      <w:r>
        <w:rPr>
          <w:i/>
          <w:color w:val="6B7280"/>
          <w:sz w:val="19"/>
        </w:rPr>
        <w:t>freelancer · ₹1500–₹12500 INR · Remote · 2026-06-05</w:t>
      </w:r>
    </w:p>
    <w:p>
      <w:r>
        <w:rPr>
          <w:b/>
          <w:color w:val="C8472B"/>
          <w:sz w:val="21"/>
        </w:rPr>
        <w:t>Adobe skills:  Photoshop  ·  Premiere Pro</w:t>
      </w:r>
    </w:p>
    <w:p>
      <w:r>
        <w:rPr>
          <w:color w:val="23303F"/>
          <w:sz w:val="21"/>
        </w:rPr>
        <w:t>I need a skilled editor to refine both photos and videos for my clothing brand. The editing style should be minimal and clean, enhancing the visuals without overpowering them.</w:t>
        <w:br/>
        <w:br/>
        <w:t>Requirements:</w:t>
        <w:br/>
        <w:t>- Edit both photos and videos</w:t>
        <w:br/>
        <w:t>- Minimal and clean editing style</w:t>
        <w:br/>
        <w:t>- Deliverables in JPEG/PNG and MP4 formats</w:t>
        <w:br/>
        <w:br/>
        <w:t>Ideal Skills and Experience:</w:t>
        <w:br/>
        <w:t>- Proficiency in photo and video editing software (e.g., Adobe Photoshop, Premiere Pro)</w:t>
        <w:br/>
        <w:t>- Strong eye for detail and aesthetics</w:t>
        <w:br/>
        <w:t>- Experience in fashion or product content is a plus</w:t>
        <w:br/>
        <w:t>- Ability to meet deadlines and work independently</w:t>
        <w:br/>
        <w:br/>
        <w:t>Please provide a portfolio showcasing similar work. Looking forward to your bids!</w:t>
      </w:r>
    </w:p>
    <w:p>
      <w:hyperlink r:id="rId1288">
        <w:r>
          <w:rPr>
            <w:color w:val="1155CC"/>
            <w:u w:val="single"/>
          </w:rPr>
          <w:t>View source →</w:t>
        </w:r>
      </w:hyperlink>
    </w:p>
    <w:p/>
    <w:p>
      <w:r>
        <w:rPr>
          <w:b/>
          <w:color w:val="16243F"/>
          <w:sz w:val="25"/>
        </w:rPr>
        <w:t>68.  Graphic Designer for Ethnic Brand</w:t>
      </w:r>
    </w:p>
    <w:p>
      <w:r>
        <w:rPr>
          <w:i/>
          <w:color w:val="6B7280"/>
          <w:sz w:val="19"/>
        </w:rPr>
        <w:t>freelancer · ₹1500–₹12500 INR · Remote · 2026-05-30</w:t>
      </w:r>
    </w:p>
    <w:p>
      <w:r>
        <w:rPr>
          <w:b/>
          <w:color w:val="C8472B"/>
          <w:sz w:val="21"/>
        </w:rPr>
        <w:t>Adobe skills:  Photoshop</w:t>
      </w:r>
    </w:p>
    <w:p>
      <w:r>
        <w:rPr>
          <w:color w:val="23303F"/>
          <w:sz w:val="21"/>
        </w:rPr>
        <w:t>I need a skilled graphic designer to create visually stunning banners for my ethnic brand specializing in sarees and lehengas. These banners will be used on my website as well as on social media platforms, specifically Facebook and Instagram. Ideal candidates should have experience in designing for fashion brands, a strong portfolio of creative work, and expertise in digital marketing graphics. Attention to detail and an understanding of ethnic fashion trends are highly desirable. Let's collaborate and showcase the beauty of our products effectively!</w:t>
      </w:r>
    </w:p>
    <w:p>
      <w:hyperlink r:id="rId1289">
        <w:r>
          <w:rPr>
            <w:color w:val="1155CC"/>
            <w:u w:val="single"/>
          </w:rPr>
          <w:t>View source →</w:t>
        </w:r>
      </w:hyperlink>
    </w:p>
    <w:p/>
    <w:p>
      <w:r>
        <w:rPr>
          <w:b/>
          <w:color w:val="16243F"/>
          <w:sz w:val="25"/>
        </w:rPr>
        <w:t>69.  Modern Jewelry AI Design Tool</w:t>
      </w:r>
    </w:p>
    <w:p>
      <w:r>
        <w:rPr>
          <w:i/>
          <w:color w:val="6B7280"/>
          <w:sz w:val="19"/>
        </w:rPr>
        <w:t>freelancer · $10–$30 USD · Remote · 2026-06-01</w:t>
      </w:r>
    </w:p>
    <w:p>
      <w:r>
        <w:rPr>
          <w:b/>
          <w:color w:val="C8472B"/>
          <w:sz w:val="21"/>
        </w:rPr>
        <w:t>Adobe skills:  Photoshop  ·  Illustrator</w:t>
      </w:r>
    </w:p>
    <w:p>
      <w:r>
        <w:rPr>
          <w:color w:val="23303F"/>
          <w:sz w:val="21"/>
        </w:rPr>
        <w:t xml:space="preserve">I'm looking for an AI application that specializes in generating modern jewelry designs. The AI should be capable of creating unique and innovative designs for rings, necklaces, and earrings. </w:t>
        <w:br/>
        <w:br/>
        <w:t>Key Requirements:</w:t>
        <w:br/>
        <w:t>- Design generation capability</w:t>
        <w:br/>
        <w:t>- Focus on modern style</w:t>
        <w:br/>
        <w:t>- Items: rings, necklaces, earrings</w:t>
        <w:br/>
        <w:br/>
        <w:t>Ideal Skills and Experience:</w:t>
        <w:br/>
        <w:t>- Expertise in AI and design algorithms</w:t>
        <w:br/>
        <w:t>- Background in modern jewelry design</w:t>
        <w:br/>
        <w:t>- Experience in developing user-friendly design tools</w:t>
        <w:br/>
        <w:br/>
        <w:t>Please provide a portfolio showcasing relevant work.</w:t>
      </w:r>
    </w:p>
    <w:p>
      <w:hyperlink r:id="rId1290">
        <w:r>
          <w:rPr>
            <w:color w:val="1155CC"/>
            <w:u w:val="single"/>
          </w:rPr>
          <w:t>View source →</w:t>
        </w:r>
      </w:hyperlink>
    </w:p>
    <w:p/>
    <w:p>
      <w:r>
        <w:rPr>
          <w:b/>
          <w:color w:val="16243F"/>
          <w:sz w:val="25"/>
        </w:rPr>
        <w:t>70.  Oversize T-Shirt Design for Product Launch</w:t>
      </w:r>
    </w:p>
    <w:p>
      <w:r>
        <w:rPr>
          <w:i/>
          <w:color w:val="6B7280"/>
          <w:sz w:val="19"/>
        </w:rPr>
        <w:t>freelancer · ₹600–₹1500 INR · Remote · 2026-05-29</w:t>
      </w:r>
    </w:p>
    <w:p>
      <w:r>
        <w:rPr>
          <w:b/>
          <w:color w:val="C8472B"/>
          <w:sz w:val="21"/>
        </w:rPr>
        <w:t>Adobe skills:  Photoshop</w:t>
      </w:r>
    </w:p>
    <w:p>
      <w:r>
        <w:rPr>
          <w:color w:val="23303F"/>
          <w:sz w:val="21"/>
        </w:rPr>
        <w:t>I'm looking for an experienced designer to create an oversize t-shirt for our upcoming product launch. The t-shirt will be used as promotional merchandise.</w:t>
        <w:br/>
        <w:br/>
        <w:t>Requirements:</w:t>
        <w:br/>
        <w:t>- The design should incorporate my existing branding and logos.</w:t>
        <w:br/>
        <w:t>- The design should be eye-catching and align with the theme of our product launch.</w:t>
        <w:br/>
        <w:t>- Ideally, you should have experience in creating designs for promotional merchandise and a strong understanding of current fashion trends.</w:t>
        <w:br/>
        <w:br/>
        <w:t>Please share your portfolio and relevant experience.</w:t>
      </w:r>
    </w:p>
    <w:p>
      <w:hyperlink r:id="rId1291">
        <w:r>
          <w:rPr>
            <w:color w:val="1155CC"/>
            <w:u w:val="single"/>
          </w:rPr>
          <w:t>View source →</w:t>
        </w:r>
      </w:hyperlink>
    </w:p>
    <w:p/>
    <w:p>
      <w:r>
        <w:rPr>
          <w:b/>
          <w:color w:val="16243F"/>
          <w:sz w:val="25"/>
        </w:rPr>
        <w:t>71.  Festival Camp Artwork</w:t>
      </w:r>
    </w:p>
    <w:p>
      <w:r>
        <w:rPr>
          <w:i/>
          <w:color w:val="6B7280"/>
          <w:sz w:val="19"/>
        </w:rPr>
        <w:t>freelancer · £250–£750 GBP · Remote · 2026-06-02</w:t>
      </w:r>
    </w:p>
    <w:p>
      <w:r>
        <w:rPr>
          <w:b/>
          <w:color w:val="C8472B"/>
          <w:sz w:val="21"/>
        </w:rPr>
        <w:t>Adobe skills:  Photoshop</w:t>
      </w:r>
    </w:p>
    <w:p>
      <w:r>
        <w:rPr>
          <w:color w:val="23303F"/>
          <w:sz w:val="21"/>
        </w:rPr>
        <w:t>I'm organizing a festival camp called "Camp Wallop" for 100 guests with my son. I need modern, bright and bold artwork for:</w:t>
        <w:br/>
        <w:br/>
        <w:t>- Tote bags</w:t>
        <w:br/>
        <w:t>- T-shirts</w:t>
        <w:br/>
        <w:t>- Badges</w:t>
        <w:br/>
        <w:t>- Possibly more items later</w:t>
        <w:br/>
        <w:br/>
        <w:t>Ideal skills and experience:</w:t>
        <w:br/>
        <w:t>- Strong portfolio in modern art styles</w:t>
        <w:br/>
        <w:t>- Experience designing for apparel and accessories</w:t>
        <w:br/>
        <w:t>- Ability to work with bright, bold color schemes</w:t>
        <w:br/>
        <w:t>- Creativity to develop additional concepts as needed</w:t>
        <w:br/>
        <w:br/>
        <w:t xml:space="preserve">I do have an existing logo to use </w:t>
        <w:br/>
        <w:br/>
        <w:t>Looking forward to your bids!</w:t>
      </w:r>
    </w:p>
    <w:p>
      <w:hyperlink r:id="rId1292">
        <w:r>
          <w:rPr>
            <w:color w:val="1155CC"/>
            <w:u w:val="single"/>
          </w:rPr>
          <w:t>View source →</w:t>
        </w:r>
      </w:hyperlink>
    </w:p>
    <w:p/>
    <w:p>
      <w:r>
        <w:rPr>
          <w:b/>
          <w:color w:val="16243F"/>
          <w:sz w:val="25"/>
        </w:rPr>
        <w:t>72.  Realistic Textile Embroidery  Design</w:t>
      </w:r>
    </w:p>
    <w:p>
      <w:r>
        <w:rPr>
          <w:i/>
          <w:color w:val="6B7280"/>
          <w:sz w:val="19"/>
        </w:rPr>
        <w:t>freelancer · $30–$250 USD · Remote · 2026-05-30</w:t>
      </w:r>
    </w:p>
    <w:p>
      <w:r>
        <w:rPr>
          <w:b/>
          <w:color w:val="C8472B"/>
          <w:sz w:val="21"/>
        </w:rPr>
        <w:t>Adobe skills:  Illustrator</w:t>
      </w:r>
    </w:p>
    <w:p>
      <w:r>
        <w:rPr>
          <w:color w:val="23303F"/>
          <w:sz w:val="21"/>
        </w:rPr>
        <w:t xml:space="preserve">I'm looking for a skilled embroidery designer to create a realistic logo. </w:t>
        <w:br/>
        <w:br/>
        <w:t xml:space="preserve">Requirements:  </w:t>
        <w:br/>
        <w:t xml:space="preserve">- Realism style  </w:t>
        <w:br/>
        <w:t xml:space="preserve">- Medium size (3-6 inches)  </w:t>
        <w:br/>
        <w:t xml:space="preserve">- Experience with logo designs and embroidery techniques  </w:t>
        <w:br/>
        <w:br/>
        <w:t xml:space="preserve">Ideal skills and experience:  </w:t>
        <w:br/>
        <w:t xml:space="preserve">- Proficiency in embroidery digitization  </w:t>
        <w:br/>
        <w:t xml:space="preserve">- Strong understanding of realistic design elements  </w:t>
        <w:br/>
        <w:t xml:space="preserve">- Attention to detail and quality craftsmanship  </w:t>
        <w:br/>
        <w:t xml:space="preserve">- Ability to provide samples or a portfolio  </w:t>
        <w:br/>
        <w:br/>
        <w:t>Please provide your portfolio with relevant work.</w:t>
      </w:r>
    </w:p>
    <w:p>
      <w:hyperlink r:id="rId1293">
        <w:r>
          <w:rPr>
            <w:color w:val="1155CC"/>
            <w:u w:val="single"/>
          </w:rPr>
          <w:t>View source →</w:t>
        </w:r>
      </w:hyperlink>
    </w:p>
    <w:p/>
    <w:p>
      <w:r>
        <w:rPr>
          <w:b/>
          <w:color w:val="16243F"/>
          <w:sz w:val="25"/>
        </w:rPr>
        <w:t>73.  VRChat Casual Shirt Design</w:t>
      </w:r>
    </w:p>
    <w:p>
      <w:r>
        <w:rPr>
          <w:i/>
          <w:color w:val="6B7280"/>
          <w:sz w:val="19"/>
        </w:rPr>
        <w:t>freelancer · $250–$750 USD · Remote · 2026-05-31</w:t>
      </w:r>
    </w:p>
    <w:p>
      <w:r>
        <w:rPr>
          <w:b/>
          <w:color w:val="C8472B"/>
          <w:sz w:val="21"/>
        </w:rPr>
        <w:t>Adobe skills:  Photoshop</w:t>
      </w:r>
    </w:p>
    <w:p>
      <w:r>
        <w:rPr>
          <w:color w:val="23303F"/>
          <w:sz w:val="21"/>
        </w:rPr>
        <w:t xml:space="preserve">I'm looking for a talented designer to create a casual shirt for VRChat. The shirt should have graphic prints. </w:t>
        <w:br/>
        <w:br/>
        <w:t>Requirements:</w:t>
        <w:br/>
        <w:t>- Design a casual shirt/tops asset for VRChat.</w:t>
        <w:br/>
        <w:t>- Incorporate graphic prints as design elements.</w:t>
        <w:br/>
        <w:br/>
        <w:t>Ideal Skills and Experience:</w:t>
        <w:br/>
        <w:t>- Experience in 3D modeling and texturing for VRChat.</w:t>
        <w:br/>
        <w:t>- Strong graphic design skills, especially for apparel.</w:t>
        <w:br/>
        <w:t>- Familiarity with VRChat asset requirements and optimization.</w:t>
        <w:br/>
        <w:br/>
        <w:t>Looking forward to your creative proposals!</w:t>
      </w:r>
    </w:p>
    <w:p>
      <w:hyperlink r:id="rId1294">
        <w:r>
          <w:rPr>
            <w:color w:val="1155CC"/>
            <w:u w:val="single"/>
          </w:rPr>
          <w:t>View source →</w:t>
        </w:r>
      </w:hyperlink>
    </w:p>
    <w:p/>
    <w:p>
      <w:r>
        <w:rPr>
          <w:b/>
          <w:color w:val="16243F"/>
          <w:sz w:val="25"/>
        </w:rPr>
        <w:t>74.  Brand Rejuvenation Needed</w:t>
      </w:r>
    </w:p>
    <w:p>
      <w:r>
        <w:rPr>
          <w:i/>
          <w:color w:val="6B7280"/>
          <w:sz w:val="19"/>
        </w:rPr>
        <w:t>freelancer · $250–$750 USD · Remote · 2026-06-02</w:t>
      </w:r>
    </w:p>
    <w:p>
      <w:r>
        <w:rPr>
          <w:b/>
          <w:color w:val="C8472B"/>
          <w:sz w:val="21"/>
        </w:rPr>
        <w:t>Adobe skills:  Photoshop  ·  Illustrator</w:t>
      </w:r>
    </w:p>
    <w:p>
      <w:r>
        <w:rPr>
          <w:color w:val="23303F"/>
          <w:sz w:val="21"/>
        </w:rPr>
        <w:t xml:space="preserve">I need a skilled designer to rebrand my logo and marketing materials. The new design should be a mix of elegant, bold, and vibrant styles. </w:t>
        <w:br/>
        <w:br/>
        <w:t>Ideal skills and experience:</w:t>
        <w:br/>
        <w:t>- Proven experience in logo design and creating marketing materials</w:t>
        <w:br/>
        <w:t>- Strong portfolio showcasing a mix of elegant, bold, and vibrant designs</w:t>
        <w:br/>
        <w:t>- Ability to work quickly and deliver high-quality designs on an ASAP timeline</w:t>
        <w:br/>
        <w:t>- merch product</w:t>
        <w:br/>
        <w:br/>
        <w:t>Please share your portfolio and estimated completion time.</w:t>
      </w:r>
    </w:p>
    <w:p>
      <w:hyperlink r:id="rId1295">
        <w:r>
          <w:rPr>
            <w:color w:val="1155CC"/>
            <w:u w:val="single"/>
          </w:rPr>
          <w:t>View source →</w:t>
        </w:r>
      </w:hyperlink>
    </w:p>
    <w:p/>
    <w:p>
      <w:r>
        <w:rPr>
          <w:b/>
          <w:color w:val="16243F"/>
          <w:sz w:val="25"/>
        </w:rPr>
        <w:t>75.  Gender-Affirming Photo Edits</w:t>
      </w:r>
    </w:p>
    <w:p>
      <w:r>
        <w:rPr>
          <w:i/>
          <w:color w:val="6B7280"/>
          <w:sz w:val="19"/>
        </w:rPr>
        <w:t>freelancer · $25–$50 USD /hr · Remote · 2026-05-31</w:t>
      </w:r>
    </w:p>
    <w:p>
      <w:r>
        <w:rPr>
          <w:b/>
          <w:color w:val="C8472B"/>
          <w:sz w:val="21"/>
        </w:rPr>
        <w:t>Adobe skills:  Photoshop  ·  Lightroom</w:t>
      </w:r>
    </w:p>
    <w:p>
      <w:r>
        <w:rPr>
          <w:color w:val="23303F"/>
          <w:sz w:val="21"/>
        </w:rPr>
        <w:t xml:space="preserve">I'm seeking an experienced photo editor to create gender-affirming edits on childhood photos. </w:t>
        <w:br/>
        <w:br/>
        <w:t>Requirements:</w:t>
        <w:br/>
        <w:t>- Change clothing style to be more gender-affirming</w:t>
        <w:br/>
        <w:t>- Adjust hairstyles to be more gender-affirming</w:t>
        <w:br/>
        <w:br/>
        <w:t>Ideal Skills and Experience:</w:t>
        <w:br/>
        <w:t>- Proficiency in photo editing software (e.g., Photoshop)</w:t>
        <w:br/>
        <w:t>- Experience with gender-affirming edits</w:t>
        <w:br/>
        <w:t>- Attention to detail and creativity</w:t>
        <w:br/>
        <w:br/>
        <w:t>Please provide samples of similar work. Looking forward to your bids!</w:t>
      </w:r>
    </w:p>
    <w:p>
      <w:hyperlink r:id="rId1296">
        <w:r>
          <w:rPr>
            <w:color w:val="1155CC"/>
            <w:u w:val="single"/>
          </w:rPr>
          <w:t>View source →</w:t>
        </w:r>
      </w:hyperlink>
    </w:p>
    <w:p/>
    <w:p>
      <w:r>
        <w:rPr>
          <w:b/>
          <w:color w:val="16243F"/>
          <w:sz w:val="25"/>
        </w:rPr>
        <w:t>76.  Fashion Brand Container Graffiti Art</w:t>
      </w:r>
    </w:p>
    <w:p>
      <w:r>
        <w:rPr>
          <w:i/>
          <w:color w:val="6B7280"/>
          <w:sz w:val="19"/>
        </w:rPr>
        <w:t>freelancer · £20–£250 GBP · Remote · 2026-06-04</w:t>
      </w:r>
    </w:p>
    <w:p>
      <w:r>
        <w:rPr>
          <w:b/>
          <w:color w:val="C8472B"/>
          <w:sz w:val="21"/>
        </w:rPr>
        <w:t>Adobe skills:  Illustrator</w:t>
      </w:r>
    </w:p>
    <w:p>
      <w:r>
        <w:rPr>
          <w:color w:val="23303F"/>
          <w:sz w:val="21"/>
        </w:rPr>
        <w:t>I'm looking for a talented graffiti artist to spray paint a 32-foot container to match my fashion brand.</w:t>
        <w:br/>
        <w:br/>
        <w:t>Requirements:</w:t>
        <w:br/>
        <w:t>- Graffiti style</w:t>
        <w:br/>
        <w:t>- Bold and vibrant color palette</w:t>
        <w:br/>
        <w:t>- Incorporate brand elements: logo, brand colors, and possibly a human figure (realistic or abstract)</w:t>
        <w:br/>
        <w:br/>
        <w:t>Ideal skills and experience:</w:t>
        <w:br/>
        <w:t>- Expertise in graffiti art</w:t>
        <w:br/>
        <w:t>- Strong understanding of color theory and brand integration</w:t>
        <w:br/>
        <w:t>- Experience with large-scale spray paint projects</w:t>
      </w:r>
    </w:p>
    <w:p>
      <w:hyperlink r:id="rId1297">
        <w:r>
          <w:rPr>
            <w:color w:val="1155CC"/>
            <w:u w:val="single"/>
          </w:rPr>
          <w:t>View source →</w:t>
        </w:r>
      </w:hyperlink>
    </w:p>
    <w:p/>
    <w:p>
      <w:r>
        <w:rPr>
          <w:b/>
          <w:color w:val="16243F"/>
          <w:sz w:val="25"/>
        </w:rPr>
        <w:t>77.  Modern Silver Rosary Necklace Design</w:t>
      </w:r>
    </w:p>
    <w:p>
      <w:r>
        <w:rPr>
          <w:i/>
          <w:color w:val="6B7280"/>
          <w:sz w:val="19"/>
        </w:rPr>
        <w:t>freelancer · €30–€250 EUR · Remote · 2026-05-29</w:t>
      </w:r>
    </w:p>
    <w:p>
      <w:r>
        <w:rPr>
          <w:b/>
          <w:color w:val="C8472B"/>
          <w:sz w:val="21"/>
        </w:rPr>
        <w:t>Adobe skills:  Photoshop</w:t>
      </w:r>
    </w:p>
    <w:p>
      <w:r>
        <w:rPr>
          <w:color w:val="23303F"/>
          <w:sz w:val="21"/>
        </w:rPr>
        <w:t xml:space="preserve">I need a modern design for a rosary necklace. The necklace should be designed in a modern style, utilizing silver as the primary material. </w:t>
        <w:br/>
        <w:br/>
        <w:t>Ideal Skills and Experience:</w:t>
        <w:br/>
        <w:t>- Expertise in jewelry design, particularly for religious items</w:t>
        <w:br/>
        <w:t>- Experience with modern design aesthetics</w:t>
        <w:br/>
        <w:t>- Proficiency in working with silver</w:t>
        <w:br/>
        <w:t>- Strong portfolio showcasing similar projects</w:t>
        <w:br/>
        <w:t>- Good communication skills for revisions and feedback</w:t>
      </w:r>
    </w:p>
    <w:p>
      <w:hyperlink r:id="rId1298">
        <w:r>
          <w:rPr>
            <w:color w:val="1155CC"/>
            <w:u w:val="single"/>
          </w:rPr>
          <w:t>View source →</w:t>
        </w:r>
      </w:hyperlink>
    </w:p>
    <w:p/>
    <w:p>
      <w:r>
        <w:rPr>
          <w:b/>
          <w:color w:val="16243F"/>
          <w:sz w:val="25"/>
        </w:rPr>
        <w:t>78.  Unique UAE-Inspired Fabric Designs</w:t>
      </w:r>
    </w:p>
    <w:p>
      <w:r>
        <w:rPr>
          <w:i/>
          <w:color w:val="6B7280"/>
          <w:sz w:val="19"/>
        </w:rPr>
        <w:t>freelancer · $250–$750 USD · Remote · 2026-05-31</w:t>
      </w:r>
    </w:p>
    <w:p>
      <w:r>
        <w:rPr>
          <w:b/>
          <w:color w:val="C8472B"/>
          <w:sz w:val="21"/>
        </w:rPr>
        <w:t>Adobe skills:  Photoshop</w:t>
      </w:r>
    </w:p>
    <w:p>
      <w:r>
        <w:rPr>
          <w:color w:val="23303F"/>
          <w:sz w:val="21"/>
        </w:rPr>
        <w:t xml:space="preserve">I need realistic fabric prints showcasing local flora and fauna, using pastel shades. </w:t>
        <w:br/>
        <w:br/>
        <w:t>Requirements:</w:t>
        <w:br/>
        <w:t>- Original, culturally inspired designs</w:t>
        <w:br/>
        <w:t>- Realistic artistic style</w:t>
        <w:br/>
        <w:t>- Use of pastel color palette</w:t>
        <w:br/>
        <w:br/>
        <w:t>Ideal Skills &amp; Experience:</w:t>
        <w:br/>
        <w:t>- Background in textile design</w:t>
        <w:br/>
        <w:t>- Familiarity with UAE's natural elements</w:t>
        <w:br/>
        <w:t>- Strong portfolio in realistic print designs</w:t>
        <w:br/>
        <w:br/>
        <w:t>Looking for creativity and uniqueness in the prints.</w:t>
      </w:r>
    </w:p>
    <w:p>
      <w:hyperlink r:id="rId1299">
        <w:r>
          <w:rPr>
            <w:color w:val="1155CC"/>
            <w:u w:val="single"/>
          </w:rPr>
          <w:t>View source →</w:t>
        </w:r>
      </w:hyperlink>
    </w:p>
    <w:p/>
    <w:p>
      <w:r>
        <w:rPr>
          <w:b/>
          <w:color w:val="16243F"/>
          <w:sz w:val="25"/>
        </w:rPr>
        <w:t>79.  T-Shirt Design</w:t>
      </w:r>
    </w:p>
    <w:p>
      <w:r>
        <w:rPr>
          <w:i/>
          <w:color w:val="6B7280"/>
          <w:sz w:val="19"/>
        </w:rPr>
        <w:t>freelancer · $2–$8 USD /hr · Remote · 2026-05-31</w:t>
      </w:r>
    </w:p>
    <w:p>
      <w:r>
        <w:rPr>
          <w:b/>
          <w:color w:val="C8472B"/>
          <w:sz w:val="21"/>
        </w:rPr>
        <w:t>Adobe skills:  Photoshop  ·  Illustrator</w:t>
      </w:r>
    </w:p>
    <w:p>
      <w:r>
        <w:rPr>
          <w:color w:val="23303F"/>
          <w:sz w:val="21"/>
        </w:rPr>
        <w:t>I want a trendy, edgy streetwear graphic design for a black T-shirt. The theme is "Cyberpunk / Neo-Tokyo".Elements to include: Futuristic neon elements, abstract tech shapes, or cool fictional Japanese typography text.Colors: Bright neon (pink, cyan, purple, lime green) contrasted against a black background.Deliverables: High-res PNG with transparent background and mockup on a black T-shirt.</w:t>
      </w:r>
    </w:p>
    <w:p>
      <w:hyperlink r:id="rId1300">
        <w:r>
          <w:rPr>
            <w:color w:val="1155CC"/>
            <w:u w:val="single"/>
          </w:rPr>
          <w:t>View source →</w:t>
        </w:r>
      </w:hyperlink>
    </w:p>
    <w:p/>
    <w:p>
      <w:r>
        <w:rPr>
          <w:b/>
          <w:color w:val="16243F"/>
          <w:sz w:val="25"/>
        </w:rPr>
        <w:t>80.  Background Cleanup and Shirt Addition</w:t>
      </w:r>
    </w:p>
    <w:p>
      <w:r>
        <w:rPr>
          <w:i/>
          <w:color w:val="6B7280"/>
          <w:sz w:val="19"/>
        </w:rPr>
        <w:t>freelancer · $10–$30 AUD · Remote · 2026-05-31</w:t>
      </w:r>
    </w:p>
    <w:p>
      <w:r>
        <w:rPr>
          <w:b/>
          <w:color w:val="C8472B"/>
          <w:sz w:val="21"/>
        </w:rPr>
        <w:t>Adobe skills:  Photoshop</w:t>
      </w:r>
    </w:p>
    <w:p>
      <w:r>
        <w:rPr>
          <w:color w:val="23303F"/>
          <w:sz w:val="21"/>
        </w:rPr>
        <w:t>I need an image edited to add a shirt and remove some background mess.</w:t>
        <w:br/>
        <w:br/>
        <w:t>Requirements:</w:t>
        <w:br/>
        <w:t>- Add a shirt based on a provided photo of a similar shirt.</w:t>
        <w:br/>
        <w:t>- Remove background mess, such as clutter or distractions.</w:t>
        <w:br/>
        <w:br/>
        <w:t>Ideal skills:</w:t>
        <w:br/>
        <w:t>- Proficient in photo editing software (e.g., Photoshop).</w:t>
        <w:br/>
        <w:t>- Experience with background removal and clothing addition.</w:t>
        <w:br/>
        <w:t>- Attention to detail is essential.</w:t>
      </w:r>
    </w:p>
    <w:p>
      <w:hyperlink r:id="rId1301">
        <w:r>
          <w:rPr>
            <w:color w:val="1155CC"/>
            <w:u w:val="single"/>
          </w:rPr>
          <w:t>View source →</w:t>
        </w:r>
      </w:hyperlink>
    </w:p>
    <w:p/>
    <w:p>
      <w:r>
        <w:rPr>
          <w:b/>
          <w:color w:val="16243F"/>
          <w:sz w:val="25"/>
        </w:rPr>
        <w:t>81.  Premium Streetwear Logo Design</w:t>
      </w:r>
    </w:p>
    <w:p>
      <w:r>
        <w:rPr>
          <w:i/>
          <w:color w:val="6B7280"/>
          <w:sz w:val="19"/>
        </w:rPr>
        <w:t>freelancer · ₹600–₹1500 INR · Remote · 2026-06-03</w:t>
      </w:r>
    </w:p>
    <w:p>
      <w:r>
        <w:rPr>
          <w:b/>
          <w:color w:val="C8472B"/>
          <w:sz w:val="21"/>
        </w:rPr>
        <w:t>Adobe skills:  Photoshop  ·  Illustrator</w:t>
      </w:r>
    </w:p>
    <w:p>
      <w:r>
        <w:rPr>
          <w:color w:val="23303F"/>
          <w:sz w:val="21"/>
        </w:rPr>
        <w:t>We’re looking for a creative logo designer for our upcoming clothing/streetwear brand.</w:t>
        <w:br/>
        <w:br/>
        <w:t>Need someone who can create a premium, modern, and unique logo with strong brand aesthetics and fashion sense.</w:t>
        <w:br/>
        <w:br/>
        <w:t>If you’re interested, send:</w:t>
        <w:br/>
        <w:br/>
        <w:t>* Your portfolio/work samples</w:t>
        <w:br/>
        <w:t>* Pricing details</w:t>
        <w:br/>
        <w:t>* Delivery timeline</w:t>
        <w:br/>
        <w:br/>
        <w:t>Looking for original and high-quality work.</w:t>
      </w:r>
    </w:p>
    <w:p>
      <w:hyperlink r:id="rId1302">
        <w:r>
          <w:rPr>
            <w:color w:val="1155CC"/>
            <w:u w:val="single"/>
          </w:rPr>
          <w:t>View source →</w:t>
        </w:r>
      </w:hyperlink>
    </w:p>
    <w:p/>
    <w:p>
      <w:r>
        <w:rPr>
          <w:b/>
          <w:color w:val="16243F"/>
          <w:sz w:val="25"/>
        </w:rPr>
        <w:t>82.  Bold Typography Graphic Tees Design</w:t>
      </w:r>
    </w:p>
    <w:p>
      <w:r>
        <w:rPr>
          <w:i/>
          <w:color w:val="6B7280"/>
          <w:sz w:val="19"/>
        </w:rPr>
        <w:t>freelancer · ₹37500–₹75000 INR · Remote · 2026-06-02</w:t>
      </w:r>
    </w:p>
    <w:p>
      <w:r>
        <w:rPr>
          <w:b/>
          <w:color w:val="C8472B"/>
          <w:sz w:val="21"/>
        </w:rPr>
        <w:t>Adobe skills:  Photoshop</w:t>
      </w:r>
    </w:p>
    <w:p>
      <w:r>
        <w:rPr>
          <w:color w:val="23303F"/>
          <w:sz w:val="21"/>
        </w:rPr>
        <w:t xml:space="preserve">I'm looking for a creative streetwear t-shirt designer specializing in graphic tees. The designs should prominently feature bold and chunky typography. </w:t>
        <w:br/>
        <w:br/>
        <w:t>Key requirements:</w:t>
        <w:br/>
        <w:t>- Expertise in streetwear trends</w:t>
        <w:br/>
        <w:t>- Strong typography skills</w:t>
        <w:br/>
        <w:t>- Experience with bold and chunky fonts</w:t>
        <w:br/>
        <w:br/>
        <w:t>Please provide a portfolio showcasing relevant work.</w:t>
      </w:r>
    </w:p>
    <w:p>
      <w:hyperlink r:id="rId1303">
        <w:r>
          <w:rPr>
            <w:color w:val="1155CC"/>
            <w:u w:val="single"/>
          </w:rPr>
          <w:t>View source →</w:t>
        </w:r>
      </w:hyperlink>
    </w:p>
    <w:p/>
    <w:p>
      <w:pPr>
        <w:pStyle w:val="Heading1"/>
      </w:pPr>
      <w:r>
        <w:rPr>
          <w:color w:val="16243F"/>
        </w:rPr>
        <w:t>Food, Restaurant &amp; Beverage  (80)</w:t>
      </w:r>
    </w:p>
    <w:p>
      <w:r>
        <w:rPr>
          <w:b/>
          <w:color w:val="16243F"/>
          <w:sz w:val="25"/>
        </w:rPr>
        <w:t>1.  Premium Investor Pitch Deck + One-Page Brief for FanStreak</w:t>
      </w:r>
    </w:p>
    <w:p>
      <w:r>
        <w:rPr>
          <w:i/>
          <w:color w:val="6B7280"/>
          <w:sz w:val="19"/>
        </w:rPr>
        <w:t>freelancer · ₹1500–₹12500 INR · Remote · 2026-06-03</w:t>
      </w:r>
    </w:p>
    <w:p>
      <w:r>
        <w:rPr>
          <w:b/>
          <w:color w:val="C8472B"/>
          <w:sz w:val="21"/>
        </w:rPr>
        <w:t>Adobe skills:  Illustrator</w:t>
      </w:r>
    </w:p>
    <w:p>
      <w:r>
        <w:rPr>
          <w:color w:val="23303F"/>
          <w:sz w:val="21"/>
        </w:rPr>
        <w:t>I need a professional investor-ready and creator-onboarding-ready pitch deck + one-page startup brief for my startup FanStreak.</w:t>
        <w:br/>
        <w:br/>
        <w:t>Live website:</w:t>
        <w:br/>
        <w:t>https://fan-streak.vercel.app/</w:t>
        <w:br/>
        <w:br/>
        <w:t>Please open the live website yourself, explore the product, take high-quality screenshots, and use those screenshots inside the pitch deck. I do not want to manually prepare screenshots unless absolutely required.</w:t>
        <w:br/>
        <w:br/>
        <w:t>FanStreak is a creator-fan monetization platform where fans support creators, build streaks, unlock fan levels, compete on leaderboards, buy FanStreak Passport, join Creator Drops, and help creators build BrandScore / brand proof through real fan activity.</w:t>
        <w:br/>
        <w:br/>
        <w:t>The deck should be suitable for:</w:t>
        <w:br/>
        <w:t>- Investors</w:t>
        <w:br/>
        <w:t>- Creator partners</w:t>
        <w:br/>
        <w:t>- Advisors</w:t>
        <w:br/>
        <w:t>- Startup platforms</w:t>
        <w:br/>
        <w:t>- Early onboarding creators</w:t>
        <w:br/>
        <w:br/>
        <w:t>This should look like a premium startup pitch deck made by a professional agency, not a generic AI/Canva presentation.</w:t>
        <w:br/>
        <w:br/>
        <w:t>Deliverables:</w:t>
        <w:br/>
        <w:t>1. Editable PowerPoint pitch deck (.pptx)</w:t>
        <w:br/>
        <w:t>2. PDF version of the pitch deck</w:t>
        <w:br/>
        <w:t>3. One-page startup brief in PDF</w:t>
        <w:br/>
        <w:t>4. Editable source file if made in Canva / Figma / Pitch / PowerPoint</w:t>
        <w:br/>
        <w:t>5. Mention if any fonts/icons/images used are not free/commercial-safe</w:t>
        <w:br/>
        <w:br/>
        <w:t>Design style:</w:t>
        <w:br/>
        <w:t>- Dark premium startup theme</w:t>
        <w:br/>
        <w:t>- Black / deep charcoal background</w:t>
        <w:br/>
        <w:t>- Orange, pink, purple gradient accents</w:t>
        <w:br/>
        <w:t>- Clean modern typography</w:t>
        <w:br/>
        <w:t>- Rounded premium cards</w:t>
        <w:br/>
        <w:t>- Subtle glow effects</w:t>
        <w:br/>
        <w:t>- Modern creator economy / fintech / premium tech startup feel</w:t>
        <w:br/>
        <w:t>- Investor-grade visual hierarchy</w:t>
        <w:br/>
        <w:t>- No childish design</w:t>
        <w:br/>
        <w:t>- No cheap neon/gaming style</w:t>
        <w:br/>
        <w:t>- No cluttered slides</w:t>
        <w:br/>
        <w:t>- No random stock UI</w:t>
        <w:br/>
        <w:t>- No generic template look</w:t>
        <w:br/>
        <w:br/>
        <w:t>Please capture screenshots from the live site:</w:t>
        <w:br/>
        <w:t>1. Homepage</w:t>
        <w:br/>
        <w:t>2. Public creator page</w:t>
        <w:br/>
        <w:t>3. Support levels section</w:t>
        <w:br/>
        <w:t>4. Leaderboards section</w:t>
        <w:br/>
        <w:t>5. Creator Drop Engine section</w:t>
        <w:br/>
        <w:t>6. FanStreak Passport section</w:t>
        <w:br/>
        <w:t>7. Live Passport page</w:t>
        <w:br/>
        <w:t>8. Creator Studio page if accessible</w:t>
        <w:br/>
        <w:t>9. Creator Pro Studio / BrandScore section</w:t>
        <w:br/>
        <w:br/>
        <w:t>If any page requires login or access, ask me before using it. Do not ask for source code or private credentials.</w:t>
        <w:br/>
        <w:br/>
        <w:t>Core positioning:</w:t>
        <w:br/>
        <w:t>FanStreak turns creator fandom into direct revenue, streaks, identity, leaderboards, Passport, creator drops, and brand proof.</w:t>
        <w:br/>
        <w:br/>
        <w:t>One-line explanation:</w:t>
        <w:br/>
        <w:t>FanStreak helps creators convert loyal fan attention into direct income, fan identity, community competition, and future brand collaboration proof.</w:t>
        <w:br/>
        <w:br/>
        <w:t>Pitch deck should be 25–35 slides, or as many as needed. It should cover:</w:t>
        <w:br/>
        <w:br/>
        <w:t>1. Cover Slide</w:t>
        <w:br/>
        <w:t>FanStreak title, ta</w:t>
      </w:r>
    </w:p>
    <w:p>
      <w:hyperlink r:id="rId1304">
        <w:r>
          <w:rPr>
            <w:color w:val="1155CC"/>
            <w:u w:val="single"/>
          </w:rPr>
          <w:t>View source →</w:t>
        </w:r>
      </w:hyperlink>
    </w:p>
    <w:p/>
    <w:p>
      <w:r>
        <w:rPr>
          <w:b/>
          <w:color w:val="16243F"/>
          <w:sz w:val="25"/>
        </w:rPr>
        <w:t>2.  Football League Management System Development</w:t>
      </w:r>
    </w:p>
    <w:p>
      <w:r>
        <w:rPr>
          <w:i/>
          <w:color w:val="6B7280"/>
          <w:sz w:val="19"/>
        </w:rPr>
        <w:t>freelancer · $250–$750 USD · Remote · 2026-06-02</w:t>
      </w:r>
    </w:p>
    <w:p>
      <w:r>
        <w:rPr>
          <w:b/>
          <w:color w:val="C8472B"/>
          <w:sz w:val="21"/>
        </w:rPr>
        <w:t>Adobe skills:  Illustrator</w:t>
      </w:r>
    </w:p>
    <w:p>
      <w:r>
        <w:rPr>
          <w:color w:val="23303F"/>
          <w:sz w:val="21"/>
        </w:rPr>
        <w:t>SOFTWARE REQUIREMENTS SPECIFICATION (SRS)</w:t>
        <w:br/>
        <w:br/>
        <w:t>JOHOR BAHRU FOOTBALL LEAGUE MANAGEMENT SYSTEM</w:t>
        <w:br/>
        <w:br/>
        <w:t>Version</w:t>
        <w:br/>
        <w:br/>
        <w:t>1.0</w:t>
        <w:br/>
        <w:br/>
        <w:t>Date</w:t>
        <w:br/>
        <w:br/>
        <w:t>June 2026</w:t>
        <w:br/>
        <w:br/>
        <w:t>Prepared By</w:t>
        <w:br/>
        <w:br/>
        <w:t>Johor Bahru League Management System Owner</w:t>
        <w:br/>
        <w:br/>
        <w:t>⸻</w:t>
        <w:br/>
        <w:br/>
        <w:t>1. INTRODUCTION</w:t>
        <w:br/>
        <w:br/>
        <w:t>1.1 Purpose of the System</w:t>
        <w:br/>
        <w:br/>
        <w:t>The purpose of this project is to develop a web-based Johor Bahru Football League Management System to manage and digitize all league and competition operations.</w:t>
        <w:br/>
        <w:br/>
        <w:t>The system shall support:</w:t>
        <w:br/>
        <w:br/>
        <w:t>* Team registration</w:t>
        <w:br/>
        <w:t>* Player and official registration</w:t>
        <w:br/>
        <w:t>* Match scheduling</w:t>
        <w:br/>
        <w:t>* Match result management</w:t>
        <w:br/>
        <w:t>* Player statistics management</w:t>
        <w:br/>
        <w:t>* League standings management</w:t>
        <w:br/>
        <w:t>* Public information display</w:t>
        <w:br/>
        <w:br/>
        <w:t>The system is designed to support multiple competitions in the future, including:</w:t>
        <w:br/>
        <w:br/>
        <w:t>* Johor Bahru Premier League</w:t>
        <w:br/>
        <w:t>* Veterans League</w:t>
        <w:br/>
        <w:t>* Youth League</w:t>
        <w:br/>
        <w:t>* Women’s League</w:t>
        <w:br/>
        <w:t>* Futsal League</w:t>
        <w:br/>
        <w:t>* Knockout Cup Competitions</w:t>
        <w:br/>
        <w:br/>
        <w:t>⸻</w:t>
        <w:br/>
        <w:br/>
        <w:t>2. PROJECT SCOPE</w:t>
        <w:br/>
        <w:br/>
        <w:t>Phase 1</w:t>
        <w:br/>
        <w:br/>
        <w:t>* Johor Bahru Premier League</w:t>
        <w:br/>
        <w:t>* Up to 50 teams</w:t>
        <w:br/>
        <w:t>* Maximum 25 registered players per team</w:t>
        <w:br/>
        <w:t>* Maximum 7 team officials per team</w:t>
        <w:br/>
        <w:br/>
        <w:t>⸻</w:t>
        <w:br/>
        <w:br/>
        <w:t>3. USER ROLES</w:t>
        <w:br/>
        <w:br/>
        <w:t>3.1 Super Administrator</w:t>
        <w:br/>
        <w:br/>
        <w:t>Responsibilities:</w:t>
        <w:br/>
        <w:br/>
        <w:t>* Manage all competitions</w:t>
        <w:br/>
        <w:t>* Manage users and permissions</w:t>
        <w:br/>
        <w:t>* Manage system configurations</w:t>
        <w:br/>
        <w:t>* Manage competition seasons</w:t>
        <w:br/>
        <w:br/>
        <w:t>⸻</w:t>
        <w:br/>
        <w:br/>
        <w:t>3.2 League Administrator</w:t>
        <w:br/>
        <w:br/>
        <w:t>Responsibilities:</w:t>
        <w:br/>
        <w:br/>
        <w:t>* Manage match schedules</w:t>
        <w:br/>
        <w:t>* Manage match results</w:t>
        <w:br/>
        <w:t>* Manage league statistics</w:t>
        <w:br/>
        <w:t>* Approve team registrations</w:t>
        <w:br/>
        <w:br/>
        <w:t>⸻</w:t>
        <w:br/>
        <w:br/>
        <w:t>3.3 Team Manager</w:t>
        <w:br/>
        <w:br/>
        <w:t>Responsibilities:</w:t>
        <w:br/>
        <w:br/>
        <w:t>* Register teams</w:t>
        <w:br/>
        <w:t>* Register players</w:t>
        <w:br/>
        <w:t>* Register officials</w:t>
        <w:br/>
        <w:t>* Update team information</w:t>
        <w:br/>
        <w:br/>
        <w:t>⸻</w:t>
        <w:br/>
        <w:br/>
        <w:t>3.4 Public Visitor</w:t>
        <w:br/>
        <w:br/>
        <w:t>Responsibilities:</w:t>
        <w:br/>
        <w:br/>
        <w:t>* View fixtures</w:t>
        <w:br/>
        <w:t>* View match results</w:t>
        <w:br/>
        <w:t>* View league standings</w:t>
        <w:br/>
        <w:t>* View player statistics</w:t>
        <w:br/>
        <w:br/>
        <w:t>⸻</w:t>
        <w:br/>
        <w:br/>
        <w:t>4. SYSTEM MODULES</w:t>
        <w:br/>
        <w:br/>
        <w:t>MODULE 1 – SEASON MANAGEMENT</w:t>
        <w:br/>
        <w:br/>
        <w:t>Information:</w:t>
        <w:br/>
        <w:br/>
        <w:t>* Season name</w:t>
        <w:br/>
        <w:t>* Year</w:t>
        <w:br/>
        <w:t>* Start date</w:t>
        <w:br/>
        <w:t>* End date</w:t>
        <w:br/>
        <w:t>* Active status</w:t>
        <w:br/>
        <w:br/>
        <w:t>Example:</w:t>
        <w:br/>
        <w:br/>
        <w:t>Johor Bahru League 2026</w:t>
        <w:br/>
        <w:br/>
        <w:t>⸻</w:t>
        <w:br/>
        <w:br/>
        <w:t>MODULE 2 – COMPETITION MANAGEMENT</w:t>
        <w:br/>
        <w:br/>
        <w:t>Information:</w:t>
        <w:br/>
        <w:br/>
        <w:t>* Competition name</w:t>
        <w:br/>
        <w:t>* Competition type</w:t>
        <w:br/>
        <w:t>* Number of teams</w:t>
        <w:br/>
        <w:t>* Points system</w:t>
        <w:br/>
        <w:t>* Competition format</w:t>
        <w:br/>
        <w:br/>
        <w:t>Competition Types:</w:t>
        <w:br/>
        <w:br/>
        <w:t>* League</w:t>
        <w:br/>
        <w:t>* Knockout</w:t>
        <w:br/>
        <w:t>* Futsal</w:t>
        <w:br/>
        <w:t>* Veterans</w:t>
        <w:br/>
        <w:br/>
        <w:t>⸻</w:t>
        <w:br/>
        <w:br/>
        <w:t>MODULE 3 – TEAM REGISTRATION</w:t>
        <w:br/>
        <w:br/>
        <w:t>Team Information:</w:t>
        <w:br/>
        <w:br/>
        <w:t>* Team name</w:t>
        <w:br/>
        <w:t>* Team logo</w:t>
        <w:br/>
        <w:t>* Address</w:t>
        <w:br/>
        <w:t>* District</w:t>
        <w:br/>
        <w:t>* Contact number</w:t>
        <w:br/>
        <w:t>* Email address</w:t>
        <w:br/>
        <w:t>* Team manager name</w:t>
        <w:br/>
        <w:t>* Head coach name</w:t>
        <w:br/>
        <w:br/>
        <w:t>Registration Status:</w:t>
        <w:br/>
        <w:br/>
        <w:t>* Draft</w:t>
        <w:br/>
        <w:t>* Submitted</w:t>
        <w:br/>
        <w:t>* Approved</w:t>
        <w:br/>
        <w:t>* Rejected</w:t>
        <w:br/>
        <w:br/>
        <w:t>⸻</w:t>
        <w:br/>
        <w:br/>
        <w:t>MODULE 4 – PLAYER REGISTRATION</w:t>
        <w:br/>
        <w:br/>
        <w:t>Maximum:</w:t>
        <w:br/>
        <w:br/>
        <w:t>25 Players</w:t>
        <w:br/>
        <w:br/>
        <w:t>Player Information:</w:t>
        <w:br/>
        <w:br/>
        <w:t>* Full name</w:t>
        <w:br/>
        <w:t>* Identification number / Passport number</w:t>
        <w:br/>
        <w:t>* Date of birth</w:t>
        <w:br/>
        <w:t>* Age</w:t>
        <w:br/>
        <w:t>* Playing position</w:t>
        <w:br/>
        <w:t>* Jersey number</w:t>
        <w:br/>
        <w:t>* Contact number</w:t>
        <w:br/>
        <w:t>* Address</w:t>
        <w:br/>
        <w:t>* Player photo</w:t>
        <w:br/>
        <w:t>* Player sta</w:t>
      </w:r>
    </w:p>
    <w:p>
      <w:hyperlink r:id="rId1305">
        <w:r>
          <w:rPr>
            <w:color w:val="1155CC"/>
            <w:u w:val="single"/>
          </w:rPr>
          <w:t>View source →</w:t>
        </w:r>
      </w:hyperlink>
    </w:p>
    <w:p/>
    <w:p>
      <w:r>
        <w:rPr>
          <w:b/>
          <w:color w:val="16243F"/>
          <w:sz w:val="25"/>
        </w:rPr>
        <w:t>3.  Boutique Hotel Sales Document Creation</w:t>
      </w:r>
    </w:p>
    <w:p>
      <w:r>
        <w:rPr>
          <w:i/>
          <w:color w:val="6B7280"/>
          <w:sz w:val="19"/>
        </w:rPr>
        <w:t>freelancer · $250–$750 CAD · Remote · 2026-05-31</w:t>
      </w:r>
    </w:p>
    <w:p>
      <w:r>
        <w:rPr>
          <w:b/>
          <w:color w:val="C8472B"/>
          <w:sz w:val="21"/>
        </w:rPr>
        <w:t>Adobe skills:  Illustrator</w:t>
      </w:r>
    </w:p>
    <w:p>
      <w:r>
        <w:rPr>
          <w:color w:val="23303F"/>
          <w:sz w:val="21"/>
        </w:rPr>
        <w:t>I need to create a selling document for a Boutique Hotel. There are a lot of statistics to crunch and some basic real estate key points to put the emphasis on. I will share many photos to choose from and the whole story line is already established;</w:t>
        <w:br/>
        <w:br/>
        <w:t>Page 1 — Cover</w:t>
        <w:br/>
        <w:br/>
        <w:t xml:space="preserve">Title: Le Pleasant Hotel and Monte Verde Restaurant </w:t>
        <w:br/>
        <w:br/>
        <w:t>Page 2 — Executive summary</w:t>
        <w:br/>
        <w:br/>
        <w:t>Asset: boutique heritage hotel (1902), 10 keys, café/restaurant, multifunction room, signature terrace in the heart of Sutton. Positioning: strong online reputation (Google/Tripadvisor), leisure, foodie and business clientele. Recent KPIs: 2024 — occupancy 71.5%, ADR ~$205, RevPAR ~$147. Trajectory: Revenue 2026 ~$907.6k, 2027 ~$960.3k; 2027 net result ~$120.8k; target RevPAR $160–$170. Investment plan: $370.7k (junior suites, workstations, dinner service kitchen, business lounge, terrace, smart thermostats, exterior). Value: indicative price $2.20–$2.60M; asking price $2.45M; assessed (tax roll) value $899k. Partnerships: Mont Sutton, Balnea, Route des Vins, Vélo Québec, Saveurs des Cantons, etc.</w:t>
        <w:br/>
        <w:br/>
        <w:t>Page 3 — About us</w:t>
        <w:br/>
        <w:br/>
        <w:t>To be provided</w:t>
        <w:br/>
        <w:br/>
        <w:t>Page 4 — The asset</w:t>
        <w:br/>
        <w:br/>
        <w:t>Area: 6,066 sq ft Keys: 10 (planned conversion: 2 junior suites king; 5 rooms with workspaces) Spaces: café/restaurant (Monté Verdé), multifunction lounge/room, garden terrace Location: Sutton village center, Brome‑Missisquoi RCM (Estrie / Eastern Townships) Highlights: 1902 architecture, heritage woodwork and staircase, highly attractive terrace Photos: guestroom, staircase, bar/dining room</w:t>
        <w:br/>
        <w:br/>
        <w:t>Page 5 — Recent performance</w:t>
        <w:br/>
        <w:br/>
        <w:t>2023–2024 summary: Occupancy: 67.5% (2023) → 71.5% (2024) ADR: ~$197 → ~$205 RevPAR: ~$133 → ~$147 Chart: Occupancy/ADR/RevPAR trend (insert monthly data) 2024 visitation (total 6,200): local 2,200; regional 800; Quebec 1,800; Canada 600; United States 600; other international 200 Pie chart: visitor origin breakdown</w:t>
        <w:br/>
        <w:br/>
        <w:t>Page 6 — Forecast P&amp;L (extract)</w:t>
        <w:br/>
        <w:br/>
        <w:t>Total revenue: 2025 $834.1k | 2026 $907.6k | 2027 $960.3k COGS: 2026 ~$569.7k | 2027 ~$607.6k Gross margin: 2026 ~$338.0k | 2027 ~$352.7k Operating expenses (OPEX): 2026 ~$227.1k | 2027 ~$231.9k Net result: 2025 ~$77.4k | 2026 ~$110.8k | 2027 ~$120.8k Waterfall chart: 2025 → 2027 improvement</w:t>
        <w:br/>
        <w:br/>
        <w:t>Page 7 — Market and seasonality</w:t>
        <w:br/>
        <w:br/>
        <w:t>Four‑season drivers: ski/mountain, cycling/Route Verte, wine route, Balnea spa, business tourism. Strategy: extended stays and digital nomads (workstations), retreats/meetings (multifun</w:t>
      </w:r>
    </w:p>
    <w:p>
      <w:hyperlink r:id="rId1306">
        <w:r>
          <w:rPr>
            <w:color w:val="1155CC"/>
            <w:u w:val="single"/>
          </w:rPr>
          <w:t>View source →</w:t>
        </w:r>
      </w:hyperlink>
    </w:p>
    <w:p/>
    <w:p>
      <w:r>
        <w:rPr>
          <w:b/>
          <w:color w:val="16243F"/>
          <w:sz w:val="25"/>
        </w:rPr>
        <w:t>4.  Live-Action App Feature Promo</w:t>
      </w:r>
    </w:p>
    <w:p>
      <w:r>
        <w:rPr>
          <w:i/>
          <w:color w:val="6B7280"/>
          <w:sz w:val="19"/>
        </w:rPr>
        <w:t>freelancer · ₹1500–₹12500 INR · Remote · 2026-05-30</w:t>
      </w:r>
    </w:p>
    <w:p>
      <w:r>
        <w:rPr>
          <w:b/>
          <w:color w:val="C8472B"/>
          <w:sz w:val="21"/>
        </w:rPr>
        <w:t>Adobe skills:  After Effects  ·  Premiere Pro  ·  Animate</w:t>
      </w:r>
    </w:p>
    <w:p>
      <w:r>
        <w:rPr>
          <w:color w:val="23303F"/>
          <w:sz w:val="21"/>
        </w:rPr>
        <w:t>We are launching Spand, a premium, minimalist health-tech and biometric tracking ecosystem. We need an experienced, high-end motion graphics designer to produce a stunning, 60-second product demonstration and promotional video.</w:t>
        <w:br/>
        <w:br/>
        <w:t>The aesthetic of our brand is sleek, dark-mode, and minimalist (similar to the design language of Apple Health, Oura, or linear-style tech promotions). The video will blend our app's UI/UX screens, screen recordings of live prototypes, and smooth vector animations to tell a seamless story of automated health tracking.</w:t>
        <w:br/>
        <w:br/>
        <w:t xml:space="preserve"> Creative Direction &amp; Aesthetic</w:t>
        <w:br/>
        <w:t>Style: Clean, premium, professional, minimalist. No cluttered elements, bright cartoonish animations, or aggressive stock transitions.</w:t>
        <w:br/>
        <w:br/>
        <w:t>Color Palette: Dominated by a rich, stealth dark background (#141716) combined with crisp white typography and a signature dark slate green brand accent.</w:t>
        <w:br/>
        <w:br/>
        <w:t>Pacing: Calm, confident, fluid, and high-tech.</w:t>
        <w:br/>
        <w:br/>
        <w:t>Audio: Minimalist electronic/lo-fi ambient background track paired with a deep, professional voiceover.</w:t>
        <w:br/>
        <w:br/>
        <w:t>Video Structure &amp; Scene Breakdown</w:t>
        <w:br/>
        <w:t>The freelancer will be provided with a detailed script, but the key animation sequences include:</w:t>
        <w:br/>
        <w:br/>
        <w:t>The Hook (0-10s): Abstract kinetic typography and a pulsing vector heartbeat line transitioning into the Spand logo.</w:t>
        <w:br/>
        <w:br/>
        <w:t>Wearable Data Sync (10-25s): Dynamic 3D device/phone mockup showing smooth data streams (representing BLE packets) flying into the dashboard, causing a biometric line graph to rise elegantly in real-time.</w:t>
        <w:br/>
        <w:br/>
        <w:t>Vision AI Food Scanning (25-45s): An animated smartphone camera frame hovering over an image of a meal (Indian Thali). Minimalist bounding boxes and geometric lines must smoothly "snap" onto separate food items, displaying expanding progress rings calculating calories.</w:t>
        <w:br/>
        <w:br/>
        <w:t>AI Insight Engine (45-55s): A clean, premium push notification panel sliding fluidly down the screen displaying personalized user advice.</w:t>
        <w:br/>
        <w:br/>
        <w:t>Call to Action (55-60s): Smooth scale-in of our premium app icon alongside Apple App Store and Google Play badges.</w:t>
        <w:br/>
        <w:br/>
        <w:t>What We Provide to the Selected Freelancer</w:t>
        <w:br/>
        <w:t>Complete scene-by-scene script with timestamps and voiceover cues.</w:t>
        <w:br/>
        <w:br/>
        <w:t>High-fidelity Figma source files containing all raw UI layers, screens, icons, and components.</w:t>
        <w:br/>
        <w:br/>
        <w:t>Vector assets (SVG/PNG) of our logos and app icons.</w:t>
        <w:br/>
        <w:br/>
        <w:t>High-framerate mobile screen recordings of the active application workflow to use as reference or direct integration.</w:t>
        <w:br/>
        <w:br/>
        <w:t>Corporate typ</w:t>
      </w:r>
    </w:p>
    <w:p>
      <w:hyperlink r:id="rId1307">
        <w:r>
          <w:rPr>
            <w:color w:val="1155CC"/>
            <w:u w:val="single"/>
          </w:rPr>
          <w:t>View source →</w:t>
        </w:r>
      </w:hyperlink>
    </w:p>
    <w:p/>
    <w:p>
      <w:r>
        <w:rPr>
          <w:b/>
          <w:color w:val="16243F"/>
          <w:sz w:val="25"/>
        </w:rPr>
        <w:t>5.  ECR Fiscal POS Integration</w:t>
      </w:r>
    </w:p>
    <w:p>
      <w:r>
        <w:rPr>
          <w:i/>
          <w:color w:val="6B7280"/>
          <w:sz w:val="19"/>
        </w:rPr>
        <w:t>freelancer · $30–$250 USD · Remote · 2026-05-30</w:t>
      </w:r>
    </w:p>
    <w:p>
      <w:r>
        <w:rPr>
          <w:b/>
          <w:color w:val="C8472B"/>
          <w:sz w:val="21"/>
        </w:rPr>
        <w:t>Adobe skills:  Illustrator</w:t>
      </w:r>
    </w:p>
    <w:p>
      <w:r>
        <w:rPr>
          <w:color w:val="23303F"/>
          <w:sz w:val="21"/>
        </w:rPr>
        <w:t># Developer Needed for New Generation Fiscal Cash Register (ECR) Integration</w:t>
        <w:br/>
        <w:br/>
        <w:t>## Project Overview</w:t>
        <w:br/>
        <w:br/>
        <w:t>We are developing a restaurant and hospitality management platform called ROS and are looking for an experienced developer to integrate New Generation Electronic Cash Register (ECR / Fiscal POS) devices.</w:t>
        <w:br/>
        <w:br/>
        <w:t>The objective is to enable the ROS application to send order and payment information to fiscal devices over a network connection, print fiscal receipts, and receive transaction results back from the device.</w:t>
        <w:br/>
        <w:br/>
        <w:t>## Scope of Work</w:t>
        <w:br/>
        <w:br/>
        <w:t>The selected developer will be responsible for:</w:t>
        <w:br/>
        <w:br/>
        <w:t>* Designing the integration architecture between ROS and fiscal devices</w:t>
        <w:br/>
        <w:t>* Reviewing available SDKs, APIs, and communication protocols</w:t>
        <w:br/>
        <w:t>* Developing the integration layer between ROS and ECR devices</w:t>
        <w:br/>
        <w:t>* Sending order and payment information to the fiscal device</w:t>
        <w:br/>
        <w:t>* Managing fiscal receipt printing workflows</w:t>
        <w:br/>
        <w:t>* Receiving fiscal transaction results and receipt information from the device</w:t>
        <w:br/>
        <w:t>* Implementing error handling and logging mechanisms</w:t>
        <w:br/>
        <w:t>* Preparing technical documentation and test procedures</w:t>
        <w:br/>
        <w:br/>
        <w:t>## Required Skills</w:t>
        <w:br/>
        <w:br/>
        <w:t>Experience in one or more of the following areas is required:</w:t>
        <w:br/>
        <w:br/>
        <w:t>* Fiscal cash register (ECR) integrations</w:t>
        <w:br/>
        <w:t>* Fiscal POS systems</w:t>
        <w:br/>
        <w:t>* GMP3 or similar fiscal communication protocols</w:t>
        <w:br/>
        <w:t>* Android-based fiscal devices</w:t>
        <w:br/>
        <w:t>* Integration with devices from vendors such as PayGo, Ingenico, Hugin, PAX, Profilo, Vera Delta, Beko, İnka, etc.</w:t>
        <w:br/>
        <w:t>* TCP/IP, REST API, WebSocket, SDK-based device communication</w:t>
        <w:br/>
        <w:t>* Laravel / PHP development</w:t>
        <w:br/>
        <w:t>* POS terminal and payment device integrations</w:t>
        <w:br/>
        <w:br/>
        <w:t>## Preferred Qualifications</w:t>
        <w:br/>
        <w:br/>
        <w:t>The following experience will be considered an advantage:</w:t>
        <w:br/>
        <w:br/>
        <w:t>* PayGo SP630 Pro</w:t>
        <w:br/>
        <w:t>* Hugin Tiger series</w:t>
        <w:br/>
        <w:t>* Ingenico devices</w:t>
        <w:br/>
        <w:t>* Android POS application development</w:t>
        <w:br/>
        <w:t>* Fiscal receipt management</w:t>
        <w:br/>
        <w:t>* Restaurant and retail POS systems</w:t>
        <w:br/>
        <w:t>* Tax-compliant fiscal transaction workflows</w:t>
        <w:br/>
        <w:br/>
        <w:t>## Expected Deliverables</w:t>
        <w:br/>
        <w:br/>
        <w:t>* Fully functional integration module</w:t>
        <w:br/>
        <w:t>* Source code</w:t>
        <w:br/>
        <w:t>* Installation and deployment documentation</w:t>
        <w:br/>
        <w:t>* API / SDK usage documentation</w:t>
        <w:br/>
        <w:t>* Test scenarios and validation procedures</w:t>
        <w:br/>
        <w:t>* Integration support during acceptance testing</w:t>
        <w:br/>
        <w:br/>
        <w:t>## When Applying</w:t>
        <w:br/>
        <w:br/>
        <w:t>Please include the following information:</w:t>
        <w:br/>
        <w:br/>
        <w:t>1. Fiscal devices you have previously integrated</w:t>
        <w:br/>
        <w:t>2. Integration methods used (SDK, REST API, GMP3, etc.)</w:t>
        <w:br/>
        <w:t>3. Relevant project references or portfolio</w:t>
        <w:br/>
        <w:t>4. Estimated timeline</w:t>
        <w:br/>
        <w:t>5. Budget expectations</w:t>
        <w:br/>
        <w:br/>
        <w:t>## Additional Information</w:t>
        <w:br/>
        <w:br/>
        <w:t>This project is intended as</w:t>
      </w:r>
    </w:p>
    <w:p>
      <w:hyperlink r:id="rId1308">
        <w:r>
          <w:rPr>
            <w:color w:val="1155CC"/>
            <w:u w:val="single"/>
          </w:rPr>
          <w:t>View source →</w:t>
        </w:r>
      </w:hyperlink>
    </w:p>
    <w:p/>
    <w:p>
      <w:r>
        <w:rPr>
          <w:b/>
          <w:color w:val="16243F"/>
          <w:sz w:val="25"/>
        </w:rPr>
        <w:t>6.  Grow AERI Makhana Instagram France</w:t>
      </w:r>
    </w:p>
    <w:p>
      <w:r>
        <w:rPr>
          <w:i/>
          <w:color w:val="6B7280"/>
          <w:sz w:val="19"/>
        </w:rPr>
        <w:t>freelancer · ₹1500–₹12500 INR · Remote · 2026-06-05</w:t>
      </w:r>
    </w:p>
    <w:p>
      <w:r>
        <w:rPr>
          <w:b/>
          <w:color w:val="C8472B"/>
          <w:sz w:val="21"/>
        </w:rPr>
        <w:t>Adobe skills:  After Effects  ·  Premiere Pro</w:t>
      </w:r>
    </w:p>
    <w:p>
      <w:r>
        <w:rPr>
          <w:color w:val="23303F"/>
          <w:sz w:val="21"/>
        </w:rPr>
        <w:t>Instagram Growth Manager: Launch &amp; Scale Healthy Snack Brand (France)</w:t>
        <w:br/>
        <w:br/>
        <w:t>Project Overview</w:t>
        <w:br/>
        <w:br/>
        <w:t>We are launching a brand-new Instagram account for AERI Makhana (a premium, healthy popped water lily seed snack) targeting the French market. We need an aggressive, creative growth expert to take this account from 0 to a target milestone of 100k genuine French followers.</w:t>
        <w:br/>
        <w:t>The strategy must balance hyper-growth with community building. We want real engagement, not empty bot numbers. Because we are a new brand, we are operating on a tight startup budget. We need someone who can maximize organic reach, viral loops, and low-cost/barter collaborations.</w:t>
        <w:br/>
        <w:br/>
        <w:t>Scope of Work (What You Will Do)</w:t>
        <w:br/>
        <w:t>1. Profile Setup &amp; Optimization: Complete optimization for the French market (bio, highlights, localized SEO, geo-tagging).</w:t>
        <w:br/>
        <w:t>2. Content Creation &amp; Management: Develop a 30-day content calendar. Edit/repurpose our raw assets into highly shareable, viral-potential Reels using trending French audio, aesthetic carousel posts, and interactive Stories.</w:t>
        <w:br/>
        <w:t>3. Low-Cost Influencer Outreach: Identify, pitch, and secure barter deals (product in exchange for content) with micro-creators in the French food, fitness, and healthy lifestyle niches.</w:t>
        <w:br/>
        <w:t>4. Organic Growth Strategy: Implement high-yield growth tactics (giveaways, community management, viral hooks, and heavy engagement with French healthy-snacking communities).</w:t>
        <w:br/>
        <w:t>5. Analytics: Provide weekly reports tracking follower growth, reach, engagement rate, and bio-link clicks.</w:t>
        <w:br/>
        <w:br/>
        <w:t>We will supply: Raw product images, brand colors, guidelines, and raw video footage.</w:t>
        <w:br/>
        <w:br/>
        <w:t>Acceptance Criteria</w:t>
        <w:br/>
        <w:t>1. Target Audenced Location: 90%+ of gained followers must be located in France.</w:t>
        <w:br/>
        <w:t>2. High Engagement: Maintain a strong engagement rate (saves, shares, comments) to ensure the algorithm favors our content.</w:t>
        <w:br/>
        <w:t>3. Brand Integrity: All content must be high-quality, professional, in fluent French, and perfectly aligned with our healthy-snacking identity.</w:t>
        <w:br/>
        <w:br/>
        <w:t>How to Apply (Proposal Requirements)</w:t>
        <w:br/>
        <w:t>To be considered, please keep your proposal brief and directly answer the following questions:</w:t>
        <w:br/>
        <w:t>1. Going from 0 to 100k is a massive mountain to climb on a budget. What is your specific, realistic strategy to achieve explosive, organic growth for a food brand in France within the first 30–60 days?</w:t>
        <w:br/>
        <w:t>2. What style of Reels or content hooks do you find perform best right now in the French healthy-food niche?</w:t>
        <w:br/>
        <w:t>3. D</w:t>
      </w:r>
    </w:p>
    <w:p>
      <w:hyperlink r:id="rId1309">
        <w:r>
          <w:rPr>
            <w:color w:val="1155CC"/>
            <w:u w:val="single"/>
          </w:rPr>
          <w:t>View source →</w:t>
        </w:r>
      </w:hyperlink>
    </w:p>
    <w:p/>
    <w:p>
      <w:r>
        <w:rPr>
          <w:b/>
          <w:color w:val="16243F"/>
          <w:sz w:val="25"/>
        </w:rPr>
        <w:t>7.  Penulisan Konten Instagram &amp; Facebook</w:t>
      </w:r>
    </w:p>
    <w:p>
      <w:r>
        <w:rPr>
          <w:i/>
          <w:color w:val="6B7280"/>
          <w:sz w:val="19"/>
        </w:rPr>
        <w:t>freelancer · $250–$750 USD · Remote · 2026-06-02</w:t>
      </w:r>
    </w:p>
    <w:p>
      <w:r>
        <w:rPr>
          <w:b/>
          <w:color w:val="C8472B"/>
          <w:sz w:val="21"/>
        </w:rPr>
        <w:t>Adobe skills:  InDesign  ·  Illustrator</w:t>
      </w:r>
    </w:p>
    <w:p>
      <w:r>
        <w:rPr>
          <w:color w:val="23303F"/>
          <w:sz w:val="21"/>
        </w:rPr>
        <w:t>Contoh Portofolio Ringkas &amp; Penawaran Kerja Sama</w:t>
        <w:br/>
        <w:br/>
        <w:t>Tentang Layanan</w:t>
        <w:br/>
        <w:br/>
        <w:t>Saya membantu menyusun konten media sosial yang tidak hanya menarik dibaca, tetapi juga mendorong interaksi audiens melalui kombinasi storytelling, copywriting persuasif, dan CTA yang relevan.</w:t>
        <w:br/>
        <w:br/>
        <w:t>Output yang akan diterima:</w:t>
        <w:br/>
        <w:br/>
        <w:t>- Ide konten dan sudut cerita</w:t>
        <w:br/>
        <w:t>- Caption Instagram &amp; Facebook siap unggah</w:t>
        <w:br/>
        <w:t>- Hashtag yang relevan</w:t>
        <w:br/>
        <w:t>- CTA untuk meningkatkan engagement</w:t>
        <w:br/>
        <w:t>- Catatan visual untuk tim desain</w:t>
        <w:br/>
        <w:br/>
        <w:t>---</w:t>
        <w:br/>
        <w:br/>
        <w:t>Contoh Caption 1</w:t>
        <w:br/>
        <w:br/>
        <w:t>Tema: UMKM Kuliner</w:t>
        <w:br/>
        <w:br/>
        <w:t>Caption</w:t>
        <w:br/>
        <w:br/>
        <w:t>Pernah nggak sih, lagi sibuk kerja tiba-tiba kepikiran makanan favorit yang bikin mood langsung naik?</w:t>
        <w:br/>
        <w:br/>
        <w:t>Kami percaya makanan enak bukan cuma soal rasa, tapi juga soal pengalaman. Karena itu setiap menu dibuat dari bahan pilihan dan diolah setiap hari agar kualitasnya tetap terjaga.</w:t>
        <w:br/>
        <w:br/>
        <w:t>Menu favoritmu yang mana? Tulis di kolom komentar ya!</w:t>
        <w:br/>
        <w:br/>
        <w:t>CTA</w:t>
        <w:br/>
        <w:t>Komentar menu favoritmu dan tag teman yang wajib coba bareng.</w:t>
        <w:br/>
        <w:br/>
        <w:t>Hashtag</w:t>
        <w:br/>
        <w:t>#KulinerIndonesia #MakananEnak #KulinerHits #JajanLokal #FoodLover #KulinerKekinian</w:t>
        <w:br/>
        <w:br/>
        <w:t>Ide Visual</w:t>
        <w:br/>
        <w:t>Close-up produk dengan pencahayaan hangat dan teks singkat berisi keunggulan utama produk.</w:t>
        <w:br/>
        <w:br/>
        <w:t>---</w:t>
        <w:br/>
        <w:br/>
        <w:t>Contoh Caption 2</w:t>
        <w:br/>
        <w:br/>
        <w:t>Tema: Fashion</w:t>
        <w:br/>
        <w:br/>
        <w:t>Caption</w:t>
        <w:br/>
        <w:br/>
        <w:t>Tampil percaya diri nggak harus ribet.</w:t>
        <w:br/>
        <w:br/>
        <w:t>Koleksi terbaru kami hadir dengan desain simpel, nyaman dipakai seharian, dan mudah dipadukan untuk berbagai aktivitas.</w:t>
        <w:br/>
        <w:br/>
        <w:t>Karena gaya terbaik adalah yang membuatmu merasa nyaman menjadi diri sendiri.</w:t>
        <w:br/>
        <w:br/>
        <w:t>CTA</w:t>
        <w:br/>
        <w:t>Simpan postingan ini untuk inspirasi outfit harianmu.</w:t>
        <w:br/>
        <w:br/>
        <w:t>Hashtag</w:t>
        <w:br/>
        <w:t>#FashionIndonesia #OOTDIndonesia #StyleInspiration #FashionDaily #LocalBrand</w:t>
        <w:br/>
        <w:br/>
        <w:t>Ide Visual</w:t>
        <w:br/>
        <w:t>Model menggunakan produk dalam situasi sehari-hari dengan nuansa natural dan clean.</w:t>
        <w:br/>
        <w:br/>
        <w:t>---</w:t>
        <w:br/>
        <w:br/>
        <w:t>Contoh Caption 3</w:t>
        <w:br/>
        <w:br/>
        <w:t>Tema: Jasa Profesional</w:t>
        <w:br/>
        <w:br/>
        <w:t>Caption</w:t>
        <w:br/>
        <w:br/>
        <w:t>Banyak bisnis fokus mencari pelanggan baru, tapi lupa menjaga pelanggan lama.</w:t>
        <w:br/>
        <w:br/>
        <w:t>Padahal pelanggan yang puas sering kali menjadi sumber promosi terbaik melalui rekomendasi dari mulut ke mulut.</w:t>
        <w:br/>
        <w:br/>
        <w:t>Apa strategi yang paling efektif menurut Anda untuk mempertahankan pelanggan?</w:t>
        <w:br/>
        <w:br/>
        <w:t>CTA</w:t>
        <w:br/>
        <w:t>Bagikan pendapat Anda di kolom komentar.</w:t>
        <w:br/>
        <w:br/>
        <w:t>Hashtag</w:t>
        <w:br/>
        <w:t>#BisnisIndonesia #MarketingTips #Branding #EntrepreneurIndonesia #BusinessGrowth</w:t>
        <w:br/>
        <w:br/>
        <w:t>Ide Visual</w:t>
        <w:br/>
        <w:t>Infografis sederhana dengan 3–5 poin praktis yang mudah dipahami.</w:t>
        <w:br/>
        <w:br/>
        <w:t>---</w:t>
        <w:br/>
        <w:br/>
        <w:t>Estimasi Waktu Pengerjaan</w:t>
        <w:br/>
        <w:br/>
        <w:t>Batch pertama (10–15 konten):</w:t>
        <w:br/>
        <w:br/>
        <w:t>- Riset &amp; penyusunan konsep: 1 hari</w:t>
        <w:br/>
        <w:t>- Penulisan caption &amp; hashtag: 1–2 hari</w:t>
        <w:br/>
        <w:t>- Revisi: 1 hari</w:t>
        <w:br/>
        <w:br/>
        <w:t>Total estimasi: 2–4 hari kerja, tergantung jumlah konten dan komp</w:t>
      </w:r>
    </w:p>
    <w:p>
      <w:hyperlink r:id="rId1310">
        <w:r>
          <w:rPr>
            <w:color w:val="1155CC"/>
            <w:u w:val="single"/>
          </w:rPr>
          <w:t>View source →</w:t>
        </w:r>
      </w:hyperlink>
    </w:p>
    <w:p/>
    <w:p>
      <w:r>
        <w:rPr>
          <w:b/>
          <w:color w:val="16243F"/>
          <w:sz w:val="25"/>
        </w:rPr>
        <w:t>8.  Premium Nutritional Brand Packaging Designer Required</w:t>
      </w:r>
    </w:p>
    <w:p>
      <w:r>
        <w:rPr>
          <w:i/>
          <w:color w:val="6B7280"/>
          <w:sz w:val="19"/>
        </w:rPr>
        <w:t>freelancer · ₹12500–₹37500 INR · Remote · 2026-06-04</w:t>
      </w:r>
    </w:p>
    <w:p>
      <w:r>
        <w:rPr>
          <w:b/>
          <w:color w:val="C8472B"/>
          <w:sz w:val="21"/>
        </w:rPr>
        <w:t>Adobe skills:  Premiere Pro  ·  InDesign  ·  Illustrator</w:t>
      </w:r>
    </w:p>
    <w:p>
      <w:r>
        <w:rPr>
          <w:color w:val="23303F"/>
          <w:sz w:val="21"/>
        </w:rPr>
        <w:t>**Project Title:**</w:t>
        <w:br/>
        <w:t>Power Sprinkle – Product Packaging &amp; Brand Design (Nutrition Product)</w:t>
        <w:br/>
        <w:br/>
        <w:t>**Project Description:**</w:t>
        <w:br/>
        <w:br/>
        <w:t>We are looking for a talented and experienced Packaging &amp; Brand Designer to design premium retail packaging for our nutrition brand **Power Sprinkle**.</w:t>
        <w:br/>
        <w:br/>
        <w:t>Power Sprinkle is a food-based nutritional fortification product designed for daily use by families, children, and health-conscious consumers. The product is positioned as a science-backed, preventive nutrition solution with a clean, trustworthy, and premium brand image.</w:t>
        <w:br/>
        <w:br/>
        <w:t>### Scope of Work</w:t>
        <w:br/>
        <w:br/>
        <w:t>The selected freelancer will be responsible for:</w:t>
        <w:br/>
        <w:br/>
        <w:t>1. Designing product packaging for:</w:t>
        <w:br/>
        <w:br/>
        <w:t xml:space="preserve">   * Power Sprinkle Daily</w:t>
        <w:br/>
        <w:t xml:space="preserve">   * Power Sprinkle Kids</w:t>
        <w:br/>
        <w:t xml:space="preserve">   * Future product variants</w:t>
        <w:br/>
        <w:br/>
        <w:t>2. Creating:</w:t>
        <w:br/>
        <w:br/>
        <w:t xml:space="preserve">   * Front pack design</w:t>
        <w:br/>
        <w:t xml:space="preserve">   * Side panels</w:t>
        <w:br/>
        <w:t xml:space="preserve">   * Back panel layout</w:t>
        <w:br/>
        <w:t xml:space="preserve">   * Nutrition information section</w:t>
        <w:br/>
        <w:t xml:space="preserve">   * Product claims and benefits visualization</w:t>
        <w:br/>
        <w:t xml:space="preserve">   * Icons and infographics</w:t>
        <w:br/>
        <w:t xml:space="preserve">   * Print-ready artwork files</w:t>
        <w:br/>
        <w:br/>
        <w:t>3. Developing a consistent brand identity across all SKUs.</w:t>
        <w:br/>
        <w:br/>
        <w:t>4. Creating 3D packaging mockups for presentation and marketing purposes.</w:t>
        <w:br/>
        <w:br/>
        <w:t>### Design Requirements</w:t>
        <w:br/>
        <w:br/>
        <w:t>* Premium and modern appearance</w:t>
        <w:br/>
        <w:t>* Trustworthy and science-backed positioning</w:t>
        <w:br/>
        <w:t>* Family-friendly appeal</w:t>
        <w:br/>
        <w:t>* Strong shelf visibility</w:t>
        <w:br/>
        <w:t>* Clean and uncluttered design</w:t>
        <w:br/>
        <w:t>* Suitable for Indian and international markets</w:t>
        <w:br/>
        <w:t>* Compliance with food packaging regulations and labeling requirements</w:t>
        <w:br/>
        <w:br/>
        <w:t>### Deliverables</w:t>
        <w:br/>
        <w:br/>
        <w:t>* Source files (AI/PSD)</w:t>
        <w:br/>
        <w:t>* Print-ready files</w:t>
        <w:br/>
        <w:t>* Editable artwork</w:t>
        <w:br/>
        <w:t>* High-resolution 3D mockups</w:t>
        <w:br/>
        <w:t>* Font and asset details used in the design</w:t>
        <w:br/>
        <w:br/>
        <w:t>### Preferred Experience</w:t>
        <w:br/>
        <w:br/>
        <w:t>Freelancers with experience in:</w:t>
        <w:br/>
        <w:br/>
        <w:t>* Nutraceutical packaging</w:t>
        <w:br/>
        <w:t>* Health supplements</w:t>
        <w:br/>
        <w:t>* Functional foods</w:t>
        <w:br/>
        <w:t>* FMCG packaging</w:t>
        <w:br/>
        <w:t>* Children's nutrition products</w:t>
        <w:br/>
        <w:br/>
        <w:t>will be preferred.</w:t>
        <w:br/>
        <w:br/>
        <w:t>### Portfolio Requirement</w:t>
        <w:br/>
        <w:br/>
        <w:t>Please share:</w:t>
        <w:br/>
        <w:br/>
        <w:t>* Relevant packaging design portfolio</w:t>
        <w:br/>
        <w:t>* Similar nutrition/FMCG projects completed</w:t>
        <w:br/>
        <w:t>* Number of revisions included</w:t>
        <w:br/>
        <w:t>* Estimated timeline</w:t>
        <w:br/>
        <w:t>* Project cost</w:t>
        <w:br/>
        <w:br/>
        <w:t>### About the Brand</w:t>
        <w:br/>
        <w:br/>
        <w:t>**Power Sprinkle** is a food-first nutrition brand focused on making balanced nutrition simple and accessible through plant-based food fortification. The brand emphasizes:</w:t>
        <w:br/>
        <w:br/>
        <w:t>* Clean nutrition</w:t>
        <w:br/>
        <w:t>* Science-backed formulations</w:t>
        <w:br/>
        <w:t>* No added chemicals</w:t>
        <w:br/>
        <w:t>* Preventive wellness</w:t>
        <w:br/>
        <w:t>* Everyday family health</w:t>
        <w:br/>
        <w:br/>
        <w:t>### Project Type</w:t>
        <w:br/>
        <w:br/>
        <w:t>* One-time project with potential for long-term collaboration on future product launches and marketing creatives.</w:t>
        <w:br/>
        <w:br/>
        <w:t xml:space="preserve">**Please apply only if you </w:t>
      </w:r>
    </w:p>
    <w:p>
      <w:hyperlink r:id="rId1311">
        <w:r>
          <w:rPr>
            <w:color w:val="1155CC"/>
            <w:u w:val="single"/>
          </w:rPr>
          <w:t>View source →</w:t>
        </w:r>
      </w:hyperlink>
    </w:p>
    <w:p/>
    <w:p>
      <w:r>
        <w:rPr>
          <w:b/>
          <w:color w:val="16243F"/>
          <w:sz w:val="25"/>
        </w:rPr>
        <w:t>9.  Project for Anirudhat</w:t>
      </w:r>
    </w:p>
    <w:p>
      <w:r>
        <w:rPr>
          <w:i/>
          <w:color w:val="6B7280"/>
          <w:sz w:val="19"/>
        </w:rPr>
        <w:t>freelancer · $10–$30 USD · Remote · 2026-05-31</w:t>
      </w:r>
    </w:p>
    <w:p>
      <w:r>
        <w:rPr>
          <w:b/>
          <w:color w:val="C8472B"/>
          <w:sz w:val="21"/>
        </w:rPr>
        <w:t>Adobe skills:  Premiere Pro  ·  Illustrator</w:t>
      </w:r>
    </w:p>
    <w:p>
      <w:r>
        <w:rPr>
          <w:color w:val="23303F"/>
          <w:sz w:val="21"/>
        </w:rPr>
        <w:t>frontend:</w:t>
        <w:br/>
        <w:t>- frontend home</w:t>
        <w:br/>
        <w:t>- contact form / option with departments</w:t>
        <w:br/>
        <w:t>- faq area clean and styled</w:t>
        <w:br/>
        <w:t>- services manage dropdown/single link products</w:t>
        <w:br/>
        <w:t>+ view services  option with aproduct type and pricing</w:t>
        <w:br/>
        <w:t xml:space="preserve">- quotation form </w:t>
        <w:br/>
        <w:t>- projects pages / dropdown/or without dropdown menu page index with projects in different categories if created</w:t>
        <w:br/>
        <w:t>- footer stlish</w:t>
        <w:br/>
        <w:t>- about us page</w:t>
        <w:br/>
        <w:t>- slider option / hide un hide</w:t>
        <w:br/>
        <w:t>- partners slider</w:t>
        <w:br/>
        <w:br/>
        <w:t>Backend</w:t>
        <w:br/>
        <w:br/>
        <w:t xml:space="preserve">- theme management, manage header, footer styles colors </w:t>
        <w:br/>
        <w:t>- products,services &gt; add product pages, and services with description and pictures</w:t>
        <w:br/>
        <w:t xml:space="preserve">- quatation area, create quote and send to X mail in pdf also custom text </w:t>
        <w:br/>
        <w:t>- send offer with payment link by selecting offer quote</w:t>
        <w:br/>
        <w:t>- payment area, add multiple gateways, stripe, multisafepay for ideal wero/card payments</w:t>
        <w:br/>
        <w:t xml:space="preserve">- partners slider , add logos/urls </w:t>
        <w:br/>
        <w:t>- contact form with multi option selection / add options</w:t>
        <w:br/>
        <w:t>- contact form multi departments</w:t>
        <w:br/>
        <w:t xml:space="preserve">- projects area, add project categories, manage,delete </w:t>
        <w:br/>
        <w:t>+ project pictures option to add also if need captions per picture, multi picture upload, delete full delete from storage, change picture full delete old images</w:t>
        <w:br/>
        <w:t>- cookiebar, with text and accept /cancel and options choices</w:t>
        <w:br/>
        <w:t>- slider option for projects with link and picture</w:t>
        <w:br/>
        <w:t>- seo settings / gtag / favicon/ meta keywords/discriptions/ fb/twitter cards ogg types etc / robots/ads.txt etc / sitemap generator</w:t>
        <w:br/>
        <w:t>- smtp setting mail settings</w:t>
        <w:br/>
        <w:t xml:space="preserve">- navigation styler, dropdown options, sort menu items, </w:t>
        <w:br/>
        <w:t>- navigation footer styler, add links/move links to selected footer categorie</w:t>
        <w:br/>
        <w:t>- seo social media links add/delete /hide /unhide / sort top and footer</w:t>
        <w:br/>
        <w:t>- footer categorie manager / add change/delete footer categorie</w:t>
        <w:br/>
        <w:t xml:space="preserve">- multi style theme creator, for creating editing pages, auto slug, picture loader, etc rich text editor colorred/bold etc  </w:t>
        <w:br/>
        <w:t>+ posisblity add left image text and second text left and second picture right / option add video hls player</w:t>
        <w:br/>
        <w:t>- whatsapp area / text add + number + start conversation default text</w:t>
        <w:br/>
        <w:t>- company settings/chambernumber vat number / vat pricing for invoices/quotations</w:t>
        <w:br/>
        <w:t>- transaction area show,payments done/ project id / client name/project quatation linking in order details/ resend invoice</w:t>
      </w:r>
    </w:p>
    <w:p>
      <w:hyperlink r:id="rId1312">
        <w:r>
          <w:rPr>
            <w:color w:val="1155CC"/>
            <w:u w:val="single"/>
          </w:rPr>
          <w:t>View source →</w:t>
        </w:r>
      </w:hyperlink>
    </w:p>
    <w:p/>
    <w:p>
      <w:r>
        <w:rPr>
          <w:b/>
          <w:color w:val="16243F"/>
          <w:sz w:val="25"/>
        </w:rPr>
        <w:t>10.  Corporate B2B Quote Website Build</w:t>
      </w:r>
    </w:p>
    <w:p>
      <w:r>
        <w:rPr>
          <w:i/>
          <w:color w:val="6B7280"/>
          <w:sz w:val="19"/>
        </w:rPr>
        <w:t>freelancer · $80–$250 USD · Remote · 2026-05-31</w:t>
      </w:r>
    </w:p>
    <w:p>
      <w:r>
        <w:rPr>
          <w:b/>
          <w:color w:val="C8472B"/>
          <w:sz w:val="21"/>
        </w:rPr>
        <w:t>Adobe skills:  Premiere Pro  ·  InDesign  ·  Illustrator</w:t>
      </w:r>
    </w:p>
    <w:p>
      <w:r>
        <w:rPr>
          <w:color w:val="23303F"/>
          <w:sz w:val="21"/>
        </w:rPr>
        <w:t>I need a WordPress-powered site that presents our merchandise and corporate-branding solutions in a catalogue style using WooCommerce, but without the standard cart or checkout. Every product page must lead visitors toward “Get a Quote” and a direct WhatsApp chat instead of “Add to Cart”.</w:t>
        <w:br/>
        <w:br/>
        <w:t>Design &amp; branding</w:t>
        <w:br/>
        <w:t>The visual tone has to feel corporate and professional, matching the look of our existing logo and colour palette. While I don’t have a full brand guide, the colours and mark are set, so the theme and typography should revolve around them.</w:t>
        <w:br/>
        <w:br/>
        <w:t>Content structure</w:t>
        <w:br/>
        <w:t>The homepage should spotlight our Business Services range while still allowing visitors to explore Apparels &amp; Accessories, Gifts, Events, Packaging &amp; Containers, Textile–Apparel Clothing and Merchandise Trader collections through a clean filter or mega-menu. Each product page needs space for multiple images, specs, imprint methods and minimum-order information, followed by the quote form / WhatsApp CTA.</w:t>
        <w:br/>
        <w:br/>
        <w:t>Core build requirements</w:t>
        <w:br/>
        <w:t xml:space="preserve">• WordPress CMS with WooCommerce in catalogue mode (cart, prices and checkout hidden)  </w:t>
        <w:br/>
        <w:t xml:space="preserve">• Custom template for products that triggers a quote-request workflow  </w:t>
        <w:br/>
        <w:t xml:space="preserve">• WhatsApp API or link integration for instant chat from any product page and the header CTA  </w:t>
        <w:br/>
        <w:t xml:space="preserve">• Easy-to-manage back-end so our team can add new SKUs, update stock status and post case studies  </w:t>
        <w:br/>
        <w:t xml:space="preserve">• Responsive, fast-loading layout tested across major browsers and mobile devices  </w:t>
        <w:br/>
        <w:t>• Basic hand-off documentation or a short walkthrough video to show us how to update content</w:t>
        <w:br/>
        <w:br/>
        <w:t>Acceptance criteria</w:t>
        <w:br/>
        <w:t xml:space="preserve">1. “Get a Quote” form submits to our chosen email and stores leads in the dashboard.  </w:t>
        <w:br/>
        <w:t xml:space="preserve">2. WhatsApp buttons open the correct number with the product name pre-filled.  </w:t>
        <w:br/>
        <w:t xml:space="preserve">3. No cart or checkout elements visible anywhere on the live site.  </w:t>
        <w:br/>
        <w:t>4. Design aligns with our logo colours and maintains a corporate, professional aesthetic.</w:t>
        <w:br/>
        <w:br/>
        <w:t>If this matches your skill set and you have portfolio pieces that prove similar catalogue-style builds, let’s discuss timeline and milestones.</w:t>
      </w:r>
    </w:p>
    <w:p>
      <w:hyperlink r:id="rId1313">
        <w:r>
          <w:rPr>
            <w:color w:val="1155CC"/>
            <w:u w:val="single"/>
          </w:rPr>
          <w:t>View source →</w:t>
        </w:r>
      </w:hyperlink>
    </w:p>
    <w:p/>
    <w:p>
      <w:r>
        <w:rPr>
          <w:b/>
          <w:color w:val="16243F"/>
          <w:sz w:val="25"/>
        </w:rPr>
        <w:t>11.  Vectorize Logos &amp; Packaging</w:t>
      </w:r>
    </w:p>
    <w:p>
      <w:r>
        <w:rPr>
          <w:i/>
          <w:color w:val="6B7280"/>
          <w:sz w:val="19"/>
        </w:rPr>
        <w:t>freelancer · ₹600–₹1500 INR · Remote · 2026-06-05</w:t>
      </w:r>
    </w:p>
    <w:p>
      <w:r>
        <w:rPr>
          <w:b/>
          <w:color w:val="C8472B"/>
          <w:sz w:val="21"/>
        </w:rPr>
        <w:t>Adobe skills:  Photoshop  ·  Illustrator</w:t>
      </w:r>
    </w:p>
    <w:p>
      <w:r>
        <w:rPr>
          <w:color w:val="23303F"/>
          <w:sz w:val="21"/>
        </w:rPr>
        <w:t>*** DO NOT BID IF YOU CANNOT DO IT IN THE GIVEN PRICE RANGE ***</w:t>
        <w:br/>
        <w:br/>
        <w:t>I already have AI-generated artwork for my "two" tea brands and one ornamental style logo but it is still in raster form and not ready for production. I need everything redrawn as clean, fully-editable vectors so I can scale them for any application without loss of quality.</w:t>
        <w:br/>
        <w:br/>
        <w:t xml:space="preserve">Scope  </w:t>
        <w:br/>
        <w:t xml:space="preserve">• Convert the existing logos, standup pouch mock-up into precise vector artwork.  </w:t>
        <w:br/>
        <w:t xml:space="preserve">• Preserve every colour, gradient, and detail exactly as in the original concept while improving line sharpness and overall balance.  </w:t>
        <w:br/>
        <w:t xml:space="preserve">• Create a matching front-facing product label that fits naturally with the new vector style.  </w:t>
        <w:br/>
        <w:br/>
        <w:t xml:space="preserve">Files &amp; delivery  </w:t>
        <w:br/>
        <w:t xml:space="preserve">Please deliver the final artwork in AI, SVG, and PDF formats. Each file should be neatly organised in layers, include outlined and editable text versions, and be ready for immediate print or digital use. Because I don’t have fixed sizes yet, work with standard retail package dimensions; I’ll adjust later if needed, so keep the artwork flexible. They should easily open in affinity suite, davinci resolve, canva.  Logo to be delivered in various sizes as required by the social media platforms. </w:t>
        <w:br/>
        <w:br/>
        <w:t xml:space="preserve">Acceptance  </w:t>
        <w:br/>
        <w:t>I’ll approve once the logo scales cleanly to billboard size, the box and pouch dielines align correctly in the PDF, and the label prints crisp on a desktop test sheet.</w:t>
        <w:br/>
        <w:br/>
        <w:t>If this sounds straightforward to you and you’re comfortable refining AI-generated art into production-ready vectors, let’s get started.</w:t>
        <w:br/>
        <w:br/>
        <w:t>Style of Logos: 1. minimalist with strong typography</w:t>
        <w:br/>
        <w:t xml:space="preserve">2. Floral &amp; Watercolor Classy Vintage. </w:t>
        <w:br/>
        <w:t>3. Ornamental Emblem Style</w:t>
        <w:br/>
        <w:br/>
        <w:t>Total no of logos: 3</w:t>
        <w:br/>
        <w:t>Total no of stand up pouch packaging design: 5</w:t>
        <w:br/>
        <w:br/>
        <w:t xml:space="preserve">I have attached file so that you can see the scope of work. </w:t>
        <w:br/>
        <w:br/>
        <w:t>*** DO NOT BID IF YOU CANNOT DO IT IN THE GIVEN PRICE RANGE ***</w:t>
        <w:br/>
        <w:br/>
        <w:t>I will only interact with people who have written 'I have read the brief' in their bid.</w:t>
      </w:r>
    </w:p>
    <w:p>
      <w:hyperlink r:id="rId1314">
        <w:r>
          <w:rPr>
            <w:color w:val="1155CC"/>
            <w:u w:val="single"/>
          </w:rPr>
          <w:t>View source →</w:t>
        </w:r>
      </w:hyperlink>
    </w:p>
    <w:p/>
    <w:p>
      <w:r>
        <w:rPr>
          <w:b/>
          <w:color w:val="16243F"/>
          <w:sz w:val="25"/>
        </w:rPr>
        <w:t>12.  Shopify Wellness Site Redesign</w:t>
      </w:r>
    </w:p>
    <w:p>
      <w:r>
        <w:rPr>
          <w:i/>
          <w:color w:val="6B7280"/>
          <w:sz w:val="19"/>
        </w:rPr>
        <w:t>freelancer · $30–$250 AUD · Remote · 2026-05-30</w:t>
      </w:r>
    </w:p>
    <w:p>
      <w:r>
        <w:rPr>
          <w:b/>
          <w:color w:val="C8472B"/>
          <w:sz w:val="21"/>
        </w:rPr>
        <w:t>Adobe skills:  Premiere Pro  ·  InDesign  ·  Illustrator</w:t>
      </w:r>
    </w:p>
    <w:p>
      <w:r>
        <w:rPr>
          <w:color w:val="23303F"/>
          <w:sz w:val="21"/>
        </w:rPr>
        <w:t>I need a seasoned Shopify designer-developer to give our wellness beverage store a complete visual and structural refresh. The current build works, but the product pages feel flat and uninspiring, so that is where I want the most dramatic leap forward—bolder imagery, richer descriptions, and an overall layout that immediately communicates premium health benefits and drives add-to-cart.</w:t>
        <w:br/>
        <w:br/>
        <w:t>Here is the scope I have in mind:</w:t>
        <w:br/>
        <w:br/>
        <w:t xml:space="preserve">• Re-imagine the branding presentation while staying true to our existing logo, colours, and type where they still serve us.  </w:t>
        <w:br/>
        <w:t xml:space="preserve">• Craft six new product pages for our functional drink range and probiotic shots, each one mobile-first, conversion-focused, and visually consistent with the updated style.  </w:t>
        <w:br/>
        <w:t xml:space="preserve">• Optimise every page for speed, responsiveness, SEO enhancement, and modern UX best practices.  </w:t>
        <w:br/>
        <w:t xml:space="preserve">• Improve navigation flow and on-page storytelling so visitors instantly understand our wellness angle and can move from discovery to checkout without friction.  </w:t>
        <w:br/>
        <w:t>• Apply these upgrades through smart Shopify theme customisation rather than a full rebuild, keeping the back-end familiar for my team.</w:t>
        <w:br/>
        <w:br/>
        <w:t>Reference inspirations: https://bellyme.com.au/, https://www.biomel.life/, https://www.moodiblends.com/. I trust freelancers to incorporate unique elements inspired by these designs to differentiate our site.</w:t>
        <w:br/>
        <w:br/>
        <w:t>Deliverables I will review and sign off:</w:t>
        <w:br/>
        <w:br/>
        <w:t xml:space="preserve">1. A fully implemented, QA-tested theme update in my Shopify dashboard.  </w:t>
        <w:br/>
        <w:t xml:space="preserve">2. Six live product pages with upgraded imagery, copy sections, embedded nutrition info, and SEO enhancements.  </w:t>
        <w:br/>
        <w:t>3. A brief hand-off document explaining any custom sections or settings you create.</w:t>
        <w:br/>
        <w:br/>
        <w:t>When you respond, please link to Shopify stores you have designed—ideally in food, beverage, or lifestyle—plus let me know your earliest start date, an estimated completion timeline, and a straightforward project quote.</w:t>
      </w:r>
    </w:p>
    <w:p>
      <w:hyperlink r:id="rId1315">
        <w:r>
          <w:rPr>
            <w:color w:val="1155CC"/>
            <w:u w:val="single"/>
          </w:rPr>
          <w:t>View source →</w:t>
        </w:r>
      </w:hyperlink>
    </w:p>
    <w:p/>
    <w:p>
      <w:r>
        <w:rPr>
          <w:b/>
          <w:color w:val="16243F"/>
          <w:sz w:val="25"/>
        </w:rPr>
        <w:t>13.  Shopify Developer Needed – Premium Wellness Brand (India &amp; UK Markets)</w:t>
      </w:r>
    </w:p>
    <w:p>
      <w:r>
        <w:rPr>
          <w:i/>
          <w:color w:val="6B7280"/>
          <w:sz w:val="19"/>
        </w:rPr>
        <w:t>freelancer · ₹2000–₹5000 INR · Remote · 2026-05-31</w:t>
      </w:r>
    </w:p>
    <w:p>
      <w:r>
        <w:rPr>
          <w:b/>
          <w:color w:val="C8472B"/>
          <w:sz w:val="21"/>
        </w:rPr>
        <w:t>Adobe skills:  Illustrator</w:t>
      </w:r>
    </w:p>
    <w:p>
      <w:r>
        <w:rPr>
          <w:color w:val="23303F"/>
          <w:sz w:val="21"/>
        </w:rPr>
        <w:t>What we need:</w:t>
        <w:br/>
        <w:br/>
        <w:t>1. Website design &amp; build</w:t>
        <w:br/>
        <w:t>- Clean, premium Shopify store aligned to our brand system — no generic wellness templates</w:t>
        <w:br/>
        <w:t>- Informative product pages communicating our clinical differentiators clearly</w:t>
        <w:br/>
        <w:t>- Mobile-responsive design (priority for Indian market)</w:t>
        <w:br/>
        <w:t>- Product categorisation, filtering, and social media integration</w:t>
        <w:br/>
        <w:br/>
        <w:t>2. Payment integration</w:t>
        <w:br/>
        <w:t>- Razorpay or PayU for India (UPI, cards, net banking)</w:t>
        <w:br/>
        <w:t>- Stripe or Shopify Payments for UK (cards, Apple Pay)</w:t>
        <w:br/>
        <w:t>- Multi-currency checkout in INR and GBP</w:t>
        <w:br/>
        <w:br/>
        <w:t>3. SEO &amp; performance</w:t>
        <w:br/>
        <w:t>- On-page SEO, meta setup, schema markup for product pages</w:t>
        <w:br/>
        <w:t>- Core Web Vitals compliant speed</w:t>
        <w:br/>
        <w:t>- Blog/content section for health articles</w:t>
        <w:br/>
        <w:br/>
        <w:t>4. Compliance — this is critical</w:t>
        <w:br/>
        <w:t>- India: FSSAI licence number, mandatory label disclosures, and food supplement disclaimers on all product pages</w:t>
        <w:br/>
        <w:t>- UK: GB food supplement labelling compliance, GB NHCR-approved health claims only, UK Responsible Person details displayed, GDPR-compliant cookie consent and privacy policy</w:t>
        <w:br/>
        <w:t>- Separate market-specific product pages or variants where regulatory copy differs between India and UK</w:t>
        <w:br/>
        <w:br/>
        <w:t>Ideal candidate:</w:t>
        <w:br/>
        <w:t>- Proven Shopify portfolio, ideally in health, wellness, or FMCG</w:t>
        <w:br/>
        <w:t>- Experience with Indian and/or UK e-commerce compliance for food supplements or nutraceuticals</w:t>
        <w:br/>
        <w:t>- Payment gateway integration experience (Razorpay + Stripe preferred)</w:t>
        <w:br/>
        <w:t>- Strong design sensibility with ability to work within an existing brand system</w:t>
        <w:br/>
        <w:t>- SEO and D2C digital marketing knowledge</w:t>
        <w:br/>
        <w:br/>
        <w:t>To apply, please share:</w:t>
        <w:br/>
        <w:t>- Your portfolio and 2–3 relevant Shopify projects</w:t>
        <w:br/>
        <w:t>- Your approach to handling dual-market regulatory compliance</w:t>
        <w:br/>
        <w:t>- A brief timeline and cost estimate</w:t>
        <w:br/>
        <w:br/>
        <w:t>Candidates with demonstrated food supplement or nutraceutical e-commerce experience will be prioritised.</w:t>
      </w:r>
    </w:p>
    <w:p>
      <w:hyperlink r:id="rId1316">
        <w:r>
          <w:rPr>
            <w:color w:val="1155CC"/>
            <w:u w:val="single"/>
          </w:rPr>
          <w:t>View source →</w:t>
        </w:r>
      </w:hyperlink>
    </w:p>
    <w:p/>
    <w:p>
      <w:r>
        <w:rPr>
          <w:b/>
          <w:color w:val="16243F"/>
          <w:sz w:val="25"/>
        </w:rPr>
        <w:t>14.  Luxury Gifting Catalogue &amp; Posts</w:t>
      </w:r>
    </w:p>
    <w:p>
      <w:r>
        <w:rPr>
          <w:i/>
          <w:color w:val="6B7280"/>
          <w:sz w:val="19"/>
        </w:rPr>
        <w:t>freelancer · ₹12500–₹37500 INR · Remote · 2026-05-30</w:t>
      </w:r>
    </w:p>
    <w:p>
      <w:r>
        <w:rPr>
          <w:b/>
          <w:color w:val="C8472B"/>
          <w:sz w:val="21"/>
        </w:rPr>
        <w:t>Adobe skills:  InDesign</w:t>
      </w:r>
    </w:p>
    <w:p>
      <w:r>
        <w:rPr>
          <w:color w:val="23303F"/>
          <w:sz w:val="21"/>
        </w:rPr>
        <w:t>I’m refreshing the visual identity of Giftology Studio, Jaipur, and need a creative partner who can translate our premium, luxurious vibe into tangible assets. The first milestone is a coffee-table-worthy catalogue that spotlights our gifting hampers in their best light—think clean layouts, clear hierarchy, and plenty of room for the products to shine. Alongside that, I want a bank of Instagram posts that carry the same sumptuous look and feel, so the transition from print to digital is seamless.</w:t>
        <w:br/>
        <w:br/>
        <w:t>Your scope will touch every step of the process—from mood-boarding and product styling all the way to coordinating or art-directing the photoshoots if you’re local or have remote solutions. Strong storytelling is key; each spread, post, and hero shot should whisper “exclusivity” while still feeling warm and inviting.</w:t>
        <w:br/>
        <w:br/>
        <w:t>Deliverables I’m expecting:</w:t>
        <w:br/>
        <w:t xml:space="preserve">• A finished, print-ready catalogue file (Adobe InDesign or similar)  </w:t>
        <w:br/>
        <w:t xml:space="preserve">• A complementary visual toolkit: fonts, color references, texture/prop suggestions  </w:t>
        <w:br/>
        <w:t xml:space="preserve">• High-resolution lifestyle imagery plus edited cut-outs suitable for web and print  </w:t>
        <w:br/>
        <w:t xml:space="preserve">• A batch of on-brand Instagram post templates (static posts only, no stories or reels for now)  </w:t>
        <w:br/>
        <w:t xml:space="preserve">• A concise brand style guide to keep future content consistent  </w:t>
        <w:br/>
        <w:br/>
        <w:t>When you reply, please include:</w:t>
        <w:br/>
        <w:t xml:space="preserve">• A curated portfolio link, highlighting any lifestyle, luxury, or gifting work  </w:t>
        <w:br/>
        <w:t xml:space="preserve">• A brief note on similar projects you’ve handled  </w:t>
        <w:br/>
        <w:t xml:space="preserve">• Your ballpark pricing or rate card, broken down by key stages if possible  </w:t>
        <w:br/>
        <w:t xml:space="preserve">• Whether you can coordinate the photoshoot end-to-end or prefer to work with supplied assets  </w:t>
        <w:br/>
        <w:br/>
        <w:t>I’m ready to move quickly once I find the right match. Looking forward to seeing how you would elevate Giftology Studio’s next chapter.</w:t>
      </w:r>
    </w:p>
    <w:p>
      <w:hyperlink r:id="rId1317">
        <w:r>
          <w:rPr>
            <w:color w:val="1155CC"/>
            <w:u w:val="single"/>
          </w:rPr>
          <w:t>View source →</w:t>
        </w:r>
      </w:hyperlink>
    </w:p>
    <w:p/>
    <w:p>
      <w:r>
        <w:rPr>
          <w:b/>
          <w:color w:val="16243F"/>
          <w:sz w:val="25"/>
        </w:rPr>
        <w:t>15.  Tri-Fold Menu Design for Traditional Pub</w:t>
      </w:r>
    </w:p>
    <w:p>
      <w:r>
        <w:rPr>
          <w:i/>
          <w:color w:val="6B7280"/>
          <w:sz w:val="19"/>
        </w:rPr>
        <w:t>freelancer · £20–£250 GBP · Remote · 2026-05-31</w:t>
      </w:r>
    </w:p>
    <w:p>
      <w:r>
        <w:rPr>
          <w:b/>
          <w:color w:val="C8472B"/>
          <w:sz w:val="21"/>
        </w:rPr>
        <w:t>Adobe skills:  InDesign  ·  Illustrator</w:t>
      </w:r>
    </w:p>
    <w:p>
      <w:r>
        <w:rPr>
          <w:color w:val="23303F"/>
          <w:sz w:val="21"/>
        </w:rPr>
        <w:t>PROJECT: THE GEORGE INN OUNDLE – MENU DESIGN</w:t>
        <w:br/>
        <w:br/>
        <w:t>I need a professional tri-fold (3-panel foldable) menu design created in Canva for The George Inn, Oundle.</w:t>
        <w:br/>
        <w:br/>
        <w:t>The design should be fully editable in Canva so that we can easily update prices, add or remove products, and print new copies in the future without requiring further design work.</w:t>
        <w:br/>
        <w:br/>
        <w:t>DELIVERABLES</w:t>
        <w:br/>
        <w:br/>
        <w:t>1. Main Drinks Menu (Tri-Fold)</w:t>
        <w:br/>
        <w:t>Draught Beer &amp; Cider</w:t>
        <w:br/>
        <w:t>Bottled Beer &amp; Cider</w:t>
        <w:br/>
        <w:t>Gin</w:t>
        <w:br/>
        <w:t>Vodka</w:t>
        <w:br/>
        <w:t>Rum</w:t>
        <w:br/>
        <w:t>Whisky &amp; Bourbon</w:t>
        <w:br/>
        <w:t>Brandy &amp; Cognac</w:t>
        <w:br/>
        <w:t>Tequila, Shots &amp; Liqueurs</w:t>
        <w:br/>
        <w:t>Soft Drinks</w:t>
        <w:br/>
        <w:t>Mixers</w:t>
        <w:br/>
        <w:t>Juices</w:t>
        <w:br/>
        <w:br/>
        <w:t>2. Wine List (Tri-Fold)</w:t>
        <w:br/>
        <w:t>White Wines</w:t>
        <w:br/>
        <w:t>Rosé Wines</w:t>
        <w:br/>
        <w:t>Red Wines</w:t>
        <w:br/>
        <w:t>Premium Wines</w:t>
        <w:br/>
        <w:t>Sparkling Wines</w:t>
        <w:br/>
        <w:t>Prosecco</w:t>
        <w:br/>
        <w:t>Port</w:t>
        <w:br/>
        <w:t>Wine by the Glass &amp; Bottle Pricing</w:t>
        <w:br/>
        <w:br/>
        <w:t>3. Cocktail Menu (Tri-Fold)</w:t>
        <w:br/>
        <w:br/>
        <w:t>Signature Cocktails</w:t>
        <w:br/>
        <w:t>Classic Cocktails</w:t>
        <w:br/>
        <w:t>Spritz Selection</w:t>
        <w:br/>
        <w:t>Mocktails</w:t>
        <w:br/>
        <w:t>Premium Serves</w:t>
        <w:br/>
        <w:t>Seasonal Specials</w:t>
        <w:br/>
        <w:br/>
        <w:t>DESIGN REQUIREMENTS</w:t>
        <w:br/>
        <w:t xml:space="preserve"> Use The George Inn Oundle logo provided.</w:t>
        <w:br/>
        <w:t>Traditional premium British pub/gastro pub style.</w:t>
        <w:br/>
        <w:t>Elegant and timeless design.</w:t>
        <w:br/>
        <w:t>Suitable for table presentation and printing.</w:t>
        <w:br/>
        <w:t>Consistent branding across all three menus.</w:t>
        <w:br/>
        <w:t>Professional typography with clear pricing.</w:t>
        <w:br/>
        <w:t>High readability.</w:t>
        <w:br/>
        <w:t>Print-ready layout.</w:t>
        <w:br/>
        <w:t>Include page margins and bleed considerations.</w:t>
        <w:br/>
        <w:t>Canva editable source files must be supplied.</w:t>
        <w:br/>
        <w:t>All fonts and elements used must be available within Canva.</w:t>
        <w:br/>
        <w:t>Design should be easy to update in future.</w:t>
        <w:br/>
        <w:br/>
        <w:t>COLOUR PALETTE</w:t>
        <w:br/>
        <w:t>Traditional pub styling.</w:t>
        <w:br/>
        <w:t>Cream/parchment background.</w:t>
        <w:br/>
        <w:t>Dark green accents.</w:t>
        <w:br/>
        <w:t>Black text.</w:t>
        <w:br/>
        <w:t>Optional subtle gold highlights.</w:t>
        <w:br/>
        <w:br/>
        <w:t>FILES REQUIRED</w:t>
        <w:br/>
        <w:t>Canva editable link/file.</w:t>
        <w:br/>
        <w:t>Print-ready PDF versions.</w:t>
        <w:br/>
        <w:t>High-resolution PNG exports.</w:t>
        <w:br/>
        <w:br/>
        <w:t>The final design should feel similar to a premium countryside pub, gastro pub, or boutique inn rather than a modern nightclub or chain restaurant.</w:t>
      </w:r>
    </w:p>
    <w:p>
      <w:hyperlink r:id="rId1318">
        <w:r>
          <w:rPr>
            <w:color w:val="1155CC"/>
            <w:u w:val="single"/>
          </w:rPr>
          <w:t>View source →</w:t>
        </w:r>
      </w:hyperlink>
    </w:p>
    <w:p/>
    <w:p>
      <w:r>
        <w:rPr>
          <w:b/>
          <w:color w:val="16243F"/>
          <w:sz w:val="25"/>
        </w:rPr>
        <w:t>16.  Photo Retouching &amp; Compositing</w:t>
      </w:r>
    </w:p>
    <w:p>
      <w:r>
        <w:rPr>
          <w:i/>
          <w:color w:val="6B7280"/>
          <w:sz w:val="19"/>
        </w:rPr>
        <w:t>freelancer · $30–$250 USD · Remote · 2026-06-04</w:t>
      </w:r>
    </w:p>
    <w:p>
      <w:r>
        <w:rPr>
          <w:b/>
          <w:color w:val="C8472B"/>
          <w:sz w:val="21"/>
        </w:rPr>
        <w:t>Adobe skills:  Photoshop</w:t>
      </w:r>
    </w:p>
    <w:p>
      <w:r>
        <w:rPr>
          <w:color w:val="23303F"/>
          <w:sz w:val="21"/>
        </w:rPr>
        <w:t>I have a collection of high-resolution TIFF images -- some digital, others scanned from 35 mm transparencie -- that need a retouch.</w:t>
        <w:br/>
        <w:br/>
        <w:t>The job mainly covers these areas: background removal and adding a plain-white or white acrylic mirrored backdrop (3 files); clean scanned transparencies by taking out visible dust and scratches (3 files), correction of color shifts (all); enhancing logo and metal fastenings on bag photo (1 file); retouching watch photo and compositing pushed-in crown (1 finished file; was photographed with crown out to stop watch movement), retouching wine bottle (1 file; smoothing highlights/removing reflections;) retouching a few flowers in a vase.</w:t>
        <w:br/>
        <w:br/>
        <w:t>You’ll receive TIFF files, a reference photo for the watch image, and more detailed instructions. I’ll start by providing a link to download ZIP file containing TIFF files and detailed editing instructions.</w:t>
        <w:br/>
        <w:br/>
        <w:t xml:space="preserve">Deliverables  </w:t>
        <w:br/>
        <w:t xml:space="preserve">• TIFF files (no need for layered files unless using GIMP instead of Photoshop)  </w:t>
        <w:br/>
        <w:t xml:space="preserve">• Brief notes on the clean-up steps used for the transparency scans  </w:t>
        <w:br/>
        <w:br/>
        <w:t xml:space="preserve">Acceptance criteria  </w:t>
        <w:br/>
        <w:t xml:space="preserve">• Crisp, halo-free edges after background removal, verified at 200 % zoom  </w:t>
        <w:br/>
        <w:t xml:space="preserve">• All dust, scratches, and color casts eliminated; balanced channels across the histogram  </w:t>
        <w:br/>
        <w:t xml:space="preserve">• Seamless composites—no visible joins, mismatched lighting, or perspective issues  </w:t>
        <w:br/>
        <w:br/>
        <w:t>Let me know how long you’d need for an initial batch of 9 images. This is a fully paid trial job. Additional work requests will be around 10 to 50 images/monthly of similar images -- mostly background removal, model/product retouching and composites</w:t>
      </w:r>
    </w:p>
    <w:p>
      <w:hyperlink r:id="rId1319">
        <w:r>
          <w:rPr>
            <w:color w:val="1155CC"/>
            <w:u w:val="single"/>
          </w:rPr>
          <w:t>View source →</w:t>
        </w:r>
      </w:hyperlink>
    </w:p>
    <w:p/>
    <w:p>
      <w:r>
        <w:rPr>
          <w:b/>
          <w:color w:val="16243F"/>
          <w:sz w:val="25"/>
        </w:rPr>
        <w:t>17.  High-Res Travel &amp; Food Content</w:t>
      </w:r>
    </w:p>
    <w:p>
      <w:r>
        <w:rPr>
          <w:i/>
          <w:color w:val="6B7280"/>
          <w:sz w:val="19"/>
        </w:rPr>
        <w:t>freelancer · ₹1500–₹12500 INR · Remote · 2026-06-01</w:t>
      </w:r>
    </w:p>
    <w:p>
      <w:r>
        <w:rPr>
          <w:b/>
          <w:color w:val="C8472B"/>
          <w:sz w:val="21"/>
        </w:rPr>
        <w:t>Adobe skills:  Photoshop  ·  Premiere Pro</w:t>
      </w:r>
    </w:p>
    <w:p>
      <w:r>
        <w:rPr>
          <w:color w:val="23303F"/>
          <w:sz w:val="21"/>
        </w:rPr>
        <w:t>I need a versatile creator who can capture an entire travel-and-food experience—from shooting the journey and the meals we discover to delivering gallery-worthy still photos—all in crisp, high-resolution quality. The goal is to have seamless coverage: engaging travel vlogs, relaxed food segments for my newly instagram account, and a complementary set of polished photos.</w:t>
        <w:br/>
        <w:br/>
        <w:t>Here’s the usual flow:</w:t>
        <w:br/>
        <w:t xml:space="preserve">• Join (or meet me in) destination cities 1–2 times a month, record the story on the move, and frame the dishes we try.  </w:t>
        <w:br/>
        <w:t xml:space="preserve">• Produce 4K video vlogs (5–8 min each), plus short vertical cuts ready for Instagram Reels and stories. </w:t>
        <w:br/>
        <w:t xml:space="preserve">• Supply a minimum of 30 edited photos per trip—mix of landscapes, food plates, and candid portraits—delivered in RAW and color-graded JPEG.  </w:t>
        <w:br/>
        <w:t xml:space="preserve">• Handle editing remotely if you prefer; just keep the turnaround within seven days of each shoot , stories would be better if we can post by the end of the day only. </w:t>
        <w:br/>
        <w:br/>
        <w:t xml:space="preserve">Acceptance criteria  </w:t>
        <w:br/>
        <w:t xml:space="preserve">• Video masters: 4K (3840×2160) H.264 or ProRes with basic color grading, clean audio, and licensed background music &amp; some enhancement in pictures. </w:t>
        <w:br/>
        <w:t xml:space="preserve">• Photos: 24 MP+ resolution, consistent color palette across the full set, RAW + final JPEG export.  </w:t>
        <w:br/>
        <w:t>• All original project files (Premiere Pro, Final Cut, or DaVinci Resolve) supplied alongside the finals.</w:t>
        <w:br/>
        <w:br/>
        <w:t>Travel costs are covered separately, and the schedule is planned collaboratively so we both have time to prepare gear and storyboards. If you thrive on telling authentic stories through both motion and stills, I’m ready to map out our first trip.</w:t>
      </w:r>
    </w:p>
    <w:p>
      <w:hyperlink r:id="rId1320">
        <w:r>
          <w:rPr>
            <w:color w:val="1155CC"/>
            <w:u w:val="single"/>
          </w:rPr>
          <w:t>View source →</w:t>
        </w:r>
      </w:hyperlink>
    </w:p>
    <w:p/>
    <w:p>
      <w:r>
        <w:rPr>
          <w:b/>
          <w:color w:val="16243F"/>
          <w:sz w:val="25"/>
        </w:rPr>
        <w:t>18.  Industrial Showroom Interior Redesign</w:t>
      </w:r>
    </w:p>
    <w:p>
      <w:r>
        <w:rPr>
          <w:i/>
          <w:color w:val="6B7280"/>
          <w:sz w:val="19"/>
        </w:rPr>
        <w:t>freelancer · $30–$250 USD · Remote · 2026-05-30</w:t>
      </w:r>
    </w:p>
    <w:p>
      <w:r>
        <w:rPr>
          <w:b/>
          <w:color w:val="C8472B"/>
          <w:sz w:val="21"/>
        </w:rPr>
        <w:t>Adobe skills:  InDesign  ·  Illustrator</w:t>
      </w:r>
    </w:p>
    <w:p>
      <w:r>
        <w:rPr>
          <w:color w:val="23303F"/>
          <w:sz w:val="21"/>
        </w:rPr>
        <w:t xml:space="preserve">Kami akan mengubah lantai dasar kantor (10 × 9 m) menjadi showroom utama yang sekaligus berfungsi sebagai ruang meeting bergaya semi-café. Fokus ruang ini adalah menampilkan produk automasi kami secara mencolok sambil tetap menyediakan meja dan kursi nyaman untuk diskusi dan kerja santai.  </w:t>
        <w:br/>
        <w:br/>
        <w:t xml:space="preserve">Gaya yang kami inginkan bersifat industrial modern: dominasi motif kayu natural berpadu dengan dinding putih dan aksen metalik-silver. Logo perusahaan harus menjadi titik fokus pertama ketika tamu melangkah masuk; pencahayaan dan komposisi elemen interior perlu menuntun mata langsung ke logo tersebut.  </w:t>
        <w:br/>
        <w:br/>
        <w:t xml:space="preserve">Kami juga ingin layar interaktif terpasang di area display untuk demonstrasi sistem—pastikan penempatan, sudut pandang, serta integrasi kabelnya rapi dan mudah dioperasikan.  </w:t>
        <w:br/>
        <w:br/>
        <w:t xml:space="preserve">Deliverable yang saya butuhkan:  </w:t>
        <w:br/>
        <w:t xml:space="preserve">• Konsep desain lengkap (mood board, palet material, referensi furnitur)  </w:t>
        <w:br/>
        <w:t xml:space="preserve">• Denah layout 2D dengan zonasi jelas: area display produk, area meeting/kerja, sirkulasi pengunjung  </w:t>
        <w:br/>
        <w:t xml:space="preserve">• Visualisasi 3D fotorealistik yang menunjukkan motif kayu, warna putih-silver, logo, dan penempatan layar interaktif  </w:t>
        <w:br/>
        <w:t xml:space="preserve">• Rincian spesifikasi material dan finishing agar mudah di‐procure  </w:t>
        <w:br/>
        <w:t xml:space="preserve">• File editable (SketchUp/3ds Max/Revit + PDF high-res) untuk keperluan kontraktor  </w:t>
        <w:br/>
        <w:br/>
        <w:t>Desain dianggap selesai setelah render menunjukkan suasana industrial yang hangat, logo tampil dominan tanpa mengganggu alur ruang, dan seluruh elemen furnitur serta layar interaktif dapat dipasang secara praktis di ukuran ruangan yang telah ditetapkan.</w:t>
      </w:r>
    </w:p>
    <w:p>
      <w:hyperlink r:id="rId1321">
        <w:r>
          <w:rPr>
            <w:color w:val="1155CC"/>
            <w:u w:val="single"/>
          </w:rPr>
          <w:t>View source →</w:t>
        </w:r>
      </w:hyperlink>
    </w:p>
    <w:p/>
    <w:p>
      <w:r>
        <w:rPr>
          <w:b/>
          <w:color w:val="16243F"/>
          <w:sz w:val="25"/>
        </w:rPr>
        <w:t>19.  3D City Guide Instagram Content</w:t>
      </w:r>
    </w:p>
    <w:p>
      <w:r>
        <w:rPr>
          <w:i/>
          <w:color w:val="6B7280"/>
          <w:sz w:val="19"/>
        </w:rPr>
        <w:t>freelancer · ₹600–₹1500 INR · Remote · 2026-05-31</w:t>
      </w:r>
    </w:p>
    <w:p>
      <w:r>
        <w:rPr>
          <w:b/>
          <w:color w:val="C8472B"/>
          <w:sz w:val="21"/>
        </w:rPr>
        <w:t>Adobe skills:  After Effects  ·  Premiere Pro</w:t>
      </w:r>
    </w:p>
    <w:p>
      <w:r>
        <w:rPr>
          <w:color w:val="23303F"/>
          <w:sz w:val="21"/>
        </w:rPr>
        <w:t>I am launching a fresh, completely faceless Instagram page that spotlights my city through short, information-packed Reels. Each piece will combine a realistic 3D map animation with a clear male AI voice-over, guiding viewers to the very best local spots.</w:t>
        <w:br/>
        <w:br/>
        <w:t xml:space="preserve">Scope of the page  </w:t>
        <w:br/>
        <w:t>The feed will regularly cover:</w:t>
        <w:br/>
        <w:t xml:space="preserve">• Best doctors  </w:t>
        <w:br/>
        <w:t xml:space="preserve">• Top gyms  </w:t>
        <w:br/>
        <w:t xml:space="preserve">• Popular restaurants  </w:t>
        <w:br/>
        <w:t xml:space="preserve">• Key city services  </w:t>
        <w:br/>
        <w:t xml:space="preserve">• Market and shopping guides  </w:t>
        <w:br/>
        <w:t xml:space="preserve">• Important news updates  </w:t>
        <w:br/>
        <w:t xml:space="preserve">• Interesting slices of our city’s history  </w:t>
        <w:br/>
        <w:br/>
        <w:t xml:space="preserve">What I need from you  </w:t>
        <w:br/>
        <w:t xml:space="preserve">1. Just send me content as i needed   </w:t>
        <w:br/>
        <w:t xml:space="preserve">2. Create a visual style: realistic 3D map fly-ins, dynamic text callouts, subtle motion graphics in simple word easy to understand route and eye catching content </w:t>
        <w:br/>
        <w:t xml:space="preserve">3.  Provide me best reel and open to edit them according to need (30-45 s each, 1080 × 1920, captioned, royalty-free music).  </w:t>
        <w:br/>
        <w:t xml:space="preserve">4. Provide a male AI narration that matches the on-screen pacing and feels natural to local audiences.  </w:t>
        <w:br/>
        <w:t xml:space="preserve">Acceptance criteria  </w:t>
        <w:br/>
        <w:t xml:space="preserve">• Every Reel pinpoints the location accurately on the map and concludes with a quick CTA to follow the page.  </w:t>
        <w:br/>
        <w:t xml:space="preserve">• Animation quality stays consistent and realistic throughout.  </w:t>
        <w:br/>
        <w:t xml:space="preserve">• Voice-over is perfectly synced, with clear pronunciation and no background noise.  </w:t>
        <w:br/>
        <w:t>• All assets are fully licensed for social use.</w:t>
        <w:br/>
        <w:br/>
        <w:t>If you are comfortable working with tools such as Blender, After Effects, Premiere Pro, Synthesia (or similar TTS software) and have a knack for turning geographic data into engaging visuals, let’s bring this city to life online.</w:t>
      </w:r>
    </w:p>
    <w:p>
      <w:hyperlink r:id="rId1322">
        <w:r>
          <w:rPr>
            <w:color w:val="1155CC"/>
            <w:u w:val="single"/>
          </w:rPr>
          <w:t>View source →</w:t>
        </w:r>
      </w:hyperlink>
    </w:p>
    <w:p/>
    <w:p>
      <w:r>
        <w:rPr>
          <w:b/>
          <w:color w:val="16243F"/>
          <w:sz w:val="25"/>
        </w:rPr>
        <w:t>20.  1-Minute Silent Video for Website Homepage</w:t>
      </w:r>
    </w:p>
    <w:p>
      <w:r>
        <w:rPr>
          <w:i/>
          <w:color w:val="6B7280"/>
          <w:sz w:val="19"/>
        </w:rPr>
        <w:t>freelancer · ₹600–₹1500 INR · Remote · 2026-06-04</w:t>
      </w:r>
    </w:p>
    <w:p>
      <w:r>
        <w:rPr>
          <w:b/>
          <w:color w:val="C8472B"/>
          <w:sz w:val="21"/>
        </w:rPr>
        <w:t>Adobe skills:  After Effects</w:t>
      </w:r>
    </w:p>
    <w:p>
      <w:r>
        <w:rPr>
          <w:color w:val="23303F"/>
          <w:sz w:val="21"/>
        </w:rPr>
        <w:t>We need a clean, visually engaging 1-minute (60-second) silent video for our website's homepage. The service helps people easily get their government documents, licenses, and paperwork done.</w:t>
        <w:br/>
        <w:br/>
        <w:t>Because the video will be silent (no voiceover), the visual storytelling needs to be very clear, relatable, and easy to understand at a glance.</w:t>
        <w:br/>
        <w:br/>
        <w:t>What You Can Use:</w:t>
        <w:br/>
        <w:t>You are welcome to use AI video generation tools or legally allowed stock content from online.</w:t>
        <w:br/>
        <w:br/>
        <w:t>Crucial: All footage must be completely clean, high-quality, and without any watermarks.</w:t>
        <w:br/>
        <w:br/>
        <w:t>The characters and settings must look Indian (specifically South Indian / Bengaluru context).</w:t>
        <w:br/>
        <w:br/>
        <w:t>Video Flow (60 Seconds):</w:t>
        <w:br/>
        <w:t>The Problem (0-35 secs):</w:t>
        <w:br/>
        <w:br/>
        <w:t>Show a person stressed and practically drowning in physical files.</w:t>
        <w:br/>
        <w:br/>
        <w:t>Show them confused, trying to solve a complex puzzle while staring at online portals.</w:t>
        <w:br/>
        <w:br/>
        <w:t>Show them sweating in a long queue under the hot sun, arriving at a counter with an "Office Closed - Come Again" sign, and getting their application rejected.</w:t>
        <w:br/>
        <w:br/>
        <w:t>The Solution (35-50 secs):</w:t>
        <w:br/>
        <w:br/>
        <w:t>Transition to the person sitting comfortably at home, drinking coffee, and easily managing everything from their phone.</w:t>
        <w:br/>
        <w:br/>
        <w:t>Briefly display a clean 7-step timeline/process graphics (provided by us) showing how a professional handles everything.</w:t>
        <w:br/>
        <w:br/>
        <w:t>Call to Action (50-60 secs):</w:t>
        <w:br/>
        <w:br/>
        <w:t>End screen showing our company logo and a prominent WhatsApp number/icon (provided by us) prompting them to call or message us.</w:t>
        <w:br/>
        <w:br/>
        <w:t>What We Will Provide: Brand Logo and a generic guidance on the flow.</w:t>
      </w:r>
    </w:p>
    <w:p>
      <w:hyperlink r:id="rId1323">
        <w:r>
          <w:rPr>
            <w:color w:val="1155CC"/>
            <w:u w:val="single"/>
          </w:rPr>
          <w:t>View source →</w:t>
        </w:r>
      </w:hyperlink>
    </w:p>
    <w:p/>
    <w:p>
      <w:r>
        <w:rPr>
          <w:b/>
          <w:color w:val="16243F"/>
          <w:sz w:val="25"/>
        </w:rPr>
        <w:t>21.  Housewarming Photo &amp; Video Coverage</w:t>
      </w:r>
    </w:p>
    <w:p>
      <w:r>
        <w:rPr>
          <w:i/>
          <w:color w:val="6B7280"/>
          <w:sz w:val="19"/>
        </w:rPr>
        <w:t>freelancer · ₹1500–₹12500 INR · Remote · 2026-05-30</w:t>
      </w:r>
    </w:p>
    <w:p>
      <w:r>
        <w:rPr>
          <w:b/>
          <w:color w:val="C8472B"/>
          <w:sz w:val="21"/>
        </w:rPr>
        <w:t>Adobe skills:  Photoshop  ·  After Effects</w:t>
      </w:r>
    </w:p>
    <w:p>
      <w:r>
        <w:rPr>
          <w:color w:val="23303F"/>
          <w:sz w:val="21"/>
        </w:rPr>
        <w:t>My house-warming in Bangalore is split across two sessions—an informal gathering on 6 June in the evening (night shoot) and the formal puja the next morning, 7 June. I want every moment preserved on both video and stills.</w:t>
        <w:br/>
        <w:br/>
        <w:t>Video</w:t>
        <w:br/>
        <w:t xml:space="preserve">• Full event coverage, from guests arriving at night through the closing aarti on the 7th.  </w:t>
        <w:br/>
        <w:t xml:space="preserve">• Smooth, well-lit footage that can handle low-light interiors at night and natural light the next morning.  </w:t>
        <w:br/>
        <w:t>• One edited master file plus the raw clips.</w:t>
        <w:br/>
        <w:br/>
        <w:t>Photography</w:t>
        <w:br/>
        <w:t xml:space="preserve">• Candid shots that catch genuine interactions.  </w:t>
        <w:br/>
        <w:t xml:space="preserve">• Formal portraits of family and key guests (we can build a quick backdrop near the entrance).  </w:t>
        <w:br/>
        <w:t xml:space="preserve">• Detailed shots of décor, rangoli, and food spreads.  </w:t>
        <w:br/>
        <w:t>• High-resolution JPEGs delivered via drive link, lightly retouched.</w:t>
        <w:br/>
        <w:br/>
        <w:t>Special focus</w:t>
        <w:br/>
        <w:t>Traditional griha pravesh rituals—the coconut breaking, kalash at the threshold, and the havan—need dedicated camera angles so nothing is missed.</w:t>
        <w:br/>
        <w:br/>
        <w:t>Logistics</w:t>
        <w:br/>
        <w:t>Both sessions take place in Whitefield. Parking is available on-site, and you will have access for equipment setup an hour before each slot.</w:t>
        <w:br/>
        <w:br/>
        <w:t>Kindly bring suitable lenses for wide interior shots and fast primes for low-light, plus on-camera or portable LED lighting. Audio capture of mantra chanting would be a bonus if your rig allows.</w:t>
        <w:br/>
        <w:br/>
        <w:t>Delivery timeline: first photo preview within 48 hours, final edited assets within seven days.</w:t>
        <w:br/>
        <w:br/>
        <w:t>If this fits your style and schedule, let’s lock in the dates so you can visit the venue beforehand if needed.</w:t>
      </w:r>
    </w:p>
    <w:p>
      <w:hyperlink r:id="rId1324">
        <w:r>
          <w:rPr>
            <w:color w:val="1155CC"/>
            <w:u w:val="single"/>
          </w:rPr>
          <w:t>View source →</w:t>
        </w:r>
      </w:hyperlink>
    </w:p>
    <w:p/>
    <w:p>
      <w:r>
        <w:rPr>
          <w:b/>
          <w:color w:val="16243F"/>
          <w:sz w:val="25"/>
        </w:rPr>
        <w:t>22.  FSSAI-Compliant Chicken Label Redesign</w:t>
      </w:r>
    </w:p>
    <w:p>
      <w:r>
        <w:rPr>
          <w:i/>
          <w:color w:val="6B7280"/>
          <w:sz w:val="19"/>
        </w:rPr>
        <w:t>freelancer · ₹600–₹1500 INR · Remote · 2026-06-04</w:t>
      </w:r>
    </w:p>
    <w:p>
      <w:r>
        <w:rPr>
          <w:b/>
          <w:color w:val="C8472B"/>
          <w:sz w:val="21"/>
        </w:rPr>
        <w:t>Adobe skills:  Illustrator</w:t>
      </w:r>
    </w:p>
    <w:p>
      <w:r>
        <w:rPr>
          <w:color w:val="23303F"/>
          <w:sz w:val="21"/>
        </w:rPr>
        <w:t>I’m refreshing the label of my ready-to-eat chicken range and need it brought fully in line with the latest FSSAI packaging &amp; labelling regulations while also popping off the shelf. The finished design must combine all legally required data—nutritional panel, FSSAI licence number, net weight, MRP, dates, storage instructions—along with our brand logo and a crisp, easily scannable barcode.</w:t>
        <w:br/>
        <w:br/>
        <w:t>Visually, I’d like an eye-catching colour combination that feels premium and appetising; you’re free to move beyond our current palette if it helps the pack stand out. Please weave in an appetising product shot, a few health-related icons that highlight protein or low-fat benefits, and a subtle background pattern that adds depth without distracting from the copy.</w:t>
        <w:br/>
        <w:br/>
        <w:t xml:space="preserve">Deliverables  </w:t>
        <w:br/>
        <w:t xml:space="preserve">• Two initial design concepts supplied in editable vector format (AI, CDR, or EPS)  </w:t>
        <w:br/>
        <w:t xml:space="preserve">• One final, print-ready CMYK PDF (3 mm bleed) plus layered source file and high-res PNG/JPG mock-ups  </w:t>
        <w:br/>
        <w:t xml:space="preserve">• Embedded/linked fonts, placed images, and a space-tested EAN/UPC barcode  </w:t>
        <w:br/>
        <w:br/>
        <w:t xml:space="preserve">Acceptance Criteria  </w:t>
        <w:br/>
        <w:t xml:space="preserve">• Passes the FSSAI checklist for font sizes, declarations, symbol placement, and panel hierarchy  </w:t>
        <w:br/>
        <w:t xml:space="preserve">• Nutritional table and barcode remain legible when printed at actual size  </w:t>
        <w:br/>
        <w:t xml:space="preserve">• Colour contrast remains readable on both matte and gloss substrates  </w:t>
        <w:br/>
        <w:br/>
        <w:t>If you have experience with Indian food packaging norms and can turn this around quickly, I’d love to see your portfolio and discuss timelines.</w:t>
      </w:r>
    </w:p>
    <w:p>
      <w:hyperlink r:id="rId1325">
        <w:r>
          <w:rPr>
            <w:color w:val="1155CC"/>
            <w:u w:val="single"/>
          </w:rPr>
          <w:t>View source →</w:t>
        </w:r>
      </w:hyperlink>
    </w:p>
    <w:p/>
    <w:p>
      <w:r>
        <w:rPr>
          <w:b/>
          <w:color w:val="16243F"/>
          <w:sz w:val="25"/>
        </w:rPr>
        <w:t>23.  Cafe Beverage Sticker Redesign</w:t>
      </w:r>
    </w:p>
    <w:p>
      <w:r>
        <w:rPr>
          <w:i/>
          <w:color w:val="6B7280"/>
          <w:sz w:val="19"/>
        </w:rPr>
        <w:t>freelancer · ₹1500–₹12500 INR · Remote · 2026-06-04</w:t>
      </w:r>
    </w:p>
    <w:p>
      <w:r>
        <w:rPr>
          <w:b/>
          <w:color w:val="C8472B"/>
          <w:sz w:val="21"/>
        </w:rPr>
        <w:t>Adobe skills:  Photoshop  ·  Illustrator</w:t>
      </w:r>
    </w:p>
    <w:p>
      <w:r>
        <w:rPr>
          <w:color w:val="23303F"/>
          <w:sz w:val="21"/>
        </w:rPr>
        <w:t>I need our existing beverage sticker taken from “good enough” to truly shelf-worthy. The café has three bottled items—Cold Coffee, Cold Cocoa and an Ice Tea—and each share the same core layout today. I want a full refresh that keeps the size and basic die-cut shape but upgrades everything else: colour palette, font choice and visual accents.</w:t>
        <w:br/>
        <w:br/>
        <w:t>Font: the current typeface feels dated and heavy. I’d like something cleaner, balanced and legible at arm’s length when the bottles sit in a cooler.</w:t>
        <w:br/>
        <w:br/>
        <w:t>Colour scheme: each flavour should feel distinct yet obviously from the same brand family. You’re free to propose new tones that complement a warm café identity while still popping against condensation and low-light fridges.</w:t>
        <w:br/>
        <w:br/>
        <w:t>Imagery: I’m leaning toward abstract graphics rather than literal product photos or stereotypical café icons. Think subtle patterns, shapes or textures that evoke cool refreshment and give each sticker memorable shelf presence.</w:t>
        <w:br/>
        <w:br/>
        <w:t>Deliverables</w:t>
        <w:br/>
        <w:t xml:space="preserve">• Three print-ready sticker files (AI or layered PSD plus press-quality PDF)  </w:t>
        <w:br/>
        <w:t xml:space="preserve">• One mock-up of each design on a bottle for quick stakeholder approval  </w:t>
        <w:br/>
        <w:t>• Colour, font and graphic usage guide so we can replicate the look across future SKUs</w:t>
        <w:br/>
        <w:br/>
        <w:t>I’ll provide the current artwork, logo files and exact die-line the moment we start. Let me know your timeline, any clarifying questions and a quick note on your typical revision process so we can keep momentum once the first concepts land.</w:t>
      </w:r>
    </w:p>
    <w:p>
      <w:hyperlink r:id="rId1326">
        <w:r>
          <w:rPr>
            <w:color w:val="1155CC"/>
            <w:u w:val="single"/>
          </w:rPr>
          <w:t>View source →</w:t>
        </w:r>
      </w:hyperlink>
    </w:p>
    <w:p/>
    <w:p>
      <w:r>
        <w:rPr>
          <w:b/>
          <w:color w:val="16243F"/>
          <w:sz w:val="25"/>
        </w:rPr>
        <w:t>24.  Custom Croatian Kids Coloring Book</w:t>
      </w:r>
    </w:p>
    <w:p>
      <w:r>
        <w:rPr>
          <w:i/>
          <w:color w:val="6B7280"/>
          <w:sz w:val="19"/>
        </w:rPr>
        <w:t>freelancer · $30–$250 AUD · Remote · 2026-05-31</w:t>
      </w:r>
    </w:p>
    <w:p>
      <w:r>
        <w:rPr>
          <w:b/>
          <w:color w:val="C8472B"/>
          <w:sz w:val="21"/>
        </w:rPr>
        <w:t>Adobe skills:  Photoshop  ·  Illustrator</w:t>
      </w:r>
    </w:p>
    <w:p>
      <w:r>
        <w:rPr>
          <w:color w:val="23303F"/>
          <w:sz w:val="21"/>
        </w:rPr>
        <w:t>I need a completely original colouring book that celebrates Croatia—its cities, folklore, coastlines, food and everyday life—designed for children roughly 6- to 12-years-old. The tone should stay light-hearted and playful; this is purely for fun, so there’s no requirement to weave in formal lessons or educational text.</w:t>
        <w:br/>
        <w:br/>
        <w:t>Here’s what I have in mind. Every page should be clean line art with generous open spaces that younger kids can fill easily, yet detailed enough to keep pre-teens engaged. Croatian elements—think Dubrovnik’s walls, Plitvice waterfalls, traditional costumes, football scenes, even quirky seaside cafés—should appear throughout so the book feels cohesive and authentically local rather than a generic “European” set. I’m happy for you to suggest the final page count, but I’m picturing something in the 25- to 35-page range.</w:t>
        <w:br/>
        <w:br/>
        <w:t xml:space="preserve">Please deliver:  </w:t>
        <w:br/>
        <w:t xml:space="preserve">• A print-ready PDF sized for standard US Letter and A4 trim lines.  </w:t>
        <w:br/>
        <w:t xml:space="preserve">• Individual high-resolution PNG or vector files (Adobe Illustrator or equivalent) in case I decide to rearrange pages later.  </w:t>
        <w:br/>
        <w:t>• A simple cover concept that matches the interior style.</w:t>
        <w:br/>
        <w:br/>
        <w:t>All artwork must be 100 % original; stock or AI-generated images won’t work for this project. Once approved, I’ll hold the full rights for commercial printing. Let me know how many designs you can create within a reasonable timeframe and show me any similar line-art work you’ve done before so I can see your style.</w:t>
      </w:r>
    </w:p>
    <w:p>
      <w:hyperlink r:id="rId1327">
        <w:r>
          <w:rPr>
            <w:color w:val="1155CC"/>
            <w:u w:val="single"/>
          </w:rPr>
          <w:t>View source →</w:t>
        </w:r>
      </w:hyperlink>
    </w:p>
    <w:p/>
    <w:p>
      <w:r>
        <w:rPr>
          <w:b/>
          <w:color w:val="16243F"/>
          <w:sz w:val="25"/>
        </w:rPr>
        <w:t>25.  Women’s Waitstaff Uniform Patterns</w:t>
      </w:r>
    </w:p>
    <w:p>
      <w:r>
        <w:rPr>
          <w:i/>
          <w:color w:val="6B7280"/>
          <w:sz w:val="19"/>
        </w:rPr>
        <w:t>freelancer · $250–$750 USD · Remote · 2026-06-03</w:t>
      </w:r>
    </w:p>
    <w:p>
      <w:r>
        <w:rPr>
          <w:b/>
          <w:color w:val="C8472B"/>
          <w:sz w:val="21"/>
        </w:rPr>
        <w:t>Adobe skills:  Illustrator</w:t>
      </w:r>
    </w:p>
    <w:p>
      <w:r>
        <w:rPr>
          <w:color w:val="23303F"/>
          <w:sz w:val="21"/>
        </w:rPr>
        <w:t>I run a hospitality brand and I’m ready to refresh our women’s waitstaff look with professionally drafted sewing patterns. The goal is to receive production-ready digital patterns—graded for a full size range—that a factory can cut and sew without extra adjustments.</w:t>
        <w:br/>
        <w:br/>
        <w:t xml:space="preserve">Here’s what I need you to deliver:  </w:t>
        <w:br/>
        <w:t xml:space="preserve">• Original pattern set for a complete waitstaff uniform (blouse or shirt, skirt or trousers, and an optional apron) tailored specifically for female fit in restaurant service environments.  </w:t>
        <w:br/>
        <w:t xml:space="preserve">• Graded files (XS-XXL) supplied in both layered PDF for print-at-home/plotter and a CAD format such as DXF or Gerber.  </w:t>
        <w:br/>
        <w:t xml:space="preserve">• Clear seam allowances, grainlines, notches, and construction notes embedded in the file.  </w:t>
        <w:br/>
        <w:t>• A concise tech sheet covering recommended fabrics, notions, and any special finishing details that keep movement easy yet presentable through a long shift.</w:t>
        <w:br/>
        <w:br/>
        <w:t>Experience with hospitality or corporate uniform design software like Optitex, Clo3D, or Gerber AccuMark is a plus—mention whichever you prefer so we stay compatible with our manufacturer’s workflow.</w:t>
        <w:br/>
        <w:br/>
        <w:t>Before final approval, I’ll test-sew one size; acceptance is based on accurate fit, clean grading, and well-marked pattern pieces. Once that mock-up passes, the project is complete.</w:t>
        <w:br/>
        <w:br/>
        <w:t>If you’re confident drafting stylish, durable women’s uniforms for busy front-of-house teams, I’d love to see a sample of your previous pattern work and get started.</w:t>
      </w:r>
    </w:p>
    <w:p>
      <w:hyperlink r:id="rId1328">
        <w:r>
          <w:rPr>
            <w:color w:val="1155CC"/>
            <w:u w:val="single"/>
          </w:rPr>
          <w:t>View source →</w:t>
        </w:r>
      </w:hyperlink>
    </w:p>
    <w:p/>
    <w:p>
      <w:r>
        <w:rPr>
          <w:b/>
          <w:color w:val="16243F"/>
          <w:sz w:val="25"/>
        </w:rPr>
        <w:t>26.  Elegant Marketplace Homepage Redesign</w:t>
      </w:r>
    </w:p>
    <w:p>
      <w:r>
        <w:rPr>
          <w:i/>
          <w:color w:val="6B7280"/>
          <w:sz w:val="19"/>
        </w:rPr>
        <w:t>freelancer · $1500–$3000 USD · Remote · 2026-05-31</w:t>
      </w:r>
    </w:p>
    <w:p>
      <w:r>
        <w:rPr>
          <w:b/>
          <w:color w:val="C8472B"/>
          <w:sz w:val="21"/>
        </w:rPr>
        <w:t>Adobe skills:  XD</w:t>
      </w:r>
    </w:p>
    <w:p>
      <w:r>
        <w:rPr>
          <w:color w:val="23303F"/>
          <w:sz w:val="21"/>
        </w:rPr>
        <w:t xml:space="preserve">I’m ready to give onemarketplace.store a polished, sophisticated first impression and I need a designer who can translate that vision into a fully-responsive homepage. We’ll start with three priority areas: a striking banner / hero section that instantly communicates value, an intuitive navigation menu that feels effortless on desktop and mobile, and a featured-products zone that entices clicks without looking cluttered.  </w:t>
        <w:br/>
        <w:br/>
        <w:t xml:space="preserve">The aesthetic I’m after is elegant and refined—think clean typography, balanced whitespace, and a subtle color palette that complements our brand rather than shouting over it. Every pixel must scale gracefully down to the smallest phone screen, so a solid grasp of responsive design best practices is essential.  </w:t>
        <w:br/>
        <w:br/>
        <w:t xml:space="preserve">Here’s how I see the first milestone:  </w:t>
        <w:br/>
        <w:t xml:space="preserve">• Wireframes and mood board to lock in layout, tone, and micro-interactions  </w:t>
        <w:br/>
        <w:t xml:space="preserve">• High-fidelity mockups (Figma, XD, or Sketch—your choice) for desktop and mobile breakpoints  </w:t>
        <w:br/>
        <w:t xml:space="preserve">• Style guide covering fonts, color codes, and UI components for handoff to my dev team  </w:t>
        <w:br/>
        <w:br/>
        <w:t>If we click on this initial assignment, I’m looking to keep you on full-time for deeper site work—product pages, checkout flows, seasonal campaigns, the whole lot. Show me a portfolio piece that captures elegance in e-commerce, outline your typical turnaround time, and let’s craft a homepage that sells before a single product is added to cart.</w:t>
      </w:r>
    </w:p>
    <w:p>
      <w:hyperlink r:id="rId1329">
        <w:r>
          <w:rPr>
            <w:color w:val="1155CC"/>
            <w:u w:val="single"/>
          </w:rPr>
          <w:t>View source →</w:t>
        </w:r>
      </w:hyperlink>
    </w:p>
    <w:p/>
    <w:p>
      <w:r>
        <w:rPr>
          <w:b/>
          <w:color w:val="16243F"/>
          <w:sz w:val="25"/>
        </w:rPr>
        <w:t>27.  Sleek Digital Menu Design</w:t>
      </w:r>
    </w:p>
    <w:p>
      <w:r>
        <w:rPr>
          <w:i/>
          <w:color w:val="6B7280"/>
          <w:sz w:val="19"/>
        </w:rPr>
        <w:t>freelancer · $10–$30 CAD · Remote · 2026-06-02</w:t>
      </w:r>
    </w:p>
    <w:p>
      <w:r>
        <w:rPr>
          <w:b/>
          <w:color w:val="C8472B"/>
          <w:sz w:val="21"/>
        </w:rPr>
        <w:t>Adobe skills:  Photoshop  ·  Illustrator  ·  InDesign</w:t>
      </w:r>
    </w:p>
    <w:p>
      <w:r>
        <w:rPr>
          <w:color w:val="23303F"/>
          <w:sz w:val="21"/>
        </w:rPr>
        <w:t>I need a professionally designed menu that will live entirely online, so everything you create must be optimised for digital use—think sharp on retina displays, quick to load, and easy to read on phones, tablets, and desktop screens alike. I will supply the dish names, descriptions, prices, and any brand assets (logo, colour palette, preferred fonts). What I want from you is a cohesive layout that makes the food shine, guides the reader’s eye naturally, and fits neatly within the overall brand look.</w:t>
        <w:br/>
        <w:br/>
        <w:t>Because the project is digital-only, please keep print-specific considerations out unless you feel a dual-purpose file would add value; if you can include that as a bonus, let me know. Your design tools are up to you—Adobe InDesign, Illustrator, Figma, Canva Pro, or any other professional platform you prefer—so long as the final files meet the requirements below.</w:t>
        <w:br/>
        <w:br/>
        <w:t>Deliverables:</w:t>
        <w:br/>
        <w:t xml:space="preserve">• Editable source file (AI, PSD, INDD, or Figma).  </w:t>
        <w:br/>
        <w:t xml:space="preserve">• Ready-to-publish PDF plus high-resolution PNG/JPEG slices for web and social media.  </w:t>
        <w:br/>
        <w:t xml:space="preserve">• Web-friendly typography or embedded fonts to avoid display issues.  </w:t>
        <w:br/>
        <w:br/>
        <w:t>I’d like two rounds of tweaks after the first draft so we can nail every detail, then a quick hand-off with clear instructions for any future updates. If this sounds like your next design win, tell me how you’ll approach the layout and any previous digital menus you’ve crafted.</w:t>
      </w:r>
    </w:p>
    <w:p>
      <w:hyperlink r:id="rId1330">
        <w:r>
          <w:rPr>
            <w:color w:val="1155CC"/>
            <w:u w:val="single"/>
          </w:rPr>
          <w:t>View source →</w:t>
        </w:r>
      </w:hyperlink>
    </w:p>
    <w:p/>
    <w:p>
      <w:r>
        <w:rPr>
          <w:b/>
          <w:color w:val="16243F"/>
          <w:sz w:val="25"/>
        </w:rPr>
        <w:t>28.  LED Stage Background Videos</w:t>
      </w:r>
    </w:p>
    <w:p>
      <w:r>
        <w:rPr>
          <w:i/>
          <w:color w:val="6B7280"/>
          <w:sz w:val="19"/>
        </w:rPr>
        <w:t>freelancer · ₹1500–₹12500 INR · Remote · 2026-06-01</w:t>
      </w:r>
    </w:p>
    <w:p>
      <w:r>
        <w:rPr>
          <w:b/>
          <w:color w:val="C8472B"/>
          <w:sz w:val="21"/>
        </w:rPr>
        <w:t>Adobe skills:  After Effects  ·  Premiere Pro</w:t>
      </w:r>
    </w:p>
    <w:p>
      <w:r>
        <w:rPr>
          <w:color w:val="23303F"/>
          <w:sz w:val="21"/>
        </w:rPr>
        <w:t>I have a corporate event coming up for our spices-and-mustard-oil brand and I need a set of loopable videos to run across a large LED backdrop on stage. The look I’m after is minimalist and clean—subtle motion, generous negative space, and smooth transitions that let the product visuals take centre stage without overwhelming the presenters or the audience.</w:t>
        <w:br/>
        <w:br/>
        <w:t>You’ll receive high-res product packs, logo assets and our brand palette the moment we start. From there I’m counting on your motion-graphics skills (After Effects, Premiere Pro or similar) to transform them into elegant loops that feel fresh, polished and unmistakably on-brand. No voice-over or heavy text, just refined kinetic elements, light parallax, gentle reveals—anything that keeps attention on the bottles, pouches and spices while complementing the event’s lighting design.</w:t>
        <w:br/>
        <w:br/>
        <w:t>Time is critical: I need first cuts within a few days and final renders shortly after, so please be comfortable turning work around fast and making tweaks in real time on feedback.</w:t>
        <w:br/>
        <w:br/>
        <w:t>Deliverables (all loop-ready):</w:t>
        <w:br/>
        <w:t xml:space="preserve">• 3–4 background videos at the LED wall’s native resolution (I’ll share specs)  </w:t>
        <w:br/>
        <w:t xml:space="preserve">• Final H.264/ProRes files plus editable project files and assets  </w:t>
        <w:br/>
        <w:t xml:space="preserve">• Seamless 15–20 second loops, colour-graded to match brand guidelines  </w:t>
        <w:br/>
        <w:br/>
        <w:t>If this timeline and style sound like a fit, let’s lock it in—our stage visuals are waiting.</w:t>
      </w:r>
    </w:p>
    <w:p>
      <w:hyperlink r:id="rId1331">
        <w:r>
          <w:rPr>
            <w:color w:val="1155CC"/>
            <w:u w:val="single"/>
          </w:rPr>
          <w:t>View source →</w:t>
        </w:r>
      </w:hyperlink>
    </w:p>
    <w:p/>
    <w:p>
      <w:r>
        <w:rPr>
          <w:b/>
          <w:color w:val="16243F"/>
          <w:sz w:val="25"/>
        </w:rPr>
        <w:t>29.  Cinematic TikTok Ad From Image</w:t>
      </w:r>
    </w:p>
    <w:p>
      <w:r>
        <w:rPr>
          <w:i/>
          <w:color w:val="6B7280"/>
          <w:sz w:val="19"/>
        </w:rPr>
        <w:t>freelancer · $10–$11 USD · Remote · 2026-06-04</w:t>
      </w:r>
    </w:p>
    <w:p>
      <w:r>
        <w:rPr>
          <w:b/>
          <w:color w:val="C8472B"/>
          <w:sz w:val="21"/>
        </w:rPr>
        <w:t>Adobe skills:  Photoshop  ·  After Effects  ·  Premiere Pro</w:t>
      </w:r>
    </w:p>
    <w:p>
      <w:r>
        <w:rPr>
          <w:color w:val="23303F"/>
          <w:sz w:val="21"/>
        </w:rPr>
        <w:t>I need a 15-second vertical TikTok spot built entirely from one high-resolution JPEG. The sequence starts with the “camera” outside a room; the door then swings open and the shot glides forward, slowly unveiling a wooden coffee shelf until it fills frame. Throughout, the look must feel elegant and sophisticated rather than playful or quirky—smooth easing on every move, warm ambient light, gentle depth-of-field and tasteful motion blur so the final piece feels like a miniature movie clip, not a slideshow.</w:t>
        <w:br/>
        <w:t>5 clips of different products</w:t>
        <w:br/>
        <w:t>At the very end, a clean title card should fade up with nothing except the product name; no extra slogans or calls to action. Please keep the runtime tight (≈15 s) and the aspect ratio 9:16 so it’s natively ready for TikTok upload.</w:t>
        <w:br/>
        <w:br/>
        <w:t>I’ll supply the JPEG as soon as we start. You can choose whatever combination of After Effects, Premiere, DaVinci, or similar tools you prefer, as long as the finished file arrives as an MP4 (H.264, 1080 × 1920) that passes TikTok’s compression without artifacting.</w:t>
        <w:br/>
        <w:br/>
        <w:t>Deliverables</w:t>
        <w:br/>
        <w:t xml:space="preserve">• One 15-second vertical MP4 meeting the creative notes above  </w:t>
        <w:br/>
        <w:t>• A short preview link so I can request any minor tweaks before final export</w:t>
        <w:br/>
        <w:br/>
        <w:t>I’m aiming for a polished, cinematic feel and I’m counting on your motion-graphics instincts to make this single image come alive.</w:t>
      </w:r>
    </w:p>
    <w:p>
      <w:hyperlink r:id="rId1332">
        <w:r>
          <w:rPr>
            <w:color w:val="1155CC"/>
            <w:u w:val="single"/>
          </w:rPr>
          <w:t>View source →</w:t>
        </w:r>
      </w:hyperlink>
    </w:p>
    <w:p/>
    <w:p>
      <w:r>
        <w:rPr>
          <w:b/>
          <w:color w:val="16243F"/>
          <w:sz w:val="25"/>
        </w:rPr>
        <w:t>30.  Cartoon Reading Nook Illustration</w:t>
      </w:r>
    </w:p>
    <w:p>
      <w:r>
        <w:rPr>
          <w:i/>
          <w:color w:val="6B7280"/>
          <w:sz w:val="19"/>
        </w:rPr>
        <w:t>freelancer · $30–$250 USD · Remote · 2026-05-30</w:t>
      </w:r>
    </w:p>
    <w:p>
      <w:r>
        <w:rPr>
          <w:b/>
          <w:color w:val="C8472B"/>
          <w:sz w:val="21"/>
        </w:rPr>
        <w:t>Adobe skills:  Photoshop  ·  Illustrator</w:t>
      </w:r>
    </w:p>
    <w:p>
      <w:r>
        <w:rPr>
          <w:color w:val="23303F"/>
          <w:sz w:val="21"/>
        </w:rPr>
        <w:t xml:space="preserve">I’d like a cozy, cartoon-style illustration that I can drop straight into my Instagram and Facebook profile pictures. Picture a blonde-haired girl curled up in a classic reading chair, book open on her lap, a patterned blanket draped over one armrest and a steaming cup of tea sitting on a small side table. Behind her, a wall-to-wall bookshelf packed with colourful spines sets the scene. Her expression should feel quietly thoughtful—she’s lost in the story rather than grinning at the viewer.  </w:t>
        <w:br/>
        <w:br/>
        <w:t xml:space="preserve">Please work with a warm-toned palette (think soft ambers, muted reds, gentle browns) so the final image gives off that inviting library glow. The words “Shelf Commentary” need to appear somewhere organic in the composition—hand-lettered or rendered in a cute, friendly font that matches the illustration’s tone without overpowering the main figure.  </w:t>
        <w:br/>
        <w:br/>
        <w:t>(I did use chat gpt to get an idea if I’d like to move forward with the process. Hoping for a similar less AI looking)</w:t>
        <w:br/>
        <w:br/>
        <w:t xml:space="preserve">Deliverables:  </w:t>
        <w:br/>
        <w:t xml:space="preserve">• High-resolution square image (minimum 3000 × 3000 px) in PNG format, ready for immediate upload.  </w:t>
        <w:br/>
        <w:t xml:space="preserve">• Layered source file (PSD, Procreate, or AI) so I can tweak text placement in future if needed.  </w:t>
        <w:br/>
        <w:br/>
        <w:t>If you have any questions about pose, props, or lettering, just let me know and we can fine-tune before you dive into final colours.</w:t>
      </w:r>
    </w:p>
    <w:p>
      <w:hyperlink r:id="rId1333">
        <w:r>
          <w:rPr>
            <w:color w:val="1155CC"/>
            <w:u w:val="single"/>
          </w:rPr>
          <w:t>View source →</w:t>
        </w:r>
      </w:hyperlink>
    </w:p>
    <w:p/>
    <w:p>
      <w:r>
        <w:rPr>
          <w:b/>
          <w:color w:val="16243F"/>
          <w:sz w:val="25"/>
        </w:rPr>
        <w:t>31.  Personal Ooty Landscape Photography</w:t>
      </w:r>
    </w:p>
    <w:p>
      <w:r>
        <w:rPr>
          <w:i/>
          <w:color w:val="6B7280"/>
          <w:sz w:val="19"/>
        </w:rPr>
        <w:t>freelancer · ₹1500–₹12500 INR · Remote · 2026-06-01</w:t>
      </w:r>
    </w:p>
    <w:p>
      <w:r>
        <w:rPr>
          <w:b/>
          <w:color w:val="C8472B"/>
          <w:sz w:val="21"/>
        </w:rPr>
        <w:t>Adobe skills:  Photoshop</w:t>
      </w:r>
    </w:p>
    <w:p>
      <w:r>
        <w:rPr>
          <w:color w:val="23303F"/>
          <w:sz w:val="21"/>
        </w:rPr>
        <w:t>I’m putting together a private collection of large-format prints that capture Ooty’s sweeping tea estates, mist-laden valleys and quiet lakesides. This is strictly for personal enjoyment, so every frame should feel intimate and timeless—something I can hang on my wall and relive the trip through.</w:t>
        <w:br/>
        <w:br/>
        <w:t>I already have several favourite viewpoints earmarked (think Nilgiri Mountain Railway bends and secluded Toda hamlets), yet I’m also keen to explore any hidden gems you know. Your local insight into changing light, weather pockets and crowd-free vantage points will be invaluable.</w:t>
        <w:br/>
        <w:br/>
        <w:t>Here’s what I need from you:</w:t>
        <w:br/>
        <w:t>• Plan the shoot around golden or blue hours, advising on the best sequence of stops.</w:t>
        <w:br/>
        <w:t>• Photograph in RAW with a full-frame DSLR or mirrorless; a drone pass for aerial context would be a welcome bonus.</w:t>
        <w:br/>
        <w:t>• Deliver at least 20 fully edited, colour-balanced JPEGs ready for large-scale printing (4,000 px+ on the long edge) plus the untouched RAW files.</w:t>
        <w:br/>
        <w:t>• Include a short note on each location—helpful when I later caption my prints and photobook.</w:t>
        <w:br/>
        <w:br/>
        <w:t>If you have a portfolio featuring hill-station landscapes (especially Ooty), the gear list you’ll bring and your earliest availability, please share them so we can lock in dates. Looking forward to seeing Ooty through your lens!</w:t>
      </w:r>
    </w:p>
    <w:p>
      <w:hyperlink r:id="rId1334">
        <w:r>
          <w:rPr>
            <w:color w:val="1155CC"/>
            <w:u w:val="single"/>
          </w:rPr>
          <w:t>View source →</w:t>
        </w:r>
      </w:hyperlink>
    </w:p>
    <w:p/>
    <w:p>
      <w:r>
        <w:rPr>
          <w:b/>
          <w:color w:val="16243F"/>
          <w:sz w:val="25"/>
        </w:rPr>
        <w:t>32.  Fast-Food Menu Illustrator Design</w:t>
      </w:r>
    </w:p>
    <w:p>
      <w:r>
        <w:rPr>
          <w:i/>
          <w:color w:val="6B7280"/>
          <w:sz w:val="19"/>
        </w:rPr>
        <w:t>freelancer · $30–$250 USD · Remote · 2026-06-04</w:t>
      </w:r>
    </w:p>
    <w:p>
      <w:r>
        <w:rPr>
          <w:b/>
          <w:color w:val="C8472B"/>
          <w:sz w:val="21"/>
        </w:rPr>
        <w:t>Adobe skills:  Illustrator  ·  InDesign</w:t>
      </w:r>
    </w:p>
    <w:p>
      <w:r>
        <w:rPr>
          <w:color w:val="23303F"/>
          <w:sz w:val="21"/>
        </w:rPr>
        <w:t>I need a sharp, modern menu designed in Adobe Illustrator for a fast-food restaurant. We already have a full brand style guide, so the colors, fonts, and overall layout imagery from that guide must come through clearly in the final piece.</w:t>
        <w:br/>
        <w:br/>
        <w:t xml:space="preserve">Scope  </w:t>
        <w:br/>
        <w:t xml:space="preserve">• Design a clean, eye-catching menu that organizes items, descriptions, and prices in a way that is easy to read at a glance.  </w:t>
        <w:br/>
        <w:t xml:space="preserve">• Reflect our fast-food vibe while staying 100 % on brand—use the specified color palette, typography, and visual hierarchy from our guide.  </w:t>
        <w:br/>
        <w:t>• Prepare both an editable .AI file for future updates and a press-ready PDF for immediate printing.</w:t>
        <w:br/>
        <w:br/>
        <w:t xml:space="preserve">What I’m looking for  </w:t>
        <w:br/>
        <w:t>You’re comfortable in Adobe Illustrator and have an eye for typography, spacing, and hierarchy. Past work creating restaurant menus, brochures, or other print collateral will stand out. Accuracy and attention to detail matter; I don’t want to hunt for missing fonts or relink images later.</w:t>
        <w:br/>
        <w:br/>
        <w:t xml:space="preserve">Deliverables  </w:t>
        <w:br/>
        <w:t xml:space="preserve">• Editable Adobe Illustrator (.AI) source  </w:t>
        <w:br/>
        <w:t xml:space="preserve">• Print-ready PDF (CMYK, bleed, trim marks)  </w:t>
        <w:br/>
        <w:t>• Folder with any custom fonts and linked assets</w:t>
        <w:br/>
        <w:br/>
        <w:t>Please attach or link to two or three recent menu or restaurant-related designs so I can quickly gauge fit. Excited to collaborate and get this menu off to the printers soon!</w:t>
      </w:r>
    </w:p>
    <w:p>
      <w:hyperlink r:id="rId1335">
        <w:r>
          <w:rPr>
            <w:color w:val="1155CC"/>
            <w:u w:val="single"/>
          </w:rPr>
          <w:t>View source →</w:t>
        </w:r>
      </w:hyperlink>
    </w:p>
    <w:p/>
    <w:p>
      <w:r>
        <w:rPr>
          <w:b/>
          <w:color w:val="16243F"/>
          <w:sz w:val="25"/>
        </w:rPr>
        <w:t>33.  Lifestyle Branding Photos for Social Media</w:t>
      </w:r>
    </w:p>
    <w:p>
      <w:r>
        <w:rPr>
          <w:i/>
          <w:color w:val="6B7280"/>
          <w:sz w:val="19"/>
        </w:rPr>
        <w:t>freelancer · $15–$25 USD /hr · Remote · 2026-05-31</w:t>
      </w:r>
    </w:p>
    <w:p>
      <w:r>
        <w:rPr>
          <w:b/>
          <w:color w:val="C8472B"/>
          <w:sz w:val="21"/>
        </w:rPr>
        <w:t>Adobe skills:  Photoshop</w:t>
      </w:r>
    </w:p>
    <w:p>
      <w:r>
        <w:rPr>
          <w:color w:val="23303F"/>
          <w:sz w:val="21"/>
        </w:rPr>
        <w:t>I’m refreshing my online presence and need a series of lifestyle-oriented branding photos that feel genuine, warm, and share-worthy. These images will be used exclusively on my social media channels—think Instagram posts, Stories, LinkedIn updates, and Facebook headers—so they must be eye-catching at a quick scroll yet cohesive enough to reinforce my visual identity.</w:t>
        <w:br/>
        <w:br/>
        <w:t>What I’m after is a mix of natural, in-the-moment shots rather than stiff studio poses. Picture me working, interacting with clients, or simply enjoying a coffee in a setting that suits my brand personality. Soft, balanced lighting, clean composition, and subtle editing that keeps skin tones authentic are essential. I’m open to shooting on-location or in a thoughtfully styled indoor space if you have recommendations.</w:t>
        <w:br/>
        <w:br/>
        <w:t xml:space="preserve">To keep things clear, here’s what I’d like handed over at the end:  </w:t>
        <w:br/>
        <w:t xml:space="preserve">• 15–20 fully retouched, high-resolution images (JPEG + web-ready variants)  </w:t>
        <w:br/>
        <w:t xml:space="preserve">• Crops optimized for square, vertical, and horizontal formats  </w:t>
        <w:br/>
        <w:t>• A light, consistent color grade that works across feed and story layouts</w:t>
        <w:br/>
        <w:br/>
        <w:t>If you already have examples of similar lifestyle shoots, please share them so I can ensure our aesthetics align. Looking forward to collaborating and bringing these visuals to life!</w:t>
      </w:r>
    </w:p>
    <w:p>
      <w:hyperlink r:id="rId1336">
        <w:r>
          <w:rPr>
            <w:color w:val="1155CC"/>
            <w:u w:val="single"/>
          </w:rPr>
          <w:t>View source →</w:t>
        </w:r>
      </w:hyperlink>
    </w:p>
    <w:p/>
    <w:p>
      <w:r>
        <w:rPr>
          <w:b/>
          <w:color w:val="16243F"/>
          <w:sz w:val="25"/>
        </w:rPr>
        <w:t>34.  Modern Premium Pickle Label Design</w:t>
      </w:r>
    </w:p>
    <w:p>
      <w:r>
        <w:rPr>
          <w:i/>
          <w:color w:val="6B7280"/>
          <w:sz w:val="19"/>
        </w:rPr>
        <w:t>freelancer · ₹1500–₹12500 INR · Remote · 2026-05-31</w:t>
      </w:r>
    </w:p>
    <w:p>
      <w:r>
        <w:rPr>
          <w:b/>
          <w:color w:val="C8472B"/>
          <w:sz w:val="21"/>
        </w:rPr>
        <w:t>Adobe skills:  Photoshop  ·  Illustrator</w:t>
      </w:r>
    </w:p>
    <w:p>
      <w:r>
        <w:rPr>
          <w:color w:val="23303F"/>
          <w:sz w:val="21"/>
        </w:rPr>
        <w:t xml:space="preserve">I’m ready to take my new pickle line onto Amazon, Flipkart and physical store shelves, but I need a standout label that immediately signals quality. The look I’m after is modern and sleek, built around neutral blacks, whites and greys so the vivid colour of the product itself pops. </w:t>
        <w:br/>
        <w:br/>
        <w:t xml:space="preserve">What must jump out at first glance are the brand name, a clear ingredients panel and an easy-to-read nutritional table. Barcode, FSSAI licence, mandatory statements and any additional compliance copy should flow naturally into the layout without clutter.  </w:t>
        <w:br/>
        <w:br/>
        <w:t>To make production smooth, I’ll need several concept options up-front and the flexibility for revisions until we lock in the perfect direction.</w:t>
        <w:br/>
        <w:br/>
        <w:t>Deliverables</w:t>
        <w:br/>
        <w:t xml:space="preserve">• 3–4 initial design concepts  </w:t>
        <w:br/>
        <w:t xml:space="preserve">• Final approved artwork supplied in AI, layered PSD, print-ready PDF and high-res PNG  </w:t>
        <w:br/>
        <w:t xml:space="preserve">• All fonts, linked images and colour specs packaged and ready for my printer  </w:t>
        <w:br/>
        <w:br/>
        <w:t>When you respond, please include:</w:t>
        <w:br/>
        <w:t xml:space="preserve">• A link to packaging or label projects you’ve completed (food products preferred)  </w:t>
        <w:br/>
        <w:t xml:space="preserve">• Your best price for this scope  </w:t>
        <w:br/>
        <w:t xml:space="preserve">• Typical turnaround time from brief to final files  </w:t>
        <w:br/>
        <w:br/>
        <w:t>I’m focused on premium quality at a fair rate and look forward to seeing work that proves you can make my pickle jar command attention on any shelf.</w:t>
      </w:r>
    </w:p>
    <w:p>
      <w:hyperlink r:id="rId1337">
        <w:r>
          <w:rPr>
            <w:color w:val="1155CC"/>
            <w:u w:val="single"/>
          </w:rPr>
          <w:t>View source →</w:t>
        </w:r>
      </w:hyperlink>
    </w:p>
    <w:p/>
    <w:p>
      <w:r>
        <w:rPr>
          <w:b/>
          <w:color w:val="16243F"/>
          <w:sz w:val="25"/>
        </w:rPr>
        <w:t>35.  Video Editor for Bakery Social Media Content (Per Video Basis)</w:t>
      </w:r>
    </w:p>
    <w:p>
      <w:r>
        <w:rPr>
          <w:i/>
          <w:color w:val="6B7280"/>
          <w:sz w:val="19"/>
        </w:rPr>
        <w:t>freelancer · ₹600–₹1500 INR · Remote · 2026-06-02</w:t>
      </w:r>
    </w:p>
    <w:p>
      <w:r>
        <w:rPr>
          <w:b/>
          <w:color w:val="C8472B"/>
          <w:sz w:val="21"/>
        </w:rPr>
        <w:t>Adobe skills:  After Effects  ·  Premiere Pro</w:t>
      </w:r>
    </w:p>
    <w:p>
      <w:r>
        <w:rPr>
          <w:color w:val="23303F"/>
          <w:sz w:val="21"/>
        </w:rPr>
        <w:t>We are looking for a creative and reliable video editor to help us create engaging social media content for our bakery brand, Sweet Lil Things.</w:t>
        <w:br/>
        <w:br/>
        <w:t>We will provide raw video clips, cake shots, behind-the-scenes footage, dessert videos, and other content. Your role will be to edit these clips into high-quality, attractive, and trendy social media videos suitable for Instagram Reels, and other platforms.</w:t>
        <w:br/>
        <w:br/>
        <w:t>Responsibilities:</w:t>
        <w:br/>
        <w:t>Edit raw footage into engaging short-form videos</w:t>
        <w:br/>
        <w:t>Improve video quality, lighting, colors, and overall presentation</w:t>
        <w:br/>
        <w:t>Use multiple shots creatively to make videos look premium and aesthetic</w:t>
        <w:br/>
        <w:t>Add transitions, music, effects, text, and trending styles when needed</w:t>
        <w:br/>
        <w:t>Create content that feels fun, modern, and social-media friendly</w:t>
        <w:br/>
        <w:t>Deliver videos in platform-ready formats</w:t>
        <w:br/>
        <w:br/>
        <w:t>What We’re Looking For:</w:t>
        <w:br/>
        <w:t>Experience editing Instagram Reels / short-form content</w:t>
        <w:br/>
        <w:t>Good sense of pacing, trends, and storytelling</w:t>
        <w:br/>
        <w:t>Ability to create visually appealing food/dessert videos</w:t>
        <w:br/>
        <w:t>Creative mindset with attention to detail</w:t>
        <w:br/>
        <w:t>Quick turnaround time</w:t>
        <w:br/>
        <w:br/>
        <w:t>Project Details:</w:t>
        <w:br/>
        <w:t>We will work on a per video payment basis</w:t>
        <w:br/>
        <w:t>Please share:</w:t>
        <w:br/>
        <w:t>Your portfolio or sample work</w:t>
        <w:br/>
        <w:t>Your rate per video</w:t>
        <w:br/>
        <w:t>Estimated delivery timeline</w:t>
        <w:br/>
        <w:br/>
        <w:t>Experience with food, bakery, café, or lifestyle content is a plus.</w:t>
      </w:r>
    </w:p>
    <w:p>
      <w:hyperlink r:id="rId1338">
        <w:r>
          <w:rPr>
            <w:color w:val="1155CC"/>
            <w:u w:val="single"/>
          </w:rPr>
          <w:t>View source →</w:t>
        </w:r>
      </w:hyperlink>
    </w:p>
    <w:p/>
    <w:p>
      <w:r>
        <w:rPr>
          <w:b/>
          <w:color w:val="16243F"/>
          <w:sz w:val="25"/>
        </w:rPr>
        <w:t>36.  Penulisan Konten Instagram &amp; Facebook</w:t>
      </w:r>
    </w:p>
    <w:p>
      <w:r>
        <w:rPr>
          <w:i/>
          <w:color w:val="6B7280"/>
          <w:sz w:val="19"/>
        </w:rPr>
        <w:t>freelancer · $30–$250 USD · Remote · 2026-06-01</w:t>
      </w:r>
    </w:p>
    <w:p>
      <w:r>
        <w:rPr>
          <w:b/>
          <w:color w:val="C8472B"/>
          <w:sz w:val="21"/>
        </w:rPr>
        <w:t>Adobe skills:  InDesign  ·  Illustrator</w:t>
      </w:r>
    </w:p>
    <w:p>
      <w:r>
        <w:rPr>
          <w:color w:val="23303F"/>
          <w:sz w:val="21"/>
        </w:rPr>
        <w:t>Saya membutuhkan bantuan menyiapkan konten media sosial yang segar dan relevan untuk dua platform utama yang saya gunakan—Instagram dan Facebook. Fokus tugas ini murni pada penulisan: mulai dari ide inti, sudut cerita, hingga caption akhir yang siap dipublikasikan.</w:t>
        <w:br/>
        <w:br/>
        <w:t>Lingkup kerja:</w:t>
        <w:br/>
        <w:t xml:space="preserve">• Merancang konsep postingan yang menarik dan sesuai karakter audiens di Instagram dan Facebook.  </w:t>
        <w:br/>
        <w:t xml:space="preserve">• Menulis caption orisinal, ringkas, dan persuasif lengkap dengan hashtag yang tepat.  </w:t>
        <w:br/>
        <w:t xml:space="preserve">• Menyusun call-to-action yang mendorong interaksi organik (like, share, komentar, atau kunjungan tautan).  </w:t>
        <w:br/>
        <w:br/>
        <w:t>Yang saya perlukan dari Anda:</w:t>
        <w:br/>
        <w:t xml:space="preserve">1. Penguasaan gaya bahasa santai-informatif khas media sosial Indonesia.  </w:t>
        <w:br/>
        <w:t xml:space="preserve">2. Kemampuan menyesuaikan nada dan pesan agar tetap konsisten di kedua platform.  </w:t>
        <w:br/>
        <w:t xml:space="preserve">3. Portofolio atau contoh caption terdahulu—lebih disukai jika sudah pernah menulis untuk brand serupa.  </w:t>
        <w:br/>
        <w:br/>
        <w:t>Hasil akhir:</w:t>
        <w:br/>
        <w:t xml:space="preserve">• Dokumen atau spreadsheet berisi rangkaian caption siap unggah beserta daftar hashtag.  </w:t>
        <w:br/>
        <w:t xml:space="preserve">• Catatan singkat ide visual agar tim desain saya mudah memadukan teks dengan gambar.  </w:t>
        <w:br/>
        <w:br/>
        <w:t>Silakan lampirkan portofolio ringkas dan perkiraan waktu pengerjaan untuk batch pertama. Saya menantikan kolaborasi kreatif yang menghasilkan engagement tinggi di Instagram dan Facebook.</w:t>
      </w:r>
    </w:p>
    <w:p>
      <w:hyperlink r:id="rId1339">
        <w:r>
          <w:rPr>
            <w:color w:val="1155CC"/>
            <w:u w:val="single"/>
          </w:rPr>
          <w:t>View source →</w:t>
        </w:r>
      </w:hyperlink>
    </w:p>
    <w:p/>
    <w:p>
      <w:r>
        <w:rPr>
          <w:b/>
          <w:color w:val="16243F"/>
          <w:sz w:val="25"/>
        </w:rPr>
        <w:t>37.  Squarespace Migration &amp; Modern Redesign</w:t>
      </w:r>
    </w:p>
    <w:p>
      <w:r>
        <w:rPr>
          <w:i/>
          <w:color w:val="6B7280"/>
          <w:sz w:val="19"/>
        </w:rPr>
        <w:t>freelancer · $750–$1500 USD · Remote · 2026-06-03</w:t>
      </w:r>
    </w:p>
    <w:p>
      <w:r>
        <w:rPr>
          <w:b/>
          <w:color w:val="C8472B"/>
          <w:sz w:val="21"/>
        </w:rPr>
        <w:t>Adobe skills:  InDesign  ·  Illustrator</w:t>
      </w:r>
    </w:p>
    <w:p>
      <w:r>
        <w:rPr>
          <w:color w:val="23303F"/>
          <w:sz w:val="21"/>
        </w:rPr>
        <w:t xml:space="preserve">I need Bewellmalibu.com rebuilt on the latest Squarespace version, page-for-page, so none of our existing content is lost. While doing the transfer, please give the site a fresh, cohesive feel by refining three key areas I flagged as priorities: overall layout and structure, updated color scheme, and cleaner typography.  </w:t>
        <w:br/>
        <w:br/>
        <w:t xml:space="preserve">A polished mobile experience is crucial; every screen—from phone to desktop—should load quickly and keep the new styling intact. Please handle DNS cut-over, image optimisation, basic on-page SEO settings that Squarespace allows, and be sure all contact links and internal menus still work once the site is live.  </w:t>
        <w:br/>
        <w:br/>
        <w:t xml:space="preserve">If you are able to also replicate the SEO so that it stays intact that’s a bonus. </w:t>
        <w:br/>
        <w:br/>
        <w:t xml:space="preserve">Deliverables  </w:t>
        <w:br/>
        <w:t xml:space="preserve">• Fully migrated Squarespace site with all current pages and assets  </w:t>
        <w:br/>
        <w:t xml:space="preserve">• Modernised design reflecting the new layout, colours, and fonts approved along the way  </w:t>
        <w:br/>
        <w:t xml:space="preserve">• Responsive testing across common devices and browsers  </w:t>
        <w:br/>
        <w:t xml:space="preserve">• Launch assistance plus a short hand-off guide so we can manage edits ourselves afterward  </w:t>
        <w:br/>
        <w:br/>
        <w:t>I’m available for quick feedback on mock-ups and will supply any brand files you might need. Let me know your estimated timeline and any questions you have about the existing CMS or content export.</w:t>
      </w:r>
    </w:p>
    <w:p>
      <w:hyperlink r:id="rId1340">
        <w:r>
          <w:rPr>
            <w:color w:val="1155CC"/>
            <w:u w:val="single"/>
          </w:rPr>
          <w:t>View source →</w:t>
        </w:r>
      </w:hyperlink>
    </w:p>
    <w:p/>
    <w:p>
      <w:r>
        <w:rPr>
          <w:b/>
          <w:color w:val="16243F"/>
          <w:sz w:val="25"/>
        </w:rPr>
        <w:t>38.  Modern C-Store Interior &amp; Branding -- 2</w:t>
      </w:r>
    </w:p>
    <w:p>
      <w:r>
        <w:rPr>
          <w:i/>
          <w:color w:val="6B7280"/>
          <w:sz w:val="19"/>
        </w:rPr>
        <w:t>freelancer · $250–$750 USD · Remote · 2026-06-01</w:t>
      </w:r>
    </w:p>
    <w:p>
      <w:r>
        <w:rPr>
          <w:b/>
          <w:color w:val="C8472B"/>
          <w:sz w:val="21"/>
        </w:rPr>
        <w:t>Adobe skills:  Illustrator</w:t>
      </w:r>
    </w:p>
    <w:p>
      <w:r>
        <w:rPr>
          <w:color w:val="23303F"/>
          <w:sz w:val="21"/>
        </w:rPr>
        <w:t>My new convenience store needs a full, ground-up design that feels unmistakably modern. The brief spans the whole customer journey—from the moment they spot the LED sign outside to the instant they reach the cooler or pour a coffee at the drink station inside.</w:t>
        <w:br/>
        <w:br/>
        <w:t>The scope covers:</w:t>
        <w:br/>
        <w:t xml:space="preserve">• A cohesive interior concept that unites walls, flooring, fixtures, and traffic flow in a contemporary style.  </w:t>
        <w:br/>
        <w:t xml:space="preserve">• Custom graphics for the cooler doors and drink station that reinforce the brand story and direct attention to high-margin products.  </w:t>
        <w:br/>
        <w:t xml:space="preserve">• A fresh logo that can live comfortably on packaging, uniforms, and exterior signage.  </w:t>
        <w:br/>
        <w:t xml:space="preserve">• Exterior LED sign artwork sized and formatted for fabrication.  </w:t>
        <w:br/>
        <w:t>• Photo-realistic 3D renders (SketchUp, 3ds Max, or comparable) that show the space from multiple angles and confirm material choices, colors, and lighting before build-out.</w:t>
        <w:br/>
        <w:br/>
        <w:t>Acceptance criteria: final files in editable vector or layered format (AI, PSD, or PDF) plus high-resolution PNG/JPG exports; dimensioned 3D scenes; and a short style guide summarizing fonts, color codes, and material specs.</w:t>
        <w:br/>
        <w:br/>
        <w:t>With these assets in hand I can hand everything straight to my shop-fitters and sign vendor, confident the store will launch with a unified, modern look.</w:t>
      </w:r>
    </w:p>
    <w:p>
      <w:hyperlink r:id="rId1341">
        <w:r>
          <w:rPr>
            <w:color w:val="1155CC"/>
            <w:u w:val="single"/>
          </w:rPr>
          <w:t>View source →</w:t>
        </w:r>
      </w:hyperlink>
    </w:p>
    <w:p/>
    <w:p>
      <w:r>
        <w:rPr>
          <w:b/>
          <w:color w:val="16243F"/>
          <w:sz w:val="25"/>
        </w:rPr>
        <w:t>39.  Cooking Video Editing Specialist</w:t>
      </w:r>
    </w:p>
    <w:p>
      <w:r>
        <w:rPr>
          <w:i/>
          <w:color w:val="6B7280"/>
          <w:sz w:val="19"/>
        </w:rPr>
        <w:t>freelancer · ₹600–₹1500 INR · Remote · 2026-06-03</w:t>
      </w:r>
    </w:p>
    <w:p>
      <w:r>
        <w:rPr>
          <w:b/>
          <w:color w:val="C8472B"/>
          <w:sz w:val="21"/>
        </w:rPr>
        <w:t>Adobe skills:  After Effects  ·  Premiere Pro</w:t>
      </w:r>
    </w:p>
    <w:p>
      <w:r>
        <w:rPr>
          <w:color w:val="23303F"/>
          <w:sz w:val="21"/>
        </w:rPr>
        <w:t xml:space="preserve">I film my own cooking content and now need those raw clips shaped into polished 5–15-minute episodes that feel tight, tasty, and on-brand. You’ll handle all the post-production: trimming the dead space, adding clean transitions, dropping in upbeat royalty-free music or subtle kitchen ambience, and layering concise text call-outs for ingredients, measurements, and quick tips.  </w:t>
        <w:br/>
        <w:br/>
        <w:t xml:space="preserve">I’ll provide:  </w:t>
        <w:br/>
        <w:t xml:space="preserve">• Rough footage in 1080p or 4K  </w:t>
        <w:br/>
        <w:t xml:space="preserve">• A simple edit outline with key time-codes  </w:t>
        <w:br/>
        <w:t xml:space="preserve">• Brand colours and font files for the lower-thirds and ingredient cards  </w:t>
        <w:br/>
        <w:br/>
        <w:t xml:space="preserve">You’ll return:  </w:t>
        <w:br/>
        <w:t xml:space="preserve">• A ready-to-upload MP4 in 1080p (plus the project file)  </w:t>
        <w:br/>
        <w:t xml:space="preserve">• One 15-second teaser cut for socials  </w:t>
        <w:br/>
        <w:t xml:space="preserve">• Thumbnail still (1920×1080) pulled from the final edit  </w:t>
        <w:br/>
        <w:br/>
        <w:t xml:space="preserve">Turnaround per video: 3 days from file transfer. Consistency is important, as this could become a weekly series if we click. If you’re comfortable mixing simple cuts, tasteful text overlays, and background music without overpowering the natural cooking sounds, I’d love to see a quick sample of previous food or lifestyle edits in your bid.  </w:t>
        <w:br/>
        <w:br/>
        <w:t>Let’s make these dishes look as delicious on screen as they are on the plate!</w:t>
      </w:r>
    </w:p>
    <w:p>
      <w:hyperlink r:id="rId1342">
        <w:r>
          <w:rPr>
            <w:color w:val="1155CC"/>
            <w:u w:val="single"/>
          </w:rPr>
          <w:t>View source →</w:t>
        </w:r>
      </w:hyperlink>
    </w:p>
    <w:p/>
    <w:p>
      <w:r>
        <w:rPr>
          <w:b/>
          <w:color w:val="16243F"/>
          <w:sz w:val="25"/>
        </w:rPr>
        <w:t>40.  Catchy Water Bottle Label Design</w:t>
      </w:r>
    </w:p>
    <w:p>
      <w:r>
        <w:rPr>
          <w:i/>
          <w:color w:val="6B7280"/>
          <w:sz w:val="19"/>
        </w:rPr>
        <w:t>freelancer · ₹600–₹1500 INR · Remote · 2026-06-05</w:t>
      </w:r>
    </w:p>
    <w:p>
      <w:r>
        <w:rPr>
          <w:b/>
          <w:color w:val="C8472B"/>
          <w:sz w:val="21"/>
        </w:rPr>
        <w:t>Adobe skills:  Photoshop  ·  Illustrator</w:t>
      </w:r>
    </w:p>
    <w:p>
      <w:r>
        <w:rPr>
          <w:color w:val="23303F"/>
          <w:sz w:val="21"/>
        </w:rPr>
        <w:t xml:space="preserve">I need a fresh set of water-bottle labels that feel playful and instantly catch the eye of brewery and restaurant patrons. The look we’re after is colorful, bright, and bold— nothing muted or vintage—so please lean into lively palettes, dynamic shapes, and fun typography.  </w:t>
        <w:br/>
        <w:br/>
        <w:t>The label must keep our brand logo and the product name front and center; everything else can be treated as supportive design elements. I’ll supply logo files, dielines, and a short creative brief the moment we kick off. From there, I’d like to collaborate through two or three quick review rounds to make sure the artwork reflects the quirky, upbeat personality we’ve established for our clients.</w:t>
        <w:br/>
        <w:br/>
        <w:t xml:space="preserve">Deliverables  </w:t>
        <w:br/>
        <w:t xml:space="preserve">• Two initial concepts presented as flat mock-ups  </w:t>
        <w:br/>
        <w:t xml:space="preserve">• One final print-ready file (AI or layered PSD + PDF) sized to the provided dieline  </w:t>
        <w:br/>
        <w:t>• All linked fonts and graphics in an organized package</w:t>
        <w:br/>
        <w:br/>
        <w:t>I work in Adobe Illustrator, so an .ai master file keeps hand-offs simple, but if you prefer Photoshop that’s fine as long as layers remain editable.</w:t>
        <w:br/>
        <w:br/>
        <w:t>If bright, bold, and playful label design is in your wheelhouse, let’s talk and get these bottles looking great.</w:t>
      </w:r>
    </w:p>
    <w:p>
      <w:hyperlink r:id="rId1343">
        <w:r>
          <w:rPr>
            <w:color w:val="1155CC"/>
            <w:u w:val="single"/>
          </w:rPr>
          <w:t>View source →</w:t>
        </w:r>
      </w:hyperlink>
    </w:p>
    <w:p/>
    <w:p>
      <w:r>
        <w:rPr>
          <w:b/>
          <w:color w:val="16243F"/>
          <w:sz w:val="25"/>
        </w:rPr>
        <w:t>41.  Catchy Water Bottle Label Design</w:t>
      </w:r>
    </w:p>
    <w:p>
      <w:r>
        <w:rPr>
          <w:i/>
          <w:color w:val="6B7280"/>
          <w:sz w:val="19"/>
        </w:rPr>
        <w:t>freelancer · $15–$25 USD /hr · Remote · 2026-06-05</w:t>
      </w:r>
    </w:p>
    <w:p>
      <w:r>
        <w:rPr>
          <w:b/>
          <w:color w:val="C8472B"/>
          <w:sz w:val="21"/>
        </w:rPr>
        <w:t>Adobe skills:  Photoshop  ·  Illustrator</w:t>
      </w:r>
    </w:p>
    <w:p>
      <w:r>
        <w:rPr>
          <w:color w:val="23303F"/>
          <w:sz w:val="21"/>
        </w:rPr>
        <w:t xml:space="preserve">I need a fresh set of water-bottle labels that feel playful and instantly catch the eye of brewery and restaurant patrons. The look we’re after is colorful, bright, and bold— nothing muted or vintage—so please lean into lively palettes, dynamic shapes, and fun typography.  </w:t>
        <w:br/>
        <w:br/>
        <w:t>The label must keep our brand logo and the product name front and center; everything else can be treated as supportive design elements. I’ll supply logo files, dielines, and a short creative brief the moment we kick off. From there, I’d like to collaborate through two or three quick review rounds to make sure the artwork reflects the quirky, upbeat personality we’ve established for our clients.</w:t>
        <w:br/>
        <w:br/>
        <w:t xml:space="preserve">Deliverables  </w:t>
        <w:br/>
        <w:t xml:space="preserve">• Two initial concepts presented as flat mock-ups  </w:t>
        <w:br/>
        <w:t xml:space="preserve">• One final print-ready file (AI or layered PSD + PDF) sized to the provided dieline  </w:t>
        <w:br/>
        <w:t>• All linked fonts and graphics in an organized package</w:t>
        <w:br/>
        <w:br/>
        <w:t>I work in Adobe Illustrator, so an .ai master file keeps hand-offs simple, but if you prefer Photoshop that’s fine as long as layers remain editable.</w:t>
        <w:br/>
        <w:br/>
        <w:t>If bright, bold, and playful label design is in your wheelhouse, let’s talk and get these bottles looking great.</w:t>
      </w:r>
    </w:p>
    <w:p>
      <w:hyperlink r:id="rId1344">
        <w:r>
          <w:rPr>
            <w:color w:val="1155CC"/>
            <w:u w:val="single"/>
          </w:rPr>
          <w:t>View source →</w:t>
        </w:r>
      </w:hyperlink>
    </w:p>
    <w:p/>
    <w:p>
      <w:r>
        <w:rPr>
          <w:b/>
          <w:color w:val="16243F"/>
          <w:sz w:val="25"/>
        </w:rPr>
        <w:t>42.  Catchy Water Bottle Label Design</w:t>
      </w:r>
    </w:p>
    <w:p>
      <w:r>
        <w:rPr>
          <w:i/>
          <w:color w:val="6B7280"/>
          <w:sz w:val="19"/>
        </w:rPr>
        <w:t>freelancer · ₹1500–₹12500 INR · Remote · 2026-06-04</w:t>
      </w:r>
    </w:p>
    <w:p>
      <w:r>
        <w:rPr>
          <w:b/>
          <w:color w:val="C8472B"/>
          <w:sz w:val="21"/>
        </w:rPr>
        <w:t>Adobe skills:  Photoshop  ·  Illustrator</w:t>
      </w:r>
    </w:p>
    <w:p>
      <w:r>
        <w:rPr>
          <w:color w:val="23303F"/>
          <w:sz w:val="21"/>
        </w:rPr>
        <w:t xml:space="preserve">I need a fresh set of water-bottle labels that feel playful and instantly catch the eye of brewery and restaurant patrons. The look we’re after is colorful, bright, and bold— nothing muted or vintage—so please lean into lively palettes, dynamic shapes, and fun typography.  </w:t>
        <w:br/>
        <w:br/>
        <w:t>The label must keep our brand logo and the product name front and center; everything else can be treated as supportive design elements. I’ll supply logo files, dielines, and a short creative brief the moment we kick off. From there, I’d like to collaborate through two or three quick review rounds to make sure the artwork reflects the quirky, upbeat personality we’ve established for our clients.</w:t>
        <w:br/>
        <w:br/>
        <w:t xml:space="preserve">Deliverables  </w:t>
        <w:br/>
        <w:t xml:space="preserve">• Two initial concepts presented as flat mock-ups  </w:t>
        <w:br/>
        <w:t xml:space="preserve">• One final print-ready file (AI or layered PSD + PDF) sized to the provided dieline  </w:t>
        <w:br/>
        <w:t>• All linked fonts and graphics in an organized package</w:t>
        <w:br/>
        <w:br/>
        <w:t>I work in Adobe Illustrator, so an .ai master file keeps hand-offs simple, but if you prefer Photoshop that’s fine as long as layers remain editable.</w:t>
        <w:br/>
        <w:br/>
        <w:t>If bright, bold, and playful label design is in your wheelhouse, let’s talk and get these bottles looking great.</w:t>
      </w:r>
    </w:p>
    <w:p>
      <w:hyperlink r:id="rId1345">
        <w:r>
          <w:rPr>
            <w:color w:val="1155CC"/>
            <w:u w:val="single"/>
          </w:rPr>
          <w:t>View source →</w:t>
        </w:r>
      </w:hyperlink>
    </w:p>
    <w:p/>
    <w:p>
      <w:r>
        <w:rPr>
          <w:b/>
          <w:color w:val="16243F"/>
          <w:sz w:val="25"/>
        </w:rPr>
        <w:t>43.  Desain Grafis &amp; Artikel Blog</w:t>
      </w:r>
    </w:p>
    <w:p>
      <w:r>
        <w:rPr>
          <w:i/>
          <w:color w:val="6B7280"/>
          <w:sz w:val="19"/>
        </w:rPr>
        <w:t>freelancer · $15–$25 USD /hr · Remote · 2026-06-01</w:t>
      </w:r>
    </w:p>
    <w:p>
      <w:r>
        <w:rPr>
          <w:b/>
          <w:color w:val="C8472B"/>
          <w:sz w:val="21"/>
        </w:rPr>
        <w:t>Adobe skills:  Photoshop  ·  Illustrator</w:t>
      </w:r>
    </w:p>
    <w:p>
      <w:r>
        <w:rPr>
          <w:color w:val="23303F"/>
          <w:sz w:val="21"/>
        </w:rPr>
        <w:t xml:space="preserve">Saya sedang membuka peluang kerja lepas untuk membantu saya menambah penghasilan melalui konten visual dan tulisan pendukung yang siap dijual atau dipublikasikan.  </w:t>
        <w:br/>
        <w:br/>
        <w:t xml:space="preserve">Apa yang saya butuhkan:  </w:t>
        <w:br/>
        <w:t xml:space="preserve">• 5–7 aset desain grafis orisinal (banner, poster, feed Instagram, atau template digital lain) lengkap dengan file sumber terbuka—Adobe Illustrator atau Photoshop.  </w:t>
        <w:br/>
        <w:t xml:space="preserve">• 5 artikel atau posting blog (300-500 kata per artikel) yang relevan dengan masing-masing desain, ditulis dalam Bahasa Indonesia yang lugas dan menarik.  </w:t>
        <w:br/>
        <w:t xml:space="preserve">• Setiap desain dan artikel harus benar-benar orisinal, bebas hak cipta, serta mudah disesuaikan untuk klien atau marketplace berbeda.  </w:t>
        <w:br/>
        <w:br/>
        <w:t xml:space="preserve">Kriteria keberhasilan:  </w:t>
        <w:br/>
        <w:t xml:space="preserve">– Visual terlihat profesional di desktop maupun perangkat seluler.  </w:t>
        <w:br/>
        <w:t xml:space="preserve">– Teks informatif, tanpa kesalahan tata bahasa, dan mengandung kata kunci kreatif yang alami.  </w:t>
        <w:br/>
        <w:t xml:space="preserve">– Semua berkas terstruktur rapi, diserahkan dalam format .ai/.psd serta .png/.jpg, sementara artikel dalam .docx atau Google Docs.  </w:t>
        <w:br/>
        <w:br/>
        <w:t>Jika kamu seorang desainer grafis &amp; kreatif yang nyaman bekerja lepas dan mampu menulis Artikel &amp; Blog singkat, saya menantikan portofoliomu dan perkiraan waktu pengerjaan.</w:t>
      </w:r>
    </w:p>
    <w:p>
      <w:hyperlink r:id="rId1346">
        <w:r>
          <w:rPr>
            <w:color w:val="1155CC"/>
            <w:u w:val="single"/>
          </w:rPr>
          <w:t>View source →</w:t>
        </w:r>
      </w:hyperlink>
    </w:p>
    <w:p/>
    <w:p>
      <w:r>
        <w:rPr>
          <w:b/>
          <w:color w:val="16243F"/>
          <w:sz w:val="25"/>
        </w:rPr>
        <w:t>44.  Desain Grafis &amp; Artikel Blog</w:t>
      </w:r>
    </w:p>
    <w:p>
      <w:r>
        <w:rPr>
          <w:i/>
          <w:color w:val="6B7280"/>
          <w:sz w:val="19"/>
        </w:rPr>
        <w:t>freelancer · $250–$750 USD · Remote · 2026-05-31</w:t>
      </w:r>
    </w:p>
    <w:p>
      <w:r>
        <w:rPr>
          <w:b/>
          <w:color w:val="C8472B"/>
          <w:sz w:val="21"/>
        </w:rPr>
        <w:t>Adobe skills:  Photoshop  ·  Illustrator</w:t>
      </w:r>
    </w:p>
    <w:p>
      <w:r>
        <w:rPr>
          <w:color w:val="23303F"/>
          <w:sz w:val="21"/>
        </w:rPr>
        <w:t xml:space="preserve">Saya sedang membuka peluang kerja lepas untuk membantu saya menambah penghasilan melalui konten visual dan tulisan pendukung yang siap dijual atau dipublikasikan.  </w:t>
        <w:br/>
        <w:br/>
        <w:t xml:space="preserve">Apa yang saya butuhkan:  </w:t>
        <w:br/>
        <w:t xml:space="preserve">• 5–7 aset desain grafis orisinal (banner, poster, feed Instagram, atau template digital lain) lengkap dengan file sumber terbuka—Adobe Illustrator atau Photoshop.  </w:t>
        <w:br/>
        <w:t xml:space="preserve">• 5 artikel atau posting blog (300-500 kata per artikel) yang relevan dengan masing-masing desain, ditulis dalam Bahasa Indonesia yang lugas dan menarik.  </w:t>
        <w:br/>
        <w:t xml:space="preserve">• Setiap desain dan artikel harus benar-benar orisinal, bebas hak cipta, serta mudah disesuaikan untuk klien atau marketplace berbeda.  </w:t>
        <w:br/>
        <w:br/>
        <w:t xml:space="preserve">Kriteria keberhasilan:  </w:t>
        <w:br/>
        <w:t xml:space="preserve">– Visual terlihat profesional di desktop maupun perangkat seluler.  </w:t>
        <w:br/>
        <w:t xml:space="preserve">– Teks informatif, tanpa kesalahan tata bahasa, dan mengandung kata kunci kreatif yang alami.  </w:t>
        <w:br/>
        <w:t xml:space="preserve">– Semua berkas terstruktur rapi, diserahkan dalam format .ai/.psd serta .png/.jpg, sementara artikel dalam .docx atau Google Docs.  </w:t>
        <w:br/>
        <w:br/>
        <w:t>Jika kamu seorang desainer grafis &amp; kreatif yang nyaman bekerja lepas dan mampu menulis Artikel &amp; Blog singkat, saya menantikan portofoliomu dan perkiraan waktu pengerjaan.</w:t>
      </w:r>
    </w:p>
    <w:p>
      <w:hyperlink r:id="rId1347">
        <w:r>
          <w:rPr>
            <w:color w:val="1155CC"/>
            <w:u w:val="single"/>
          </w:rPr>
          <w:t>View source →</w:t>
        </w:r>
      </w:hyperlink>
    </w:p>
    <w:p/>
    <w:p>
      <w:r>
        <w:rPr>
          <w:b/>
          <w:color w:val="16243F"/>
          <w:sz w:val="25"/>
        </w:rPr>
        <w:t>45.  Restaurant Social Media Video Editing</w:t>
      </w:r>
    </w:p>
    <w:p>
      <w:r>
        <w:rPr>
          <w:i/>
          <w:color w:val="6B7280"/>
          <w:sz w:val="19"/>
        </w:rPr>
        <w:t>freelancer · €30–€250 EUR · Remote · 2026-06-01</w:t>
      </w:r>
    </w:p>
    <w:p>
      <w:r>
        <w:rPr>
          <w:b/>
          <w:color w:val="C8472B"/>
          <w:sz w:val="21"/>
        </w:rPr>
        <w:t>Adobe skills:  Premiere Pro</w:t>
      </w:r>
    </w:p>
    <w:p>
      <w:r>
        <w:rPr>
          <w:color w:val="23303F"/>
          <w:sz w:val="21"/>
        </w:rPr>
        <w:t xml:space="preserve">I already have a bank of raw footage from our restaurant—shots of dishes being plated, behind-the-scenes cooking sequences, and candid moments with happy guests. I’d like you to turn these clips into three distinct styles of short-form content for our Instagram, TikTok, and Facebook pages: eye-catching promotional teasers, quick recipe or tutorial walkthroughs, and authentic customer testimonial snippets.  </w:t>
        <w:br/>
        <w:br/>
        <w:t>Your role is pure post-production; no on-site filming is required. Strong storytelling instincts, rhythmic cutting to music, tasteful text overlays, and brand-consistent color work are all essential. Please tailor each export for the usual social ratios (9:16, 1:1, and 16:9) and keep file sizes optimized for web upload.</w:t>
        <w:br/>
        <w:br/>
        <w:t xml:space="preserve">When you apply, show me a link or reel of comparable past work so I can quickly judge fit and style match.  </w:t>
        <w:br/>
        <w:br/>
        <w:t xml:space="preserve">Deliverables  </w:t>
        <w:br/>
        <w:t xml:space="preserve">• Finished MP4 for each video in the required aspect ratios  </w:t>
        <w:br/>
        <w:t xml:space="preserve">• Source project file (Premiere Pro, Final Cut, or DaVinci—your choice)  </w:t>
        <w:br/>
        <w:br/>
        <w:t>If you’re comfortable juggling promotional, tutorial, and testimonial formats from a single footage pool, I’d love to see what you can do.</w:t>
      </w:r>
    </w:p>
    <w:p>
      <w:hyperlink r:id="rId1348">
        <w:r>
          <w:rPr>
            <w:color w:val="1155CC"/>
            <w:u w:val="single"/>
          </w:rPr>
          <w:t>View source →</w:t>
        </w:r>
      </w:hyperlink>
    </w:p>
    <w:p/>
    <w:p>
      <w:r>
        <w:rPr>
          <w:b/>
          <w:color w:val="16243F"/>
          <w:sz w:val="25"/>
        </w:rPr>
        <w:t>46.  NYC Daily Vlog Videographer Needed</w:t>
      </w:r>
    </w:p>
    <w:p>
      <w:r>
        <w:rPr>
          <w:i/>
          <w:color w:val="6B7280"/>
          <w:sz w:val="19"/>
        </w:rPr>
        <w:t>freelancer · $30–$250 USD · Remote · 2026-05-31</w:t>
      </w:r>
    </w:p>
    <w:p>
      <w:r>
        <w:rPr>
          <w:b/>
          <w:color w:val="C8472B"/>
          <w:sz w:val="21"/>
        </w:rPr>
        <w:t>Adobe skills:  After Effects</w:t>
      </w:r>
    </w:p>
    <w:p>
      <w:r>
        <w:rPr>
          <w:color w:val="23303F"/>
          <w:sz w:val="21"/>
        </w:rPr>
        <w:t xml:space="preserve">I’m building a YouTube channel focused on daily-life vlogs around New York City and need a local videographer who can tag along several times a week to capture authentic, on-the-go moments. The job is all about quick, nimble shooting: think street scenes, coffee shop conversations, subway rides, and anything else that makes the city pulse. </w:t>
        <w:br/>
        <w:br/>
        <w:t xml:space="preserve">You’ll handle camera work on location—steady handheld or gimbal, natural lighting wherever possible, and solid, clean audio when dialogue pops up. After each session, just transfer the footage to me; I’ll take care of the edit for now. </w:t>
        <w:br/>
        <w:br/>
        <w:t>Sessions will be planned a few days in advance, usually 3-4 hours at a time, so flexibility is key. If you have your own 4K mirrorless setup and a small wireless mic kit, great; otherwise, let me know what you’re working with. Reliability, good eye for candid composition, and comfort moving quickly through busy streets are what matter most.</w:t>
        <w:br/>
        <w:br/>
        <w:t>If you’re free to start shooting in the coming week, drop a note with a link to any vlog or run-and-gun work you’ve done in NYC (or similar urban settings), and let’s set up our first day out.</w:t>
      </w:r>
    </w:p>
    <w:p>
      <w:hyperlink r:id="rId1349">
        <w:r>
          <w:rPr>
            <w:color w:val="1155CC"/>
            <w:u w:val="single"/>
          </w:rPr>
          <w:t>View source →</w:t>
        </w:r>
      </w:hyperlink>
    </w:p>
    <w:p/>
    <w:p>
      <w:r>
        <w:rPr>
          <w:b/>
          <w:color w:val="16243F"/>
          <w:sz w:val="25"/>
        </w:rPr>
        <w:t>47.  Ziplock Stand-Up Food Pouch</w:t>
      </w:r>
    </w:p>
    <w:p>
      <w:r>
        <w:rPr>
          <w:i/>
          <w:color w:val="6B7280"/>
          <w:sz w:val="19"/>
        </w:rPr>
        <w:t>freelancer · ₹600–₹1500 INR · Remote · 2026-06-01</w:t>
      </w:r>
    </w:p>
    <w:p>
      <w:r>
        <w:rPr>
          <w:b/>
          <w:color w:val="C8472B"/>
          <w:sz w:val="21"/>
        </w:rPr>
        <w:t>Adobe skills:  Photoshop  ·  Illustrator</w:t>
      </w:r>
    </w:p>
    <w:p>
      <w:r>
        <w:rPr>
          <w:color w:val="23303F"/>
          <w:sz w:val="21"/>
        </w:rPr>
        <w:t>I need a fresh, consumer-friendly graphic layout for a stand-up bottom pouch that will house dry food goods. The structure is already decided—stand-up format with a ziplock closure—so I’m looking purely for the visual design: front, back, and sides.</w:t>
        <w:br/>
        <w:br/>
        <w:t>Here’s what matters most:</w:t>
        <w:br/>
        <w:br/>
        <w:t xml:space="preserve">• The artwork must clearly communicate the product name, flavour/variant and standard regulatory information for packaged food.  </w:t>
        <w:br/>
        <w:t xml:space="preserve">• It should pop on a retail shelf while still feeling clean and trustworthy.  </w:t>
        <w:br/>
        <w:t xml:space="preserve">• Colour palette and typography should fit a healthy-snack positioning (think earthy yet vibrant), but I’m open to your creative take.  </w:t>
        <w:br/>
        <w:br/>
        <w:t>Files I’ll need at hand-off:</w:t>
        <w:br/>
        <w:t xml:space="preserve">• Print-ready dieline in AI or EPS with outlined fonts and 3 mm bleed.  </w:t>
        <w:br/>
        <w:t xml:space="preserve">• High-resolution 3D mock-ups (PNG or JPG) for e-commerce listings.  </w:t>
        <w:br/>
        <w:br/>
        <w:t>I’m happy to consider optional touches such as a tear notch or a small clear window if they complement the overall look, but the ziplock closure is non-negotiable. Let me see examples of similar pouch or flexible-packaging projects in your portfolio, and tell me how quickly you can move from concept to final artwork.</w:t>
      </w:r>
    </w:p>
    <w:p>
      <w:hyperlink r:id="rId1350">
        <w:r>
          <w:rPr>
            <w:color w:val="1155CC"/>
            <w:u w:val="single"/>
          </w:rPr>
          <w:t>View source →</w:t>
        </w:r>
      </w:hyperlink>
    </w:p>
    <w:p/>
    <w:p>
      <w:r>
        <w:rPr>
          <w:b/>
          <w:color w:val="16243F"/>
          <w:sz w:val="25"/>
        </w:rPr>
        <w:t>48.  Vintage Food Logo Design</w:t>
      </w:r>
    </w:p>
    <w:p>
      <w:r>
        <w:rPr>
          <w:i/>
          <w:color w:val="6B7280"/>
          <w:sz w:val="19"/>
        </w:rPr>
        <w:t>freelancer · ₹600–₹1500 INR · Remote · 2026-06-02</w:t>
      </w:r>
    </w:p>
    <w:p>
      <w:r>
        <w:rPr>
          <w:b/>
          <w:color w:val="C8472B"/>
          <w:sz w:val="21"/>
        </w:rPr>
        <w:t>Adobe skills:  Illustrator</w:t>
      </w:r>
    </w:p>
    <w:p>
      <w:r>
        <w:rPr>
          <w:color w:val="23303F"/>
          <w:sz w:val="21"/>
        </w:rPr>
        <w:t>I’ve just launched a food venture and need a logo that feels instantly familiar, warm, and classically vintage. The palette should live in reds, oranges, and yellows—nothing outside those inviting warm tones—so the mark radiates appetite and nostalgia at a glance.</w:t>
        <w:br/>
        <w:br/>
        <w:t>Please explore typography-driven or illustration-based concepts, badge or emblem layouts, or any clever combination so long as that unmistakable vintage character holds. Create everything as clean vector art (Illustrator, Affinity, or comparable software) so I can scale from storefront signage down to social-media icons without loss of quality.</w:t>
        <w:br/>
        <w:br/>
        <w:t xml:space="preserve">Deliverables  </w:t>
        <w:br/>
        <w:t xml:space="preserve">• Primary logo in AI, EPS, PDF, SVG, and transparent PNG  </w:t>
        <w:br/>
        <w:t xml:space="preserve">• Horizontal and stacked variations  </w:t>
        <w:br/>
        <w:t xml:space="preserve">• Colour, single-colour, and reverse versions  </w:t>
        <w:br/>
        <w:t xml:space="preserve">• Mini style sheet with exact colour codes and font names  </w:t>
        <w:br/>
        <w:br/>
        <w:t>I’ll review rough sketches first, provide focused feedback, and we’ll iterate to a polished final. Share two or three examples of similar vintage work in your proposal, and let’s start shaping this brand together right away.</w:t>
      </w:r>
    </w:p>
    <w:p>
      <w:hyperlink r:id="rId1351">
        <w:r>
          <w:rPr>
            <w:color w:val="1155CC"/>
            <w:u w:val="single"/>
          </w:rPr>
          <w:t>View source →</w:t>
        </w:r>
      </w:hyperlink>
    </w:p>
    <w:p/>
    <w:p>
      <w:r>
        <w:rPr>
          <w:b/>
          <w:color w:val="16243F"/>
          <w:sz w:val="25"/>
        </w:rPr>
        <w:t>49.  Instagram Social Media Content Writer</w:t>
      </w:r>
    </w:p>
    <w:p>
      <w:r>
        <w:rPr>
          <w:i/>
          <w:color w:val="6B7280"/>
          <w:sz w:val="19"/>
        </w:rPr>
        <w:t>freelancer · $15–$25 USD /hr · Remote · 2026-05-31</w:t>
      </w:r>
    </w:p>
    <w:p>
      <w:r>
        <w:rPr>
          <w:b/>
          <w:color w:val="C8472B"/>
          <w:sz w:val="21"/>
        </w:rPr>
        <w:t>Adobe skills:  Premiere Pro  ·  Illustrator</w:t>
      </w:r>
    </w:p>
    <w:p>
      <w:r>
        <w:rPr>
          <w:color w:val="23303F"/>
          <w:sz w:val="21"/>
        </w:rPr>
        <w:t>Saya sedang mencari bantuan untuk penulisan konten media sosial, khususnya untuk akun Instagram. Fokusnya adalah membuat caption, ide visual singkat, dan call-to-action yang selaras dengan identitas brand saya, menarik perhatian audiens, serta mendorong interaksi.</w:t>
        <w:br/>
        <w:br/>
        <w:t>Ruang lingkup:</w:t>
        <w:br/>
        <w:t xml:space="preserve">• Menyusun kalender konten mingguan/bulanan yang relevan dengan target pasar saya.  </w:t>
        <w:br/>
        <w:t xml:space="preserve">• Menulis caption kreatif dan ringkas dengan nada yang konsisten.  </w:t>
        <w:br/>
        <w:t xml:space="preserve">• Memberikan saran konsep visual (gambar atau reel) agar tim desain dapat mengeksekusi.  </w:t>
        <w:br/>
        <w:t xml:space="preserve">• Menyertakan riset hashtag dan trend ringan untuk meningkatkan jangkauan.  </w:t>
        <w:br/>
        <w:br/>
        <w:t>Kriteria keberhasilan:</w:t>
        <w:br/>
        <w:t xml:space="preserve">• Konten orisinal, bebas plagiarisme, dan sesuai pedoman Instagram.  </w:t>
        <w:br/>
        <w:t xml:space="preserve">• Bahasa jelas, mudah dipahami, serta menggugah engagement.  </w:t>
        <w:br/>
        <w:t xml:space="preserve">• Tenggat waktu dipatuhi—setiap batch konten dikirim tepat waktu untuk ditinjau.  </w:t>
        <w:br/>
        <w:br/>
        <w:t>Saya menghargai komunikasi terbuka; masukan dan revisi wajar akan saya berikan secara konstruktif. Jika Anda disiplin, teliti, dan mampu bekerja mandiri maupun kolaboratif, saya menantikan kontribusi Anda.</w:t>
      </w:r>
    </w:p>
    <w:p>
      <w:hyperlink r:id="rId1352">
        <w:r>
          <w:rPr>
            <w:color w:val="1155CC"/>
            <w:u w:val="single"/>
          </w:rPr>
          <w:t>View source →</w:t>
        </w:r>
      </w:hyperlink>
    </w:p>
    <w:p/>
    <w:p>
      <w:r>
        <w:rPr>
          <w:b/>
          <w:color w:val="16243F"/>
          <w:sz w:val="25"/>
        </w:rPr>
        <w:t>50.  Professional Photo Editor for Restaurant Brand</w:t>
      </w:r>
    </w:p>
    <w:p>
      <w:r>
        <w:rPr>
          <w:i/>
          <w:color w:val="6B7280"/>
          <w:sz w:val="19"/>
        </w:rPr>
        <w:t>freelancer · $30–$250 USD · Remote · 2026-05-30</w:t>
      </w:r>
    </w:p>
    <w:p>
      <w:r>
        <w:rPr>
          <w:b/>
          <w:color w:val="C8472B"/>
          <w:sz w:val="21"/>
        </w:rPr>
        <w:t>Adobe skills:  Photoshop</w:t>
      </w:r>
    </w:p>
    <w:p>
      <w:r>
        <w:rPr>
          <w:color w:val="23303F"/>
          <w:sz w:val="21"/>
        </w:rPr>
        <w:t>I am looking for a professional photo editor and retoucher to improve the quality of photos for a new website for our restaurant and catering brand, Nasza Kantyna.</w:t>
        <w:br/>
        <w:br/>
        <w:t>The scope of work includes:</w:t>
        <w:br/>
        <w:br/>
        <w:t>Professional enhancement of food and restaurant photos</w:t>
        <w:br/>
        <w:t>Improving overall image quality, sharpness, colors, lighting, and contrast</w:t>
        <w:br/>
        <w:t>Consistent color grading across all materials</w:t>
        <w:br/>
        <w:t>Cropping and adjusting image composition for modern website layouts</w:t>
        <w:br/>
        <w:t>Preparing photos for desktop and mobile website use</w:t>
        <w:br/>
        <w:t>Retouching imperfections while maintaining a natural look</w:t>
        <w:br/>
        <w:t>Optimizing images for fast website performance without losing quality</w:t>
        <w:br/>
        <w:t>Creating a cohesive visual style for the entire website</w:t>
        <w:br/>
        <w:br/>
        <w:t>We are looking for someone with strong experience in:</w:t>
        <w:br/>
        <w:br/>
        <w:t>Food photography editing</w:t>
        <w:br/>
        <w:t>Restaurant and hospitality branding</w:t>
        <w:br/>
        <w:t>Website-focused image optimization</w:t>
        <w:br/>
        <w:t>Modern, premium visual aesthetics</w:t>
        <w:br/>
        <w:br/>
        <w:t>Please send examples of similar work, especially restaurant, food, hospitality, or lifestyle projects.</w:t>
        <w:br/>
        <w:br/>
        <w:t>Best regards,</w:t>
        <w:br/>
        <w:br/>
        <w:t>Michał Waśniewski</w:t>
        <w:br/>
        <w:t>Food Heroes / Nasza Kantyna www.naszakantyna.com</w:t>
      </w:r>
    </w:p>
    <w:p>
      <w:hyperlink r:id="rId1353">
        <w:r>
          <w:rPr>
            <w:color w:val="1155CC"/>
            <w:u w:val="single"/>
          </w:rPr>
          <w:t>View source →</w:t>
        </w:r>
      </w:hyperlink>
    </w:p>
    <w:p/>
    <w:p>
      <w:r>
        <w:rPr>
          <w:b/>
          <w:color w:val="16243F"/>
          <w:sz w:val="25"/>
        </w:rPr>
        <w:t>51.  Traditional Japanese Ramen Poster</w:t>
      </w:r>
    </w:p>
    <w:p>
      <w:r>
        <w:rPr>
          <w:i/>
          <w:color w:val="6B7280"/>
          <w:sz w:val="19"/>
        </w:rPr>
        <w:t>freelancer · $10–$15 USD · Remote · 2026-05-31</w:t>
      </w:r>
    </w:p>
    <w:p>
      <w:r>
        <w:rPr>
          <w:b/>
          <w:color w:val="C8472B"/>
          <w:sz w:val="21"/>
        </w:rPr>
        <w:t>Adobe skills:  Illustrator</w:t>
      </w:r>
    </w:p>
    <w:p>
      <w:r>
        <w:rPr>
          <w:color w:val="23303F"/>
          <w:sz w:val="21"/>
        </w:rPr>
        <w:t xml:space="preserve">I need a striking poster that instantly transports viewers to an authentic Japanese ramen shop and makes them crave a steaming bowl.  </w:t>
        <w:br/>
        <w:t xml:space="preserve">• Purpose: promote both the restaurant itself and our food, not a one-time event.  </w:t>
        <w:br/>
        <w:t xml:space="preserve">• Visual style: unmistakably Traditional Japanese—rich reds, indigo waves, subtle brush-stroke calligraphy, and any other classic motifs that feel right.  </w:t>
        <w:br/>
        <w:t>• Must-have element: high-quality images of our signature ramen dishes placed prominently so the food sells itself.</w:t>
        <w:br/>
        <w:br/>
        <w:t xml:space="preserve">Please design for an A3 print, but keep everything in vectors or 300 dpi so I can scale as needed. </w:t>
        <w:br/>
        <w:br/>
        <w:t xml:space="preserve">Deliverables:  </w:t>
        <w:br/>
        <w:t xml:space="preserve">1. Print-ready PDF (CMYK, 3 mm bleed).  </w:t>
        <w:br/>
        <w:t xml:space="preserve">2. Editable source file (AI, PSD, or layered SVG) with fonts either outlined or included.  </w:t>
        <w:br/>
        <w:t>3. A quick JPG/PNG preview for online use.</w:t>
        <w:br/>
        <w:br/>
        <w:t>Keep copy minimal—restaurant name, a short tagline, address, and our social handle area can be shown as placeholders. Overall, I’m looking for a piece that blends traditional flair with mouth-watering photography. Surprise me with your best interpretation!</w:t>
      </w:r>
    </w:p>
    <w:p>
      <w:hyperlink r:id="rId1354">
        <w:r>
          <w:rPr>
            <w:color w:val="1155CC"/>
            <w:u w:val="single"/>
          </w:rPr>
          <w:t>View source →</w:t>
        </w:r>
      </w:hyperlink>
    </w:p>
    <w:p/>
    <w:p>
      <w:r>
        <w:rPr>
          <w:b/>
          <w:color w:val="16243F"/>
          <w:sz w:val="25"/>
        </w:rPr>
        <w:t>52.  Desain Pamflet Promosi Menguntungkan</w:t>
      </w:r>
    </w:p>
    <w:p>
      <w:r>
        <w:rPr>
          <w:i/>
          <w:color w:val="6B7280"/>
          <w:sz w:val="19"/>
        </w:rPr>
        <w:t>freelancer · $10–$30 USD /hr · Remote · 2026-06-01</w:t>
      </w:r>
    </w:p>
    <w:p>
      <w:r>
        <w:rPr>
          <w:b/>
          <w:color w:val="C8472B"/>
          <w:sz w:val="21"/>
        </w:rPr>
        <w:t>Adobe skills:  Photoshop</w:t>
      </w:r>
    </w:p>
    <w:p>
      <w:r>
        <w:rPr>
          <w:color w:val="23303F"/>
          <w:sz w:val="21"/>
        </w:rPr>
        <w:t>Saya sedang menyiapkan kampanye baru dan membutuhkan seorang desainer grafis yang bisa merancang pamflet promosi yang langsung memikat calon pelanggan—tujuannya jelas: meningkatkan penjualan. Konten utama yang harus menonjol adalah penawaran dan promosi khusus; sisanya saya akan lengkapi setelah konsep visual disetujui.</w:t>
        <w:br/>
        <w:br/>
        <w:t>Ruang lingkup:</w:t>
        <w:br/>
        <w:t xml:space="preserve">• Membuat konsep layout yang bersih dan mudah dibaca.  </w:t>
        <w:br/>
        <w:t xml:space="preserve">• Memilih tipografi, warna, dan elemen grafis yang relevan dengan brand saya.  </w:t>
        <w:br/>
        <w:t xml:space="preserve">• Menyusun visual penawaran dan promosi agar terlihat menarik sekaligus profesional.  </w:t>
        <w:br/>
        <w:t xml:space="preserve">• Menyerahkan file akhir siap cetak (PDF) dan source file editable (AI/PSD).  </w:t>
        <w:br/>
        <w:br/>
        <w:t>Kriteria keberhasilan:</w:t>
        <w:br/>
        <w:t xml:space="preserve">• Pamflet terlihat profesional di ukuran A5 dan A4.  </w:t>
        <w:br/>
        <w:t xml:space="preserve">• Informasi penawaran langsung terbaca pada pandangan pertama.  </w:t>
        <w:br/>
        <w:t xml:space="preserve">• File akhir memenuhi standar percetakan umum (300 dpi, CMYK, bleed 3 mm).  </w:t>
        <w:br/>
        <w:br/>
        <w:t>Jika Anda berpengalaman dalam desain brosur atau pamflet, memahami prinsip visual marketing, dan mampu berkomunikasi cepat untuk revisi ringan, saya ingin bekerja sama segera.</w:t>
      </w:r>
    </w:p>
    <w:p>
      <w:hyperlink r:id="rId1355">
        <w:r>
          <w:rPr>
            <w:color w:val="1155CC"/>
            <w:u w:val="single"/>
          </w:rPr>
          <w:t>View source →</w:t>
        </w:r>
      </w:hyperlink>
    </w:p>
    <w:p/>
    <w:p>
      <w:r>
        <w:rPr>
          <w:b/>
          <w:color w:val="16243F"/>
          <w:sz w:val="25"/>
        </w:rPr>
        <w:t>53.  SMM Freelancer</w:t>
      </w:r>
    </w:p>
    <w:p>
      <w:r>
        <w:rPr>
          <w:i/>
          <w:color w:val="6B7280"/>
          <w:sz w:val="19"/>
        </w:rPr>
        <w:t>freelancer · ₹12500–₹37500 INR · Remote · 2026-06-03</w:t>
      </w:r>
    </w:p>
    <w:p>
      <w:r>
        <w:rPr>
          <w:b/>
          <w:color w:val="C8472B"/>
          <w:sz w:val="21"/>
        </w:rPr>
        <w:t>Adobe skills:  Premiere Pro  ·  Illustrator</w:t>
      </w:r>
    </w:p>
    <w:p>
      <w:r>
        <w:rPr>
          <w:color w:val="23303F"/>
          <w:sz w:val="21"/>
        </w:rPr>
        <w:t>Social Media Marketing Executive (Work From Home)</w:t>
        <w:br/>
        <w:br/>
        <w:t>Do you love creating engaging content and building communities online? Are you passionate about storytelling, branding, and social media trends?</w:t>
        <w:br/>
        <w:br/>
        <w:t>Join Naisaar, a premium tea brand on a mission to bring authentic, high-quality teas and herbal infusions to every cup.</w:t>
        <w:br/>
        <w:br/>
        <w:t xml:space="preserve"> What You'll Do</w:t>
        <w:br/>
        <w:t>• Manage Instagram and other social media platforms</w:t>
        <w:br/>
        <w:t>• Create engaging posts, reels, and stories</w:t>
        <w:br/>
        <w:t>• Grow our online community and engagement</w:t>
        <w:br/>
        <w:t>• Coordinate content calendars and campaigns</w:t>
        <w:br/>
        <w:t>• Track performance and suggest creative improvements</w:t>
        <w:br/>
        <w:br/>
        <w:t xml:space="preserve"> What We're Looking For</w:t>
        <w:br/>
        <w:t>• Strong understanding of Instagram and social media trends</w:t>
        <w:br/>
        <w:t>• Good communication and creative skills</w:t>
        <w:br/>
        <w:t>• Basic knowledge of Canva, CapCut, or similar tools</w:t>
        <w:br/>
        <w:t>• Self-motivated and able to work independently</w:t>
        <w:br/>
        <w:br/>
        <w:t xml:space="preserve"> What We Offer</w:t>
        <w:br/>
        <w:t>• Work-from-home flexibility</w:t>
        <w:br/>
        <w:t>• Flexible working hours</w:t>
        <w:br/>
        <w:t>• Opportunity to grow with an emerging lifestyle brand</w:t>
        <w:br/>
        <w:t>• Creative and collaborative work environment</w:t>
        <w:br/>
        <w:br/>
        <w:t>If you think you're the right fit, we'd love to hear from you!</w:t>
      </w:r>
    </w:p>
    <w:p>
      <w:hyperlink r:id="rId1356">
        <w:r>
          <w:rPr>
            <w:color w:val="1155CC"/>
            <w:u w:val="single"/>
          </w:rPr>
          <w:t>View source →</w:t>
        </w:r>
      </w:hyperlink>
    </w:p>
    <w:p/>
    <w:p>
      <w:r>
        <w:rPr>
          <w:b/>
          <w:color w:val="16243F"/>
          <w:sz w:val="25"/>
        </w:rPr>
        <w:t>54.  Logo Modern untuk Branding Menarik</w:t>
      </w:r>
    </w:p>
    <w:p>
      <w:r>
        <w:rPr>
          <w:i/>
          <w:color w:val="6B7280"/>
          <w:sz w:val="19"/>
        </w:rPr>
        <w:t>freelancer · $250–$750 USD · Remote · 2026-06-02</w:t>
      </w:r>
    </w:p>
    <w:p>
      <w:r>
        <w:rPr>
          <w:b/>
          <w:color w:val="C8472B"/>
          <w:sz w:val="21"/>
        </w:rPr>
        <w:t>Adobe skills:  Illustrator</w:t>
      </w:r>
    </w:p>
    <w:p>
      <w:r>
        <w:rPr>
          <w:color w:val="23303F"/>
          <w:sz w:val="21"/>
        </w:rPr>
        <w:t>Brand saya membutuhkan logo bergaya modern yang bersih, simple, dan mudah diingat untuk memperkuat identitas visual kami. Saya sudah memiliki nama brand serta palet warna dasar; yang saya perlukan adalah sentuhan kreatif agar keduanya bersatu dalam sebuah simbol yang kuat.</w:t>
        <w:br/>
        <w:br/>
        <w:t>Ruang lingkup pekerjaan mencakup:</w:t>
        <w:br/>
        <w:t xml:space="preserve">• Pengembangan 2-3 konsep awal berdasarkan brief singkat dan contoh referensi yang saya berikan.  </w:t>
        <w:br/>
        <w:t xml:space="preserve">• Revisi sampai desain akhir terasa pas mewakili nilai dan kepribadian brand.  </w:t>
        <w:br/>
        <w:t>• File final dalam format AI, SVG, PDF, PNG (background transparan) serta panduan penggunaan warna dan tipografi singkat.</w:t>
        <w:br/>
        <w:br/>
        <w:t>Tolok ukur penerimaan: logo tampil jelas pada ukuran kecil maupun besar, warna konsisten di layar dan cetak, serta file sumber sepenuhnya dapat diedit.</w:t>
        <w:br/>
        <w:br/>
        <w:t>Tool apa pun—Adobe Illustrator, CorelDRAW, atau software vektor setara—silakan dipakai selama outputnya memenuhi spesifikasi di atas. Saya menilai hasil akhir dan kecepatan komunikasi sebagai prioritas.</w:t>
      </w:r>
    </w:p>
    <w:p>
      <w:hyperlink r:id="rId1357">
        <w:r>
          <w:rPr>
            <w:color w:val="1155CC"/>
            <w:u w:val="single"/>
          </w:rPr>
          <w:t>View source →</w:t>
        </w:r>
      </w:hyperlink>
    </w:p>
    <w:p/>
    <w:p>
      <w:r>
        <w:rPr>
          <w:b/>
          <w:color w:val="16243F"/>
          <w:sz w:val="25"/>
        </w:rPr>
        <w:t>55.  Penulis Konten Harian Brand</w:t>
      </w:r>
    </w:p>
    <w:p>
      <w:r>
        <w:rPr>
          <w:i/>
          <w:color w:val="6B7280"/>
          <w:sz w:val="19"/>
        </w:rPr>
        <w:t>freelancer · $8–$15 USD /hr · Remote · 2026-06-05</w:t>
      </w:r>
    </w:p>
    <w:p>
      <w:r>
        <w:rPr>
          <w:b/>
          <w:color w:val="C8472B"/>
          <w:sz w:val="21"/>
        </w:rPr>
        <w:t>Adobe skills:  InDesign  ·  Illustrator</w:t>
      </w:r>
    </w:p>
    <w:p>
      <w:r>
        <w:rPr>
          <w:color w:val="23303F"/>
          <w:sz w:val="21"/>
        </w:rPr>
        <w:t xml:space="preserve">Saya membutuhkan seorang penulis konten yang bisa membantu saya setiap hari menjaga konsistensi suara brand di media sosial. Fokus utama Anda adalah membangun brand awareness—bukan semata-mata mengejar SEO atau leads.  </w:t>
        <w:br/>
        <w:br/>
        <w:t xml:space="preserve">Tugas inti:  </w:t>
        <w:br/>
        <w:t xml:space="preserve">• Merancang ide dan menulis copy singkat, menarik, dan relevan untuk Instagram, Facebook, serta TikTok.  </w:t>
        <w:br/>
        <w:t xml:space="preserve">• Menyesuaikan gaya bahasa dengan karakter brand agar mudah diingat audiens.  </w:t>
        <w:br/>
        <w:t xml:space="preserve">• Melakukan riset singkat tren harian supaya konten terasa segar dan up-to-date.  </w:t>
        <w:br/>
        <w:t xml:space="preserve">• Menyusun kalender konten mingguan sehingga alur posting jelas dan terukur.  </w:t>
        <w:br/>
        <w:br/>
        <w:t xml:space="preserve">Saya akan memberikan panduan tone of voice, referensi visual, serta jadwal tayang. Harap sertakan contoh caption atau thread media sosial yang pernah Anda tulis—lebih disukai jika berbahasa Indonesia dengan nuansa storytelling.  </w:t>
        <w:br/>
        <w:br/>
        <w:t>Proyek ini bersifat berkelanjutan; kita akan mulai dengan periode percobaan beberapa hari. Jika cocok, kerja sama bisa diperpanjang secara bulanan.</w:t>
      </w:r>
    </w:p>
    <w:p>
      <w:hyperlink r:id="rId1358">
        <w:r>
          <w:rPr>
            <w:color w:val="1155CC"/>
            <w:u w:val="single"/>
          </w:rPr>
          <w:t>View source →</w:t>
        </w:r>
      </w:hyperlink>
    </w:p>
    <w:p/>
    <w:p>
      <w:r>
        <w:rPr>
          <w:b/>
          <w:color w:val="16243F"/>
          <w:sz w:val="25"/>
        </w:rPr>
        <w:t>56.  Mentor Freelance Logo Design</w:t>
      </w:r>
    </w:p>
    <w:p>
      <w:r>
        <w:rPr>
          <w:i/>
          <w:color w:val="6B7280"/>
          <w:sz w:val="19"/>
        </w:rPr>
        <w:t>freelancer · $15–$25 USD /hr · Remote · 2026-06-03</w:t>
      </w:r>
    </w:p>
    <w:p>
      <w:r>
        <w:rPr>
          <w:b/>
          <w:color w:val="C8472B"/>
          <w:sz w:val="21"/>
        </w:rPr>
        <w:t>Adobe skills:  Photoshop  ·  Illustrator</w:t>
      </w:r>
    </w:p>
    <w:p>
      <w:r>
        <w:rPr>
          <w:color w:val="23303F"/>
          <w:sz w:val="21"/>
        </w:rPr>
        <w:t>Saya seorang desainer grafis dengan pengalaman dua tahun yang terbiasa membuat logo bergaya modern di Adobe Illustrator. Saat ini saya ingin menekuni dunia freelance secara profesional dan memerlukan seorang mentor yang dapat membimbing saya dari nol hingga siap mengambil proyek sendiri.</w:t>
        <w:br/>
        <w:br/>
        <w:t>Yang saya butuhkan:</w:t>
        <w:br/>
        <w:t xml:space="preserve">• Pendampingan menyusun portofolio dan profil online yang menarik klien logo modern.  </w:t>
        <w:br/>
        <w:t xml:space="preserve">• Strategi menentukan harga, menulis proposal, dan negosiasi kontrak.  </w:t>
        <w:br/>
        <w:t xml:space="preserve">• Langkah-langkah praktis mencari serta memenangkan proyek di platform seperti Freelancer.  </w:t>
        <w:br/>
        <w:t xml:space="preserve">• Umpan balik terperinci atas karya logo saya untuk peningkatan kualitas.  </w:t>
        <w:br/>
        <w:t>• Sesi tatap muka daring (video call atau chat) secara rutin—jadwal bisa kita sepakati bersama.</w:t>
        <w:br/>
        <w:br/>
        <w:t>Silakan jelaskan pengalaman Anda sebagai freelancer desain logo, metode mentoring yang biasa Anda pakai, serta contoh materi latihan atau sumber belajar yang akan diberikan.</w:t>
      </w:r>
    </w:p>
    <w:p>
      <w:hyperlink r:id="rId1359">
        <w:r>
          <w:rPr>
            <w:color w:val="1155CC"/>
            <w:u w:val="single"/>
          </w:rPr>
          <w:t>View source →</w:t>
        </w:r>
      </w:hyperlink>
    </w:p>
    <w:p/>
    <w:p>
      <w:r>
        <w:rPr>
          <w:b/>
          <w:color w:val="16243F"/>
          <w:sz w:val="25"/>
        </w:rPr>
        <w:t>57.  Restaurant PR Campaign Specialist</w:t>
      </w:r>
    </w:p>
    <w:p>
      <w:r>
        <w:rPr>
          <w:i/>
          <w:color w:val="6B7280"/>
          <w:sz w:val="19"/>
        </w:rPr>
        <w:t>freelancer · $15–$25 USD /hr · Remote · 2026-06-01</w:t>
      </w:r>
    </w:p>
    <w:p>
      <w:r>
        <w:rPr>
          <w:b/>
          <w:color w:val="C8472B"/>
          <w:sz w:val="21"/>
        </w:rPr>
        <w:t>Adobe skills:  Illustrator</w:t>
      </w:r>
    </w:p>
    <w:p>
      <w:r>
        <w:rPr>
          <w:color w:val="23303F"/>
          <w:sz w:val="21"/>
        </w:rPr>
        <w:t xml:space="preserve">I need an experienced PR professional to enhance our restaurant's reputation and drive customer engagement. </w:t>
        <w:br/>
        <w:br/>
        <w:t>Key Tasks:</w:t>
        <w:br/>
        <w:t>- Develop and implement a comprehensive PR strategy across social media, traditional media, and online publications.</w:t>
        <w:br/>
        <w:t>- Craft compelling narratives and press releases to promote our brand.</w:t>
        <w:br/>
        <w:t>- Build and maintain relationships with journalists, influencers, and bloggers.</w:t>
        <w:br/>
        <w:t>- Monitor media coverage and provide regular reports on campaign performance.</w:t>
        <w:br/>
        <w:br/>
        <w:t>Ideal Skills and Experience:</w:t>
        <w:br/>
        <w:t>- Proven track record in premium restaurant or hospitality PR.</w:t>
        <w:br/>
        <w:t>- Strong network within media and influencer circles.</w:t>
        <w:br/>
        <w:t>- Excellent written and verbal communication skills.</w:t>
        <w:br/>
        <w:t>- Ability to work within budget and meet deadlines.</w:t>
        <w:br/>
        <w:t>- Creative thinker with a passion for the food and beverage industry.</w:t>
        <w:br/>
        <w:br/>
        <w:t>Please share relevant experience and a brief strategy outline with your bids.</w:t>
      </w:r>
    </w:p>
    <w:p>
      <w:hyperlink r:id="rId1360">
        <w:r>
          <w:rPr>
            <w:color w:val="1155CC"/>
            <w:u w:val="single"/>
          </w:rPr>
          <w:t>View source →</w:t>
        </w:r>
      </w:hyperlink>
    </w:p>
    <w:p/>
    <w:p>
      <w:r>
        <w:rPr>
          <w:b/>
          <w:color w:val="16243F"/>
          <w:sz w:val="25"/>
        </w:rPr>
        <w:t>58.  Restaurant PR Campaign Specialist</w:t>
      </w:r>
    </w:p>
    <w:p>
      <w:r>
        <w:rPr>
          <w:i/>
          <w:color w:val="6B7280"/>
          <w:sz w:val="19"/>
        </w:rPr>
        <w:t>freelancer · ₹600–₹1500 INR · Remote · 2026-06-01</w:t>
      </w:r>
    </w:p>
    <w:p>
      <w:r>
        <w:rPr>
          <w:b/>
          <w:color w:val="C8472B"/>
          <w:sz w:val="21"/>
        </w:rPr>
        <w:t>Adobe skills:  Illustrator</w:t>
      </w:r>
    </w:p>
    <w:p>
      <w:r>
        <w:rPr>
          <w:color w:val="23303F"/>
          <w:sz w:val="21"/>
        </w:rPr>
        <w:t xml:space="preserve">I need an experienced PR professional to enhance our restaurant's reputation and drive customer engagement. </w:t>
        <w:br/>
        <w:br/>
        <w:t>Key Tasks:</w:t>
        <w:br/>
        <w:t>- Develop and implement a comprehensive PR strategy across social media, traditional media, and online publications.</w:t>
        <w:br/>
        <w:t>- Craft compelling narratives and press releases to promote our brand.</w:t>
        <w:br/>
        <w:t>- Build and maintain relationships with journalists, influencers, and bloggers.</w:t>
        <w:br/>
        <w:t>- Monitor media coverage and provide regular reports on campaign performance.</w:t>
        <w:br/>
        <w:br/>
        <w:t>Ideal Skills and Experience:</w:t>
        <w:br/>
        <w:t>- Proven track record in premium restaurant or hospitality PR.</w:t>
        <w:br/>
        <w:t>- Strong network within media and influencer circles.</w:t>
        <w:br/>
        <w:t>- Excellent written and verbal communication skills.</w:t>
        <w:br/>
        <w:t>- Ability to work within budget and meet deadlines.</w:t>
        <w:br/>
        <w:t>- Creative thinker with a passion for the food and beverage industry.</w:t>
        <w:br/>
        <w:br/>
        <w:t>Please share relevant experience and a brief strategy outline with your bids.</w:t>
      </w:r>
    </w:p>
    <w:p>
      <w:hyperlink r:id="rId1361">
        <w:r>
          <w:rPr>
            <w:color w:val="1155CC"/>
            <w:u w:val="single"/>
          </w:rPr>
          <w:t>View source →</w:t>
        </w:r>
      </w:hyperlink>
    </w:p>
    <w:p/>
    <w:p>
      <w:r>
        <w:rPr>
          <w:b/>
          <w:color w:val="16243F"/>
          <w:sz w:val="25"/>
        </w:rPr>
        <w:t>59.  Restaurant PR Campaign Specialist</w:t>
      </w:r>
    </w:p>
    <w:p>
      <w:r>
        <w:rPr>
          <w:i/>
          <w:color w:val="6B7280"/>
          <w:sz w:val="19"/>
        </w:rPr>
        <w:t>freelancer · $20000–$50000 AUD · Remote · 2026-05-31</w:t>
      </w:r>
    </w:p>
    <w:p>
      <w:r>
        <w:rPr>
          <w:b/>
          <w:color w:val="C8472B"/>
          <w:sz w:val="21"/>
        </w:rPr>
        <w:t>Adobe skills:  Illustrator</w:t>
      </w:r>
    </w:p>
    <w:p>
      <w:r>
        <w:rPr>
          <w:color w:val="23303F"/>
          <w:sz w:val="21"/>
        </w:rPr>
        <w:t xml:space="preserve">I need an experienced PR professional to enhance our restaurant's reputation and drive customer engagement. </w:t>
        <w:br/>
        <w:br/>
        <w:t>Key Tasks:</w:t>
        <w:br/>
        <w:t>- Develop and implement a comprehensive PR strategy across social media, traditional media, and online publications.</w:t>
        <w:br/>
        <w:t>- Craft compelling narratives and press releases to promote our brand.</w:t>
        <w:br/>
        <w:t>- Build and maintain relationships with journalists, influencers, and bloggers.</w:t>
        <w:br/>
        <w:t>- Monitor media coverage and provide regular reports on campaign performance.</w:t>
        <w:br/>
        <w:br/>
        <w:t>Ideal Skills and Experience:</w:t>
        <w:br/>
        <w:t>- Proven track record in premium restaurant or hospitality PR.</w:t>
        <w:br/>
        <w:t>- Strong network within media and influencer circles.</w:t>
        <w:br/>
        <w:t>- Excellent written and verbal communication skills.</w:t>
        <w:br/>
        <w:t>- Ability to work within budget and meet deadlines.</w:t>
        <w:br/>
        <w:t>- Creative thinker with a passion for the food and beverage industry.</w:t>
        <w:br/>
        <w:br/>
        <w:t>Please share relevant experience and a brief strategy outline with your bids.</w:t>
      </w:r>
    </w:p>
    <w:p>
      <w:hyperlink r:id="rId1362">
        <w:r>
          <w:rPr>
            <w:color w:val="1155CC"/>
            <w:u w:val="single"/>
          </w:rPr>
          <w:t>View source →</w:t>
        </w:r>
      </w:hyperlink>
    </w:p>
    <w:p/>
    <w:p>
      <w:r>
        <w:rPr>
          <w:b/>
          <w:color w:val="16243F"/>
          <w:sz w:val="25"/>
        </w:rPr>
        <w:t>60.  Italian Restaurant Marketing Specialist</w:t>
      </w:r>
    </w:p>
    <w:p>
      <w:r>
        <w:rPr>
          <w:i/>
          <w:color w:val="6B7280"/>
          <w:sz w:val="19"/>
        </w:rPr>
        <w:t>freelancer · $250–$750 AUD · Remote · 2026-06-05</w:t>
      </w:r>
    </w:p>
    <w:p>
      <w:r>
        <w:rPr>
          <w:b/>
          <w:color w:val="C8472B"/>
          <w:sz w:val="21"/>
        </w:rPr>
        <w:t>Adobe skills:  Premiere Pro  ·  InDesign</w:t>
      </w:r>
    </w:p>
    <w:p>
      <w:r>
        <w:rPr>
          <w:color w:val="23303F"/>
          <w:sz w:val="21"/>
        </w:rPr>
        <w:t>I'm seeking an experienced marketer to promote my newly opened Italian restaurant. The focus will be on social media and local advertising.</w:t>
        <w:br/>
        <w:br/>
        <w:t>Key Requirements:</w:t>
        <w:br/>
        <w:t>- Develop and manage targeted campaigns on Facebook, Instagram, and TikTok.</w:t>
        <w:br/>
        <w:t>- Create engaging content including photos, videos, and promotional graphics.</w:t>
        <w:br/>
        <w:t>- Design and implement local advertising strategies to attract nearby customers.</w:t>
        <w:br/>
        <w:t>- Monitor and analyze campaign performance, adjusting as necessary to meet goals.</w:t>
        <w:br/>
        <w:br/>
        <w:t>Ideal Skills and Experience:</w:t>
        <w:br/>
        <w:t>- Proven track record in restaurant marketing.</w:t>
        <w:br/>
        <w:t>- Strong understanding of social media algorithms and advertising.</w:t>
        <w:br/>
        <w:t>- Excellent graphic design and content creation skills.</w:t>
        <w:br/>
        <w:t>- Ability to analyze data and adjust strategies accordingly.</w:t>
        <w:br/>
        <w:t xml:space="preserve">- Local knowledge of the area is a plus. </w:t>
        <w:br/>
        <w:br/>
        <w:t>Please provide samples of previous work and a brief strategy outline.</w:t>
      </w:r>
    </w:p>
    <w:p>
      <w:hyperlink r:id="rId1363">
        <w:r>
          <w:rPr>
            <w:color w:val="1155CC"/>
            <w:u w:val="single"/>
          </w:rPr>
          <w:t>View source →</w:t>
        </w:r>
      </w:hyperlink>
    </w:p>
    <w:p/>
    <w:p>
      <w:r>
        <w:rPr>
          <w:b/>
          <w:color w:val="16243F"/>
          <w:sz w:val="25"/>
        </w:rPr>
        <w:t>61.  Social Media Manager Needed</w:t>
      </w:r>
    </w:p>
    <w:p>
      <w:r>
        <w:rPr>
          <w:i/>
          <w:color w:val="6B7280"/>
          <w:sz w:val="19"/>
        </w:rPr>
        <w:t>freelancer · ₹1500–₹12500 INR · Remote · 2026-05-31</w:t>
      </w:r>
    </w:p>
    <w:p>
      <w:r>
        <w:rPr>
          <w:b/>
          <w:color w:val="C8472B"/>
          <w:sz w:val="21"/>
        </w:rPr>
        <w:t>Adobe skills:  Premiere Pro  ·  InDesign  ·  Illustrator</w:t>
      </w:r>
    </w:p>
    <w:p>
      <w:r>
        <w:rPr>
          <w:color w:val="23303F"/>
          <w:sz w:val="21"/>
        </w:rPr>
        <w:t>I'm looking for a skilled social media manager to help elevate my brand on Facebook and Instagram. I need engaging images, videos, and blog posts to attract and retain followers.</w:t>
        <w:br/>
        <w:br/>
        <w:t>Key tasks include:</w:t>
        <w:br/>
        <w:t>- Develop a content strategy</w:t>
        <w:br/>
        <w:t>- Create high-quality images and videos</w:t>
        <w:br/>
        <w:t>- Write engaging blog posts</w:t>
        <w:br/>
        <w:t>- Manage and grow my social media presence</w:t>
        <w:br/>
        <w:br/>
        <w:t>You should have:</w:t>
        <w:br/>
        <w:t>- Proven experience in social media management</w:t>
        <w:br/>
        <w:t>- Strong graphic design and video editing skills</w:t>
        <w:br/>
        <w:t>- Excellent writing and storytelling abilities</w:t>
        <w:br/>
        <w:t>- Knowledge of the latest social media trends</w:t>
        <w:br/>
        <w:br/>
        <w:t>Additionally, I require assistance in creating cohesive branding guidelines.</w:t>
        <w:br/>
        <w:br/>
        <w:t>Brand details - Its is a private limited company started in 2026, dealing with Spices, edible oils and other FMCG products</w:t>
      </w:r>
    </w:p>
    <w:p>
      <w:hyperlink r:id="rId1364">
        <w:r>
          <w:rPr>
            <w:color w:val="1155CC"/>
            <w:u w:val="single"/>
          </w:rPr>
          <w:t>View source →</w:t>
        </w:r>
      </w:hyperlink>
    </w:p>
    <w:p/>
    <w:p>
      <w:r>
        <w:rPr>
          <w:b/>
          <w:color w:val="16243F"/>
          <w:sz w:val="25"/>
        </w:rPr>
        <w:t>62.  Bright Pink-Orange Chocolate Redesign</w:t>
      </w:r>
    </w:p>
    <w:p>
      <w:r>
        <w:rPr>
          <w:i/>
          <w:color w:val="6B7280"/>
          <w:sz w:val="19"/>
        </w:rPr>
        <w:t>freelancer · ₹600–₹1500 INR · Remote · 2026-06-04</w:t>
      </w:r>
    </w:p>
    <w:p>
      <w:r>
        <w:rPr>
          <w:b/>
          <w:color w:val="C8472B"/>
          <w:sz w:val="21"/>
        </w:rPr>
        <w:t>Adobe skills:  Photoshop  ·  Illustrator</w:t>
      </w:r>
    </w:p>
    <w:p>
      <w:r>
        <w:rPr>
          <w:color w:val="23303F"/>
          <w:sz w:val="21"/>
        </w:rPr>
        <w:t xml:space="preserve">I already have a completed chocolate packaging design and simply need the colour treatment refreshed. The layout, typography, and all other elements stay exactly as they are; only the palette shifts to a bright, vibrant mix of pink and orange.  </w:t>
        <w:br/>
        <w:br/>
        <w:t xml:space="preserve">Please take my original artwork file, swap in the new hues so they harmonise across every panel, and ensure all gradients, shadows, and highlights still look appetising and premium. Once done, supply:  </w:t>
        <w:br/>
        <w:t xml:space="preserve">• the fully editable source file in its original format, and  </w:t>
        <w:br/>
        <w:t xml:space="preserve">• a print-ready PDF with the new colours accurately embedded.  </w:t>
        <w:br/>
        <w:br/>
        <w:t>That’s the entire scope—quick, precise colour work that lets my bar stand out with a lively pink-orange pop.</w:t>
      </w:r>
    </w:p>
    <w:p>
      <w:hyperlink r:id="rId1365">
        <w:r>
          <w:rPr>
            <w:color w:val="1155CC"/>
            <w:u w:val="single"/>
          </w:rPr>
          <w:t>View source →</w:t>
        </w:r>
      </w:hyperlink>
    </w:p>
    <w:p/>
    <w:p>
      <w:r>
        <w:rPr>
          <w:b/>
          <w:color w:val="16243F"/>
          <w:sz w:val="25"/>
        </w:rPr>
        <w:t>63.  Vintage Food Logo Design</w:t>
      </w:r>
    </w:p>
    <w:p>
      <w:r>
        <w:rPr>
          <w:i/>
          <w:color w:val="6B7280"/>
          <w:sz w:val="19"/>
        </w:rPr>
        <w:t>freelancer · ₹600–₹1500 INR · Remote · 2026-05-30</w:t>
      </w:r>
    </w:p>
    <w:p>
      <w:r>
        <w:rPr>
          <w:b/>
          <w:color w:val="C8472B"/>
          <w:sz w:val="21"/>
        </w:rPr>
        <w:t>Adobe skills:  Photoshop  ·  Illustrator</w:t>
      </w:r>
    </w:p>
    <w:p>
      <w:r>
        <w:rPr>
          <w:color w:val="23303F"/>
          <w:sz w:val="21"/>
        </w:rPr>
        <w:t xml:space="preserve">My food-focused brand needs a logo that feels unmistakably vintage yet pops with bold, bright colours. Instead of literal food illustrations, I would like you to rely on abstract shapes or symbols that hint at flavour and craft without being too on-the-nose. The overall look should feel time-worn and nostalgic, but the palette must remain vivid and energetic so the mark stands out on packaging, menus and social media.  </w:t>
        <w:br/>
        <w:br/>
        <w:t>Please craft the artwork as a clean vector so it scales beautifully. At the end I will need the editable source file (.AI or .EPS) along with high-resolution PNG and SVG exports, plus a quick note on the colour codes you used for future reference.</w:t>
      </w:r>
    </w:p>
    <w:p>
      <w:hyperlink r:id="rId1366">
        <w:r>
          <w:rPr>
            <w:color w:val="1155CC"/>
            <w:u w:val="single"/>
          </w:rPr>
          <w:t>View source →</w:t>
        </w:r>
      </w:hyperlink>
    </w:p>
    <w:p/>
    <w:p>
      <w:r>
        <w:rPr>
          <w:b/>
          <w:color w:val="16243F"/>
          <w:sz w:val="25"/>
        </w:rPr>
        <w:t>64.  Seafood Business Branding Graphics</w:t>
      </w:r>
    </w:p>
    <w:p>
      <w:r>
        <w:rPr>
          <w:i/>
          <w:color w:val="6B7280"/>
          <w:sz w:val="19"/>
        </w:rPr>
        <w:t>freelancer · ₹600–₹1500 INR · Remote · 2026-06-02</w:t>
      </w:r>
    </w:p>
    <w:p>
      <w:r>
        <w:rPr>
          <w:b/>
          <w:color w:val="C8472B"/>
          <w:sz w:val="21"/>
        </w:rPr>
        <w:t>Adobe skills:  Photoshop</w:t>
      </w:r>
    </w:p>
    <w:p>
      <w:r>
        <w:rPr>
          <w:color w:val="23303F"/>
          <w:sz w:val="21"/>
        </w:rPr>
        <w:t>I need a talented designer to create a suite of promotional materials for my seafood business. The goal of these designs is to enhance our brand awareness.</w:t>
        <w:br/>
        <w:br/>
        <w:t>Required Designs:</w:t>
        <w:br/>
        <w:t>- Posters</w:t>
        <w:br/>
        <w:t>- Banners</w:t>
        <w:br/>
        <w:t>- Fliers</w:t>
        <w:br/>
        <w:t>- Instagram Posts</w:t>
        <w:br/>
        <w:br/>
        <w:t>Ideal Skills and Experience:</w:t>
        <w:br/>
        <w:t>- Proven graphic design experience</w:t>
        <w:br/>
        <w:t>- Strong portfolio</w:t>
        <w:br/>
        <w:t>- Social media graphic creation expertise</w:t>
        <w:br/>
        <w:t>- Creativity and a keen eye for aesthetics</w:t>
        <w:br/>
        <w:t>- Ability to incorporate brand elements consistently across all designs</w:t>
        <w:br/>
        <w:br/>
        <w:t>Looking for a designer who can bring my seafood brand to life visually and help us stand out in the market. Please share your previous work and relevant experience.</w:t>
      </w:r>
    </w:p>
    <w:p>
      <w:hyperlink r:id="rId1367">
        <w:r>
          <w:rPr>
            <w:color w:val="1155CC"/>
            <w:u w:val="single"/>
          </w:rPr>
          <w:t>View source →</w:t>
        </w:r>
      </w:hyperlink>
    </w:p>
    <w:p/>
    <w:p>
      <w:r>
        <w:rPr>
          <w:b/>
          <w:color w:val="16243F"/>
          <w:sz w:val="25"/>
        </w:rPr>
        <w:t>65.  Feasibility Study for Innovative Beverage Cap System</w:t>
      </w:r>
    </w:p>
    <w:p>
      <w:r>
        <w:rPr>
          <w:i/>
          <w:color w:val="6B7280"/>
          <w:sz w:val="19"/>
        </w:rPr>
        <w:t>freelancer · $750–$1500 AUD · Remote · 2026-06-04</w:t>
      </w:r>
    </w:p>
    <w:p>
      <w:r>
        <w:rPr>
          <w:b/>
          <w:color w:val="C8472B"/>
          <w:sz w:val="21"/>
        </w:rPr>
        <w:t>Adobe skills:  Photoshop  ·  Illustrator</w:t>
      </w:r>
    </w:p>
    <w:p>
      <w:r>
        <w:rPr>
          <w:color w:val="23303F"/>
          <w:sz w:val="21"/>
        </w:rPr>
        <w:t>I need a packaging engineer to assess the design feasibility of a concentrate-in-cap delivery system for a new functional beverage. Experience knowing whether this twist-to-activate mechanism currently exists and whether it can be adapted to this concept is advantageous.</w:t>
        <w:br/>
        <w:br/>
        <w:t>Key focus areas include:</w:t>
        <w:br/>
        <w:t>- Durability and strength</w:t>
        <w:br/>
        <w:t>- Ease of use</w:t>
        <w:br/>
        <w:t>- Cost-effectiveness</w:t>
        <w:br/>
        <w:br/>
        <w:t>Ideal candidates should have:</w:t>
        <w:br/>
        <w:t>- Experience in packaging design and evaluation</w:t>
        <w:br/>
        <w:t>- Strong understanding of material science and manufacturing processes</w:t>
        <w:br/>
        <w:t>- Ability to conduct thorough feasibility studies and provide detailed reports</w:t>
        <w:br/>
        <w:br/>
        <w:t>Looking forward to your expertise!</w:t>
      </w:r>
    </w:p>
    <w:p>
      <w:hyperlink r:id="rId1368">
        <w:r>
          <w:rPr>
            <w:color w:val="1155CC"/>
            <w:u w:val="single"/>
          </w:rPr>
          <w:t>View source →</w:t>
        </w:r>
      </w:hyperlink>
    </w:p>
    <w:p/>
    <w:p>
      <w:r>
        <w:rPr>
          <w:b/>
          <w:color w:val="16243F"/>
          <w:sz w:val="25"/>
        </w:rPr>
        <w:t>66.  Food &amp; Beverage Label Design</w:t>
      </w:r>
    </w:p>
    <w:p>
      <w:r>
        <w:rPr>
          <w:i/>
          <w:color w:val="6B7280"/>
          <w:sz w:val="19"/>
        </w:rPr>
        <w:t>freelancer · $2–$8 USD /hr · Remote · 2026-06-02</w:t>
      </w:r>
    </w:p>
    <w:p>
      <w:r>
        <w:rPr>
          <w:b/>
          <w:color w:val="C8472B"/>
          <w:sz w:val="21"/>
        </w:rPr>
        <w:t>Adobe skills:  Photoshop  ·  Illustrator</w:t>
      </w:r>
    </w:p>
    <w:p>
      <w:r>
        <w:rPr>
          <w:color w:val="23303F"/>
          <w:sz w:val="21"/>
        </w:rPr>
        <w:t>I need a fresh, shelf-ready label for a new food-and-beverage product.  Once we settle on a direction, refine the artwork and deliver:</w:t>
        <w:br/>
        <w:br/>
        <w:t xml:space="preserve">• Two or three polished concepts with mock-ups on the actual container  </w:t>
        <w:br/>
        <w:t xml:space="preserve">• Final print-ready files (CMYK, 300 dpi PDF) plus editable source files in Adobe Illustrator or Photoshop  </w:t>
        <w:br/>
        <w:t>• A high-res hero image for online listings</w:t>
        <w:br/>
        <w:br/>
        <w:t>Experience in packaging design and a solid grasp of food-label compliance requirements are essential for a smooth sign-off at the printer. Looking forward to seeing how you can make this product stand out in the aisle.</w:t>
      </w:r>
    </w:p>
    <w:p>
      <w:hyperlink r:id="rId1369">
        <w:r>
          <w:rPr>
            <w:color w:val="1155CC"/>
            <w:u w:val="single"/>
          </w:rPr>
          <w:t>View source →</w:t>
        </w:r>
      </w:hyperlink>
    </w:p>
    <w:p/>
    <w:p>
      <w:r>
        <w:rPr>
          <w:b/>
          <w:color w:val="16243F"/>
          <w:sz w:val="25"/>
        </w:rPr>
        <w:t>67.  Minimalist Earth-Toned Spice Packaging Design</w:t>
      </w:r>
    </w:p>
    <w:p>
      <w:r>
        <w:rPr>
          <w:i/>
          <w:color w:val="6B7280"/>
          <w:sz w:val="19"/>
        </w:rPr>
        <w:t>freelancer · ₹1500–₹12500 INR · Remote · 2026-06-01</w:t>
      </w:r>
    </w:p>
    <w:p>
      <w:r>
        <w:rPr>
          <w:b/>
          <w:color w:val="C8472B"/>
          <w:sz w:val="21"/>
        </w:rPr>
        <w:t>Adobe skills:  Illustrator</w:t>
      </w:r>
    </w:p>
    <w:p>
      <w:r>
        <w:rPr>
          <w:color w:val="23303F"/>
          <w:sz w:val="21"/>
        </w:rPr>
        <w:t>I'm looking for a talented designer to create modern and minimalistic packaging for a range of spices. The design should primarily use earth tones and include the following information:</w:t>
        <w:br/>
        <w:br/>
        <w:t>- Nutritional facts and ingredients</w:t>
        <w:br/>
        <w:t>- Brand story and origin</w:t>
        <w:br/>
        <w:t>- Usage instructions and recipes</w:t>
        <w:br/>
        <w:br/>
        <w:t>Ideal skills and experience:</w:t>
        <w:br/>
        <w:t>- Proven experience in packaging design</w:t>
        <w:br/>
        <w:t>- Strong understanding of modern and minimalistic aesthetics</w:t>
        <w:br/>
        <w:t>- Ability to create designs using earth tone color palettes</w:t>
        <w:br/>
        <w:t>- Experience incorporating informative text such as nutritional facts, brand stories, and usage instructions</w:t>
      </w:r>
    </w:p>
    <w:p>
      <w:hyperlink r:id="rId1370">
        <w:r>
          <w:rPr>
            <w:color w:val="1155CC"/>
            <w:u w:val="single"/>
          </w:rPr>
          <w:t>View source →</w:t>
        </w:r>
      </w:hyperlink>
    </w:p>
    <w:p/>
    <w:p>
      <w:r>
        <w:rPr>
          <w:b/>
          <w:color w:val="16243F"/>
          <w:sz w:val="25"/>
        </w:rPr>
        <w:t>68.  Restaurant Menu Video Recording</w:t>
      </w:r>
    </w:p>
    <w:p>
      <w:r>
        <w:rPr>
          <w:i/>
          <w:color w:val="6B7280"/>
          <w:sz w:val="19"/>
        </w:rPr>
        <w:t>freelancer · $250–$750 USD · Remote · 2026-06-05</w:t>
      </w:r>
    </w:p>
    <w:p>
      <w:r>
        <w:rPr>
          <w:b/>
          <w:color w:val="C8472B"/>
          <w:sz w:val="21"/>
        </w:rPr>
        <w:t>Adobe skills:  After Effects</w:t>
      </w:r>
    </w:p>
    <w:p>
      <w:r>
        <w:rPr>
          <w:color w:val="23303F"/>
          <w:sz w:val="21"/>
        </w:rPr>
        <w:t xml:space="preserve">I need a freelancer to create videos of food items for a restaurant menu. The items to be recorded are food items, and they should be categorized into appetizers, main courses, and desserts. </w:t>
        <w:br/>
        <w:br/>
        <w:t>Requirements:</w:t>
        <w:br/>
        <w:t>- Record short, high-quality videos of each food item</w:t>
        <w:br/>
        <w:t>- Categorize videos into appetizers, main courses, and desserts</w:t>
        <w:br/>
        <w:br/>
        <w:t>Ideal Skills and Experience:</w:t>
        <w:br/>
        <w:t>- Experience in food photography/videography</w:t>
        <w:br/>
        <w:t>- Ability to create engaging and visually appealing food videos</w:t>
        <w:br/>
        <w:t>- Attention to detail and creativity</w:t>
        <w:br/>
        <w:br/>
        <w:t>Please provide samples of previous work.</w:t>
      </w:r>
    </w:p>
    <w:p>
      <w:hyperlink r:id="rId1371">
        <w:r>
          <w:rPr>
            <w:color w:val="1155CC"/>
            <w:u w:val="single"/>
          </w:rPr>
          <w:t>View source →</w:t>
        </w:r>
      </w:hyperlink>
    </w:p>
    <w:p/>
    <w:p>
      <w:r>
        <w:rPr>
          <w:b/>
          <w:color w:val="16243F"/>
          <w:sz w:val="25"/>
        </w:rPr>
        <w:t>69.  Logo Klasik untuk Brand Saya</w:t>
      </w:r>
    </w:p>
    <w:p>
      <w:r>
        <w:rPr>
          <w:i/>
          <w:color w:val="6B7280"/>
          <w:sz w:val="19"/>
        </w:rPr>
        <w:t>freelancer · $15–$25 USD /hr · Remote · 2026-06-01</w:t>
      </w:r>
    </w:p>
    <w:p>
      <w:r>
        <w:rPr>
          <w:b/>
          <w:color w:val="C8472B"/>
          <w:sz w:val="21"/>
        </w:rPr>
        <w:t>Adobe skills:  Illustrator</w:t>
      </w:r>
    </w:p>
    <w:p>
      <w:r>
        <w:rPr>
          <w:color w:val="23303F"/>
          <w:sz w:val="21"/>
        </w:rPr>
        <w:t xml:space="preserve">Saya mencari desainer grafis yang mampu membuat logo bergaya klasik sesuai karakter brand saya.  </w:t>
        <w:br/>
        <w:br/>
        <w:t xml:space="preserve">Yang saya butuhkan:  </w:t>
        <w:br/>
        <w:t xml:space="preserve">• Konsep logo klasik yang kuat dan mudah diingat.  </w:t>
        <w:br/>
        <w:t xml:space="preserve">• File final dalam format AI, EPS, PNG, dan JPG beresolusi tinggi.  </w:t>
        <w:br/>
        <w:t xml:space="preserve">• Versi warna penuh dan versi hitam-putih.  </w:t>
        <w:br/>
        <w:br/>
        <w:t>Mohon sertakan portofolio desain logo klasik yang pernah Anda kerjakan. Saya akan memilih kandidat yang mampu menunjukkan estetika klasik yang konsisten, komunikasi cepat, dan kesiapan merevisi hingga logo benar-benar pas.</w:t>
      </w:r>
    </w:p>
    <w:p>
      <w:hyperlink r:id="rId1372">
        <w:r>
          <w:rPr>
            <w:color w:val="1155CC"/>
            <w:u w:val="single"/>
          </w:rPr>
          <w:t>View source →</w:t>
        </w:r>
      </w:hyperlink>
    </w:p>
    <w:p/>
    <w:p>
      <w:r>
        <w:rPr>
          <w:b/>
          <w:color w:val="16243F"/>
          <w:sz w:val="25"/>
        </w:rPr>
        <w:t>70.  Modern Vibrant Food Label Design</w:t>
      </w:r>
    </w:p>
    <w:p>
      <w:r>
        <w:rPr>
          <w:i/>
          <w:color w:val="6B7280"/>
          <w:sz w:val="19"/>
        </w:rPr>
        <w:t>freelancer · ₹1500–₹12500 INR · Remote · 2026-05-30</w:t>
      </w:r>
    </w:p>
    <w:p>
      <w:r>
        <w:rPr>
          <w:b/>
          <w:color w:val="C8472B"/>
          <w:sz w:val="21"/>
        </w:rPr>
        <w:t>Adobe skills:  Photoshop  ·  Illustrator</w:t>
      </w:r>
    </w:p>
    <w:p>
      <w:r>
        <w:rPr>
          <w:color w:val="23303F"/>
          <w:sz w:val="21"/>
        </w:rPr>
        <w:t xml:space="preserve">I need modern, bright, and vibrant labels for a range of food products, including beverages, snacks, and condiments. </w:t>
        <w:br/>
        <w:br/>
        <w:t>Key requirements:</w:t>
        <w:br/>
        <w:t>- Creative and modern design</w:t>
        <w:br/>
        <w:t>- Use of bright and vibrant color schemes</w:t>
        <w:br/>
        <w:t>- Experience in food packaging design is a plus</w:t>
        <w:br/>
        <w:t>- Attention to detail and high-quality output</w:t>
        <w:br/>
        <w:br/>
        <w:t>Ideal skills include:</w:t>
        <w:br/>
        <w:t>- Graphic design proficiency</w:t>
        <w:br/>
        <w:t>- Strong color theory understanding</w:t>
        <w:br/>
        <w:t>- Experience with packaging and label design software</w:t>
        <w:br/>
        <w:br/>
        <w:t>Submit your portfolio showcasing relevant work.</w:t>
      </w:r>
    </w:p>
    <w:p>
      <w:hyperlink r:id="rId1373">
        <w:r>
          <w:rPr>
            <w:color w:val="1155CC"/>
            <w:u w:val="single"/>
          </w:rPr>
          <w:t>View source →</w:t>
        </w:r>
      </w:hyperlink>
    </w:p>
    <w:p/>
    <w:p>
      <w:r>
        <w:rPr>
          <w:b/>
          <w:color w:val="16243F"/>
          <w:sz w:val="25"/>
        </w:rPr>
        <w:t>71.  Creative Packaging Design for Food Product</w:t>
      </w:r>
    </w:p>
    <w:p>
      <w:r>
        <w:rPr>
          <w:i/>
          <w:color w:val="6B7280"/>
          <w:sz w:val="19"/>
        </w:rPr>
        <w:t>freelancer · ₹600–₹1500 INR · Remote · 2026-06-01</w:t>
      </w:r>
    </w:p>
    <w:p>
      <w:r>
        <w:rPr>
          <w:b/>
          <w:color w:val="C8472B"/>
          <w:sz w:val="21"/>
        </w:rPr>
        <w:t>Adobe skills:  Photoshop  ·  Illustrator</w:t>
      </w:r>
    </w:p>
    <w:p>
      <w:r>
        <w:rPr>
          <w:color w:val="23303F"/>
          <w:sz w:val="21"/>
        </w:rPr>
        <w:t xml:space="preserve">I'm looking for a talented packaging designer to create innovative and eye-catching plastic bags for our food and beverage product. </w:t>
        <w:br/>
        <w:br/>
        <w:t>Requirements:</w:t>
        <w:br/>
        <w:t>- Design for plastic bags</w:t>
        <w:br/>
        <w:t>- Experience in food and beverage packaging</w:t>
        <w:br/>
        <w:t>- Creativity and attention to detail</w:t>
        <w:br/>
        <w:br/>
        <w:t>Ideal Skills:</w:t>
        <w:br/>
        <w:t>- Proficiency in design software (Adobe Illustrator, Photoshop, etc.)</w:t>
        <w:br/>
        <w:t>- Strong portfolio in packaging design</w:t>
        <w:br/>
        <w:t>- Knowledge of industry trends and regulations</w:t>
        <w:br/>
        <w:br/>
        <w:t>Looking forward to collaborating with a skilled professional!</w:t>
      </w:r>
    </w:p>
    <w:p>
      <w:hyperlink r:id="rId1374">
        <w:r>
          <w:rPr>
            <w:color w:val="1155CC"/>
            <w:u w:val="single"/>
          </w:rPr>
          <w:t>View source →</w:t>
        </w:r>
      </w:hyperlink>
    </w:p>
    <w:p/>
    <w:p>
      <w:r>
        <w:rPr>
          <w:b/>
          <w:color w:val="16243F"/>
          <w:sz w:val="25"/>
        </w:rPr>
        <w:t>72.  Modern Bright Colored Menu Design</w:t>
      </w:r>
    </w:p>
    <w:p>
      <w:r>
        <w:rPr>
          <w:i/>
          <w:color w:val="6B7280"/>
          <w:sz w:val="19"/>
        </w:rPr>
        <w:t>freelancer · ₹600–₹1500 INR · Remote · 2026-06-01</w:t>
      </w:r>
    </w:p>
    <w:p>
      <w:r>
        <w:rPr>
          <w:b/>
          <w:color w:val="C8472B"/>
          <w:sz w:val="21"/>
        </w:rPr>
        <w:t>Adobe skills:  Photoshop  ·  Illustrator</w:t>
      </w:r>
    </w:p>
    <w:p>
      <w:r>
        <w:rPr>
          <w:color w:val="23303F"/>
          <w:sz w:val="21"/>
        </w:rPr>
        <w:t>I'm looking for a talented designer to create a modern menu card with bright colors. The menu will feature fast food, Mexican, and Italian cuisines.</w:t>
        <w:br/>
        <w:br/>
        <w:t>Requirements:</w:t>
        <w:br/>
        <w:t>- Modern design style</w:t>
        <w:br/>
        <w:t>- Use of bright color palette</w:t>
        <w:br/>
        <w:t>- Layout should be clear and appetizing</w:t>
        <w:br/>
        <w:t>- Include illustrations or icons for each cuisine type</w:t>
        <w:br/>
        <w:br/>
        <w:t>Ideal Skills and Experience:</w:t>
        <w:br/>
        <w:t>- Proven graphic design experience</w:t>
        <w:br/>
        <w:t>- Strong portfolio in modern and colorful designs</w:t>
        <w:br/>
        <w:t>- Experience in food-related design projects</w:t>
      </w:r>
    </w:p>
    <w:p>
      <w:hyperlink r:id="rId1375">
        <w:r>
          <w:rPr>
            <w:color w:val="1155CC"/>
            <w:u w:val="single"/>
          </w:rPr>
          <w:t>View source →</w:t>
        </w:r>
      </w:hyperlink>
    </w:p>
    <w:p/>
    <w:p>
      <w:r>
        <w:rPr>
          <w:b/>
          <w:color w:val="16243F"/>
          <w:sz w:val="25"/>
        </w:rPr>
        <w:t>73.  Restaurant Brand Manual Redesign</w:t>
      </w:r>
    </w:p>
    <w:p>
      <w:r>
        <w:rPr>
          <w:i/>
          <w:color w:val="6B7280"/>
          <w:sz w:val="19"/>
        </w:rPr>
        <w:t>freelancer · ₹12500–₹37500 INR · Remote · 2026-06-01</w:t>
      </w:r>
    </w:p>
    <w:p>
      <w:r>
        <w:rPr>
          <w:b/>
          <w:color w:val="C8472B"/>
          <w:sz w:val="21"/>
        </w:rPr>
        <w:t>Adobe skills:  Illustrator</w:t>
      </w:r>
    </w:p>
    <w:p>
      <w:r>
        <w:rPr>
          <w:color w:val="23303F"/>
          <w:sz w:val="21"/>
        </w:rPr>
        <w:t xml:space="preserve">I'm seeking a designer to create a new brand manual for my restaurant. </w:t>
        <w:br/>
        <w:br/>
        <w:t>Requirements:</w:t>
        <w:br/>
        <w:t>- Update previous brand manual</w:t>
        <w:br/>
        <w:t>- New color scheme</w:t>
        <w:br/>
        <w:t>- New typography</w:t>
        <w:br/>
        <w:t>- Additional brand guidelines</w:t>
        <w:br/>
        <w:br/>
        <w:t>Ideal Skills and Experience:</w:t>
        <w:br/>
        <w:t>- Strong design skills</w:t>
        <w:br/>
        <w:t>- Experience in creating comprehensive brand manuals</w:t>
        <w:br/>
        <w:t>- Familiarity with restaurant branding</w:t>
        <w:br/>
        <w:t>- Ability to incorporate existing materials into a new design</w:t>
        <w:br/>
        <w:br/>
        <w:t>Please provide examples of previous work. Looking forward to your proposals!</w:t>
      </w:r>
    </w:p>
    <w:p>
      <w:hyperlink r:id="rId1376">
        <w:r>
          <w:rPr>
            <w:color w:val="1155CC"/>
            <w:u w:val="single"/>
          </w:rPr>
          <w:t>View source →</w:t>
        </w:r>
      </w:hyperlink>
    </w:p>
    <w:p/>
    <w:p>
      <w:r>
        <w:rPr>
          <w:b/>
          <w:color w:val="16243F"/>
          <w:sz w:val="25"/>
        </w:rPr>
        <w:t>74.  Restaurant Menu Design</w:t>
      </w:r>
    </w:p>
    <w:p>
      <w:r>
        <w:rPr>
          <w:i/>
          <w:color w:val="6B7280"/>
          <w:sz w:val="19"/>
        </w:rPr>
        <w:t>freelancer · $30–$250 USD · Remote · 2026-05-30</w:t>
      </w:r>
    </w:p>
    <w:p>
      <w:r>
        <w:rPr>
          <w:b/>
          <w:color w:val="C8472B"/>
          <w:sz w:val="21"/>
        </w:rPr>
        <w:t>Adobe skills:  Photoshop</w:t>
      </w:r>
    </w:p>
    <w:p>
      <w:r>
        <w:rPr>
          <w:color w:val="23303F"/>
          <w:sz w:val="21"/>
        </w:rPr>
        <w:t xml:space="preserve">I'm looking for a creative menu designer for my restaurant. </w:t>
        <w:br/>
        <w:br/>
        <w:t>Requirements:</w:t>
        <w:br/>
        <w:t>- Design a visually appealing and user-friendly menu</w:t>
        <w:br/>
        <w:t>- Incorporate our branding and theme</w:t>
        <w:br/>
        <w:t>- Provide the final design in a high-quality format for printing</w:t>
        <w:br/>
        <w:br/>
        <w:t>Ideal Skills and Experience:</w:t>
        <w:br/>
        <w:t>- Proven experience in menu design</w:t>
        <w:br/>
        <w:t>- Strong graphic design skills</w:t>
        <w:br/>
        <w:t>- Ability to work within budget and timelines</w:t>
        <w:br/>
        <w:t>- Portfolio showcasing similar projects</w:t>
        <w:br/>
        <w:br/>
        <w:t>Please share your portfolio with your bids.</w:t>
      </w:r>
    </w:p>
    <w:p>
      <w:hyperlink r:id="rId1377">
        <w:r>
          <w:rPr>
            <w:color w:val="1155CC"/>
            <w:u w:val="single"/>
          </w:rPr>
          <w:t>View source →</w:t>
        </w:r>
      </w:hyperlink>
    </w:p>
    <w:p/>
    <w:p>
      <w:r>
        <w:rPr>
          <w:b/>
          <w:color w:val="16243F"/>
          <w:sz w:val="25"/>
        </w:rPr>
        <w:t>75.  Bakery B2B Catalog Development</w:t>
      </w:r>
    </w:p>
    <w:p>
      <w:r>
        <w:rPr>
          <w:i/>
          <w:color w:val="6B7280"/>
          <w:sz w:val="19"/>
        </w:rPr>
        <w:t>freelancer · ₹600–₹1500 INR · Remote · 2026-06-01</w:t>
      </w:r>
    </w:p>
    <w:p>
      <w:r>
        <w:rPr>
          <w:b/>
          <w:color w:val="C8472B"/>
          <w:sz w:val="21"/>
        </w:rPr>
        <w:t>Adobe skills:  InDesign</w:t>
      </w:r>
    </w:p>
    <w:p>
      <w:r>
        <w:rPr>
          <w:color w:val="23303F"/>
          <w:sz w:val="21"/>
        </w:rPr>
        <w:t xml:space="preserve">I'm looking for a skilled designer to develop a digital PDF catalog for my bakery business targeting B2B distributors. </w:t>
        <w:br/>
        <w:br/>
        <w:t>Requirements:</w:t>
        <w:br/>
        <w:t>- Comprehensive product descriptions</w:t>
        <w:br/>
        <w:t>- Detailed pricing information</w:t>
        <w:br/>
        <w:t>- High-quality images for every product</w:t>
        <w:br/>
        <w:br/>
        <w:t>Ideal Skills &amp; Experience:</w:t>
        <w:br/>
        <w:t>- Graphic design proficiency</w:t>
        <w:br/>
        <w:t>- Experience in creating digital catalogs</w:t>
        <w:br/>
        <w:t>- Strong attention to detail</w:t>
        <w:br/>
        <w:t>- Portfolio showcasing similar work</w:t>
        <w:br/>
        <w:br/>
        <w:t>Looking forward to your proposals!</w:t>
      </w:r>
    </w:p>
    <w:p>
      <w:hyperlink r:id="rId1378">
        <w:r>
          <w:rPr>
            <w:color w:val="1155CC"/>
            <w:u w:val="single"/>
          </w:rPr>
          <w:t>View source →</w:t>
        </w:r>
      </w:hyperlink>
    </w:p>
    <w:p/>
    <w:p>
      <w:r>
        <w:rPr>
          <w:b/>
          <w:color w:val="16243F"/>
          <w:sz w:val="25"/>
        </w:rPr>
        <w:t>76.  Illustrations for greek olive oil and honey bottles/jars</w:t>
      </w:r>
    </w:p>
    <w:p>
      <w:r>
        <w:rPr>
          <w:i/>
          <w:color w:val="6B7280"/>
          <w:sz w:val="19"/>
        </w:rPr>
        <w:t>freelancer · £250–£750 GBP · Remote · 2026-06-04</w:t>
      </w:r>
    </w:p>
    <w:p>
      <w:r>
        <w:rPr>
          <w:b/>
          <w:color w:val="C8472B"/>
          <w:sz w:val="21"/>
        </w:rPr>
        <w:t>Adobe skills:  Illustrator</w:t>
      </w:r>
    </w:p>
    <w:p>
      <w:r>
        <w:rPr>
          <w:color w:val="23303F"/>
          <w:sz w:val="21"/>
        </w:rPr>
        <w:t>Im hoping to commission someone to design some illustrations for my business packaging. I sell Greek olive oil &amp; honey and have some grant money to get professional illustrations for the bottles and jars. I love the idea of a series of cohesive Greek scenes that would wrap round the jars. The scenes will be snapshots of mani, Greek life. Driving through the mountains, coffee at the village taverna. Open to drawing style</w:t>
      </w:r>
    </w:p>
    <w:p>
      <w:hyperlink r:id="rId1379">
        <w:r>
          <w:rPr>
            <w:color w:val="1155CC"/>
            <w:u w:val="single"/>
          </w:rPr>
          <w:t>View source →</w:t>
        </w:r>
      </w:hyperlink>
    </w:p>
    <w:p/>
    <w:p>
      <w:r>
        <w:rPr>
          <w:b/>
          <w:color w:val="16243F"/>
          <w:sz w:val="25"/>
        </w:rPr>
        <w:t>77.  Coffee Shop Logo</w:t>
      </w:r>
    </w:p>
    <w:p>
      <w:r>
        <w:rPr>
          <w:i/>
          <w:color w:val="6B7280"/>
          <w:sz w:val="19"/>
        </w:rPr>
        <w:t>freelancer · $2–$8 USD /hr · Remote · 2026-05-31</w:t>
      </w:r>
    </w:p>
    <w:p>
      <w:r>
        <w:rPr>
          <w:b/>
          <w:color w:val="C8472B"/>
          <w:sz w:val="21"/>
        </w:rPr>
        <w:t>Adobe skills:  Photoshop  ·  Illustrator</w:t>
      </w:r>
    </w:p>
    <w:p>
      <w:r>
        <w:rPr>
          <w:color w:val="23303F"/>
          <w:sz w:val="21"/>
        </w:rPr>
        <w:t>I am looking for a modern, minimalist logo for a new local coffee shop named "Kopi &amp; Co." The design should be clean, warm, and inviting. It needs to look good on coffee cups, brown paper bags, and social media icons.Colors: Brown, beige, white, or black.Style: Minimalist line art or elegant typography.Deliverables: High-resolution PNG and vector files (AI/EPS).Contest 2: Reka Bentuk Kad Perniagaan (Business Car</w:t>
      </w:r>
    </w:p>
    <w:p>
      <w:hyperlink r:id="rId1380">
        <w:r>
          <w:rPr>
            <w:color w:val="1155CC"/>
            <w:u w:val="single"/>
          </w:rPr>
          <w:t>View source →</w:t>
        </w:r>
      </w:hyperlink>
    </w:p>
    <w:p/>
    <w:p>
      <w:r>
        <w:rPr>
          <w:b/>
          <w:color w:val="16243F"/>
          <w:sz w:val="25"/>
        </w:rPr>
        <w:t>78.  Restaurant Menu</w:t>
      </w:r>
    </w:p>
    <w:p>
      <w:r>
        <w:rPr>
          <w:i/>
          <w:color w:val="6B7280"/>
          <w:sz w:val="19"/>
        </w:rPr>
        <w:t>freelancer · $2–$8 USD /hr · Remote · 2026-05-31</w:t>
      </w:r>
    </w:p>
    <w:p>
      <w:r>
        <w:rPr>
          <w:b/>
          <w:color w:val="C8472B"/>
          <w:sz w:val="21"/>
        </w:rPr>
        <w:t>Adobe skills:  Photoshop  ·  Illustrator</w:t>
      </w:r>
    </w:p>
    <w:p>
      <w:r>
        <w:rPr>
          <w:color w:val="23303F"/>
          <w:sz w:val="21"/>
        </w:rPr>
        <w:t>Looking for a creative, vibrant, and appetizing one-page menu design for a fast-food burger restaurant named "SmashBurger".Concept: Retro, street-food style, or rustic chalkboard feel.Sections needed: Classic Burgers, Specialty Burgers, Sides, and Beverages (Just use placeholder text/prices for now).Must include space for high-quality food photos.Deliverables: High-res JPEG and print-ready PDF.</w:t>
      </w:r>
    </w:p>
    <w:p>
      <w:hyperlink r:id="rId1381">
        <w:r>
          <w:rPr>
            <w:color w:val="1155CC"/>
            <w:u w:val="single"/>
          </w:rPr>
          <w:t>View source →</w:t>
        </w:r>
      </w:hyperlink>
    </w:p>
    <w:p/>
    <w:p>
      <w:r>
        <w:rPr>
          <w:b/>
          <w:color w:val="16243F"/>
          <w:sz w:val="25"/>
        </w:rPr>
        <w:t>79.  Create a Commercial for My Restaurant</w:t>
      </w:r>
    </w:p>
    <w:p>
      <w:r>
        <w:rPr>
          <w:i/>
          <w:color w:val="6B7280"/>
          <w:sz w:val="19"/>
        </w:rPr>
        <w:t>freelancer · $250–$500 USD · Remote · 2026-06-01</w:t>
      </w:r>
    </w:p>
    <w:p>
      <w:r>
        <w:rPr>
          <w:b/>
          <w:color w:val="C8472B"/>
          <w:sz w:val="21"/>
        </w:rPr>
        <w:t>Adobe skills:  After Effects</w:t>
      </w:r>
    </w:p>
    <w:p>
      <w:r>
        <w:rPr>
          <w:color w:val="23303F"/>
          <w:sz w:val="21"/>
        </w:rPr>
        <w:t>I’m looking for a freelancer to create a short commercial for my restaurant. The deliverables include a 30-second video, high-quality images of menu items, voiceover commentary, and content designed to promote our menu, increase social media engagement, and highlight our location. Ideal candidates should have experience in video production, photography, and social media marketing.</w:t>
      </w:r>
    </w:p>
    <w:p>
      <w:hyperlink r:id="rId1382">
        <w:r>
          <w:rPr>
            <w:color w:val="1155CC"/>
            <w:u w:val="single"/>
          </w:rPr>
          <w:t>View source →</w:t>
        </w:r>
      </w:hyperlink>
    </w:p>
    <w:p/>
    <w:p>
      <w:r>
        <w:rPr>
          <w:b/>
          <w:color w:val="16243F"/>
          <w:sz w:val="25"/>
        </w:rPr>
        <w:t>80.  Digital Menu Design and Animation for Restaurant</w:t>
      </w:r>
    </w:p>
    <w:p>
      <w:r>
        <w:rPr>
          <w:i/>
          <w:color w:val="6B7280"/>
          <w:sz w:val="19"/>
        </w:rPr>
        <w:t>freelancer · $50–$100 USD · Remote · 2026-06-03</w:t>
      </w:r>
    </w:p>
    <w:p>
      <w:r>
        <w:rPr>
          <w:b/>
          <w:color w:val="C8472B"/>
          <w:sz w:val="21"/>
        </w:rPr>
        <w:t>Adobe skills:  Animate</w:t>
      </w:r>
    </w:p>
    <w:p>
      <w:r>
        <w:rPr>
          <w:color w:val="23303F"/>
          <w:sz w:val="21"/>
        </w:rPr>
        <w:t>Looking for a freelancer from Tamil Nadu to design and animate a digital menu for a restaurant. The menu will be displayed on 5 TV screens. Deliverables include creative designs and animations tailored to the restaurant's theme.</w:t>
      </w:r>
    </w:p>
    <w:p>
      <w:hyperlink r:id="rId1383">
        <w:r>
          <w:rPr>
            <w:color w:val="1155CC"/>
            <w:u w:val="single"/>
          </w:rPr>
          <w:t>View source →</w:t>
        </w:r>
      </w:hyperlink>
    </w:p>
    <w:p/>
    <w:p>
      <w:pPr>
        <w:pStyle w:val="Heading1"/>
      </w:pPr>
      <w:r>
        <w:rPr>
          <w:color w:val="16243F"/>
        </w:rPr>
        <w:t>Automotive, Industrial &amp; Agriculture  (60)</w:t>
      </w:r>
    </w:p>
    <w:p>
      <w:r>
        <w:rPr>
          <w:b/>
          <w:color w:val="16243F"/>
          <w:sz w:val="25"/>
        </w:rPr>
        <w:t>1.  Modernized InDesign Catalogue Creation</w:t>
      </w:r>
    </w:p>
    <w:p>
      <w:r>
        <w:rPr>
          <w:i/>
          <w:color w:val="6B7280"/>
          <w:sz w:val="19"/>
        </w:rPr>
        <w:t>freelancer · £250–£750 GBP · Remote · 2026-06-03</w:t>
      </w:r>
    </w:p>
    <w:p>
      <w:r>
        <w:rPr>
          <w:b/>
          <w:color w:val="C8472B"/>
          <w:sz w:val="21"/>
        </w:rPr>
        <w:t>Adobe skills:  InDesign</w:t>
      </w:r>
    </w:p>
    <w:p>
      <w:r>
        <w:rPr>
          <w:color w:val="23303F"/>
          <w:sz w:val="21"/>
        </w:rPr>
        <w:t>1. Project Overview</w:t>
        <w:br/>
        <w:t>•</w:t>
        <w:tab/>
        <w:t>Project: Design of product catalogue and template pages.</w:t>
        <w:br/>
        <w:t>•</w:t>
        <w:tab/>
        <w:t>Format: InDesign files, with final version as multi-page printed A4 booklet and downloadable PDF.</w:t>
        <w:br/>
        <w:t>•</w:t>
        <w:tab/>
        <w:t>Core Objective: To create a clean, professional, and easy-to-navigate trade catalogue, maintaining brand continuity with previous years while modernising and simplifying the layout. The catalogue will be built out in Adobe InDesign with multiple reusable and interchangeable page designs.</w:t>
        <w:br/>
        <w:t>2. Brand &amp; Style Guidelines</w:t>
        <w:br/>
        <w:t>•</w:t>
        <w:tab/>
        <w:t>Reference Style: We would like to modernise and simplify the current Massey Harpers Game and Country catalogue.</w:t>
        <w:br/>
        <w:t>•</w:t>
        <w:tab/>
        <w:t>Visual Language: It’s a catalogue for farmers and gamekeepers. The design needs to be in keeping for that audience, easy to read, simple, clean and professional. We would like to avoid giving an impression of expensive or corporate.</w:t>
        <w:br/>
        <w:t>•</w:t>
        <w:tab/>
        <w:t>Consistency: Every page must include:</w:t>
        <w:br/>
        <w:t>o</w:t>
        <w:tab/>
        <w:t>Header: Dedicated space for the section title and page numbers.</w:t>
        <w:br/>
        <w:t>o</w:t>
        <w:tab/>
        <w:t>Footer: Clear contact information in the footer of each page, with space for disclaimer and/or pricing information, e.g. “prices exclude VAT”.</w:t>
        <w:br/>
        <w:t>3. Page Structure &amp; Layout</w:t>
        <w:br/>
        <w:t>Front Cover</w:t>
        <w:br/>
        <w:t>•</w:t>
        <w:tab/>
        <w:t>Imagery: Full-page "hero" image with Massey Harpers company logo.</w:t>
        <w:br/>
        <w:t>•</w:t>
        <w:tab/>
        <w:t>Text: Catalogue name prominently at the top; the Year positioned at the bottom with secondary headline.</w:t>
        <w:br/>
        <w:t>Back Cover</w:t>
        <w:br/>
        <w:t>•</w:t>
        <w:tab/>
        <w:t>Imagery: Full-page image with Massey Harpers company logo.</w:t>
        <w:br/>
        <w:t>•</w:t>
        <w:tab/>
        <w:t>Contact Information: Company contact information:</w:t>
        <w:br/>
        <w:t>o</w:t>
        <w:tab/>
        <w:t>Phone number</w:t>
        <w:br/>
        <w:t>o</w:t>
        <w:tab/>
        <w:t>Email address</w:t>
        <w:br/>
        <w:t>o</w:t>
        <w:tab/>
        <w:t>Website URL</w:t>
        <w:br/>
        <w:t>o</w:t>
        <w:tab/>
        <w:t xml:space="preserve">Physical address </w:t>
        <w:br/>
        <w:t>Informational/Introduction Page</w:t>
        <w:br/>
        <w:t>•</w:t>
        <w:tab/>
        <w:t>Contents: Clear list of contents with page numbers</w:t>
        <w:br/>
        <w:t>•</w:t>
        <w:tab/>
        <w:t>About: Company bio/introduction</w:t>
        <w:br/>
        <w:t>•</w:t>
        <w:tab/>
        <w:t>Contact: Detailed contact information</w:t>
        <w:br/>
        <w:t>•</w:t>
        <w:tab/>
        <w:t>Legal: Space for terms and conditions</w:t>
        <w:br/>
        <w:t>Feed Page Design</w:t>
        <w:br/>
        <w:t>To closely follow the existing feed guide design (page 3):</w:t>
        <w:br/>
        <w:t>•</w:t>
        <w:tab/>
        <w:t>Space for two/three/four logos at the top</w:t>
        <w:br/>
        <w:t>•</w:t>
        <w:tab/>
        <w:t>Feed guide in current table format</w:t>
        <w:br/>
        <w:t>•</w:t>
        <w:tab/>
        <w:t>Include “feed experts” contact information with the following:</w:t>
        <w:br/>
        <w:t>o</w:t>
        <w:tab/>
        <w:t>Image of expert</w:t>
        <w:br/>
        <w:t>o</w:t>
        <w:tab/>
        <w:t>Contact information: name, phone number email address and job title</w:t>
        <w:br/>
        <w:t>•</w:t>
        <w:tab/>
        <w:t>Notes or disclaimer information</w:t>
        <w:br/>
        <w:t>Product/Inside Page Designs</w:t>
        <w:br/>
        <w:t>We would like at least five different page designs that we can use to build out the catalogue. These pages will be used throughout the catalogue and include multiple products in a simple grid layout, but may differ by including the following:</w:t>
        <w:br/>
        <w:t>•</w:t>
        <w:tab/>
        <w:t>Banner advertisements/images/callouts (see HF seeds banner on page 20 of current cat</w:t>
      </w:r>
    </w:p>
    <w:p>
      <w:hyperlink r:id="rId1384">
        <w:r>
          <w:rPr>
            <w:color w:val="1155CC"/>
            <w:u w:val="single"/>
          </w:rPr>
          <w:t>View source →</w:t>
        </w:r>
      </w:hyperlink>
    </w:p>
    <w:p/>
    <w:p>
      <w:r>
        <w:rPr>
          <w:b/>
          <w:color w:val="16243F"/>
          <w:sz w:val="25"/>
        </w:rPr>
        <w:t>2.  Assistant Talent Manager &amp; Operations Assistant Needed</w:t>
      </w:r>
    </w:p>
    <w:p>
      <w:r>
        <w:rPr>
          <w:i/>
          <w:color w:val="6B7280"/>
          <w:sz w:val="19"/>
        </w:rPr>
        <w:t>freelancer · ₹12500–₹37500 INR · Remote · 2026-05-30</w:t>
      </w:r>
    </w:p>
    <w:p>
      <w:r>
        <w:rPr>
          <w:b/>
          <w:color w:val="C8472B"/>
          <w:sz w:val="21"/>
        </w:rPr>
        <w:t>Adobe skills:  Photoshop</w:t>
      </w:r>
    </w:p>
    <w:p>
      <w:r>
        <w:rPr>
          <w:color w:val="23303F"/>
          <w:sz w:val="21"/>
        </w:rPr>
        <w:t>Executive/Assistant Talent Manager &amp; Operations Assistant</w:t>
        <w:br/>
        <w:br/>
        <w:t>Location: Mumbai (Western Suburbs / Andheri preferred)</w:t>
        <w:br/>
        <w:br/>
        <w:t>Job Type: Full-time (With initial 3-month probation tracking)</w:t>
        <w:br/>
        <w:br/>
        <w:t>Hiring: Executive Talent Manager &amp; Operations Assistant (Mumbai)</w:t>
        <w:br/>
        <w:br/>
        <w:t>Looking for a fierce, highly disciplined, and sharp Executive Manager to handle operations, strategic brand growth, and backend infrastructure for an established personal acting brand.</w:t>
        <w:br/>
        <w:br/>
        <w:t>If you are a polished media graduate or a hungry fresher looking to break into the entertainment industry, master the business from the inside out, and operate at an elite level, this is your sandbox.</w:t>
        <w:br/>
        <w:br/>
        <w:t xml:space="preserve"> Role Overview &amp; Logistics</w:t>
        <w:br/>
        <w:br/>
        <w:t>Location: Mumbai (Strict</w:t>
        <w:br/>
        <w:br/>
        <w:t xml:space="preserve"> Preference: Candidates residing in the Western Suburbs / close to Andheri or Goregaon due to daily travel).</w:t>
        <w:br/>
        <w:br/>
        <w:t>Structure: 3-Month Probation Period (with a structured, clear path to long-term operational growth based entirely on performance execution).</w:t>
        <w:br/>
        <w:br/>
        <w:t>Compensation:</w:t>
        <w:br/>
        <w:t>Competitive Stipend + Performance-based Incentives (To be discussed during the interview phase).</w:t>
        <w:br/>
        <w:br/>
        <w:t>Shift Timings: Standard hours start from 9:00 AM onwards (approx. 10-12 hours daily).</w:t>
        <w:br/>
        <w:br/>
        <w:t xml:space="preserve"> Note: On shoot, audition, or project production days, shifts can extend up to 12-14+ hours. This is a core entertainment industry role; high stamina, fluid adaptability, and complete scheduling flexibility are mandatory.</w:t>
        <w:br/>
        <w:br/>
        <w:t xml:space="preserve"> Core Responsibilities (What You Will Handle)</w:t>
        <w:br/>
        <w:t>Casting &amp; Pipeline</w:t>
        <w:br/>
        <w:br/>
        <w:t xml:space="preserve"> Management: Actively building and updating a comprehensive database of casting directors, production houses, and agencies. Handling heavy cold outreach, professional emails, and strict database tracking.</w:t>
        <w:br/>
        <w:br/>
        <w:t>Social Media &amp; Digital Strategy: Managing content calendars, analyzing growth metrics, and optimizing distribution channels.</w:t>
        <w:br/>
        <w:br/>
        <w:t>Creative Content Support: Basic graphic design, asset formatting, aesthetic layout production, and coordinating with design vendors for premium branding materials.</w:t>
        <w:br/>
        <w:br/>
        <w:t>Calendar &amp; Schedule Coordination: Handling administrative incoming requests, managing daily audition pipelines, schedule tracking, and professional communication management.</w:t>
        <w:br/>
        <w:br/>
        <w:t xml:space="preserve"> Who We Are Looking For</w:t>
        <w:br/>
        <w:br/>
        <w:t>An Executive, Not a Fan: We need an operations machine, not a star-gazer. You must be focused entirely on business infrastructure, talent management mechanics, and execution—not the glamour of the camera.</w:t>
        <w:br/>
        <w:br/>
        <w:t xml:space="preserve">Communication &amp; Mindset: Impeccable English communication skills (both </w:t>
      </w:r>
    </w:p>
    <w:p>
      <w:hyperlink r:id="rId1385">
        <w:r>
          <w:rPr>
            <w:color w:val="1155CC"/>
            <w:u w:val="single"/>
          </w:rPr>
          <w:t>View source →</w:t>
        </w:r>
      </w:hyperlink>
    </w:p>
    <w:p/>
    <w:p>
      <w:r>
        <w:rPr>
          <w:b/>
          <w:color w:val="16243F"/>
          <w:sz w:val="25"/>
        </w:rPr>
        <w:t>3.  Lead Digital Marketing for Daksh Sathi Tech</w:t>
      </w:r>
    </w:p>
    <w:p>
      <w:r>
        <w:rPr>
          <w:i/>
          <w:color w:val="6B7280"/>
          <w:sz w:val="19"/>
        </w:rPr>
        <w:t>freelancer · ₹1500–₹12500 INR · Remote · 2026-06-05</w:t>
      </w:r>
    </w:p>
    <w:p>
      <w:r>
        <w:rPr>
          <w:b/>
          <w:color w:val="C8472B"/>
          <w:sz w:val="21"/>
        </w:rPr>
        <w:t>Adobe skills:  Photoshop  ·  After Effects  ·  Premiere Pro</w:t>
      </w:r>
    </w:p>
    <w:p>
      <w:r>
        <w:rPr>
          <w:color w:val="23303F"/>
          <w:sz w:val="21"/>
        </w:rPr>
        <w:t>Job Title: Digital Marketing &amp; Brand Identity Specialist (Daksh Sathi Technologies)</w:t>
        <w:br/>
        <w:t>Company: Daksh Sathi Technologies Pvt. Ltd.</w:t>
        <w:br/>
        <w:t>Founder: Kishan Salam</w:t>
        <w:br/>
        <w:t>About Us:</w:t>
        <w:br/>
        <w:t>Daksh Sathi is a high-growth hyperlocal service platform based in Madhya Pradesh. We are transforming the service sector with 70+ categories integrated across three core applications (Partner App, Merchant App, and Delivery App). We operate on a mission to empower partners through a transparent 0% Lifetime Commission Model.</w:t>
        <w:br/>
        <w:t>Role Overview:</w:t>
        <w:br/>
        <w:t>We are looking for a permanent Digital Marketing Expert to lead our brand growth, manage ad campaigns, and produce high-quality promotional content.</w:t>
        <w:br/>
        <w:t>Key Responsibilities:</w:t>
        <w:br/>
        <w:t>Ad Campaign Management: Execute performance-driven ads across Facebook, Instagram, and Google to scale 70+ service categories.</w:t>
        <w:br/>
        <w:t>Video Production &amp; Voiceover: Produce high-quality, energetic promotional videos (30-45 seconds) with professional Hindi/Hinglish voiceovers. The style must be professional, trustworthy, and cinematic (similar to top Indian service aggregators like Porter/Urban Company).</w:t>
        <w:br/>
        <w:t>App Store/Play Store Visuals: Design clean, high-converting screenshots and feature videos for our app listings to ensure a professional first impression.</w:t>
        <w:br/>
        <w:t>Brand Identity: Design premium banners, posters, and social media assets for three distinct segments: Individual Partners, Infrastructure Merchants, and Logistics Pilots.</w:t>
        <w:br/>
        <w:t>Policy Communication: Clearly explain our business logic—including the 0% commission model, AES-256 data security, and onboarding recovery rules (₹500 dummy hold)—through visual and video content.</w:t>
        <w:br/>
        <w:t>Operations &amp; Data Privacy: Manage leads while strictly adhering to our internal data privacy protocols (Masked Data for operations).</w:t>
        <w:br/>
        <w:t>Required Skills:</w:t>
        <w:br/>
        <w:t>Proven experience in scaling service-based startups.</w:t>
        <w:br/>
        <w:t>Expertise in Video Editing &amp; Production (Adobe Premiere Pro/After Effects/Advanced Canva).</w:t>
        <w:br/>
        <w:t>Ability to record/produce professional Hindi/Hinglish voiceovers.</w:t>
        <w:br/>
        <w:t>Proficiency in graphic design tools (Photoshop/Canva).</w:t>
        <w:br/>
        <w:t>Strong understanding of the Indian hyperlocal market and multi-layered business ecosystems.</w:t>
        <w:br/>
        <w:t>Screening Questions (Must Answer to Apply):</w:t>
        <w:br/>
        <w:t>Please share a link to a promotional service video you have created that includes a professional voiceover and energetic visual style.</w:t>
        <w:br/>
        <w:t>How would you design a 45-second video to explain our "0% Commission Model" to a potential partner while maintaining bra</w:t>
      </w:r>
    </w:p>
    <w:p>
      <w:hyperlink r:id="rId1386">
        <w:r>
          <w:rPr>
            <w:color w:val="1155CC"/>
            <w:u w:val="single"/>
          </w:rPr>
          <w:t>View source →</w:t>
        </w:r>
      </w:hyperlink>
    </w:p>
    <w:p/>
    <w:p>
      <w:r>
        <w:rPr>
          <w:b/>
          <w:color w:val="16243F"/>
          <w:sz w:val="25"/>
        </w:rPr>
        <w:t>4.  Brand Logo Design</w:t>
      </w:r>
    </w:p>
    <w:p>
      <w:r>
        <w:rPr>
          <w:i/>
          <w:color w:val="6B7280"/>
          <w:sz w:val="19"/>
        </w:rPr>
        <w:t>freelancer · ₹600–₹1500 INR · Remote · 2026-05-31</w:t>
      </w:r>
    </w:p>
    <w:p>
      <w:r>
        <w:rPr>
          <w:b/>
          <w:color w:val="C8472B"/>
          <w:sz w:val="21"/>
        </w:rPr>
        <w:t>Adobe skills:  Photoshop  ·  Illustrator</w:t>
      </w:r>
    </w:p>
    <w:p>
      <w:r>
        <w:rPr>
          <w:color w:val="23303F"/>
          <w:sz w:val="21"/>
        </w:rPr>
        <w:t>**Logo &amp; Brand Identity Design for Stelvane**</w:t>
        <w:br/>
        <w:br/>
        <w:t>**About us**</w:t>
        <w:br/>
        <w:t>Stelvane is a new brand being built for the long term. We currently manufacture industrial doors, bunk beds, and airflow structures, and we're expanding into a broader range of products. We're building Stelvane as a brand, with the ambition and identity to grow across categories and stand on its own name over time.</w:t>
        <w:br/>
        <w:br/>
        <w:t>**Project**</w:t>
        <w:br/>
        <w:t>Design a primary logo and core brand identity for Stelvane. The name is coined and ownable, with subtle roots in *steel* — but the identity should not be tied to any single product or industry. It should feel like a serious, confident brand from day one.</w:t>
        <w:br/>
        <w:br/>
        <w:t>**What the brand should feel like**</w:t>
        <w:br/>
        <w:t>- Strong, premium, and credible — built to last, not trendy</w:t>
        <w:br/>
        <w:t>- Confident and ownable — the kind of mark you'd see on a product, a building, a delivery truck, and a website and it all feels coherent</w:t>
        <w:br/>
        <w:t>- Category-flexible — should not lock us into doors, beds, or metal alone. Think how brands like Bosch, Honeywell, 3M, Tata, or Siemens read as *brands*, not as a description of what they make</w:t>
        <w:br/>
        <w:t>- Modern but not trendy; clean, geometric, and timeless preferred over decorative or illustrative</w:t>
        <w:br/>
        <w:t>- Works in a single color and at any size, from a product stamp to a building signboard</w:t>
        <w:br/>
        <w:br/>
        <w:t>**Direction to avoid**</w:t>
        <w:br/>
        <w:t>- Literal product icons (doors, beds, gears, hammers, airflow lines)</w:t>
        <w:br/>
        <w:t>- Overly "industrial" clichés (rivets, sparks, grunge textures)</w:t>
        <w:br/>
        <w:t>- Decorative or lifestyle aesthetics that would limit us if we expand into harder/more technical categories</w:t>
        <w:br/>
        <w:br/>
        <w:t>**Deliverables**</w:t>
        <w:br/>
        <w:t>1. Primary logo — wordmark, or wordmark + mark/monogram (designer's choice, both directions welcome)</w:t>
        <w:br/>
        <w:t>2. Secondary/compact mark — symbol or monogram for favicons, social profile images, product tags, and signage where the full wordmark won't fit</w:t>
        <w:br/>
        <w:t>3. Black, white, and full-color versions</w:t>
        <w:br/>
        <w:t>4. Horizontal and stacked layouts where applicable</w:t>
        <w:br/>
        <w:t>5. Color palette — primary and secondary, with hex/CMYK/Pantone values</w:t>
        <w:br/>
        <w:t>6. Typography system — primary and secondary fonts with usage notes</w:t>
        <w:br/>
        <w:t>7. Mini brand guideline (one-page PDF): logo usage, clear space, minimum sizes, color, typography, do's and don'ts</w:t>
        <w:br/>
        <w:t>8. Source files in AI/editable vector, plus exports in SVG, PDF, PNG, and JPG (print and web resolutions)</w:t>
        <w:br/>
        <w:t>9. Full copyright and ownership transferred to us on final payment</w:t>
        <w:br/>
        <w:br/>
        <w:t>**Process expectations**</w:t>
        <w:br/>
        <w:t>- 2-3 initial concept directions to choose from</w:t>
        <w:br/>
        <w:t>- 2 rounds of revisio</w:t>
      </w:r>
    </w:p>
    <w:p>
      <w:hyperlink r:id="rId1387">
        <w:r>
          <w:rPr>
            <w:color w:val="1155CC"/>
            <w:u w:val="single"/>
          </w:rPr>
          <w:t>View source →</w:t>
        </w:r>
      </w:hyperlink>
    </w:p>
    <w:p/>
    <w:p>
      <w:r>
        <w:rPr>
          <w:b/>
          <w:color w:val="16243F"/>
          <w:sz w:val="25"/>
        </w:rPr>
        <w:t>5.  Brand Logo Design</w:t>
      </w:r>
    </w:p>
    <w:p>
      <w:r>
        <w:rPr>
          <w:i/>
          <w:color w:val="6B7280"/>
          <w:sz w:val="19"/>
        </w:rPr>
        <w:t>freelancer · ₹600–₹1500 INR · Remote · 2026-05-30</w:t>
      </w:r>
    </w:p>
    <w:p>
      <w:r>
        <w:rPr>
          <w:b/>
          <w:color w:val="C8472B"/>
          <w:sz w:val="21"/>
        </w:rPr>
        <w:t>Adobe skills:  Photoshop  ·  Illustrator</w:t>
      </w:r>
    </w:p>
    <w:p>
      <w:r>
        <w:rPr>
          <w:color w:val="23303F"/>
          <w:sz w:val="21"/>
        </w:rPr>
        <w:t>**Logo &amp; Brand Identity Design for Stelvane**</w:t>
        <w:br/>
        <w:br/>
        <w:t>**About us**</w:t>
        <w:br/>
        <w:t>Stelvane is a new brand being built for the long term. We currently manufacture industrial doors, bunk beds, and airflow structures, and we're expanding into a broader range of products. We're building Stelvane as a brand, with the ambition and identity to grow across categories and stand on its own name over time.</w:t>
        <w:br/>
        <w:br/>
        <w:t>**Project**</w:t>
        <w:br/>
        <w:t>Design a primary logo and core brand identity for Stelvane. The name is coined and ownable, with subtle roots in *steel* — but the identity should not be tied to any single product or industry. It should feel like a serious, confident brand from day one.</w:t>
        <w:br/>
        <w:br/>
        <w:t>**What the brand should feel like**</w:t>
        <w:br/>
        <w:t>- Strong, premium, and credible — built to last, not trendy</w:t>
        <w:br/>
        <w:t>- Confident and ownable — the kind of mark you'd see on a product, a building, a delivery truck, and a website and it all feels coherent</w:t>
        <w:br/>
        <w:t>- Category-flexible — should not lock us into doors, beds, or metal alone. Think how brands like Bosch, Honeywell, 3M, Tata, or Siemens read as *brands*, not as a description of what they make</w:t>
        <w:br/>
        <w:t>- Modern but not trendy; clean, geometric, and timeless preferred over decorative or illustrative</w:t>
        <w:br/>
        <w:t>- Works in a single color and at any size, from a product stamp to a building signboard</w:t>
        <w:br/>
        <w:br/>
        <w:t>**Direction to avoid**</w:t>
        <w:br/>
        <w:t>- Literal product icons (doors, beds, gears, hammers, airflow lines)</w:t>
        <w:br/>
        <w:t>- Overly "industrial" clichés (rivets, sparks, grunge textures)</w:t>
        <w:br/>
        <w:t>- Decorative or lifestyle aesthetics that would limit us if we expand into harder/more technical categories</w:t>
        <w:br/>
        <w:br/>
        <w:t>**Deliverables**</w:t>
        <w:br/>
        <w:t>1. Primary logo — wordmark, or wordmark + mark/monogram (designer's choice, both directions welcome)</w:t>
        <w:br/>
        <w:t>2. Secondary/compact mark — symbol or monogram for favicons, social profile images, product tags, and signage where the full wordmark won't fit</w:t>
        <w:br/>
        <w:t>3. Black, white, and full-color versions</w:t>
        <w:br/>
        <w:t>4. Horizontal and stacked layouts where applicable</w:t>
        <w:br/>
        <w:t>5. Color palette — primary and secondary, with hex/CMYK/Pantone values</w:t>
        <w:br/>
        <w:t>6. Typography system — primary and secondary fonts with usage notes</w:t>
        <w:br/>
        <w:t>7. Mini brand guideline (one-page PDF): logo usage, clear space, minimum sizes, color, typography, do's and don'ts</w:t>
        <w:br/>
        <w:t>8. Source files in AI/editable vector, plus exports in SVG, PDF, PNG, and JPG (print and web resolutions)</w:t>
        <w:br/>
        <w:t>9. Full copyright and ownership transferred to us on final payment</w:t>
        <w:br/>
        <w:br/>
        <w:t>**Process expectations**</w:t>
        <w:br/>
        <w:t>- 2-3 initial concept directions to choose from</w:t>
        <w:br/>
        <w:t>- 2 rounds of revisio</w:t>
      </w:r>
    </w:p>
    <w:p>
      <w:hyperlink r:id="rId1388">
        <w:r>
          <w:rPr>
            <w:color w:val="1155CC"/>
            <w:u w:val="single"/>
          </w:rPr>
          <w:t>View source →</w:t>
        </w:r>
      </w:hyperlink>
    </w:p>
    <w:p/>
    <w:p>
      <w:r>
        <w:rPr>
          <w:b/>
          <w:color w:val="16243F"/>
          <w:sz w:val="25"/>
        </w:rPr>
        <w:t>6.  SCUBE Solar Lighting Brochure Design -- 2</w:t>
      </w:r>
    </w:p>
    <w:p>
      <w:r>
        <w:rPr>
          <w:i/>
          <w:color w:val="6B7280"/>
          <w:sz w:val="19"/>
        </w:rPr>
        <w:t>freelancer · ₹1500–₹12500 INR · Remote · 2026-06-03</w:t>
      </w:r>
    </w:p>
    <w:p>
      <w:r>
        <w:rPr>
          <w:b/>
          <w:color w:val="C8472B"/>
          <w:sz w:val="21"/>
        </w:rPr>
        <w:t>Adobe skills:  Photoshop  ·  Illustrator  ·  InDesign</w:t>
      </w:r>
    </w:p>
    <w:p>
      <w:r>
        <w:rPr>
          <w:color w:val="23303F"/>
          <w:sz w:val="21"/>
        </w:rPr>
        <w:t>Project Title:</w:t>
        <w:br/>
        <w:t>Design Professional Product Brochure for Solar Lighting Brand (SCUBE)</w:t>
        <w:br/>
        <w:br/>
        <w:t>Project Description:</w:t>
        <w:br/>
        <w:t>We are a fast-growing solar lighting brand based in India, focused on high-quality outdoor solar products such as solar street lights, wall lights, and garden lights.</w:t>
        <w:br/>
        <w:br/>
        <w:t>We are looking for an experienced graphic designer to create a **premium, modern, and professional product brochure** for our brand "SCUBE".</w:t>
        <w:br/>
        <w:br/>
        <w:t>This brochure will be used for:</w:t>
        <w:br/>
        <w:br/>
        <w:t>* Dealer distribution</w:t>
        <w:br/>
        <w:t>* B2B marketing</w:t>
        <w:br/>
        <w:t>* Government / institutional proposals</w:t>
        <w:br/>
        <w:t>* Online sharing (PDF format)</w:t>
        <w:br/>
        <w:br/>
        <w:t>---</w:t>
        <w:br/>
        <w:br/>
        <w:t>Scope of Work:</w:t>
        <w:br/>
        <w:t>Design a clean and visually appealing brochure (8–12 pages) that includes:</w:t>
        <w:br/>
        <w:br/>
        <w:t>1. Cover Page</w:t>
        <w:br/>
        <w:br/>
        <w:t xml:space="preserve">   Brand logo (SCUBE)</w:t>
        <w:br/>
        <w:t xml:space="preserve">   Tagline: "Powering the Future with Solar"</w:t>
        <w:br/>
        <w:t xml:space="preserve">   Premium and modern design look</w:t>
        <w:br/>
        <w:br/>
        <w:t>2. About Us Page</w:t>
        <w:br/>
        <w:br/>
        <w:t xml:space="preserve">   Brand story</w:t>
        <w:br/>
        <w:t xml:space="preserve">   Vision and mission (content will be provided)</w:t>
        <w:br/>
        <w:br/>
        <w:t>3. Product Categories</w:t>
        <w:br/>
        <w:br/>
        <w:t xml:space="preserve">   Solar Street Lights</w:t>
        <w:br/>
        <w:t xml:space="preserve">   Solar Wall Lights</w:t>
        <w:br/>
        <w:t xml:space="preserve">   Solar Flood Lights</w:t>
        <w:br/>
        <w:t xml:space="preserve">   Solar Garden / Decorative Lights</w:t>
        <w:br/>
        <w:br/>
        <w:t>4. Product Pages (Core Focus)</w:t>
        <w:br/>
        <w:br/>
        <w:t xml:space="preserve">   High-quality product images (we will provide)</w:t>
        <w:br/>
        <w:t xml:space="preserve">   Specifications in clean table format</w:t>
        <w:br/>
        <w:t xml:space="preserve">   Key features (icons preferred)</w:t>
        <w:br/>
        <w:t xml:space="preserve">   Applications (e.g., villa, street, compound wall)</w:t>
        <w:br/>
        <w:br/>
        <w:t>5. Why Choose SCUBE</w:t>
        <w:br/>
        <w:br/>
        <w:t xml:space="preserve">   Quality (LiFePO4 battery, IP65, high lumen output)</w:t>
        <w:br/>
        <w:t xml:space="preserve">   Warranty</w:t>
        <w:br/>
        <w:t xml:space="preserve">   Value for money</w:t>
        <w:br/>
        <w:br/>
        <w:t>6. Contact Page</w:t>
        <w:br/>
        <w:br/>
        <w:t xml:space="preserve">   * Website, phone, email, QR code</w:t>
        <w:br/>
        <w:br/>
        <w:t>---</w:t>
        <w:br/>
        <w:br/>
        <w:t>Design Expectations:</w:t>
        <w:br/>
        <w:br/>
        <w:t>Premium, export-quality look (NOT cheap catalogue style)</w:t>
        <w:br/>
        <w:t>Clean typography and strong</w:t>
        <w:br/>
        <w:t>Use of icons, infographics, and structured layouts</w:t>
        <w:br/>
        <w:br/>
        <w:t>Suitable for both print and digital PDF</w:t>
        <w:br/>
        <w:br/>
        <w:t>Consistent brand colors (we will share logo &amp; references)</w:t>
        <w:br/>
        <w:br/>
        <w:t>Deliverables:</w:t>
        <w:br/>
        <w:br/>
        <w:t>Editable source file (AI / PSD / InDesign)</w:t>
        <w:br/>
        <w:br/>
        <w:t>Print-ready PDF (high resolution)</w:t>
        <w:br/>
        <w:br/>
        <w:t>Web-optimized PDF</w:t>
        <w:br/>
        <w:br/>
        <w:t>Important Requirements:</w:t>
        <w:br/>
        <w:br/>
        <w:t>Experience in product brochure or catalogue design (please share samples)</w:t>
        <w:br/>
        <w:br/>
        <w:t>Experience in electrical / lighting / solar industry is a PLUS</w:t>
        <w:br/>
        <w:br/>
        <w:t>Must understand how to present technical specs clearly</w:t>
        <w:br/>
        <w:br/>
        <w:t>Reference Style:</w:t>
        <w:br/>
        <w:t>We are targeting a design quality similar to top brands like Havells / Syska / Philips (clean, premium, structured).</w:t>
        <w:br/>
        <w:br/>
        <w:br/>
        <w:t>Please refer to website https://www.scubesolarlights.com and https://www.scubepro.com for the reference contents, images and specification</w:t>
      </w:r>
    </w:p>
    <w:p>
      <w:hyperlink r:id="rId1389">
        <w:r>
          <w:rPr>
            <w:color w:val="1155CC"/>
            <w:u w:val="single"/>
          </w:rPr>
          <w:t>View source →</w:t>
        </w:r>
      </w:hyperlink>
    </w:p>
    <w:p/>
    <w:p>
      <w:r>
        <w:rPr>
          <w:b/>
          <w:color w:val="16243F"/>
          <w:sz w:val="25"/>
        </w:rPr>
        <w:t>7.  AI Car Listing Automation</w:t>
      </w:r>
    </w:p>
    <w:p>
      <w:r>
        <w:rPr>
          <w:i/>
          <w:color w:val="6B7280"/>
          <w:sz w:val="19"/>
        </w:rPr>
        <w:t>freelancer · £250–£750 GBP · Remote · 2026-06-01</w:t>
      </w:r>
    </w:p>
    <w:p>
      <w:r>
        <w:rPr>
          <w:b/>
          <w:color w:val="C8472B"/>
          <w:sz w:val="21"/>
        </w:rPr>
        <w:t>Adobe skills:  Photoshop  ·  Illustrator</w:t>
      </w:r>
    </w:p>
    <w:p>
      <w:r>
        <w:rPr>
          <w:color w:val="23303F"/>
          <w:sz w:val="21"/>
        </w:rPr>
        <w:t xml:space="preserve">I run a Japan-to-UK vehicle import business and need a single programme that turns raw auction data and photos into polished, English-language listings that appear both on my own site and on major car-trading portals.  </w:t>
        <w:br/>
        <w:br/>
        <w:t xml:space="preserve">Here is the workflow I have in mind:  </w:t>
        <w:br/>
        <w:t xml:space="preserve">1. I drop the Japanese spec sheet and original images into the system.  </w:t>
        <w:br/>
        <w:t xml:space="preserve">2. The programme instantly translates every specification line and feature into clear English, then drafts engaging advert copy that highlights selling points and compliance details.  </w:t>
        <w:br/>
        <w:t xml:space="preserve">3. Photographs are batch-processed—cropped, colour-corrected, background cleaned, branded watermark added—so the cars look showroom-ready.  </w:t>
        <w:br/>
        <w:t xml:space="preserve">4. With one click the finished listing is pushed via API or secure form fill to my website and to the leading car-trading platforms I use.  </w:t>
        <w:br/>
        <w:br/>
        <w:t xml:space="preserve">Essential requirements  </w:t>
        <w:br/>
        <w:t xml:space="preserve">• AI-powered translation limited to English only (accuracy is critical—no awkward phrasing).  </w:t>
        <w:br/>
        <w:t xml:space="preserve">• Marketing text generation that sounds natural to UK buyers.  </w:t>
        <w:br/>
        <w:t xml:space="preserve">• Adjustable photo enhancement pipeline (brightness, contrast, noise removal, logo overlay).  </w:t>
        <w:br/>
        <w:t xml:space="preserve">• Automated posting module that handles login/auth and returns success/fail logs.  </w:t>
        <w:br/>
        <w:t xml:space="preserve">• Simple dashboard where I can review, edit, approve and resend listings.  </w:t>
        <w:br/>
        <w:br/>
        <w:t xml:space="preserve">Acceptance criteria  </w:t>
        <w:br/>
        <w:t xml:space="preserve">• A working prototype listing at least one vehicle end-to-end on my site and on a live trading portal.  </w:t>
        <w:br/>
        <w:t xml:space="preserve">• Source code and documentation so I can host it on my own server.  </w:t>
        <w:br/>
        <w:t xml:space="preserve">• Clear hand-off session showing me how to add new platforms or tweak the AI prompts.  </w:t>
        <w:br/>
        <w:br/>
        <w:t>Feel free to suggest the best stack—Python, Node, or another—so long as it is maintainable and leverages modern AI services (OpenAI, Google Cloud Vision, etc.) without excessive ongoing fees. I am happy to answer technical questions quickly so we can get moving.</w:t>
      </w:r>
    </w:p>
    <w:p>
      <w:hyperlink r:id="rId1390">
        <w:r>
          <w:rPr>
            <w:color w:val="1155CC"/>
            <w:u w:val="single"/>
          </w:rPr>
          <w:t>View source →</w:t>
        </w:r>
      </w:hyperlink>
    </w:p>
    <w:p/>
    <w:p>
      <w:r>
        <w:rPr>
          <w:b/>
          <w:color w:val="16243F"/>
          <w:sz w:val="25"/>
        </w:rPr>
        <w:t>8.  Photoshop Expert - For new corporate website - MUST READ BEFORE BID</w:t>
      </w:r>
    </w:p>
    <w:p>
      <w:r>
        <w:rPr>
          <w:i/>
          <w:color w:val="6B7280"/>
          <w:sz w:val="19"/>
        </w:rPr>
        <w:t>freelancer · $250–$750 AUD · Remote · 2026-06-05</w:t>
      </w:r>
    </w:p>
    <w:p>
      <w:r>
        <w:rPr>
          <w:b/>
          <w:color w:val="C8472B"/>
          <w:sz w:val="21"/>
        </w:rPr>
        <w:t>Adobe skills:  Photoshop</w:t>
      </w:r>
    </w:p>
    <w:p>
      <w:r>
        <w:rPr>
          <w:color w:val="23303F"/>
          <w:sz w:val="21"/>
        </w:rPr>
        <w:t>We are looking for a highly skilled photo retoucher and image editor to professionally enhance a complete set of images for our corporate website.</w:t>
        <w:br/>
        <w:br/>
        <w:t>Project Scope</w:t>
        <w:br/>
        <w:br/>
        <w:t>All website images must be professionally edited, optimized, and prepared for a premium corporate online presence. The goal is to create a clean, high-quality, and visually impressive look that reflects the professionalism of our brand.</w:t>
        <w:br/>
        <w:br/>
        <w:t>Required Editing Work</w:t>
        <w:br/>
        <w:t>Professional-grade photo retouching</w:t>
        <w:br/>
        <w:t>Correct lighting imbalances and exposure issues</w:t>
        <w:br/>
        <w:t>Enhance color, contrast, and sharpness</w:t>
        <w:br/>
        <w:t>Remove distractions, unwanted objects, and background clutter</w:t>
        <w:br/>
        <w:t>Improve composition where required</w:t>
        <w:br/>
        <w:t>Ensure images maintain a natural and realistic appearance</w:t>
        <w:br/>
        <w:t>Create a consistent visual style across all website images</w:t>
        <w:br/>
        <w:t>Resize and optimize images for web performance without compromising quality</w:t>
        <w:br/>
        <w:t>Prepare images for desktop, tablet, and mobile responsiveness</w:t>
        <w:br/>
        <w:t>Enhance key images to create a strong visual impact on the website</w:t>
        <w:br/>
        <w:t>Desired Outcome</w:t>
        <w:br/>
        <w:br/>
        <w:t>The final images should:</w:t>
        <w:br/>
        <w:br/>
        <w:t>Look premium, modern, and professional</w:t>
        <w:br/>
        <w:t>Be suitable for a high-end corporate website</w:t>
        <w:br/>
        <w:t>Showcase our facilities, operations, equipment, and people in the best possible light</w:t>
        <w:br/>
        <w:t>Stand out visually while maintaining authenticity</w:t>
        <w:br/>
        <w:t>Be optimized for fast website loading and excellent user experience</w:t>
        <w:br/>
        <w:t>Ideal Freelancer</w:t>
        <w:br/>
        <w:t>Proven experience in high-end corporate photo retouching</w:t>
        <w:br/>
        <w:t>Strong portfolio demonstrating before-and-after image enhancements</w:t>
        <w:br/>
        <w:t>Experience preparing images for modern websites</w:t>
        <w:br/>
        <w:t>Excellent attention to detail</w:t>
        <w:br/>
        <w:t>Ability to deliver consistent, high-quality results within tight deadlines</w:t>
        <w:br/>
        <w:br/>
        <w:br/>
        <w:t>We will allocate Job to the person who will give us the demo by working on any picture from our website www.atlasfuel.com.au and show the capability.</w:t>
      </w:r>
    </w:p>
    <w:p>
      <w:hyperlink r:id="rId1391">
        <w:r>
          <w:rPr>
            <w:color w:val="1155CC"/>
            <w:u w:val="single"/>
          </w:rPr>
          <w:t>View source →</w:t>
        </w:r>
      </w:hyperlink>
    </w:p>
    <w:p/>
    <w:p>
      <w:r>
        <w:rPr>
          <w:b/>
          <w:color w:val="16243F"/>
          <w:sz w:val="25"/>
        </w:rPr>
        <w:t>9.  Urban Artistic Personal Photoshoot</w:t>
      </w:r>
    </w:p>
    <w:p>
      <w:r>
        <w:rPr>
          <w:i/>
          <w:color w:val="6B7280"/>
          <w:sz w:val="19"/>
        </w:rPr>
        <w:t>freelancer · £250–£750 GBP · Remote · 2026-05-30</w:t>
      </w:r>
    </w:p>
    <w:p>
      <w:r>
        <w:rPr>
          <w:b/>
          <w:color w:val="C8472B"/>
          <w:sz w:val="21"/>
        </w:rPr>
        <w:t>Adobe skills:  Photoshop  ·  Lightroom</w:t>
      </w:r>
    </w:p>
    <w:p>
      <w:r>
        <w:rPr>
          <w:color w:val="23303F"/>
          <w:sz w:val="21"/>
        </w:rPr>
        <w:t>I want a series of creative, highly-styled images for my own personal collection, shot against an urban backdrop. Think striking lines, textures, graffiti walls, neon signs, reflections in glass—anything that turns the city into an artistic canvas.</w:t>
        <w:br/>
        <w:br/>
        <w:t xml:space="preserve">Here’s what I have in mind  </w:t>
        <w:br/>
        <w:t xml:space="preserve">• Purpose: strictly personal use, no commercial licensing needed.  </w:t>
        <w:br/>
        <w:t xml:space="preserve">• Style: experimental and artistic rather than standard portraits; I’m happy to play with angles, motion blur, long exposure or bold colour grading.  </w:t>
        <w:br/>
        <w:t>• Theme: unmistakably urban—streets, alleys, rooftops, subway stations, industrial zones, night lights, whatever environment best sparks inspiration.</w:t>
        <w:br/>
        <w:br/>
        <w:t xml:space="preserve">What I need from you  </w:t>
        <w:br/>
        <w:t xml:space="preserve">• Pre-shoot call (video or voice) to bounce around concepts, pick specific locations and agree on wardrobe/props.  </w:t>
        <w:br/>
        <w:t xml:space="preserve">• On-location session of roughly 2–3 hours within the city (flexible on date and time of day to catch the right light).  </w:t>
        <w:br/>
        <w:t xml:space="preserve">• A minimum of 15 finished, high-resolution JPEGs (300 dpi, 3000 px on the long edge or larger) delivered via a shared drive or download link.  </w:t>
        <w:br/>
        <w:t xml:space="preserve">• Basic retouching plus creative colour work in Lightroom/Photoshop—skin tones natural, overall mood cinematic.  </w:t>
        <w:br/>
        <w:t>• RAW files optional but appreciated.</w:t>
        <w:br/>
        <w:br/>
        <w:t xml:space="preserve">Acceptance criteria  </w:t>
        <w:br/>
        <w:t xml:space="preserve">1. Images are sharp, correctly exposed and free of dust spots.  </w:t>
        <w:br/>
        <w:t xml:space="preserve">2. Colour grade matches the agreed urban mood board.  </w:t>
        <w:br/>
        <w:t xml:space="preserve">3. Final files delivered within seven days of the shoot.  </w:t>
        <w:br/>
        <w:br/>
        <w:t>If you thrive on street photography, love experimenting with light, and can guide someone who isn’t a professional model into relaxed, authentic poses, I’d love to hear how you’d approach this shoot. Include a link to similar work or an Instagram feed that shows your urban style.</w:t>
      </w:r>
    </w:p>
    <w:p>
      <w:hyperlink r:id="rId1392">
        <w:r>
          <w:rPr>
            <w:color w:val="1155CC"/>
            <w:u w:val="single"/>
          </w:rPr>
          <w:t>View source →</w:t>
        </w:r>
      </w:hyperlink>
    </w:p>
    <w:p/>
    <w:p>
      <w:r>
        <w:rPr>
          <w:b/>
          <w:color w:val="16243F"/>
          <w:sz w:val="25"/>
        </w:rPr>
        <w:t>10.  3D Animator for Solar Structure Installation</w:t>
      </w:r>
    </w:p>
    <w:p>
      <w:r>
        <w:rPr>
          <w:i/>
          <w:color w:val="6B7280"/>
          <w:sz w:val="19"/>
        </w:rPr>
        <w:t>freelancer · ₹10000–₹15000 INR · Remote · 2026-06-04</w:t>
      </w:r>
    </w:p>
    <w:p>
      <w:r>
        <w:rPr>
          <w:b/>
          <w:color w:val="C8472B"/>
          <w:sz w:val="21"/>
        </w:rPr>
        <w:t>Adobe skills:  After Effects</w:t>
      </w:r>
    </w:p>
    <w:p>
      <w:r>
        <w:rPr>
          <w:color w:val="23303F"/>
          <w:sz w:val="21"/>
        </w:rPr>
        <w:t>Job Title: 3D Animator for PV solar Mounting structure Installation Process Animation</w:t>
        <w:br/>
        <w:br/>
        <w:t>About the Project:</w:t>
        <w:br/>
        <w:t>We are seeking an experienced 3D Animator to develop a professional animation that illustrates the step-by-step installation process of our Solar Mounting Structures. The objective is to simplify technical instructions into a visually clear and engaging format for technicians, clients, and end-users.</w:t>
        <w:br/>
        <w:br/>
        <w:t>Key Responsibilities:</w:t>
        <w:br/>
        <w:t>Create a detailed and high-quality 3D animation demonstrating the installation process.</w:t>
        <w:br/>
        <w:t>Incorporate annotations, highlights, and callouts to emphasize critical steps.</w:t>
        <w:br/>
        <w:t>Ensure smooth transitions and realistic motion of components.</w:t>
        <w:br/>
        <w:t>Integrate background narration/voice-over (if feasible) to enhance clarity.</w:t>
        <w:br/>
        <w:t>Deliver both final rendered output and editable source files.</w:t>
        <w:br/>
        <w:br/>
        <w:t>Required Skills &amp; Qualifications:</w:t>
        <w:br/>
        <w:t>Strong artistic and technical skills in 3D animation.</w:t>
        <w:br/>
        <w:t>Proficiency in industry-standard tools such as Autodesk Maya, Blender, or 3ds Max.</w:t>
        <w:br/>
        <w:t>Thorough understanding of animation principles, modeling, and rendering.</w:t>
        <w:br/>
        <w:t>Prior experience in creating installation, product, or engineering animations is highly desirable.</w:t>
        <w:br/>
        <w:t>Ability to adhere to deadlines and maintain professional communication.</w:t>
        <w:br/>
        <w:t>Deliverables:</w:t>
        <w:br/>
        <w:br/>
        <w:t>Final animation video (MP4/AVI format).</w:t>
        <w:br/>
        <w:t>Project source files for internal use.</w:t>
        <w:br/>
        <w:t>Engagement Type: Freelance / Contract (with potential for future collaborations).</w:t>
        <w:br/>
        <w:t>Budget: Competitive – based on expertise and portfolio.</w:t>
        <w:br/>
        <w:br/>
        <w:t>Application Process:</w:t>
        <w:br/>
        <w:t>Interested freelancers are requested to submit:</w:t>
        <w:br/>
        <w:t>Portfolio showcasing relevant animation work (preferably product/installation-related).</w:t>
        <w:br/>
        <w:t>Proposed timeline for completion.</w:t>
        <w:br/>
        <w:t>Commercial quotation or hourly rate.</w:t>
        <w:br/>
        <w:br/>
        <w:t>Thank you</w:t>
      </w:r>
    </w:p>
    <w:p>
      <w:hyperlink r:id="rId1393">
        <w:r>
          <w:rPr>
            <w:color w:val="1155CC"/>
            <w:u w:val="single"/>
          </w:rPr>
          <w:t>View source →</w:t>
        </w:r>
      </w:hyperlink>
    </w:p>
    <w:p/>
    <w:p>
      <w:r>
        <w:rPr>
          <w:b/>
          <w:color w:val="16243F"/>
          <w:sz w:val="25"/>
        </w:rPr>
        <w:t>11.  Product foto coete infamtil  Photography Needed  - 03/06/2026 15:22 EDT</w:t>
      </w:r>
    </w:p>
    <w:p>
      <w:r>
        <w:rPr>
          <w:i/>
          <w:color w:val="6B7280"/>
          <w:sz w:val="19"/>
        </w:rPr>
        <w:t>freelancer · $250–$750 USD · Remote · 2026-06-03</w:t>
      </w:r>
    </w:p>
    <w:p>
      <w:r>
        <w:rPr>
          <w:b/>
          <w:color w:val="C8472B"/>
          <w:sz w:val="21"/>
        </w:rPr>
        <w:t>Adobe skills:  Photoshop  ·  Lightroom</w:t>
      </w:r>
    </w:p>
    <w:p>
      <w:r>
        <w:rPr>
          <w:color w:val="23303F"/>
          <w:sz w:val="21"/>
        </w:rPr>
        <w:t>I’m looking for a skilled photographer who can deliver clean, conversion-ready product shots for my online store. The assignment is strictly product photography; no portrait or event work is involved. Images will be used on an e-commerce website, so consistency, sharp detail, and accurate color are critical.</w:t>
        <w:br/>
        <w:br/>
        <w:t xml:space="preserve">Scope  </w:t>
        <w:br/>
        <w:t xml:space="preserve">• Photograph each item on a plain, well-lit background (pure white or very light grey preferred).  </w:t>
        <w:br/>
        <w:t xml:space="preserve">• Provide a mix of angles—front, side, back, close-up of key features—so every product feels tangible to shoppers.  </w:t>
        <w:br/>
        <w:t xml:space="preserve">• Retouch for dust, fingerprints, and color balance while keeping the item’s true appearance.  </w:t>
        <w:br/>
        <w:t xml:space="preserve">• Supply final files in high-resolution JPEG (web-ready 2000 px wide) plus layered PSD or PNG with transparent background for future edits.  </w:t>
        <w:br/>
        <w:t>• Include a simple naming convention linked to SKU numbers so I can upload quickly to the site.</w:t>
        <w:br/>
        <w:br/>
        <w:t xml:space="preserve">Logistics  </w:t>
        <w:br/>
        <w:t>I can ship products to your studio anywhere within the country, or if you’re local to me (Barcelona area) I’m happy to drop them off and pick them up. Turnaround of the first proofs within a week of receiving the items would be ideal, with finals delivered two to three days after approval.</w:t>
        <w:br/>
        <w:br/>
        <w:t xml:space="preserve">Acceptance Criteria  </w:t>
        <w:br/>
        <w:t xml:space="preserve">1. All images meet marketplace standards (crisp focus, no harsh shadows, no watermark).  </w:t>
        <w:br/>
        <w:t xml:space="preserve">2. Color matches the actual product under daylight-balanced conditions.  </w:t>
        <w:br/>
        <w:t xml:space="preserve">3. File names correspond exactly to the product SKUs provided.  </w:t>
        <w:br/>
        <w:t>4. Full usage rights are transferred upon final payment.</w:t>
        <w:br/>
        <w:br/>
        <w:t>When you reply, please share a link to your product portfolio and outline your typical workflow so I can gauge fit and schedule. Looking forward to seeing how you can make my catalog stand out.</w:t>
      </w:r>
    </w:p>
    <w:p>
      <w:hyperlink r:id="rId1394">
        <w:r>
          <w:rPr>
            <w:color w:val="1155CC"/>
            <w:u w:val="single"/>
          </w:rPr>
          <w:t>View source →</w:t>
        </w:r>
      </w:hyperlink>
    </w:p>
    <w:p/>
    <w:p>
      <w:r>
        <w:rPr>
          <w:b/>
          <w:color w:val="16243F"/>
          <w:sz w:val="25"/>
        </w:rPr>
        <w:t>12.  Product foto coete infamtil  Photography Needed</w:t>
      </w:r>
    </w:p>
    <w:p>
      <w:r>
        <w:rPr>
          <w:i/>
          <w:color w:val="6B7280"/>
          <w:sz w:val="19"/>
        </w:rPr>
        <w:t>freelancer · $250–$750 USD · Remote · 2026-05-29</w:t>
      </w:r>
    </w:p>
    <w:p>
      <w:r>
        <w:rPr>
          <w:b/>
          <w:color w:val="C8472B"/>
          <w:sz w:val="21"/>
        </w:rPr>
        <w:t>Adobe skills:  Photoshop  ·  Lightroom</w:t>
      </w:r>
    </w:p>
    <w:p>
      <w:r>
        <w:rPr>
          <w:color w:val="23303F"/>
          <w:sz w:val="21"/>
        </w:rPr>
        <w:t>I’m looking for a skilled photographer who can deliver clean, conversion-ready product shots for my online store. The assignment is strictly product photography; no portrait or event work is involved. Images will be used on an e-commerce website, so consistency, sharp detail, and accurate color are critical.</w:t>
        <w:br/>
        <w:br/>
        <w:t xml:space="preserve">Scope  </w:t>
        <w:br/>
        <w:t xml:space="preserve">• Photograph each item on a plain, well-lit background (pure white or very light grey preferred).  </w:t>
        <w:br/>
        <w:t xml:space="preserve">• Provide a mix of angles—front, side, back, close-up of key features—so every product feels tangible to shoppers.  </w:t>
        <w:br/>
        <w:t xml:space="preserve">• Retouch for dust, fingerprints, and color balance while keeping the item’s true appearance.  </w:t>
        <w:br/>
        <w:t xml:space="preserve">• Supply final files in high-resolution JPEG (web-ready 2000 px wide) plus layered PSD or PNG with transparent background for future edits.  </w:t>
        <w:br/>
        <w:t>• Include a simple naming convention linked to SKU numbers so I can upload quickly to the site.</w:t>
        <w:br/>
        <w:br/>
        <w:t xml:space="preserve">Logistics  </w:t>
        <w:br/>
        <w:t>I can ship products to your studio anywhere within the country, or if you’re local to me (Barcelona area) I’m happy to drop them off and pick them up. Turnaround of the first proofs within a week of receiving the items would be ideal, with finals delivered two to three days after approval.</w:t>
        <w:br/>
        <w:br/>
        <w:t xml:space="preserve">Acceptance Criteria  </w:t>
        <w:br/>
        <w:t xml:space="preserve">1. All images meet marketplace standards (crisp focus, no harsh shadows, no watermark).  </w:t>
        <w:br/>
        <w:t xml:space="preserve">2. Color matches the actual product under daylight-balanced conditions.  </w:t>
        <w:br/>
        <w:t xml:space="preserve">3. File names correspond exactly to the product SKUs provided.  </w:t>
        <w:br/>
        <w:t>4. Full usage rights are transferred upon final payment.</w:t>
        <w:br/>
        <w:br/>
        <w:t>When you reply, please share a link to your product portfolio and outline your typical workflow so I can gauge fit and schedule. Looking forward to seeing how you can make my catalog stand out.</w:t>
      </w:r>
    </w:p>
    <w:p>
      <w:hyperlink r:id="rId1395">
        <w:r>
          <w:rPr>
            <w:color w:val="1155CC"/>
            <w:u w:val="single"/>
          </w:rPr>
          <w:t>View source →</w:t>
        </w:r>
      </w:hyperlink>
    </w:p>
    <w:p/>
    <w:p>
      <w:r>
        <w:rPr>
          <w:b/>
          <w:color w:val="16243F"/>
          <w:sz w:val="25"/>
        </w:rPr>
        <w:t>13.  Professional Car Service Social media Ad</w:t>
      </w:r>
    </w:p>
    <w:p>
      <w:r>
        <w:rPr>
          <w:i/>
          <w:color w:val="6B7280"/>
          <w:sz w:val="19"/>
        </w:rPr>
        <w:t>freelancer · $10–$30 USD · Remote · 2026-06-05</w:t>
      </w:r>
    </w:p>
    <w:p>
      <w:r>
        <w:rPr>
          <w:b/>
          <w:color w:val="C8472B"/>
          <w:sz w:val="21"/>
        </w:rPr>
        <w:t>Adobe skills:  After Effects</w:t>
      </w:r>
    </w:p>
    <w:p>
      <w:r>
        <w:rPr>
          <w:color w:val="23303F"/>
          <w:sz w:val="21"/>
        </w:rPr>
        <w:t>I am looking for a long-term content creator and video editor for my automotive business.</w:t>
        <w:br/>
        <w:br/>
        <w:t>The work will be project-based. I will provide photos, videos, vehicle information, service details, logos and branding materials. Your job will be to transform that content into professional marketing materials for Facebook, Instagram, TikTok and other social media platforms.</w:t>
        <w:br/>
        <w:br/>
        <w:t>Typical projects may include:</w:t>
        <w:br/>
        <w:br/>
        <w:t>• ECU tuning and diagnostics services</w:t>
        <w:br/>
        <w:t>• EGR OFF, DPF OFF, AdBlue OFF solutions</w:t>
        <w:br/>
        <w:t>• Vehicle diagnostics and repair services</w:t>
        <w:br/>
        <w:t>• Individual customer vehicle showcases</w:t>
        <w:br/>
        <w:t>• Service promotions and special offers</w:t>
        <w:br/>
        <w:t>• General workshop branding content</w:t>
        <w:br/>
        <w:br/>
        <w:t>What I need:</w:t>
        <w:br/>
        <w:br/>
        <w:t>• Professional social media videos (15–60 seconds)</w:t>
        <w:br/>
        <w:t>• Facebook and Instagram posts</w:t>
        <w:br/>
        <w:t>• Reels and TikTok content</w:t>
        <w:br/>
        <w:t>• Story designs</w:t>
        <w:br/>
        <w:t>• Advertising creatives</w:t>
        <w:br/>
        <w:t>• High-quality image editing and photo enhancement</w:t>
        <w:br/>
        <w:t>• Motion graphics when appropriate</w:t>
        <w:br/>
        <w:t>• Professional captions and text placement</w:t>
        <w:br/>
        <w:br/>
        <w:t>Important:</w:t>
        <w:br/>
        <w:br/>
        <w:t>Each project will be different. Sometimes I will provide content from a single vehicle and need a dedicated advertisement for that vehicle. Other times I may provide photos and videos from multiple vehicles and services, and I will need a general promotional campaign.</w:t>
        <w:br/>
        <w:br/>
        <w:t>I am looking for someone who can independently select the best photos, clips and angles, recommend improvements, and create modern automotive marketing content that looks professional and trustworthy.</w:t>
        <w:br/>
        <w:br/>
        <w:t>Please provide examples of previous automotive-related work, social media advertisements, reels, short-form videos or workshop/service promotions.</w:t>
        <w:br/>
        <w:br/>
        <w:t>This is intended to become a long-term collaboration with ongoing work for the right freelancer.</w:t>
      </w:r>
    </w:p>
    <w:p>
      <w:hyperlink r:id="rId1396">
        <w:r>
          <w:rPr>
            <w:color w:val="1155CC"/>
            <w:u w:val="single"/>
          </w:rPr>
          <w:t>View source →</w:t>
        </w:r>
      </w:hyperlink>
    </w:p>
    <w:p/>
    <w:p>
      <w:r>
        <w:rPr>
          <w:b/>
          <w:color w:val="16243F"/>
          <w:sz w:val="25"/>
        </w:rPr>
        <w:t>14.  Apparel Designer &amp; Tech Pack Specialist</w:t>
      </w:r>
    </w:p>
    <w:p>
      <w:r>
        <w:rPr>
          <w:i/>
          <w:color w:val="6B7280"/>
          <w:sz w:val="19"/>
        </w:rPr>
        <w:t>freelancer · ₹750–₹1250 INR /hr · Remote · 2026-06-04</w:t>
      </w:r>
    </w:p>
    <w:p>
      <w:r>
        <w:rPr>
          <w:b/>
          <w:color w:val="C8472B"/>
          <w:sz w:val="21"/>
        </w:rPr>
        <w:t>Adobe skills:  Photoshop  ·  Illustrator</w:t>
      </w:r>
    </w:p>
    <w:p>
      <w:r>
        <w:rPr>
          <w:color w:val="23303F"/>
          <w:sz w:val="21"/>
        </w:rPr>
        <w:t xml:space="preserve">I’m building a new clothing line specializing in premium and luxury apparel, featuring high-quality fabrics, double-color T-shirts, intricate embroidery work, and premium shirts. Our brand focuses on exceptional craftsmanship, comfort, and timeless designs that offer a sophisticated fashion experience. </w:t>
        <w:br/>
        <w:br/>
        <w:t>I need a designer who can take my ideas all the way from mood-board creation to factory-ready documents. The first drop will center on oversized T-shirts, polo T-shirts, and both casual and formal shirts. Your portfolio should demonstrate strength in these silhouettes combined with luxury craftsmanship.</w:t>
        <w:br/>
        <w:br/>
        <w:t>Deliverables:</w:t>
        <w:br/>
        <w:t>• A complete tech pack including measurements, tolerances, fabric details, trims, stitching, artwork placement, labels, and QC points. It must be in a format that manufacturers can directly follow.</w:t>
        <w:br/>
        <w:t>• Trend awareness and expertise in creating premium streetwear graphics.</w:t>
        <w:br/>
        <w:t>• Ability to translate prints into DTF, puff print (3D raised effect), high-density graphics, or embroidery stitches as needed.</w:t>
        <w:br/>
        <w:br/>
        <w:t>Ideal Candidate:</w:t>
        <w:br/>
        <w:t>• Proficiency with Adobe Illustrator or similar tools for layered and production-ready files.</w:t>
        <w:br/>
        <w:t>• Consistency in reflecting the brand's luxury vision throughout all designs.</w:t>
        <w:br/>
        <w:br/>
        <w:t>To move forward:</w:t>
        <w:br/>
        <w:t>Send a detailed project proposal outlining:</w:t>
        <w:br/>
        <w:t>• Your approach to concept development, artwork creation (print/embroidery), and tech pack assembly.</w:t>
        <w:br/>
        <w:t>• File formats and mock-up examples you use.</w:t>
        <w:br/>
        <w:t>• Timelines for draft delivery and final outputs along with your revision policy.</w:t>
        <w:br/>
        <w:br/>
        <w:t>Please attach or link past work showcasing expertise with similar high-end garments. I’m ready to discuss milestones after reviewing your proposals.</w:t>
      </w:r>
    </w:p>
    <w:p>
      <w:hyperlink r:id="rId1397">
        <w:r>
          <w:rPr>
            <w:color w:val="1155CC"/>
            <w:u w:val="single"/>
          </w:rPr>
          <w:t>View source →</w:t>
        </w:r>
      </w:hyperlink>
    </w:p>
    <w:p/>
    <w:p>
      <w:r>
        <w:rPr>
          <w:b/>
          <w:color w:val="16243F"/>
          <w:sz w:val="25"/>
        </w:rPr>
        <w:t>15.  Zapu Roadside Assistance Mobile App Desing</w:t>
      </w:r>
    </w:p>
    <w:p>
      <w:r>
        <w:rPr>
          <w:i/>
          <w:color w:val="6B7280"/>
          <w:sz w:val="19"/>
        </w:rPr>
        <w:t>freelancer · $750–$1500 USD · Remote · 2026-06-01</w:t>
      </w:r>
    </w:p>
    <w:p>
      <w:r>
        <w:rPr>
          <w:b/>
          <w:color w:val="C8472B"/>
          <w:sz w:val="21"/>
        </w:rPr>
        <w:t>Adobe skills:  Illustrator</w:t>
      </w:r>
    </w:p>
    <w:p>
      <w:r>
        <w:rPr>
          <w:color w:val="23303F"/>
          <w:sz w:val="21"/>
        </w:rPr>
        <w:t>We are building Zapu, a roadside assistance mobile application that connects drivers in need with service providers for battery replacement, tire change, and general roadside assistance services.</w:t>
        <w:br/>
        <w:t>We need a skilled FlutterFlow developer with strong UI/UX design and branding/logo design skills to build a complete 3-part system.</w:t>
        <w:br/>
        <w:t>What We Need (3 Deliverables)</w:t>
        <w:br/>
        <w:t>1. Client App (iOS &amp; Android)</w:t>
        <w:br/>
        <w:t>User registration &amp; login (phone/email/social)</w:t>
        <w:br/>
        <w:t>Request roadside assistance (battery, tire, general)</w:t>
        <w:br/>
        <w:t>Real-time GPS location sharing</w:t>
        <w:br/>
        <w:t>Live tracking of service provider</w:t>
        <w:br/>
        <w:t>In-app payment integration</w:t>
        <w:br/>
        <w:t>Service history &amp; receipts</w:t>
        <w:br/>
        <w:t>Ratings &amp; reviews for providers</w:t>
        <w:br/>
        <w:t>Push notifications</w:t>
        <w:br/>
        <w:t>2. Business/Provider App (iOS &amp; Android)</w:t>
        <w:br/>
        <w:t>Service provider registration &amp; verification</w:t>
        <w:br/>
        <w:t>Accept/reject incoming service requests</w:t>
        <w:br/>
        <w:t>Navigation to customer location</w:t>
        <w:br/>
        <w:t>Update job status (en route, arrived, completed)</w:t>
        <w:br/>
        <w:t>Earnings dashboard</w:t>
        <w:br/>
        <w:t>Availability toggle (online/offline)</w:t>
        <w:br/>
        <w:t>3. Admin Web Portal</w:t>
        <w:br/>
        <w:t>Dashboard with analytics &amp; metrics</w:t>
        <w:br/>
        <w:t>User &amp; provider management</w:t>
        <w:br/>
        <w:t>Service request monitoring</w:t>
        <w:br/>
        <w:t>Payment &amp; commission management</w:t>
        <w:br/>
        <w:t>Content management</w:t>
        <w:br/>
        <w:t>Support ticket system</w:t>
        <w:br/>
        <w:t>Design Requirements</w:t>
        <w:br/>
        <w:t>Logo &amp; Branding: Modern, trustworthy, automotive-themed logo + complete brand guidelines (colors, typography, icons)</w:t>
        <w:br/>
        <w:t>UI/UX Design: Clean, intuitive, mobile-first designs for all apps and the admin portal</w:t>
        <w:br/>
        <w:t>Design Tools: Figma preferred for UI/UX deliverables</w:t>
        <w:br/>
        <w:t>Technical Requirements</w:t>
        <w:br/>
        <w:t>Built entirely in FlutterFlow</w:t>
        <w:br/>
        <w:t>Responsive design for all screen sizes</w:t>
        <w:br/>
        <w:t>Clean, scalable database structure (Firebase/Supabase)</w:t>
        <w:br/>
        <w:t>Integration-ready for payment gateways &amp; maps APIs</w:t>
      </w:r>
    </w:p>
    <w:p>
      <w:hyperlink r:id="rId1398">
        <w:r>
          <w:rPr>
            <w:color w:val="1155CC"/>
            <w:u w:val="single"/>
          </w:rPr>
          <w:t>View source →</w:t>
        </w:r>
      </w:hyperlink>
    </w:p>
    <w:p/>
    <w:p>
      <w:r>
        <w:rPr>
          <w:b/>
          <w:color w:val="16243F"/>
          <w:sz w:val="25"/>
        </w:rPr>
        <w:t>16.  Trailforge Moto Apparel Graphic Designer</w:t>
      </w:r>
    </w:p>
    <w:p>
      <w:r>
        <w:rPr>
          <w:i/>
          <w:color w:val="6B7280"/>
          <w:sz w:val="19"/>
        </w:rPr>
        <w:t>freelancer · $30–$250 USD · Remote · 2026-06-01</w:t>
      </w:r>
    </w:p>
    <w:p>
      <w:r>
        <w:rPr>
          <w:b/>
          <w:color w:val="C8472B"/>
          <w:sz w:val="21"/>
        </w:rPr>
        <w:t>Adobe skills:  Photoshop  ·  Illustrator</w:t>
      </w:r>
    </w:p>
    <w:p>
      <w:r>
        <w:rPr>
          <w:color w:val="23303F"/>
          <w:sz w:val="21"/>
        </w:rPr>
        <w:t>I’m looking for a graphic designer/illustrator for Trailforge Moto, a dirt bike apparel brand focused on woods riding, singletrack, enduro, hard enduro, two-strokes, and trail culture.</w:t>
        <w:br/>
        <w:br/>
        <w:t>The designer must have real experience or strong familiarity with moto/enduro/dirt bike culture. I do not want generic motorcycle graphics, AI-looking art, random motocross clipart, or designs that feel like they were made by someone who does not understand the sport.</w:t>
        <w:br/>
        <w:br/>
        <w:t>I need someone who can create finished apparel graphics for T-shirts, hoodies, and hats. Style direction is rugged, clean, technical, moto-inspired, and wearable — not overly cheesy or generic.</w:t>
        <w:br/>
        <w:br/>
        <w:t>Examples of themes I may need:</w:t>
        <w:br/>
        <w:br/>
        <w:t>* 300 two-stroke / woods bike concepts</w:t>
        <w:br/>
        <w:t>* Expansion chambers, engines, tools, trail details</w:t>
        <w:br/>
        <w:t>* Technical diagram / blueprint style artwork</w:t>
        <w:br/>
        <w:t>* Factory-inspired moto graphics</w:t>
        <w:br/>
        <w:t>* Singletrack / woods riding / enduro culture</w:t>
        <w:br/>
        <w:t>* Bold back prints with smaller front chest graphics</w:t>
        <w:br/>
        <w:br/>
        <w:t>Deliverables should include:</w:t>
        <w:br/>
        <w:br/>
        <w:t>* Print-ready artwork</w:t>
        <w:br/>
        <w:t>* Transparent PNG files</w:t>
        <w:br/>
        <w:t>* Vector or layered source files, such as AI, EPS, PSD, or SVG</w:t>
        <w:br/>
        <w:t>* Commercial usage rights</w:t>
        <w:br/>
        <w:t>* Revisions included</w:t>
        <w:br/>
        <w:br/>
        <w:t>Please include portfolio examples that show dirt bike, moto, off-road, racing, powersports, streetwear, or apparel design work. If you do not have any moto/enduro-related examples, please explain your experience with the culture or why you are a good fit.</w:t>
        <w:br/>
        <w:br/>
        <w:t>This will start with one design, but I am looking for someone I can work with long-term if the style is right.</w:t>
      </w:r>
    </w:p>
    <w:p>
      <w:hyperlink r:id="rId1399">
        <w:r>
          <w:rPr>
            <w:color w:val="1155CC"/>
            <w:u w:val="single"/>
          </w:rPr>
          <w:t>View source →</w:t>
        </w:r>
      </w:hyperlink>
    </w:p>
    <w:p/>
    <w:p>
      <w:r>
        <w:rPr>
          <w:b/>
          <w:color w:val="16243F"/>
          <w:sz w:val="25"/>
        </w:rPr>
        <w:t>17.  Oil &amp; Gas Brochure Design</w:t>
      </w:r>
    </w:p>
    <w:p>
      <w:r>
        <w:rPr>
          <w:i/>
          <w:color w:val="6B7280"/>
          <w:sz w:val="19"/>
        </w:rPr>
        <w:t>freelancer · $10–$30 USD · Remote · 2026-05-29</w:t>
      </w:r>
    </w:p>
    <w:p>
      <w:r>
        <w:rPr>
          <w:b/>
          <w:color w:val="C8472B"/>
          <w:sz w:val="21"/>
        </w:rPr>
        <w:t>Adobe skills:  Photoshop  ·  InDesign</w:t>
      </w:r>
    </w:p>
    <w:p>
      <w:r>
        <w:rPr>
          <w:color w:val="23303F"/>
          <w:sz w:val="21"/>
        </w:rPr>
        <w:t>I have all the written content ready for our new startup’s company brochure and now need an experienced brochure designer who can turn it into a polished, professional-looking booklet. The tone we want is unmistakably corporate—think clean grids, confident typography, and imagery that speaks to decision-makers in the Oil &amp; Gas sector.</w:t>
        <w:br/>
        <w:br/>
        <w:t>Here is what I will supply the moment we begin: final copy, high-resolution photos, and a preferred color scheme to guide the palette. Your role is to handle the full layout, populate every page with the supplied assets, and fine-tune the visuals so the finished piece feels cohesive and investor-ready.</w:t>
        <w:br/>
        <w:br/>
        <w:t>Because this brochure will be printed and distributed at industry events, it must be delivered in a booklet format. I’ll need both press-ready PDF files and the open working files (Adobe InDesign or an equivalent pro layout tool). Past experience designing corporate brochures—ideally for energy, industrial, or similarly technical fields—is essential; please include samples that demonstrate you have handled multi-page, content-heavy pieces before.</w:t>
        <w:br/>
        <w:br/>
        <w:t xml:space="preserve">Acceptance criteria:  </w:t>
        <w:br/>
        <w:t xml:space="preserve">• A complete, print-ready booklet PDF with proper bleeds and CMYK colors  </w:t>
        <w:br/>
        <w:t xml:space="preserve">• All packaged source files, fonts, and linked images  </w:t>
        <w:br/>
        <w:t xml:space="preserve">• Page order, section hierarchy, and branding details matching the provided brief and color guidance  </w:t>
        <w:br/>
        <w:t xml:space="preserve">• Two rounds of revisions incorporated promptly after review  </w:t>
        <w:br/>
        <w:br/>
        <w:t>If this aligns with your portfolio, I’m ready to get started right away.</w:t>
      </w:r>
    </w:p>
    <w:p>
      <w:hyperlink r:id="rId1400">
        <w:r>
          <w:rPr>
            <w:color w:val="1155CC"/>
            <w:u w:val="single"/>
          </w:rPr>
          <w:t>View source →</w:t>
        </w:r>
      </w:hyperlink>
    </w:p>
    <w:p/>
    <w:p>
      <w:r>
        <w:rPr>
          <w:b/>
          <w:color w:val="16243F"/>
          <w:sz w:val="25"/>
        </w:rPr>
        <w:t>18.  AI Car Photo Editing</w:t>
      </w:r>
    </w:p>
    <w:p>
      <w:r>
        <w:rPr>
          <w:i/>
          <w:color w:val="6B7280"/>
          <w:sz w:val="19"/>
        </w:rPr>
        <w:t>freelancer · $10–$30 AUD · Remote · 2026-06-04</w:t>
      </w:r>
    </w:p>
    <w:p>
      <w:r>
        <w:rPr>
          <w:b/>
          <w:color w:val="C8472B"/>
          <w:sz w:val="21"/>
        </w:rPr>
        <w:t>Adobe skills:  Photoshop  ·  Illustrator</w:t>
      </w:r>
    </w:p>
    <w:p>
      <w:r>
        <w:rPr>
          <w:color w:val="23303F"/>
          <w:sz w:val="21"/>
        </w:rPr>
        <w:t>I have several car shots that need a fresh, eye-catching presentation right away. First, I want the original backgrounds removed cleanly and replaced with a different scene—something outside the typical plain colour, city, or nature options. I’ll share visual references for the exact setting as soon as we connect. Also looking for someone not to charge over $15 per photo so I can build a work relationship with the individual and commit to further projects</w:t>
        <w:br/>
        <w:br/>
        <w:t>Beyond the background swap, I also need a few custom touches on the vehicles themselves. Think subtle paint and reflection tweaks, removal of minor blemishes, or any small adjustments that make each car look showroom-ready. Feel free to suggest additional refinements if they improve realism.</w:t>
        <w:br/>
        <w:br/>
        <w:t>Please work with high-resolution files and keep all edges razor-sharp; no halos, mismatched lighting, or colour casts. A fast turnaround is crucial, so only take this on if you can start immediately and deliver final files within the next day.</w:t>
        <w:br/>
        <w:br/>
        <w:t>Deliverables</w:t>
        <w:br/>
        <w:t xml:space="preserve">• High-res JPG/PNG images with seamless new backgrounds  </w:t>
        <w:br/>
        <w:t xml:space="preserve">• Layered PSD (or equivalent) files so I can re-edit if needed  </w:t>
        <w:br/>
        <w:t>• Consistent dimensions and colour profile across every image</w:t>
        <w:br/>
        <w:br/>
        <w:t>Tools such as Adobe Photoshop, Generative Fill, or similar AI-assisted editors are perfectly fine as long as the final result looks natural. Let me know how quickly you can begin and how many revisions are included—speed and polish are both important here.</w:t>
      </w:r>
    </w:p>
    <w:p>
      <w:hyperlink r:id="rId1401">
        <w:r>
          <w:rPr>
            <w:color w:val="1155CC"/>
            <w:u w:val="single"/>
          </w:rPr>
          <w:t>View source →</w:t>
        </w:r>
      </w:hyperlink>
    </w:p>
    <w:p/>
    <w:p>
      <w:r>
        <w:rPr>
          <w:b/>
          <w:color w:val="16243F"/>
          <w:sz w:val="25"/>
        </w:rPr>
        <w:t>19.  Isla Fortnite estilo Valorant 40</w:t>
      </w:r>
    </w:p>
    <w:p>
      <w:r>
        <w:rPr>
          <w:i/>
          <w:color w:val="6B7280"/>
          <w:sz w:val="19"/>
        </w:rPr>
        <w:t>freelancer · €8–€30 EUR · Remote · 2026-06-05</w:t>
      </w:r>
    </w:p>
    <w:p>
      <w:r>
        <w:rPr>
          <w:b/>
          <w:color w:val="C8472B"/>
          <w:sz w:val="21"/>
        </w:rPr>
        <w:t>Adobe skills:  Photoshop</w:t>
      </w:r>
    </w:p>
    <w:p>
      <w:r>
        <w:rPr>
          <w:color w:val="23303F"/>
          <w:sz w:val="21"/>
        </w:rPr>
        <w:t>Necesito una isla en Fortnite Creative que funcione como Battle Royale para 40 jugadores y otorgue experiencia conforme se juega: cuanto más tiempo permanezcan los jugadores dentro de la partida, más XP deberían recibir de forma automática.</w:t>
        <w:br/>
        <w:br/>
        <w:t>Mi objetivo es crear y consolidar una comunidad, por lo que la experiencia debe ser divertida, visualmente atractiva y estable. Quiero que el mapa combine lo mejor de Valorant dentro del entorno de Fortnite, reuniendo en un mismo escenario los rasgos futuristas urbanos, las zonas naturales y las instalaciones industriales que caracterizan a los distintos mapas de ese juego.</w:t>
        <w:br/>
        <w:br/>
        <w:t>Entregables clave</w:t>
        <w:br/>
        <w:t xml:space="preserve">• Mapa Battle Royale completo y publicable (40 jugadores).  </w:t>
        <w:br/>
        <w:t xml:space="preserve">• Sistema de progresión de experiencia escalonada por tiempo de juego.  </w:t>
        <w:br/>
        <w:t xml:space="preserve">• Diseño visual inspirado en Valorant, con texturas, colores y señalética reconocibles.  </w:t>
        <w:br/>
        <w:t xml:space="preserve">• Estructura del terreno y de los edificios que refleje la disposición estratégica de los mapas de Valorant.  </w:t>
        <w:br/>
        <w:t xml:space="preserve">• Elementos interactivos (puertas, cuerdas, activadores, etc.) que enriquezcan la jugabilidad.  </w:t>
        <w:br/>
        <w:t xml:space="preserve">• Optimización para mantener el rendimiento y los FPS estables en consolas y PC.  </w:t>
        <w:br/>
        <w:t>• Código de isla listo para compartir y documentación breve de cómo gestionar futuras actualizaciones.</w:t>
        <w:br/>
        <w:br/>
        <w:t>Si ya has trabajado con la herramienta UEFN o proyectos similares, menciónalo al presentar tu propuesta. Busco una solución pulida y lista para que la comunidad la empiece a disfrutar cuanto antes.</w:t>
      </w:r>
    </w:p>
    <w:p>
      <w:hyperlink r:id="rId1402">
        <w:r>
          <w:rPr>
            <w:color w:val="1155CC"/>
            <w:u w:val="single"/>
          </w:rPr>
          <w:t>View source →</w:t>
        </w:r>
      </w:hyperlink>
    </w:p>
    <w:p/>
    <w:p>
      <w:r>
        <w:rPr>
          <w:b/>
          <w:color w:val="16243F"/>
          <w:sz w:val="25"/>
        </w:rPr>
        <w:t>20.  14-Page Franchise Prospectus Design</w:t>
      </w:r>
    </w:p>
    <w:p>
      <w:r>
        <w:rPr>
          <w:i/>
          <w:color w:val="6B7280"/>
          <w:sz w:val="19"/>
        </w:rPr>
        <w:t>freelancer · £20–£250 GBP · Remote · 2026-05-31</w:t>
      </w:r>
    </w:p>
    <w:p>
      <w:r>
        <w:rPr>
          <w:b/>
          <w:color w:val="C8472B"/>
          <w:sz w:val="21"/>
        </w:rPr>
        <w:t>Adobe skills:  Illustrator  ·  InDesign</w:t>
      </w:r>
    </w:p>
    <w:p>
      <w:r>
        <w:rPr>
          <w:color w:val="23303F"/>
          <w:sz w:val="21"/>
        </w:rPr>
        <w:t>I’m looking for a designer-writer team that can turn our agriculture franchise story into a polished, 14-page prospectus aimed squarely at attracting new franchisees. We already have a full set of branding guidelines—logo usage, colour palette, fonts, image style—so every spread should stay on brand while still feeling fresh and impactful.</w:t>
        <w:br/>
        <w:br/>
        <w:t>Scope of work</w:t>
        <w:br/>
        <w:t xml:space="preserve">• Structure and layout the complete 14-page document, balancing copy, imagery and white space so it reads smoothly both on-screen and in print.  </w:t>
        <w:br/>
        <w:t xml:space="preserve">• Craft or refine persuasive copy that highlights our market opportunity, support systems, training programme and projected returns—everything a potential franchisee needs to say “yes”.  </w:t>
        <w:br/>
        <w:t xml:space="preserve">• Develop clear infographics and tables for key numbers and timelines.  </w:t>
        <w:br/>
        <w:t>• Supply final files as press-ready PDF plus an editable source file (InDesign or Illustrator preferred).</w:t>
        <w:br/>
        <w:br/>
        <w:t>Acceptance criteria</w:t>
        <w:br/>
        <w:t xml:space="preserve">• Design adheres 100 % to the supplied brand guidelines.  </w:t>
        <w:br/>
        <w:t xml:space="preserve">• All text is error-free, investor-friendly and targeted to prospects with no prior agriculture background.  </w:t>
        <w:br/>
        <w:t xml:space="preserve">• Visuals remain crisp when printed at A4 and when viewed on tablets.  </w:t>
        <w:br/>
        <w:t>• Delivery of both final and editable files within the agreed timeframe.</w:t>
        <w:br/>
        <w:br/>
        <w:t>I’ll provide the raw content outline, brand assets and high-resolution photos the moment we kick off. Let me know your estimated turnaround time and any portfolio pieces that show similar franchise or investment brochures you’ve completed.</w:t>
      </w:r>
    </w:p>
    <w:p>
      <w:hyperlink r:id="rId1403">
        <w:r>
          <w:rPr>
            <w:color w:val="1155CC"/>
            <w:u w:val="single"/>
          </w:rPr>
          <w:t>View source →</w:t>
        </w:r>
      </w:hyperlink>
    </w:p>
    <w:p/>
    <w:p>
      <w:r>
        <w:rPr>
          <w:b/>
          <w:color w:val="16243F"/>
          <w:sz w:val="25"/>
        </w:rPr>
        <w:t>21.  Website and Online Branding</w:t>
      </w:r>
    </w:p>
    <w:p>
      <w:r>
        <w:rPr>
          <w:i/>
          <w:color w:val="6B7280"/>
          <w:sz w:val="19"/>
        </w:rPr>
        <w:t>freelancer · $30–$250 USD · Remote · 2026-06-02</w:t>
      </w:r>
    </w:p>
    <w:p>
      <w:r>
        <w:rPr>
          <w:b/>
          <w:color w:val="C8472B"/>
          <w:sz w:val="21"/>
        </w:rPr>
        <w:t>Adobe skills:  Premiere Pro  ·  Illustrator</w:t>
      </w:r>
    </w:p>
    <w:p>
      <w:r>
        <w:rPr>
          <w:color w:val="23303F"/>
          <w:sz w:val="21"/>
        </w:rPr>
        <w:t>Fake or inaccurate bid will be ignored.</w:t>
        <w:br/>
        <w:t>Fluent English Speaker is a Must.</w:t>
        <w:br/>
        <w:br/>
        <w:t>## Project Overview</w:t>
        <w:br/>
        <w:t>Looking for a freelancer to build a professional online presence for “EmbeddedVector.com” an Automotive &amp; Industrial Embedded Systems Consulting brand focused on:</w:t>
        <w:br/>
        <w:t>* AUTOSAR</w:t>
        <w:br/>
        <w:t>* CAN/CAN FD</w:t>
        <w:br/>
        <w:t>* BMS Systems</w:t>
        <w:br/>
        <w:t>* ECU Integration</w:t>
        <w:br/>
        <w:t>* Embedded Linux</w:t>
        <w:br/>
        <w:t>* Safety-Critical Embedded Software</w:t>
        <w:br/>
        <w:t>Professional engineering-focused design preferred (Tend to simplicity).</w:t>
        <w:br/>
        <w:t xml:space="preserve">All contents are available </w:t>
        <w:br/>
        <w:br/>
        <w:t>Planned Deliverables:</w:t>
        <w:br/>
        <w:t>1• Professional logo &amp; brand identity &amp; icon</w:t>
        <w:br/>
        <w:t xml:space="preserve">2• Brand colors &amp; typography guide (Dark and simple) </w:t>
        <w:br/>
        <w:t>3• LinkedIn banner</w:t>
        <w:br/>
        <w:t>4• Professional email signature</w:t>
        <w:br/>
        <w:t>5• Fully responsive website</w:t>
        <w:br/>
        <w:br/>
        <w:t xml:space="preserve">each page support at least 5 contents (elements) can be subpages or expendables </w:t>
        <w:br/>
        <w:t>6• Home (play video in the background )</w:t>
        <w:br/>
        <w:t>7• Service</w:t>
        <w:br/>
        <w:t>8• Lab/Portfolio (can play video)</w:t>
        <w:br/>
        <w:t>9• Tools (20 sub - pages for each tool and the tool can be downloaded from the website)</w:t>
        <w:br/>
        <w:t>10• Careers (up to 5 sub-pages each with candidate application form name, phone, address, resume, position, applying for......)</w:t>
        <w:br/>
        <w:t>11• Contact page (name - company - phone - address - email - subject - request details)</w:t>
        <w:br/>
        <w:br/>
        <w:t>12• Engineering-focused copy/content structuring</w:t>
        <w:br/>
        <w:t>13• Basic SEO setup</w:t>
        <w:br/>
        <w:t>14• Mobile &amp; tablet optimization</w:t>
        <w:br/>
        <w:t>15• Testing before launch</w:t>
        <w:br/>
        <w:t>16• Hosting/Deployment(DNS/Domain)</w:t>
        <w:br/>
        <w:t>17• admin panel to fully control the website.</w:t>
        <w:br/>
        <w:br/>
        <w:t>Estimated Timeline:</w:t>
        <w:br/>
        <w:t>Approximately 3 to 7 days including revision rounds.</w:t>
      </w:r>
    </w:p>
    <w:p>
      <w:hyperlink r:id="rId1404">
        <w:r>
          <w:rPr>
            <w:color w:val="1155CC"/>
            <w:u w:val="single"/>
          </w:rPr>
          <w:t>View source →</w:t>
        </w:r>
      </w:hyperlink>
    </w:p>
    <w:p/>
    <w:p>
      <w:r>
        <w:rPr>
          <w:b/>
          <w:color w:val="16243F"/>
          <w:sz w:val="25"/>
        </w:rPr>
        <w:t>22.  Machine Branding Decal PSDs</w:t>
      </w:r>
    </w:p>
    <w:p>
      <w:r>
        <w:rPr>
          <w:i/>
          <w:color w:val="6B7280"/>
          <w:sz w:val="19"/>
        </w:rPr>
        <w:t>freelancer · $30–$250 USD · Remote · 2026-05-29</w:t>
      </w:r>
    </w:p>
    <w:p>
      <w:r>
        <w:rPr>
          <w:b/>
          <w:color w:val="C8472B"/>
          <w:sz w:val="21"/>
        </w:rPr>
        <w:t>Adobe skills:  Photoshop  ·  Illustrator</w:t>
      </w:r>
    </w:p>
    <w:p>
      <w:r>
        <w:rPr>
          <w:color w:val="23303F"/>
          <w:sz w:val="21"/>
        </w:rPr>
        <w:t xml:space="preserve">I already have layered .psd templates ready to go and need them adapted into a full set of branding decals for our machine line. The task is straightforward: take my source templates, follow the existing style guide, swap in the correct colors, logos, and dimensions I will supply, and return clean, well-organized .psd files prepared for print.  </w:t>
        <w:br/>
        <w:br/>
        <w:t xml:space="preserve">You’ll be working only in Photoshop; no other formats are required. Please keep every element on its own clearly named layer so the production team can make last-minute tweaks if needed. Color profiles must stay in CMYK, and resolution at 300 dpi.  </w:t>
        <w:br/>
        <w:br/>
        <w:t>Once complete, send me:</w:t>
        <w:br/>
        <w:t xml:space="preserve">• The updated, layered .psd file for each decal size I specify  </w:t>
        <w:br/>
        <w:t xml:space="preserve">• A flattened preview .jpg so I can review quickly  </w:t>
        <w:br/>
        <w:br/>
        <w:t xml:space="preserve">If you have previous experience producing control-panel or equipment decals, let me know—it will help me gauge how much guidance you’ll need on sizing and safety margin conventions. Other notes: </w:t>
        <w:br/>
        <w:br/>
        <w:t>Use .psd template files I will provide. Use the logo file that I will provide. Take logo, and add to the template files within the border. Make the logo as large as possible. Each background of the template file should be changed to the following colors:</w:t>
        <w:br/>
        <w:br/>
        <w:t>Marquee, control panel and front bottom – lime green</w:t>
        <w:br/>
        <w:t>Left side, right side – cyan blue</w:t>
        <w:br/>
        <w:br/>
        <w:t>For the marquee and control panel, logo should be altered so that it runs horizontal similar to example files I will send you.</w:t>
      </w:r>
    </w:p>
    <w:p>
      <w:hyperlink r:id="rId1405">
        <w:r>
          <w:rPr>
            <w:color w:val="1155CC"/>
            <w:u w:val="single"/>
          </w:rPr>
          <w:t>View source →</w:t>
        </w:r>
      </w:hyperlink>
    </w:p>
    <w:p/>
    <w:p>
      <w:r>
        <w:rPr>
          <w:b/>
          <w:color w:val="16243F"/>
          <w:sz w:val="25"/>
        </w:rPr>
        <w:t>23.  Kurzvideos für Instagram-Unternehmensvorstellung</w:t>
      </w:r>
    </w:p>
    <w:p>
      <w:r>
        <w:rPr>
          <w:i/>
          <w:color w:val="6B7280"/>
          <w:sz w:val="19"/>
        </w:rPr>
        <w:t>freelancer · €18–€36 EUR /hr · Remote · 2026-06-02</w:t>
      </w:r>
    </w:p>
    <w:p>
      <w:r>
        <w:rPr>
          <w:b/>
          <w:color w:val="C8472B"/>
          <w:sz w:val="21"/>
        </w:rPr>
        <w:t>Adobe skills:  Premiere Pro  ·  Illustrator</w:t>
      </w:r>
    </w:p>
    <w:p>
      <w:r>
        <w:rPr>
          <w:color w:val="23303F"/>
          <w:sz w:val="21"/>
        </w:rPr>
        <w:t>Ich suche Unterstützung, um knackige Unternehmensvorstellungen für unseren Instagram-Kanal umzusetzen. Geplant sind mehrere Clips, jeweils unter einer Minute, die unser Team, unsere Arbeitsatmosphäre und unsere Kernleistungen authentisch präsentieren.</w:t>
        <w:br/>
        <w:br/>
        <w:t>Was ich brauche</w:t>
        <w:br/>
        <w:t xml:space="preserve">• Dreh und Post-Production für kurze Company-Intro-Videos (max. 60 Sekunden)  </w:t>
        <w:br/>
        <w:t xml:space="preserve">• Fokus auf organische Darstellung – Büro-Szenen, spontane Statements oder kurze Interviews dürfen gern einfließen, solange der Clip frisch und dynamisch bleibt  </w:t>
        <w:br/>
        <w:t xml:space="preserve">• Hochformat-Ausgabe (Reels/Stories) in 1080×1920, inklusive passender Caption-Platzhalter und Untertitel  </w:t>
        <w:br/>
        <w:t>• Farbkorrektur, leichtes Motion-Branding und Musik, die lizenzfrei ist oder von dir bereitgestellt wird</w:t>
        <w:br/>
        <w:br/>
        <w:t>Ablauf</w:t>
        <w:br/>
        <w:t xml:space="preserve">1. Gemeinsames Briefing per Video-Call zu Storyboard, Look &amp; Feel.  </w:t>
        <w:br/>
        <w:t xml:space="preserve">2. Ein Drehtag vor Ort in unserem Office (genauer Standort nach NDA).  </w:t>
        <w:br/>
        <w:t xml:space="preserve">3. Erste Schnittfassung innerhalb einer Woche, anschließend eine Feedback-Runde.  </w:t>
        <w:br/>
        <w:t>4. Abgabe finaler Dateien (MP4 + Projektdateien) nach Freigabe.</w:t>
        <w:br/>
        <w:br/>
        <w:t>Wichtig</w:t>
        <w:br/>
        <w:t xml:space="preserve">– Du bringst eigenes Kamera- und Ton-Equipment mit.  </w:t>
        <w:br/>
        <w:t xml:space="preserve">– Erfahrung speziell mit Instagram-Formaten ist Voraussetzung.  </w:t>
        <w:br/>
        <w:t>– Bitte verlinke ein bis zwei Referenz-Clips (max. 1 Min.) aus ähnlichen Projekten.</w:t>
        <w:br/>
        <w:br/>
        <w:t>Wenn du Lust auf ein kompaktes, kreatives Shooting hast und weißt, wie man eine Marke in unter 60 Sekunden auf den Punkt bringt, freue ich mich auf deine Nachricht!</w:t>
      </w:r>
    </w:p>
    <w:p>
      <w:hyperlink r:id="rId1406">
        <w:r>
          <w:rPr>
            <w:color w:val="1155CC"/>
            <w:u w:val="single"/>
          </w:rPr>
          <w:t>View source →</w:t>
        </w:r>
      </w:hyperlink>
    </w:p>
    <w:p/>
    <w:p>
      <w:r>
        <w:rPr>
          <w:b/>
          <w:color w:val="16243F"/>
          <w:sz w:val="25"/>
        </w:rPr>
        <w:t>24.  Industrial Office Wall Graphics</w:t>
      </w:r>
    </w:p>
    <w:p>
      <w:r>
        <w:rPr>
          <w:i/>
          <w:color w:val="6B7280"/>
          <w:sz w:val="19"/>
        </w:rPr>
        <w:t>freelancer · ₹1500–₹12500 INR · Remote · 2026-06-01</w:t>
      </w:r>
    </w:p>
    <w:p>
      <w:r>
        <w:rPr>
          <w:b/>
          <w:color w:val="C8472B"/>
          <w:sz w:val="21"/>
        </w:rPr>
        <w:t>Adobe skills:  Illustrator</w:t>
      </w:r>
    </w:p>
    <w:p>
      <w:r>
        <w:rPr>
          <w:color w:val="23303F"/>
          <w:sz w:val="21"/>
        </w:rPr>
        <w:t>We are seeking a creative designer or branding agency to conceptualize and design 4 office walls that collectively tell the story of Advance Paints Pvt. Ltd. and create a powerful first impression for visitors, customers, dealers, vendors, and employees.The objective is to create a strategic brand experience that communicates our company's identity, expertise, industry presence, product portfolio, and values, beyond mere decorative wall graphics.The designer will need to understand our company, products, target industries, and brand positioning to develop unique visual concepts for each wall while maintaining a consistent design language throughout the office.Designs should be professional, modern, industrial, and aligned with our brand image, transforming plain office walls into engaging visual storytelling spaces using graphics, typography, icons, illustrations, product imagery, industry visuals, timelines, and infographics.Designs must be impactful, easy to understand, visually appealing from a distance, and maximize wall space without clutter. Incorporation of brand colors, logo, product applications, achievements, and company messaging is essential.The concepts should enhance the office environment and reinforce our market positioning as a leading industrial paints and protective coatings company.</w:t>
      </w:r>
    </w:p>
    <w:p>
      <w:hyperlink r:id="rId1407">
        <w:r>
          <w:rPr>
            <w:color w:val="1155CC"/>
            <w:u w:val="single"/>
          </w:rPr>
          <w:t>View source →</w:t>
        </w:r>
      </w:hyperlink>
    </w:p>
    <w:p/>
    <w:p>
      <w:r>
        <w:rPr>
          <w:b/>
          <w:color w:val="16243F"/>
          <w:sz w:val="25"/>
        </w:rPr>
        <w:t>25.  Three Minimalist Logistics Logo Designs</w:t>
      </w:r>
    </w:p>
    <w:p>
      <w:r>
        <w:rPr>
          <w:i/>
          <w:color w:val="6B7280"/>
          <w:sz w:val="19"/>
        </w:rPr>
        <w:t>freelancer · ₹12500–₹37500 INR · Remote · 2026-06-05</w:t>
      </w:r>
    </w:p>
    <w:p>
      <w:r>
        <w:rPr>
          <w:b/>
          <w:color w:val="C8472B"/>
          <w:sz w:val="21"/>
        </w:rPr>
        <w:t>Adobe skills:  Photoshop  ·  Illustrator</w:t>
      </w:r>
    </w:p>
    <w:p>
      <w:r>
        <w:rPr>
          <w:color w:val="23303F"/>
          <w:sz w:val="21"/>
        </w:rPr>
        <w:t>I run three different companies within the logistics space and need a unique logo for each of them. All three marks should share a clean, modern-minimalist feel so they clearly belong to the same family, yet each must stand on its own.</w:t>
        <w:br/>
        <w:br/>
        <w:t xml:space="preserve">Colour direction  </w:t>
        <w:br/>
        <w:t xml:space="preserve">• At least one logo should use a bright, bold palette that really pops on digital platforms.  </w:t>
        <w:br/>
        <w:t xml:space="preserve">• Another can explore a more neutral, muted scheme for a refined touch.  </w:t>
        <w:br/>
        <w:t>• Feel free to mix or balance these approaches on the third logo if it helps the set feel cohesive.</w:t>
        <w:br/>
        <w:br/>
        <w:t xml:space="preserve">What I’m looking for  </w:t>
        <w:br/>
        <w:t xml:space="preserve">A smart, streamlined design language—think simple geometry, confident typography and no unnecessary ornamentation. Each concept should communicate speed, reliability and precision, hallmarks of any strong logistics brand. These designs will become the respective brands identity . </w:t>
        <w:br/>
        <w:br/>
        <w:t xml:space="preserve">Deliverables  </w:t>
        <w:br/>
        <w:t xml:space="preserve">• Three final logos (one per company) supplied in vector format (.AI + .SVG) and high-resolution .PNG  </w:t>
        <w:br/>
        <w:t xml:space="preserve">• Colour, grayscale and pure-black variants for every logo  </w:t>
        <w:br/>
        <w:t>• A short style sheet that lists hex codes and the primary typeface(s) used</w:t>
        <w:br/>
        <w:br/>
        <w:t>I’ll provide company names and any additional context as soon as we get started. If you have questions about the brief or need clarification on creative latitude, just let me know—I respond quickly so you can keep momentum.</w:t>
      </w:r>
    </w:p>
    <w:p>
      <w:hyperlink r:id="rId1408">
        <w:r>
          <w:rPr>
            <w:color w:val="1155CC"/>
            <w:u w:val="single"/>
          </w:rPr>
          <w:t>View source →</w:t>
        </w:r>
      </w:hyperlink>
    </w:p>
    <w:p/>
    <w:p>
      <w:r>
        <w:rPr>
          <w:b/>
          <w:color w:val="16243F"/>
          <w:sz w:val="25"/>
        </w:rPr>
        <w:t>26.  Automated Collectible Kiosk Branding Design</w:t>
      </w:r>
    </w:p>
    <w:p>
      <w:r>
        <w:rPr>
          <w:i/>
          <w:color w:val="6B7280"/>
          <w:sz w:val="19"/>
        </w:rPr>
        <w:t>freelancer · $30–$250 AUD · Remote · 2026-06-01</w:t>
      </w:r>
    </w:p>
    <w:p>
      <w:r>
        <w:rPr>
          <w:b/>
          <w:color w:val="C8472B"/>
          <w:sz w:val="21"/>
        </w:rPr>
        <w:t>Adobe skills:  Photoshop</w:t>
      </w:r>
    </w:p>
    <w:p>
      <w:r>
        <w:rPr>
          <w:color w:val="23303F"/>
          <w:sz w:val="21"/>
        </w:rPr>
        <w:t>We are launching a modern automated retail kiosk focused on collectible products, beginning with trading cards and pop culture collectibles.</w:t>
        <w:br/>
        <w:br/>
        <w:t>We already have:</w:t>
        <w:br/>
        <w:t>- the vending machine</w:t>
        <w:br/>
        <w:t>- dimensions/template</w:t>
        <w:br/>
        <w:t>- branding direction</w:t>
        <w:br/>
        <w:t>- concept inspiration/mockups</w:t>
        <w:br/>
        <w:br/>
        <w:t>We need a designer to create a professional machine wrap/mockup design that fits onto the provided machine template.</w:t>
        <w:br/>
        <w:br/>
        <w:t>The goal is a:</w:t>
        <w:br/>
        <w:t>- modern</w:t>
        <w:br/>
        <w:t>- premium</w:t>
        <w:br/>
        <w:t>- eye-catching</w:t>
        <w:br/>
        <w:t>- pokemon-focused design</w:t>
        <w:br/>
        <w:br/>
        <w:t>that would look suitable in:</w:t>
        <w:br/>
        <w:t>- shopping centres</w:t>
        <w:br/>
        <w:t>- entertainment venues</w:t>
        <w:br/>
        <w:t>- high foot traffic retail locations</w:t>
        <w:br/>
        <w:t>- Deliverables</w:t>
        <w:br/>
        <w:t>- Front machine render/mockup</w:t>
        <w:br/>
        <w:t>- Side panel designs</w:t>
        <w:br/>
        <w:t>- High-quality realistic presentation renders</w:t>
        <w:br/>
        <w:t>- Print-ready wrap artwork files</w:t>
        <w:br/>
        <w:t>- 2–5 design variations preferred</w:t>
        <w:br/>
        <w:br/>
        <w:t>--Style Direction--</w:t>
        <w:br/>
        <w:t>We want the machine to feel:</w:t>
        <w:br/>
        <w:t>- modern and sleek</w:t>
        <w:br/>
        <w:t>- pokemon-focused</w:t>
        <w:br/>
        <w:t>- premium rather than childish</w:t>
        <w:br/>
        <w:t>- inspired by trading card culture and gaming/anime aesthetics</w:t>
        <w:br/>
        <w:t>- suitable for a real commercial retail environment</w:t>
        <w:br/>
        <w:br/>
        <w:t>--Important--</w:t>
        <w:br/>
        <w:t>This is NOT a full industrial design or engineering project. The machine template and dimensions are already provided. This project is primarily for graphic design and visual mockup work.</w:t>
        <w:br/>
        <w:br/>
        <w:t>--Files Provided--</w:t>
        <w:br/>
        <w:t>- Machine template/dimensions</w:t>
        <w:br/>
        <w:t>- Existing inspiration concepts</w:t>
        <w:br/>
        <w:t>- Branding direction/reference images</w:t>
      </w:r>
    </w:p>
    <w:p>
      <w:hyperlink r:id="rId1409">
        <w:r>
          <w:rPr>
            <w:color w:val="1155CC"/>
            <w:u w:val="single"/>
          </w:rPr>
          <w:t>View source →</w:t>
        </w:r>
      </w:hyperlink>
    </w:p>
    <w:p/>
    <w:p>
      <w:r>
        <w:rPr>
          <w:b/>
          <w:color w:val="16243F"/>
          <w:sz w:val="25"/>
        </w:rPr>
        <w:t>27.  Cartoon T-Shirt Illustration Needed</w:t>
      </w:r>
    </w:p>
    <w:p>
      <w:r>
        <w:rPr>
          <w:i/>
          <w:color w:val="6B7280"/>
          <w:sz w:val="19"/>
        </w:rPr>
        <w:t>freelancer · $10–$30 USD · Remote · 2026-05-31</w:t>
      </w:r>
    </w:p>
    <w:p>
      <w:r>
        <w:rPr>
          <w:b/>
          <w:color w:val="C8472B"/>
          <w:sz w:val="21"/>
        </w:rPr>
        <w:t>Adobe skills:  Photoshop</w:t>
      </w:r>
    </w:p>
    <w:p>
      <w:r>
        <w:rPr>
          <w:color w:val="23303F"/>
          <w:sz w:val="21"/>
        </w:rPr>
        <w:t>I’m ordering new work T-shirts for our small, family-run car lot and need a single back-print illustration in a fun, cartoonish style. Picture a cosy garage interior: our lone mechanic—overalls, friendly grin—leaning under the hood of a compact car while our dealership logo features clearly on the vehicle’s door or a nearby toolbox. The scene should feel warm and approachable, reflecting the “everyone knows your name” vibe of our business.</w:t>
        <w:br/>
        <w:br/>
        <w:t>Please design the artwork so it reproduces crisply on the back of cotton shirts. A vector file (AI, EPS or layered SVG) is ideal, along with a high-resolution PNG preview. Keep colours bold but limited enough for economical screen-printing; four to six solid colours usually work well. Shirt size template is 12" wide max, with transparent background.</w:t>
        <w:br/>
        <w:br/>
        <w:t xml:space="preserve">Acceptance criteria  </w:t>
        <w:br/>
        <w:t xml:space="preserve">• Cartoon illustration set in a garage interior  </w:t>
        <w:br/>
        <w:t xml:space="preserve">• Mechanic actively working on a car, logo clearly visible  </w:t>
        <w:br/>
        <w:t xml:space="preserve">• Print-ready vector plus flattened PNG at 300 dpi  </w:t>
        <w:br/>
        <w:t>• Colour palette suited for screen-print (≤6 spot colours)</w:t>
        <w:br/>
        <w:br/>
        <w:t>If questions come up about logo placement, palette tweaks, or exact shirt dimensions, just let me know—I can supply our existing logo files and mock-ups right away. Looking forward to seeing your style bring our little dealership to life!</w:t>
      </w:r>
    </w:p>
    <w:p>
      <w:hyperlink r:id="rId1410">
        <w:r>
          <w:rPr>
            <w:color w:val="1155CC"/>
            <w:u w:val="single"/>
          </w:rPr>
          <w:t>View source →</w:t>
        </w:r>
      </w:hyperlink>
    </w:p>
    <w:p/>
    <w:p>
      <w:r>
        <w:rPr>
          <w:b/>
          <w:color w:val="16243F"/>
          <w:sz w:val="25"/>
        </w:rPr>
        <w:t>28.  Modern Minimalist Circular Patch Design</w:t>
      </w:r>
    </w:p>
    <w:p>
      <w:r>
        <w:rPr>
          <w:i/>
          <w:color w:val="6B7280"/>
          <w:sz w:val="19"/>
        </w:rPr>
        <w:t>freelancer · £18–£36 GBP /hr · Remote · 2026-06-01</w:t>
      </w:r>
    </w:p>
    <w:p>
      <w:r>
        <w:rPr>
          <w:b/>
          <w:color w:val="C8472B"/>
          <w:sz w:val="21"/>
        </w:rPr>
        <w:t>Adobe skills:  Photoshop  ·  Illustrator</w:t>
      </w:r>
    </w:p>
    <w:p>
      <w:r>
        <w:rPr>
          <w:color w:val="23303F"/>
          <w:sz w:val="21"/>
        </w:rPr>
        <w:t>I’m creating a circular embroidered patch that will be sold as merchandise, and I need a clean, modern-minimalist artwork that translates perfectly to thread. The overall diameter should sit comfortably between 3 and 3.5 inches, but I’m open to your recommendation if you feel a slightly different size optimises detail without driving stitch count up.</w:t>
        <w:br/>
        <w:br/>
        <w:t>I already have a rough concept sketched out (simple icon plus two-word tagline), yet I’m relying on you to refine the composition, select a balanced colour palette, and prepare production-ready files. Please think in terms of limited thread colours, solid fills, and negative space rather than heavy gradients or vintage textures.</w:t>
        <w:br/>
        <w:br/>
        <w:t xml:space="preserve">Deliverables  </w:t>
        <w:br/>
        <w:t xml:space="preserve">• Vector source file (AI or EPS) with all text converted to outlines  </w:t>
        <w:br/>
        <w:t xml:space="preserve">• Digitiser-friendly artwork (PDF or high-res PNG) showing colour blocks, thread sequence and stitch types  </w:t>
        <w:br/>
        <w:t xml:space="preserve">• A scaled mock-up on a fabric background to visualise the finished patch  </w:t>
        <w:br/>
        <w:t xml:space="preserve">• Up to two rounds of revisions after the first draft  </w:t>
        <w:br/>
        <w:br/>
        <w:t>I’ll approve the final file once it meets the size, clarity, and colour constraints typical of an industrial embroidery setup (Tajima, Barudan, etc.). Let me know how soon you can share an initial concept and whether you have past patch samples I can review.</w:t>
      </w:r>
    </w:p>
    <w:p>
      <w:hyperlink r:id="rId1411">
        <w:r>
          <w:rPr>
            <w:color w:val="1155CC"/>
            <w:u w:val="single"/>
          </w:rPr>
          <w:t>View source →</w:t>
        </w:r>
      </w:hyperlink>
    </w:p>
    <w:p/>
    <w:p>
      <w:r>
        <w:rPr>
          <w:b/>
          <w:color w:val="16243F"/>
          <w:sz w:val="25"/>
        </w:rPr>
        <w:t>29.  Edit Heat Pump Community Story</w:t>
      </w:r>
    </w:p>
    <w:p>
      <w:r>
        <w:rPr>
          <w:i/>
          <w:color w:val="6B7280"/>
          <w:sz w:val="19"/>
        </w:rPr>
        <w:t>freelancer · $250–$750 AUD · Remote · 2026-06-05</w:t>
      </w:r>
    </w:p>
    <w:p>
      <w:r>
        <w:rPr>
          <w:b/>
          <w:color w:val="C8472B"/>
          <w:sz w:val="21"/>
        </w:rPr>
        <w:t>Adobe skills:  Premiere Pro</w:t>
      </w:r>
    </w:p>
    <w:p>
      <w:r>
        <w:rPr>
          <w:color w:val="23303F"/>
          <w:sz w:val="21"/>
        </w:rPr>
        <w:t>I have a mix of iPhone and GoPro clips capturing an Australian household’s receiving a free heat-pump hot-water system. The aim is purely informational/ promotional : by the end of the piece viewers should understand how the family were let down by another company and Viessman stepped in and provided the unit for free, Heat Pump Central installed the unit (good news story)</w:t>
        <w:br/>
        <w:br/>
        <w:t>I need a polished, professional cut that runs comfortably under two minutes. Expect a straight-forward narrative flow—light, purposeful pacing, clean lower-thirds for names or key facts, tight colour correction to match the two cameras, and smooth audio levelling throughout. I can supply any extra b-roll, stills, or manufacturer graphics you think would enhance clarity; just flag what you need once you review the raw files.</w:t>
        <w:br/>
        <w:br/>
        <w:t>Please deliver:</w:t>
        <w:br/>
        <w:t>• One 16:9 master file ready for YouTube and social media upload (H.264, 1080p or higher)</w:t>
        <w:br/>
        <w:t>• A matching caption (.srt) file so the video is fully accessible</w:t>
        <w:br/>
        <w:br/>
        <w:t>If you prefer to work in Premiere Pro, Final Cut, or DaVinci Resolve, that’s fine—just hand over the final export plus the project file so I can archive it. Let me know your expected turnaround as well as any questions about the footage, and we can get started right away.</w:t>
      </w:r>
    </w:p>
    <w:p>
      <w:hyperlink r:id="rId1412">
        <w:r>
          <w:rPr>
            <w:color w:val="1155CC"/>
            <w:u w:val="single"/>
          </w:rPr>
          <w:t>View source →</w:t>
        </w:r>
      </w:hyperlink>
    </w:p>
    <w:p/>
    <w:p>
      <w:r>
        <w:rPr>
          <w:b/>
          <w:color w:val="16243F"/>
          <w:sz w:val="25"/>
        </w:rPr>
        <w:t>30.  Graphic T-Shirt Designs Needed</w:t>
      </w:r>
    </w:p>
    <w:p>
      <w:r>
        <w:rPr>
          <w:i/>
          <w:color w:val="6B7280"/>
          <w:sz w:val="19"/>
        </w:rPr>
        <w:t>freelancer · ₹100–₹400 INR /hr · Remote · 2026-06-03</w:t>
      </w:r>
    </w:p>
    <w:p>
      <w:r>
        <w:rPr>
          <w:b/>
          <w:color w:val="C8472B"/>
          <w:sz w:val="21"/>
        </w:rPr>
        <w:t>Adobe skills:  Photoshop  ·  Illustrator</w:t>
      </w:r>
    </w:p>
    <w:p>
      <w:r>
        <w:rPr>
          <w:color w:val="23303F"/>
          <w:sz w:val="21"/>
        </w:rPr>
        <w:t>I’m launching a fresh casual-wear label and the very first collection is all about standout graphic T-shirts. The brief is simple: create original artwork that captures an easygoing, modern vibe yet feels distinctive enough to spark conversation when someone wears it.</w:t>
        <w:br/>
        <w:br/>
        <w:t>Here’s what I need from you:</w:t>
        <w:br/>
        <w:t xml:space="preserve">• 5–7 unique graphic T-shirt concepts, each delivered as layered, print-ready files (AI or PSD) plus high-resolution PNG mock-ups.  </w:t>
        <w:br/>
        <w:t xml:space="preserve">• A short design rationale for every piece so I understand the story and can use it later in marketing copy.  </w:t>
        <w:br/>
        <w:t>• Basic tech-pack details—colour specs, dimensions, and recommended fabric weight—so my manufacturer can move straight into sampling.</w:t>
        <w:br/>
        <w:br/>
        <w:t>Acceptance criteria</w:t>
        <w:br/>
        <w:t xml:space="preserve">• Artwork must be 100% original and vector-based for easy scaling.  </w:t>
        <w:br/>
        <w:t xml:space="preserve">• Colours sit within CMYK gamut and use no more than six spot colours per design.  </w:t>
        <w:br/>
        <w:t>• Files pass a quick print test on a 12"×16" template without visible pixelation or artefacts.</w:t>
        <w:br/>
        <w:br/>
        <w:t>If you live and breathe Adobe Illustrator or have a favourite Procreate-to-vector workflow, even better—just let me know. Once these first graphics are dialled in, there’s plenty more room to expand into hoodies, caps, and packaging, so think of this as the start of an ongoing partnership.</w:t>
      </w:r>
    </w:p>
    <w:p>
      <w:hyperlink r:id="rId1413">
        <w:r>
          <w:rPr>
            <w:color w:val="1155CC"/>
            <w:u w:val="single"/>
          </w:rPr>
          <w:t>View source →</w:t>
        </w:r>
      </w:hyperlink>
    </w:p>
    <w:p/>
    <w:p>
      <w:r>
        <w:rPr>
          <w:b/>
          <w:color w:val="16243F"/>
          <w:sz w:val="25"/>
        </w:rPr>
        <w:t>31.  Format 20-Page Illustrated Kindle</w:t>
      </w:r>
    </w:p>
    <w:p>
      <w:r>
        <w:rPr>
          <w:i/>
          <w:color w:val="6B7280"/>
          <w:sz w:val="19"/>
        </w:rPr>
        <w:t>freelancer · $250–$750 USD · Remote · 2026-05-31</w:t>
      </w:r>
    </w:p>
    <w:p>
      <w:r>
        <w:rPr>
          <w:b/>
          <w:color w:val="C8472B"/>
          <w:sz w:val="21"/>
        </w:rPr>
        <w:t>Adobe skills:  Illustrator  ·  InDesign</w:t>
      </w:r>
    </w:p>
    <w:p>
      <w:r>
        <w:rPr>
          <w:color w:val="23303F"/>
          <w:sz w:val="21"/>
        </w:rPr>
        <w:t xml:space="preserve">I have written a 20-page book and gathered the artwork, but right now everything lives in a chain of emails—each message holds its slice of text and the matching illustration. I need those loose pieces turned into a single, polished Kindle file that Amazon will accept without complaint.  </w:t>
        <w:br/>
        <w:br/>
        <w:t xml:space="preserve">Here is what you will work with  </w:t>
        <w:br/>
        <w:t xml:space="preserve">• Twenty sets of text + high-resolution images delivered via email threads (I will forward or share in a folder).  </w:t>
        <w:br/>
        <w:t xml:space="preserve">• A simple page-by-page outline so you know exactly which picture pairs with which text.  </w:t>
        <w:br/>
        <w:br/>
        <w:t xml:space="preserve">What I expect at hand-off  </w:t>
        <w:br/>
        <w:t xml:space="preserve">• A fully formatted, illustration-rich file ready for Kindle Direct Publishing (EPUB or KPF—whichever you prefer to achieve the best result).  </w:t>
        <w:br/>
        <w:t xml:space="preserve">• Consistent page breaks, margins, and image sizing so the layout looks great on Fire tablets as well as the Kindle app.  </w:t>
        <w:br/>
        <w:t xml:space="preserve">• A quick screen-capture or Kindle Previewer report that proves the file passes Amazon’s checks.  </w:t>
        <w:br/>
        <w:br/>
        <w:t xml:space="preserve">Logistics  </w:t>
        <w:br/>
        <w:t xml:space="preserve">• Turnaround: one week from the day you receive all assets.  </w:t>
        <w:br/>
        <w:t xml:space="preserve">• Fixed fee: the price we agree on upfront is final; please bid only if that works for you.  </w:t>
        <w:br/>
        <w:br/>
        <w:t>I’m happy to answer technical questions fast so you can stay on schedule. Looking forward to seeing the book come to life.</w:t>
      </w:r>
    </w:p>
    <w:p>
      <w:hyperlink r:id="rId1414">
        <w:r>
          <w:rPr>
            <w:color w:val="1155CC"/>
            <w:u w:val="single"/>
          </w:rPr>
          <w:t>View source →</w:t>
        </w:r>
      </w:hyperlink>
    </w:p>
    <w:p/>
    <w:p>
      <w:r>
        <w:rPr>
          <w:b/>
          <w:color w:val="16243F"/>
          <w:sz w:val="25"/>
        </w:rPr>
        <w:t>32.  Modern Automotive Care Label Design</w:t>
      </w:r>
    </w:p>
    <w:p>
      <w:r>
        <w:rPr>
          <w:i/>
          <w:color w:val="6B7280"/>
          <w:sz w:val="19"/>
        </w:rPr>
        <w:t>freelancer · ₹1500–₹12500 INR · Remote · 2026-06-01</w:t>
      </w:r>
    </w:p>
    <w:p>
      <w:r>
        <w:rPr>
          <w:b/>
          <w:color w:val="C8472B"/>
          <w:sz w:val="21"/>
        </w:rPr>
        <w:t>Adobe skills:  Photoshop  ·  Illustrator</w:t>
      </w:r>
    </w:p>
    <w:p>
      <w:r>
        <w:rPr>
          <w:color w:val="23303F"/>
          <w:sz w:val="21"/>
        </w:rPr>
        <w:t xml:space="preserve">I’m relaunching a line of automotive-care products and need striking labels that look as clean and refined as the cars they will help protect. The aesthetic I’m after is modern and sleek—minimal clutter, confident typography, and a palette that instantly signals premium performance on a retail shelf. </w:t>
        <w:br/>
        <w:br/>
        <w:t>Have attached a label from my current retail product line, This segment of my product offering has a more "For Pros" use case as opposed to consumer use</w:t>
        <w:br/>
        <w:br/>
        <w:t>Here’s what I need from you:</w:t>
        <w:br/>
        <w:br/>
        <w:t xml:space="preserve">• Incorporate my existing logo and colour guidelines so the range feels cohesive.  </w:t>
        <w:br/>
        <w:t xml:space="preserve">• Place concise, easy-to-read product-usage instructions where they won’t disrupt the visual flow.  </w:t>
        <w:br/>
        <w:t xml:space="preserve">• Integrate all required safety warnings and hazard symbols; they must be prominent yet remain harmonious with the overall design.  </w:t>
        <w:br/>
        <w:br/>
        <w:t>Final artwork should be supplied as print-ready vector files (AI and PDF) layered for easy text edits, along with high-resolution mock-ups on realistic bottles or cans so I can visualise shelf impact before production.</w:t>
        <w:br/>
        <w:br/>
        <w:t>If you’ve designed packaging for automotive, industrial, or high-tech brands—and enjoy blending compliance with creativity—I’d love to see your portfolio and discuss timelines.</w:t>
      </w:r>
    </w:p>
    <w:p>
      <w:hyperlink r:id="rId1415">
        <w:r>
          <w:rPr>
            <w:color w:val="1155CC"/>
            <w:u w:val="single"/>
          </w:rPr>
          <w:t>View source →</w:t>
        </w:r>
      </w:hyperlink>
    </w:p>
    <w:p/>
    <w:p>
      <w:r>
        <w:rPr>
          <w:b/>
          <w:color w:val="16243F"/>
          <w:sz w:val="25"/>
        </w:rPr>
        <w:t>33.  AI Beach Kite SURF Lifestyle 30 Photo's</w:t>
      </w:r>
    </w:p>
    <w:p>
      <w:r>
        <w:rPr>
          <w:i/>
          <w:color w:val="6B7280"/>
          <w:sz w:val="19"/>
        </w:rPr>
        <w:t>freelancer · $10–$30 USD · Remote · 2026-06-03</w:t>
      </w:r>
    </w:p>
    <w:p>
      <w:r>
        <w:rPr>
          <w:b/>
          <w:color w:val="C8472B"/>
          <w:sz w:val="21"/>
        </w:rPr>
        <w:t>Adobe skills:  Photoshop  ·  Illustrator</w:t>
      </w:r>
    </w:p>
    <w:p>
      <w:r>
        <w:rPr>
          <w:color w:val="23303F"/>
          <w:sz w:val="21"/>
        </w:rPr>
        <w:t>We operate a professional kitesurfing school in Tarifa, Spain and Preá, Brazil, and we need a creator who can produce a collection of premium kitesurfing visuals using AI assisted editing, enhancement or compositing. Based on the samples enclosed your task is to source or create visually similar high end imagery and adapt it to match the ROMAN brand identity. Branding should appear naturally and realistically within the scene, using the word ROMAN and Kawasaki Green accents on clothing, equipment life jackets and t-sirts without adding artificial or unrealistic logo placements.</w:t>
        <w:br/>
        <w:t>The final delivery consists of thirty distinct images covering beginner training, instructor–student interaction, beach operations, on water coaching, advanced riding, lifestyle moments and community scenes across both destinations. The visuals must look modern, authentic and suitable for high end marketing across web, social media and print. Diversity in riders, conditions and skill levels is required, and all images must consistently communicate professionalism, safety, progression, adventure and the premium character of the ROMAN experience.</w:t>
      </w:r>
    </w:p>
    <w:p>
      <w:hyperlink r:id="rId1416">
        <w:r>
          <w:rPr>
            <w:color w:val="1155CC"/>
            <w:u w:val="single"/>
          </w:rPr>
          <w:t>View source →</w:t>
        </w:r>
      </w:hyperlink>
    </w:p>
    <w:p/>
    <w:p>
      <w:r>
        <w:rPr>
          <w:b/>
          <w:color w:val="16243F"/>
          <w:sz w:val="25"/>
        </w:rPr>
        <w:t>34.  AI Beach Kite SURF Lifestyle 30 Photo's</w:t>
      </w:r>
    </w:p>
    <w:p>
      <w:r>
        <w:rPr>
          <w:i/>
          <w:color w:val="6B7280"/>
          <w:sz w:val="19"/>
        </w:rPr>
        <w:t>freelancer · $30–$250 USD · Remote · 2026-06-03</w:t>
      </w:r>
    </w:p>
    <w:p>
      <w:r>
        <w:rPr>
          <w:b/>
          <w:color w:val="C8472B"/>
          <w:sz w:val="21"/>
        </w:rPr>
        <w:t>Adobe skills:  Photoshop  ·  Illustrator</w:t>
      </w:r>
    </w:p>
    <w:p>
      <w:r>
        <w:rPr>
          <w:color w:val="23303F"/>
          <w:sz w:val="21"/>
        </w:rPr>
        <w:t>We operate a professional kitesurfing school in Tarifa, Spain and Preá, Brazil, and we need a creator who can produce a collection of premium kitesurfing visuals using AI assisted editing, enhancement or compositing. Based on the samples enclosed your task is to source or create visually similar high end imagery and adapt it to match the ROMAN brand identity. Branding should appear naturally and realistically within the scene, using the word ROMAN and Kawasaki Green accents on clothing, equipment life jackets and t-sirts without adding artificial or unrealistic logo placements.</w:t>
        <w:br/>
        <w:t>The final delivery consists of thirty distinct images covering beginner training, instructor–student interaction, beach operations, on water coaching, advanced riding, lifestyle moments and community scenes across both destinations. The visuals must look modern, authentic and suitable for high end marketing across web, social media and print. Diversity in riders, conditions and skill levels is required, and all images must consistently communicate professionalism, safety, progression, adventure and the premium character of the ROMAN experience.</w:t>
      </w:r>
    </w:p>
    <w:p>
      <w:hyperlink r:id="rId1417">
        <w:r>
          <w:rPr>
            <w:color w:val="1155CC"/>
            <w:u w:val="single"/>
          </w:rPr>
          <w:t>View source →</w:t>
        </w:r>
      </w:hyperlink>
    </w:p>
    <w:p/>
    <w:p>
      <w:r>
        <w:rPr>
          <w:b/>
          <w:color w:val="16243F"/>
          <w:sz w:val="25"/>
        </w:rPr>
        <w:t>35.  AV Expert Needed for Charity Gala -- 2</w:t>
      </w:r>
    </w:p>
    <w:p>
      <w:r>
        <w:rPr>
          <w:i/>
          <w:color w:val="6B7280"/>
          <w:sz w:val="19"/>
        </w:rPr>
        <w:t>freelancer · $250–$750 USD · Remote · 2026-06-01</w:t>
      </w:r>
    </w:p>
    <w:p>
      <w:r>
        <w:rPr>
          <w:b/>
          <w:color w:val="C8472B"/>
          <w:sz w:val="21"/>
        </w:rPr>
        <w:t>Adobe skills:  After Effects</w:t>
      </w:r>
    </w:p>
    <w:p>
      <w:r>
        <w:rPr>
          <w:color w:val="23303F"/>
          <w:sz w:val="21"/>
        </w:rPr>
        <w:t>I'm staging a charity gala and need a skilled AV professional who can both supply and run the gear on the night. The essentials are a reliable sound system for speeches, live music and announcements, plus a multi-camera video rig to capture the entire evening.</w:t>
        <w:br/>
        <w:br/>
        <w:t>You will be onsite from setup through breakdown, monitoring levels, switching angles and ensuring we record clean, well-lit footage. After the event I'd like you to edit the material into a polished highlight reel and provide the full-length recording as separate files.</w:t>
        <w:br/>
        <w:br/>
        <w:t>Deliverables</w:t>
        <w:br/>
        <w:br/>
        <w:t>Pro-grade sound system installed, tested and mixed throughout the gala</w:t>
        <w:br/>
        <w:br/>
        <w:t>Multi-camera recording (1080p or 4K) of the full event</w:t>
        <w:br/>
        <w:br/>
        <w:t>Edited highlight video (5-7 min) + full footage, delivered within two weeks</w:t>
        <w:br/>
        <w:br/>
        <w:t>Acceptance criteria: clear, balanced audio with no clipping; steady, well-exposed video; final files supplied via download link in universally readable formats.</w:t>
        <w:br/>
        <w:t>The venue has standard power and stage access; you'll coordinate with their staff but all primary equipment should come from you. If this aligns with your expertise, let's discuss the details and lock in the date.</w:t>
      </w:r>
    </w:p>
    <w:p>
      <w:hyperlink r:id="rId1418">
        <w:r>
          <w:rPr>
            <w:color w:val="1155CC"/>
            <w:u w:val="single"/>
          </w:rPr>
          <w:t>View source →</w:t>
        </w:r>
      </w:hyperlink>
    </w:p>
    <w:p/>
    <w:p>
      <w:r>
        <w:rPr>
          <w:b/>
          <w:color w:val="16243F"/>
          <w:sz w:val="25"/>
        </w:rPr>
        <w:t>36.  Printer Sourcing &amp; Fulfillment Partner</w:t>
      </w:r>
    </w:p>
    <w:p>
      <w:r>
        <w:rPr>
          <w:i/>
          <w:color w:val="6B7280"/>
          <w:sz w:val="19"/>
        </w:rPr>
        <w:t>freelancer · $10–$30 USD · Remote · 2026-05-31</w:t>
      </w:r>
    </w:p>
    <w:p>
      <w:r>
        <w:rPr>
          <w:b/>
          <w:color w:val="C8472B"/>
          <w:sz w:val="21"/>
        </w:rPr>
        <w:t>Adobe skills:  Photoshop  ·  Illustrator</w:t>
      </w:r>
    </w:p>
    <w:p>
      <w:r>
        <w:rPr>
          <w:color w:val="23303F"/>
          <w:sz w:val="21"/>
        </w:rPr>
        <w:t>I need a hands-on logistics partner who can turn every incoming printer order into a worry-free delivery for my future customers. The scope is end-to-end: identify reliable printer suppliers, purchase each unit, collect or receive it, pack it securely, then ship directly to the buyer abroad. I won’t require any warehousing in between; the merchandise should move straight from your facility to the customer.</w:t>
        <w:br/>
        <w:br/>
        <w:t>Right now order volume will be modest, yet the intention is to grow steadily, so I am interested in someone who can scale processes without sacrificing quality. A fixed commission will be paid on every fulfilled order, keeping our incentives completely aligned.</w:t>
        <w:br/>
        <w:br/>
        <w:t xml:space="preserve">• Documented workflow showing how each order is processed, packed, and shipped  </w:t>
        <w:br/>
        <w:t xml:space="preserve">• Tracking information provided for every parcel within agreed time frames  </w:t>
        <w:br/>
        <w:t xml:space="preserve">• Clear record of commission settlements per order  </w:t>
        <w:br/>
        <w:br/>
        <w:t>Experience with international shipping platforms and protective packaging for fragile electronics will be highly valued. Let’s build a long-term partnership that lets me focus on sales while you own the supply chain.</w:t>
      </w:r>
    </w:p>
    <w:p>
      <w:hyperlink r:id="rId1419">
        <w:r>
          <w:rPr>
            <w:color w:val="1155CC"/>
            <w:u w:val="single"/>
          </w:rPr>
          <w:t>View source →</w:t>
        </w:r>
      </w:hyperlink>
    </w:p>
    <w:p/>
    <w:p>
      <w:r>
        <w:rPr>
          <w:b/>
          <w:color w:val="16243F"/>
          <w:sz w:val="25"/>
        </w:rPr>
        <w:t>37.  Printer Sourcing &amp; Fulfillment Partner -- 2</w:t>
      </w:r>
    </w:p>
    <w:p>
      <w:r>
        <w:rPr>
          <w:i/>
          <w:color w:val="6B7280"/>
          <w:sz w:val="19"/>
        </w:rPr>
        <w:t>freelancer · $10–$30 USD · Remote · 2026-05-31</w:t>
      </w:r>
    </w:p>
    <w:p>
      <w:r>
        <w:rPr>
          <w:b/>
          <w:color w:val="C8472B"/>
          <w:sz w:val="21"/>
        </w:rPr>
        <w:t>Adobe skills:  Photoshop  ·  Illustrator</w:t>
      </w:r>
    </w:p>
    <w:p>
      <w:r>
        <w:rPr>
          <w:color w:val="23303F"/>
          <w:sz w:val="21"/>
        </w:rPr>
        <w:t>I need a hands-on logistics partner who can turn every incoming printer order into a worry-free delivery for my future customers. The scope is end-to-end: identify reliable printer suppliers, purchase each unit, collect or receive it, pack it securely, then ship directly to the buyer abroad. I won’t require any warehousing in between; the merchandise should move straight from your facility to the customer.</w:t>
        <w:br/>
        <w:br/>
        <w:t>Right now order volume will be modest, yet the intention is to grow steadily, so I am interested in someone who can scale processes without sacrificing quality. A fixed commission will be paid on every fulfilled order, keeping our incentives completely aligned.</w:t>
        <w:br/>
        <w:br/>
        <w:t xml:space="preserve">• Documented workflow showing how each order is processed, packed, and shipped  </w:t>
        <w:br/>
        <w:t xml:space="preserve">• Tracking information provided for every parcel within agreed time frames  </w:t>
        <w:br/>
        <w:t xml:space="preserve">• Clear record of commission settlements per order  </w:t>
        <w:br/>
        <w:br/>
        <w:t>Experience with international shipping platforms and protective packaging for fragile electronics will be highly valued. Let’s build a long-term partnership that lets me focus on sales while you own the supply chain.</w:t>
      </w:r>
    </w:p>
    <w:p>
      <w:hyperlink r:id="rId1420">
        <w:r>
          <w:rPr>
            <w:color w:val="1155CC"/>
            <w:u w:val="single"/>
          </w:rPr>
          <w:t>View source →</w:t>
        </w:r>
      </w:hyperlink>
    </w:p>
    <w:p/>
    <w:p>
      <w:r>
        <w:rPr>
          <w:b/>
          <w:color w:val="16243F"/>
          <w:sz w:val="25"/>
        </w:rPr>
        <w:t>38.  Polyester Satin Pajama Bottoms</w:t>
      </w:r>
    </w:p>
    <w:p>
      <w:r>
        <w:rPr>
          <w:i/>
          <w:color w:val="6B7280"/>
          <w:sz w:val="19"/>
        </w:rPr>
        <w:t>freelancer · $250–$750 USD · Remote · 2026-06-03</w:t>
      </w:r>
    </w:p>
    <w:p>
      <w:r>
        <w:rPr>
          <w:b/>
          <w:color w:val="C8472B"/>
          <w:sz w:val="21"/>
        </w:rPr>
        <w:t>Adobe skills:  Photoshop</w:t>
      </w:r>
    </w:p>
    <w:p>
      <w:r>
        <w:rPr>
          <w:color w:val="23303F"/>
          <w:sz w:val="21"/>
        </w:rPr>
        <w:t xml:space="preserve">I need a small pilot run of custom pajama bottoms produced in smooth polyester satin. The style is straightforward—solid-coloured fabric only, no prints or patterns—so the focus is on impeccable stitching, neat seams and a comfortable drape.  </w:t>
        <w:br/>
        <w:br/>
        <w:t xml:space="preserve">The cut must cater to a Large–to–Extra-Large range; I already have basic waist and inseam measurements ready to share once we start. If you have your own pattern blocks for this size bracket, feel free to use or adapt them; otherwise, I’m happy to approve a fresh pattern after seeing a digital spec sheet or muslin mock-up.  </w:t>
        <w:br/>
        <w:br/>
        <w:t xml:space="preserve">Here’s what I need delivered:  </w:t>
        <w:br/>
        <w:t xml:space="preserve">• A finished sample batch (quantity to be confirmed together) in the agreed solid colour polyester satin  </w:t>
        <w:br/>
        <w:t xml:space="preserve">• Photos of each pair from multiple angles for review before shipping  </w:t>
        <w:br/>
        <w:t xml:space="preserve">• Any pattern files, tech packs or notes created during production, so future runs stay consistent  </w:t>
        <w:br/>
        <w:br/>
        <w:t>Please let me know your typical turnaround, the equipment you use and any care-label recommendations for polyester satin. I’m ready to move quickly once we align on the timeline and shipping details.</w:t>
      </w:r>
    </w:p>
    <w:p>
      <w:hyperlink r:id="rId1421">
        <w:r>
          <w:rPr>
            <w:color w:val="1155CC"/>
            <w:u w:val="single"/>
          </w:rPr>
          <w:t>View source →</w:t>
        </w:r>
      </w:hyperlink>
    </w:p>
    <w:p/>
    <w:p>
      <w:r>
        <w:rPr>
          <w:b/>
          <w:color w:val="16243F"/>
          <w:sz w:val="25"/>
        </w:rPr>
        <w:t>39.  Kids Baseball Cap Tech Pack</w:t>
      </w:r>
    </w:p>
    <w:p>
      <w:r>
        <w:rPr>
          <w:i/>
          <w:color w:val="6B7280"/>
          <w:sz w:val="19"/>
        </w:rPr>
        <w:t>freelancer · $10–$30 AUD · Remote · 2026-06-04</w:t>
      </w:r>
    </w:p>
    <w:p>
      <w:r>
        <w:rPr>
          <w:b/>
          <w:color w:val="C8472B"/>
          <w:sz w:val="21"/>
        </w:rPr>
        <w:t>Adobe skills:  Photoshop  ·  Illustrator</w:t>
      </w:r>
    </w:p>
    <w:p>
      <w:r>
        <w:rPr>
          <w:color w:val="23303F"/>
          <w:sz w:val="21"/>
        </w:rPr>
        <w:t>I want to hand my manufacturer a complete, production-ready tech pack for a dark green children’s baseball cap that has text embroidery centered above the back opening saying "Made for adventure". The file must spell out every technical detail they need so sampling can start with no further questions.</w:t>
        <w:br/>
        <w:br/>
        <w:t>Please work directly in Adobe Illustrator (or a comparable vector format) and keep all measurements in both inches and centimetres.</w:t>
        <w:br/>
        <w:br/>
        <w:t>Deliverables</w:t>
        <w:br/>
        <w:t xml:space="preserve">• Fully layered AI or PDF tech pack with call-outs for panels, seams, visor, sweatband, closure, and eyelets  </w:t>
        <w:br/>
        <w:t xml:space="preserve">• Exact placement diagram and stitch count for the rear text embroidery  </w:t>
        <w:br/>
        <w:t xml:space="preserve">• Bill of materials listing fabric, trims, thread, and colour references (Pantone if possible)  </w:t>
        <w:br/>
        <w:t xml:space="preserve">• Graded size spec for standard kids head sizes  </w:t>
        <w:br/>
        <w:t xml:space="preserve">• High-resolution mock-ups (front, back, side, inside) for factory reference  </w:t>
        <w:br/>
        <w:t>• One revision round after initial submission to fine-tune specs</w:t>
        <w:br/>
        <w:br/>
        <w:t xml:space="preserve">Acceptance criteria  </w:t>
        <w:br/>
        <w:t>The file must be clear enough that a factory unfamiliar with my brand can produce an accurate first sample without follow-up questions.</w:t>
      </w:r>
    </w:p>
    <w:p>
      <w:hyperlink r:id="rId1422">
        <w:r>
          <w:rPr>
            <w:color w:val="1155CC"/>
            <w:u w:val="single"/>
          </w:rPr>
          <w:t>View source →</w:t>
        </w:r>
      </w:hyperlink>
    </w:p>
    <w:p/>
    <w:p>
      <w:r>
        <w:rPr>
          <w:b/>
          <w:color w:val="16243F"/>
          <w:sz w:val="25"/>
        </w:rPr>
        <w:t>40.  Glossy Solid-Color Road Bike Paint</w:t>
      </w:r>
    </w:p>
    <w:p>
      <w:r>
        <w:rPr>
          <w:i/>
          <w:color w:val="6B7280"/>
          <w:sz w:val="19"/>
        </w:rPr>
        <w:t>freelancer · ₹600–₹1500 INR · Remote · 2026-06-01</w:t>
      </w:r>
    </w:p>
    <w:p>
      <w:r>
        <w:rPr>
          <w:b/>
          <w:color w:val="C8472B"/>
          <w:sz w:val="21"/>
        </w:rPr>
        <w:t>Adobe skills:  Photoshop</w:t>
      </w:r>
    </w:p>
    <w:p>
      <w:r>
        <w:rPr>
          <w:color w:val="23303F"/>
          <w:sz w:val="21"/>
        </w:rPr>
        <w:t>The job is to strip the current coating from my road-bike frame and fork, lay down fresh primer, spray a single, uniform solid colour, and seal everything with a durable, mirror-like gloss clear coat. All small parts and logos will be removed before shipping, so you can focus solely on the frame, fork, and rear triangle.</w:t>
        <w:br/>
        <w:br/>
        <w:t>I’ll handle disassembly and reassembly; what I need back is a flawlessly finished frame that’s fully cured, buffed, and ready to ride. Please use professional-grade automotive or bike-specific paint systems, follow proper curing times, and supply high-resolution photos at each stage (bare metal, primed, colour coat, and final gloss) so I can track progress.</w:t>
        <w:br/>
        <w:br/>
        <w:t xml:space="preserve">Deliverables:  </w:t>
        <w:br/>
        <w:t xml:space="preserve">• Clean, sanded, and primed road-bike frame and fork  </w:t>
        <w:br/>
        <w:t xml:space="preserve">• One solid colour topcoat, evenly applied  </w:t>
        <w:br/>
        <w:t xml:space="preserve">• High-gloss clear coat, fully cured and buffed  </w:t>
        <w:br/>
        <w:t>• Progress photos and final care instructions</w:t>
        <w:br/>
        <w:br/>
        <w:t>Ship-back must be in protective packaging to avoid transit scratches. Once I confirm the finish is perfect and scratch-free, the project is complete.</w:t>
      </w:r>
    </w:p>
    <w:p>
      <w:hyperlink r:id="rId1423">
        <w:r>
          <w:rPr>
            <w:color w:val="1155CC"/>
            <w:u w:val="single"/>
          </w:rPr>
          <w:t>View source →</w:t>
        </w:r>
      </w:hyperlink>
    </w:p>
    <w:p/>
    <w:p>
      <w:r>
        <w:rPr>
          <w:b/>
          <w:color w:val="16243F"/>
          <w:sz w:val="25"/>
        </w:rPr>
        <w:t>41.  Custom 10x10 &amp; 10x15 Canopy Design</w:t>
      </w:r>
    </w:p>
    <w:p>
      <w:r>
        <w:rPr>
          <w:i/>
          <w:color w:val="6B7280"/>
          <w:sz w:val="19"/>
        </w:rPr>
        <w:t>freelancer · $10–$30 USD · Remote · 2026-06-04</w:t>
      </w:r>
    </w:p>
    <w:p>
      <w:r>
        <w:rPr>
          <w:b/>
          <w:color w:val="C8472B"/>
          <w:sz w:val="21"/>
        </w:rPr>
        <w:t>Adobe skills:  Photoshop  ·  Illustrator</w:t>
      </w:r>
    </w:p>
    <w:p>
      <w:r>
        <w:rPr>
          <w:color w:val="23303F"/>
          <w:sz w:val="21"/>
        </w:rPr>
        <w:t xml:space="preserve">I need two print-ready layout templates for my pop-up canopies—one for a 10 x 10 ft frame and another for a 10 x 15 ft frame. I already have a logo and want it worked seamlessly into both sizes, keeping proportions and visibility consistent from every angle (roof, valances, and any sidewalls).  </w:t>
        <w:br/>
        <w:br/>
        <w:t xml:space="preserve">Please use a vector format (AI, EPS or layered PDF) set to the correct bleed and safe-zone specs most printers request, and include a simple 3-D mock-up so I can visualise the finished tents before sending them to production.  </w:t>
        <w:br/>
        <w:br/>
        <w:t xml:space="preserve">Deliverables  </w:t>
        <w:br/>
        <w:t xml:space="preserve">• Two separate, print-ready files: 10 x 10 ft and 10 x 15 ft  </w:t>
        <w:br/>
        <w:t xml:space="preserve">• High-resolution mock-ups from at least two viewpoints  </w:t>
        <w:br/>
        <w:t xml:space="preserve">• All fonts converted to outlines and colours set in CMYK  </w:t>
        <w:br/>
        <w:br/>
        <w:t>I’ll supply the logo files once we start. Let me know if you also need exact fabric templates from my manufacturer or additional brand elements, and please share a couple of canopy or large-format designs you’ve done so I can see your style aligns with mine.</w:t>
      </w:r>
    </w:p>
    <w:p>
      <w:hyperlink r:id="rId1424">
        <w:r>
          <w:rPr>
            <w:color w:val="1155CC"/>
            <w:u w:val="single"/>
          </w:rPr>
          <w:t>View source →</w:t>
        </w:r>
      </w:hyperlink>
    </w:p>
    <w:p/>
    <w:p>
      <w:r>
        <w:rPr>
          <w:b/>
          <w:color w:val="16243F"/>
          <w:sz w:val="25"/>
        </w:rPr>
        <w:t>42.  Professional Video Shoot</w:t>
      </w:r>
    </w:p>
    <w:p>
      <w:r>
        <w:rPr>
          <w:i/>
          <w:color w:val="6B7280"/>
          <w:sz w:val="19"/>
        </w:rPr>
        <w:t>freelancer · ₹12500–₹37500 INR · Remote · 2026-05-30</w:t>
      </w:r>
    </w:p>
    <w:p>
      <w:r>
        <w:rPr>
          <w:b/>
          <w:color w:val="C8472B"/>
          <w:sz w:val="21"/>
        </w:rPr>
        <w:t>Adobe skills:  Premiere Pro</w:t>
      </w:r>
    </w:p>
    <w:p>
      <w:r>
        <w:rPr>
          <w:color w:val="23303F"/>
          <w:sz w:val="21"/>
        </w:rPr>
        <w:t>Early-stage D2C nutraceutical startup in Delhi NCR looking for a small team to create 6 founder-led Reels for Meta/Facebook ads.</w:t>
        <w:br/>
        <w:br/>
        <w:t>Package Requirements:</w:t>
        <w:br/>
        <w:t>1.</w:t>
        <w:tab/>
        <w:t>Scriptwriting for 8 Reels (15–30 seconds each)</w:t>
        <w:br/>
        <w:t>2.</w:t>
        <w:tab/>
        <w:t>1-day video shoot (founder + product, Delhi NCR location)</w:t>
        <w:br/>
        <w:t>3.</w:t>
        <w:tab/>
        <w:t>Editing for 6 Reels (vertical format, captions, hooks)</w:t>
        <w:br/>
        <w:t>4.</w:t>
        <w:tab/>
        <w:t>2 rounds of revisions</w:t>
        <w:br/>
        <w:br/>
        <w:t>Budget: ~Rs 30K fixed (package deal)</w:t>
        <w:br/>
        <w:t>Timeline: 2–3 weeks from kickoff</w:t>
        <w:br/>
        <w:t>Location: Delhi NCR (in-person shoot preferred)</w:t>
        <w:br/>
        <w:br/>
        <w:t>What We Provide:</w:t>
        <w:br/>
        <w:t>1.</w:t>
        <w:tab/>
        <w:t>Product samples</w:t>
        <w:br/>
        <w:t>2.</w:t>
        <w:tab/>
        <w:t>Founder availability</w:t>
        <w:br/>
        <w:t>3.</w:t>
        <w:tab/>
        <w:t>Basic brand guidelines</w:t>
        <w:br/>
        <w:br/>
        <w:t>What We Need:</w:t>
        <w:br/>
        <w:t>1.</w:t>
        <w:tab/>
        <w:t>Scriptwriting expertise</w:t>
        <w:br/>
        <w:t>2.</w:t>
        <w:tab/>
        <w:t>Videography equipment (camera, lighting, audio)</w:t>
        <w:br/>
        <w:t>3.</w:t>
        <w:tab/>
        <w:t>Video editing software (Premiere Pro, Final Cut, or DaVinci)</w:t>
        <w:br/>
        <w:t>4.</w:t>
        <w:tab/>
        <w:t>Experience with Meta ad video specs</w:t>
        <w:br/>
        <w:br/>
        <w:t>Please include:</w:t>
        <w:br/>
        <w:t>1.</w:t>
        <w:tab/>
        <w:t>Portfolio of previous Reels/short videos</w:t>
        <w:br/>
        <w:t>2.</w:t>
        <w:tab/>
        <w:t>Similar D2C/startup experience</w:t>
        <w:br/>
        <w:t>3.</w:t>
        <w:tab/>
        <w:t>Full package quote and payment terms</w:t>
        <w:br/>
        <w:t>4.</w:t>
        <w:tab/>
        <w:t>Timeline for delivery</w:t>
      </w:r>
    </w:p>
    <w:p>
      <w:hyperlink r:id="rId1425">
        <w:r>
          <w:rPr>
            <w:color w:val="1155CC"/>
            <w:u w:val="single"/>
          </w:rPr>
          <w:t>View source →</w:t>
        </w:r>
      </w:hyperlink>
    </w:p>
    <w:p/>
    <w:p>
      <w:r>
        <w:rPr>
          <w:b/>
          <w:color w:val="16243F"/>
          <w:sz w:val="25"/>
        </w:rPr>
        <w:t>43.  Classic Logistics Logo Design</w:t>
      </w:r>
    </w:p>
    <w:p>
      <w:r>
        <w:rPr>
          <w:i/>
          <w:color w:val="6B7280"/>
          <w:sz w:val="19"/>
        </w:rPr>
        <w:t>freelancer · ₹1500–₹12500 INR · Remote · 2026-06-01</w:t>
      </w:r>
    </w:p>
    <w:p>
      <w:r>
        <w:rPr>
          <w:b/>
          <w:color w:val="C8472B"/>
          <w:sz w:val="21"/>
        </w:rPr>
        <w:t>Adobe skills:  Photoshop  ·  Illustrator</w:t>
      </w:r>
    </w:p>
    <w:p>
      <w:r>
        <w:rPr>
          <w:color w:val="23303F"/>
          <w:sz w:val="21"/>
        </w:rPr>
        <w:t xml:space="preserve">I’m refreshing the visual identity of my logistics and transportation firm and need a professionally crafted logo that feels classic and timeless rather than trendy. The design should rely on my company name alone—no icon, symbol, or tagline—so strong typography and balanced proportion will be essential.  </w:t>
        <w:br/>
        <w:br/>
        <w:t xml:space="preserve">I already have a clear palette in mind: deep blue paired with crisp white. Please work within those two colours, exploring weights and negative-space treatments to create a look that signals reliability, efficiency, and heritage.  </w:t>
        <w:br/>
        <w:br/>
        <w:t xml:space="preserve">Final artwork must be delivered as:  </w:t>
        <w:br/>
        <w:t xml:space="preserve">• Editable vector file (AI or SVG)  </w:t>
        <w:br/>
        <w:t xml:space="preserve">• High-resolution PNG with transparent background  </w:t>
        <w:br/>
        <w:t xml:space="preserve">• Print-ready PDF  </w:t>
        <w:br/>
        <w:br/>
        <w:t>I’ll own full rights upon payment. Let me know your approach to typography selection and any preliminary thoughts, and we can get started right away.</w:t>
      </w:r>
    </w:p>
    <w:p>
      <w:hyperlink r:id="rId1426">
        <w:r>
          <w:rPr>
            <w:color w:val="1155CC"/>
            <w:u w:val="single"/>
          </w:rPr>
          <w:t>View source →</w:t>
        </w:r>
      </w:hyperlink>
    </w:p>
    <w:p/>
    <w:p>
      <w:r>
        <w:rPr>
          <w:b/>
          <w:color w:val="16243F"/>
          <w:sz w:val="25"/>
        </w:rPr>
        <w:t>44.  15-second Multi-clip Military-themed Video</w:t>
      </w:r>
    </w:p>
    <w:p>
      <w:r>
        <w:rPr>
          <w:i/>
          <w:color w:val="6B7280"/>
          <w:sz w:val="19"/>
        </w:rPr>
        <w:t>freelancer · ₹1500–₹12500 INR · Remote · 2026-06-02</w:t>
      </w:r>
    </w:p>
    <w:p>
      <w:r>
        <w:rPr>
          <w:b/>
          <w:color w:val="C8472B"/>
          <w:sz w:val="21"/>
        </w:rPr>
        <w:t>Adobe skills:  After Effects</w:t>
      </w:r>
    </w:p>
    <w:p>
      <w:r>
        <w:rPr>
          <w:color w:val="23303F"/>
          <w:sz w:val="21"/>
        </w:rPr>
        <w:t>Create a 15-second video by combining multiple short clips (2–3 seconds each).</w:t>
        <w:br/>
        <w:br/>
        <w:t>Use cinematic footage of:</w:t>
        <w:br/>
        <w:t>Logistics convoys</w:t>
        <w:br/>
        <w:t>Naval infrastructure</w:t>
        <w:br/>
        <w:t>Command centers</w:t>
        <w:br/>
        <w:t>Ports</w:t>
        <w:br/>
        <w:t>Tactical mobility</w:t>
        <w:br/>
        <w:t>Satellite imagery</w:t>
        <w:br/>
        <w:t>Industrial facilities</w:t>
        <w:br/>
        <w:t>UAV systems</w:t>
        <w:br/>
        <w:t>Energy infrastructure</w:t>
        <w:br/>
        <w:t>African field operations</w:t>
        <w:br/>
        <w:t>European procurement environments</w:t>
        <w:br/>
        <w:br/>
        <w:t>The video should also include:</w:t>
        <w:br/>
        <w:t>Drone shots</w:t>
        <w:br/>
        <w:t>Military bases</w:t>
        <w:br/>
        <w:t>Military camps</w:t>
        <w:br/>
        <w:t>Soldiers in training</w:t>
        <w:br/>
        <w:t>Defence vehicles</w:t>
        <w:br/>
        <w:t>Vehicle convoys</w:t>
        <w:br/>
        <w:br/>
        <w:t>Footage can be sourced from free stock footage libraries. AI-generated clips may also be used where suitable.</w:t>
        <w:br/>
        <w:br/>
        <w:t>Apply a subtle grey or brown tint to the clips if needed to maintain a consistent visual style throughout the video.</w:t>
        <w:br/>
        <w:br/>
        <w:t>Avoid:</w:t>
        <w:br/>
        <w:t>Generic guards standing around</w:t>
        <w:br/>
        <w:t>Stock "security guard" photos</w:t>
        <w:br/>
        <w:br/>
        <w:t>Reference: https://www.nspa.nato.int/</w:t>
      </w:r>
    </w:p>
    <w:p>
      <w:hyperlink r:id="rId1427">
        <w:r>
          <w:rPr>
            <w:color w:val="1155CC"/>
            <w:u w:val="single"/>
          </w:rPr>
          <w:t>View source →</w:t>
        </w:r>
      </w:hyperlink>
    </w:p>
    <w:p/>
    <w:p>
      <w:r>
        <w:rPr>
          <w:b/>
          <w:color w:val="16243F"/>
          <w:sz w:val="25"/>
        </w:rPr>
        <w:t>45.  Women's Casual Wear Brand Development</w:t>
      </w:r>
    </w:p>
    <w:p>
      <w:r>
        <w:rPr>
          <w:i/>
          <w:color w:val="6B7280"/>
          <w:sz w:val="19"/>
        </w:rPr>
        <w:t>freelancer · £250–£750 GBP · Remote · 2026-06-03</w:t>
      </w:r>
    </w:p>
    <w:p>
      <w:r>
        <w:rPr>
          <w:b/>
          <w:color w:val="C8472B"/>
          <w:sz w:val="21"/>
        </w:rPr>
        <w:t>Adobe skills:  Illustrator</w:t>
      </w:r>
    </w:p>
    <w:p>
      <w:r>
        <w:rPr>
          <w:color w:val="23303F"/>
          <w:sz w:val="21"/>
        </w:rPr>
        <w:t>I'm looking to develop a women's casual wear brand, focusing on co-ords and loungewear to start then eventually start working on other products such as dresses , sets and so on.</w:t>
        <w:br/>
        <w:br/>
        <w:t>Key Requirements:</w:t>
        <w:br/>
        <w:t>- Design: Create stylish, comfortable, and on-trend casual wear pieces.</w:t>
        <w:br/>
        <w:t>- Market Research: Identify and analyze target market trends and preferences.</w:t>
        <w:br/>
        <w:t>- Branding: Develop a strong brand identity, including logo and packaging design.</w:t>
        <w:br/>
        <w:t>- Production: Source ethical and quality manufacturers.</w:t>
        <w:br/>
        <w:br/>
        <w:t>Ideal Skills &amp; Experience:</w:t>
        <w:br/>
        <w:t>- Fashion design expertise, especially in women's casual wear</w:t>
        <w:br/>
        <w:t>- Strong understanding of current fashion trends</w:t>
        <w:br/>
        <w:t>- Experience in market research and brand development</w:t>
        <w:br/>
        <w:t>- Knowledge of sustainable and ethical production practices</w:t>
        <w:br/>
        <w:br/>
        <w:t>Please include a portfolio with your bids.</w:t>
      </w:r>
    </w:p>
    <w:p>
      <w:hyperlink r:id="rId1428">
        <w:r>
          <w:rPr>
            <w:color w:val="1155CC"/>
            <w:u w:val="single"/>
          </w:rPr>
          <w:t>View source →</w:t>
        </w:r>
      </w:hyperlink>
    </w:p>
    <w:p/>
    <w:p>
      <w:r>
        <w:rPr>
          <w:b/>
          <w:color w:val="16243F"/>
          <w:sz w:val="25"/>
        </w:rPr>
        <w:t>46.  Fillable Commissioning PDF Form</w:t>
      </w:r>
    </w:p>
    <w:p>
      <w:r>
        <w:rPr>
          <w:i/>
          <w:color w:val="6B7280"/>
          <w:sz w:val="19"/>
        </w:rPr>
        <w:t>freelancer · $250–$750 CAD · Remote · 2026-06-01</w:t>
      </w:r>
    </w:p>
    <w:p>
      <w:r>
        <w:rPr>
          <w:b/>
          <w:color w:val="C8472B"/>
          <w:sz w:val="21"/>
        </w:rPr>
        <w:t>Adobe skills:  InDesign  ·  Acrobat</w:t>
      </w:r>
    </w:p>
    <w:p>
      <w:r>
        <w:rPr>
          <w:color w:val="23303F"/>
          <w:sz w:val="21"/>
        </w:rPr>
        <w:t>I have an existing equipment-commissioning form for electrical systems that works perfectly on paper; I now need it reproduced as a fully fillable PDF. Every text field, checkbox, and signature line must mirror the original layout so the document looks identical when printed, yet allows users to:</w:t>
        <w:br/>
        <w:br/>
        <w:t xml:space="preserve">• Type names and other details directly.  </w:t>
        <w:br/>
        <w:t xml:space="preserve">• Add or delete extra commissioning rows with check boxes without breaking the formatting. </w:t>
        <w:br/>
        <w:t>• Tick or untick check boxes as required.</w:t>
        <w:br/>
        <w:br/>
        <w:t>Please build the form so I can still tweak field labels later if our terminology changes, ideally using Adobe Acrobat or an equivalent tool that supports simple future edits. The finished file should be clean, free of hidden artefacts, and ready for immediate use in the field.</w:t>
      </w:r>
    </w:p>
    <w:p>
      <w:hyperlink r:id="rId1429">
        <w:r>
          <w:rPr>
            <w:color w:val="1155CC"/>
            <w:u w:val="single"/>
          </w:rPr>
          <w:t>View source →</w:t>
        </w:r>
      </w:hyperlink>
    </w:p>
    <w:p/>
    <w:p>
      <w:r>
        <w:rPr>
          <w:b/>
          <w:color w:val="16243F"/>
          <w:sz w:val="25"/>
        </w:rPr>
        <w:t>47.  Modern Auto Locksmith Logo</w:t>
      </w:r>
    </w:p>
    <w:p>
      <w:r>
        <w:rPr>
          <w:i/>
          <w:color w:val="6B7280"/>
          <w:sz w:val="19"/>
        </w:rPr>
        <w:t>freelancer · £10–£50 GBP · Remote · 2026-06-03</w:t>
      </w:r>
    </w:p>
    <w:p>
      <w:r>
        <w:rPr>
          <w:b/>
          <w:color w:val="C8472B"/>
          <w:sz w:val="21"/>
        </w:rPr>
        <w:t>Adobe skills:  Photoshop  ·  Illustrator</w:t>
      </w:r>
    </w:p>
    <w:p>
      <w:r>
        <w:rPr>
          <w:color w:val="23303F"/>
          <w:sz w:val="21"/>
        </w:rPr>
        <w:t xml:space="preserve">I need a fresh, modern logo for my Mobile Auto Locksmith business. The look should feel current rather than vintage or minimalist, and I’m set on a blue-and-white palette—specifically #169fe6 paired with clean white accents.  </w:t>
        <w:br/>
        <w:br/>
        <w:t xml:space="preserve">A stylised car key is the single graphic element I want to see featured. Think sleek automotive contours and crisp, contemporary lines rather than old-fashioned key silhouettes.  </w:t>
        <w:br/>
        <w:br/>
        <w:t>Please supply the final design in vector format (AI or SVG) along with high-resolution PNGs and a version that works on dark and light backgrounds. I’ll also need the original editable file so I can scale or adapt the logo for future signage, website headers and promotional materials.</w:t>
      </w:r>
    </w:p>
    <w:p>
      <w:hyperlink r:id="rId1430">
        <w:r>
          <w:rPr>
            <w:color w:val="1155CC"/>
            <w:u w:val="single"/>
          </w:rPr>
          <w:t>View source →</w:t>
        </w:r>
      </w:hyperlink>
    </w:p>
    <w:p/>
    <w:p>
      <w:r>
        <w:rPr>
          <w:b/>
          <w:color w:val="16243F"/>
          <w:sz w:val="25"/>
        </w:rPr>
        <w:t>48.  Find a Turkish Manufacturer for Premium Hijab Scarf Collection</w:t>
      </w:r>
    </w:p>
    <w:p>
      <w:r>
        <w:rPr>
          <w:i/>
          <w:color w:val="6B7280"/>
          <w:sz w:val="19"/>
        </w:rPr>
        <w:t>freelancer · $200–$400 USD · Remote · 2026-06-03</w:t>
      </w:r>
    </w:p>
    <w:p>
      <w:r>
        <w:rPr>
          <w:b/>
          <w:color w:val="C8472B"/>
          <w:sz w:val="21"/>
        </w:rPr>
        <w:t>Adobe skills:  Photoshop  ·  Illustrator</w:t>
      </w:r>
    </w:p>
    <w:p>
      <w:r>
        <w:rPr>
          <w:color w:val="23303F"/>
          <w:sz w:val="21"/>
        </w:rPr>
        <w:t>I am looking for a reliable Turkish manufacturer to produce my hijab scarf collection. The collection includes:</w:t>
        <w:br/>
        <w:br/>
        <w:t>- 8 custom printed cotton modal scarves.</w:t>
        <w:br/>
        <w:br/>
        <w:t>- 7 solid jersey scarves.</w:t>
        <w:br/>
        <w:br/>
        <w:br/>
        <w:br/>
        <w:t>The manufacturer must provide:</w:t>
        <w:br/>
        <w:br/>
        <w:t>1. High-quality cotton modal and jersey fabrics.</w:t>
        <w:br/>
        <w:br/>
        <w:t>2. Accurate color printing for custom designs.</w:t>
        <w:br/>
        <w:br/>
        <w:t>3. Premium stitching and clean finishing.</w:t>
        <w:br/>
        <w:br/>
        <w:t>4. Custom woven or sewn-in labels.</w:t>
        <w:br/>
        <w:br/>
        <w:t>5. Optional custom packaging solutions.</w:t>
        <w:br/>
        <w:br/>
        <w:br/>
        <w:br/>
        <w:t>Additional Requirements:</w:t>
        <w:br/>
        <w:br/>
        <w:t>- Sample production before full order commitment.</w:t>
        <w:br/>
        <w:br/>
        <w:t>- Clear details on minimum order quantities and production timelines.</w:t>
        <w:br/>
        <w:br/>
        <w:br/>
        <w:br/>
        <w:t>My goal is to create a premium-quality product and establish a long-term manufacturing relationship.</w:t>
      </w:r>
    </w:p>
    <w:p>
      <w:hyperlink r:id="rId1431">
        <w:r>
          <w:rPr>
            <w:color w:val="1155CC"/>
            <w:u w:val="single"/>
          </w:rPr>
          <w:t>View source →</w:t>
        </w:r>
      </w:hyperlink>
    </w:p>
    <w:p/>
    <w:p>
      <w:r>
        <w:rPr>
          <w:b/>
          <w:color w:val="16243F"/>
          <w:sz w:val="25"/>
        </w:rPr>
        <w:t>49.  90s Grunge T-Shirt Design</w:t>
      </w:r>
    </w:p>
    <w:p>
      <w:r>
        <w:rPr>
          <w:i/>
          <w:color w:val="6B7280"/>
          <w:sz w:val="19"/>
        </w:rPr>
        <w:t>freelancer · $30–$250 AUD · Remote · 2026-06-03</w:t>
      </w:r>
    </w:p>
    <w:p>
      <w:r>
        <w:rPr>
          <w:b/>
          <w:color w:val="C8472B"/>
          <w:sz w:val="21"/>
        </w:rPr>
        <w:t>Adobe skills:  Photoshop  ·  Illustrator</w:t>
      </w:r>
    </w:p>
    <w:p>
      <w:r>
        <w:rPr>
          <w:color w:val="23303F"/>
          <w:sz w:val="21"/>
        </w:rPr>
        <w:t>I'm looking for a talented graphic designer to create a retro 1990s grunge styled tee shirt graphic based on an AI-generated image.</w:t>
        <w:br/>
        <w:br/>
        <w:t>Requirements:</w:t>
        <w:br/>
        <w:t>- Retro 1990s grunge style</w:t>
        <w:br/>
        <w:t>- Incorporate distressed textures and plaid patterns</w:t>
        <w:br/>
        <w:t>- Use of bold and bright color schemes</w:t>
        <w:br/>
        <w:br/>
        <w:t>Ideal Skills:</w:t>
        <w:br/>
        <w:t>- Strong graphic design abilities</w:t>
        <w:br/>
        <w:t>- Proficiency in creating retro and grunge styles</w:t>
        <w:br/>
        <w:t>- Experience with AI-generated images</w:t>
        <w:br/>
        <w:t>- Knowledge of color theory and bold color application</w:t>
        <w:br/>
        <w:br/>
        <w:t>Please share a portfolio showcasing similar work.</w:t>
        <w:br/>
        <w:t>Please make the image appear hand drawn and include more differences in the children on the back of the motorcycle so they do not look like the same child.</w:t>
      </w:r>
    </w:p>
    <w:p>
      <w:hyperlink r:id="rId1432">
        <w:r>
          <w:rPr>
            <w:color w:val="1155CC"/>
            <w:u w:val="single"/>
          </w:rPr>
          <w:t>View source →</w:t>
        </w:r>
      </w:hyperlink>
    </w:p>
    <w:p/>
    <w:p>
      <w:r>
        <w:rPr>
          <w:b/>
          <w:color w:val="16243F"/>
          <w:sz w:val="25"/>
        </w:rPr>
        <w:t>50.  Industrial Packaging Design for Machinery Parts</w:t>
      </w:r>
    </w:p>
    <w:p>
      <w:r>
        <w:rPr>
          <w:i/>
          <w:color w:val="6B7280"/>
          <w:sz w:val="19"/>
        </w:rPr>
        <w:t>freelancer · ₹400–₹750 INR /hr · Remote · 2026-05-30</w:t>
      </w:r>
    </w:p>
    <w:p>
      <w:r>
        <w:rPr>
          <w:b/>
          <w:color w:val="C8472B"/>
          <w:sz w:val="21"/>
        </w:rPr>
        <w:t>Adobe skills:  Photoshop  ·  Illustrator</w:t>
      </w:r>
    </w:p>
    <w:p>
      <w:r>
        <w:rPr>
          <w:color w:val="23303F"/>
          <w:sz w:val="21"/>
        </w:rPr>
        <w:t xml:space="preserve">I need an experienced packaging engineer to develop solutions for packaging machinery parts. We primarily use wooden crates and corrugated cardboard. </w:t>
        <w:br/>
        <w:br/>
        <w:t>Key Requirements:</w:t>
        <w:br/>
        <w:t>- Design and optimize packaging for durability and safety during transportation.</w:t>
        <w:br/>
        <w:t>- Experience with industrial packaging, particularly for machinery.</w:t>
        <w:br/>
        <w:t>- Proficiency in using wooden crates and corrugated cardboard.</w:t>
        <w:br/>
        <w:br/>
        <w:t>Ideal Skills and Experience:</w:t>
        <w:br/>
        <w:t>- Background in packaging engineering or related field.</w:t>
        <w:br/>
        <w:t>- Knowledge of material properties and packaging design.</w:t>
        <w:br/>
        <w:t>- Strong problem-solving skills and attention to detail.</w:t>
        <w:br/>
        <w:t>- Auto CAD proficiency</w:t>
        <w:br/>
        <w:br/>
        <w:t>Please share relevant experience in your bid.</w:t>
      </w:r>
    </w:p>
    <w:p>
      <w:hyperlink r:id="rId1433">
        <w:r>
          <w:rPr>
            <w:color w:val="1155CC"/>
            <w:u w:val="single"/>
          </w:rPr>
          <w:t>View source →</w:t>
        </w:r>
      </w:hyperlink>
    </w:p>
    <w:p/>
    <w:p>
      <w:r>
        <w:rPr>
          <w:b/>
          <w:color w:val="16243F"/>
          <w:sz w:val="25"/>
        </w:rPr>
        <w:t>51.  Candid Corporate Event Capture</w:t>
      </w:r>
    </w:p>
    <w:p>
      <w:r>
        <w:rPr>
          <w:i/>
          <w:color w:val="6B7280"/>
          <w:sz w:val="19"/>
        </w:rPr>
        <w:t>freelancer · $250–$750 USD · Remote · 2026-06-04</w:t>
      </w:r>
    </w:p>
    <w:p>
      <w:r>
        <w:rPr>
          <w:b/>
          <w:color w:val="C8472B"/>
          <w:sz w:val="21"/>
        </w:rPr>
        <w:t>Adobe skills:  After Effects</w:t>
      </w:r>
    </w:p>
    <w:p>
      <w:r>
        <w:rPr>
          <w:color w:val="23303F"/>
          <w:sz w:val="21"/>
        </w:rPr>
        <w:t>I'm seeking a skilled videographer and photographer for an upcoming corporate event. The focus will be on capturing candid moments, particularly networking and interactions among attendees.</w:t>
        <w:br/>
        <w:br/>
        <w:t>Key requirements:</w:t>
        <w:br/>
        <w:t>- Experience in corporate event photography and videography</w:t>
        <w:br/>
        <w:t>- Candid style expertise</w:t>
        <w:br/>
        <w:t>- Ability to capture high-quality images and videos of networking moments</w:t>
        <w:br/>
        <w:br/>
        <w:t>Ideal skills and experience:</w:t>
        <w:br/>
        <w:t>- Proficiency with professional camera equipment</w:t>
        <w:br/>
        <w:t>- Strong eye for candid moments</w:t>
        <w:br/>
        <w:t>- Editing skills for a polished final product</w:t>
        <w:br/>
        <w:t>- Reliability and professionalism during corporate events</w:t>
        <w:br/>
        <w:br/>
        <w:t>Please share portfolios and relevant experience with your bids.</w:t>
      </w:r>
    </w:p>
    <w:p>
      <w:hyperlink r:id="rId1434">
        <w:r>
          <w:rPr>
            <w:color w:val="1155CC"/>
            <w:u w:val="single"/>
          </w:rPr>
          <w:t>View source →</w:t>
        </w:r>
      </w:hyperlink>
    </w:p>
    <w:p/>
    <w:p>
      <w:r>
        <w:rPr>
          <w:b/>
          <w:color w:val="16243F"/>
          <w:sz w:val="25"/>
        </w:rPr>
        <w:t>52.  Capture Baseball Action Shots $50</w:t>
      </w:r>
    </w:p>
    <w:p>
      <w:r>
        <w:rPr>
          <w:i/>
          <w:color w:val="6B7280"/>
          <w:sz w:val="19"/>
        </w:rPr>
        <w:t>freelancer · $10–$30 USD · Remote · 2026-06-03</w:t>
      </w:r>
    </w:p>
    <w:p>
      <w:r>
        <w:rPr>
          <w:b/>
          <w:color w:val="C8472B"/>
          <w:sz w:val="21"/>
        </w:rPr>
        <w:t>Adobe skills:  Photoshop</w:t>
      </w:r>
    </w:p>
    <w:p>
      <w:r>
        <w:rPr>
          <w:color w:val="23303F"/>
          <w:sz w:val="21"/>
        </w:rPr>
        <w:t>I'm seeking a skilled photographer to capture action shots of my son's baseball event. The event will take place on Roger Dean Stadium, Thursday 6/4 evening.</w:t>
        <w:br/>
        <w:br/>
        <w:t>Key requirements:</w:t>
        <w:br/>
        <w:t>- Experience in sports photography, especially baseball</w:t>
        <w:br/>
        <w:t>- Ability to capture high-quality action shots in varying light conditions</w:t>
        <w:br/>
        <w:t>- Professional equipment to ensure clear, dynamic images</w:t>
        <w:br/>
        <w:br/>
        <w:t>Ideal skills and experience:</w:t>
        <w:br/>
        <w:t>- Previous work with sports events</w:t>
        <w:br/>
        <w:t>- Portfolio showcasing similar photography</w:t>
        <w:br/>
        <w:t>- Prompt delivery of edited photos</w:t>
        <w:br/>
        <w:br/>
        <w:t>Please provide a portfolio with your bids.</w:t>
      </w:r>
    </w:p>
    <w:p>
      <w:hyperlink r:id="rId1435">
        <w:r>
          <w:rPr>
            <w:color w:val="1155CC"/>
            <w:u w:val="single"/>
          </w:rPr>
          <w:t>View source →</w:t>
        </w:r>
      </w:hyperlink>
    </w:p>
    <w:p/>
    <w:p>
      <w:r>
        <w:rPr>
          <w:b/>
          <w:color w:val="16243F"/>
          <w:sz w:val="25"/>
        </w:rPr>
        <w:t>53.  Hyderabad Promotional Video Production</w:t>
      </w:r>
    </w:p>
    <w:p>
      <w:r>
        <w:rPr>
          <w:i/>
          <w:color w:val="6B7280"/>
          <w:sz w:val="19"/>
        </w:rPr>
        <w:t>freelancer · ₹12500–₹37500 INR · Remote · 2026-06-01</w:t>
      </w:r>
    </w:p>
    <w:p>
      <w:r>
        <w:rPr>
          <w:b/>
          <w:color w:val="C8472B"/>
          <w:sz w:val="21"/>
        </w:rPr>
        <w:t>Adobe skills:  After Effects</w:t>
      </w:r>
    </w:p>
    <w:p>
      <w:r>
        <w:rPr>
          <w:color w:val="23303F"/>
          <w:sz w:val="21"/>
        </w:rPr>
        <w:t>**HYDERABAD VIDEOGRAPHER REQUIRED **</w:t>
        <w:br/>
        <w:br/>
        <w:t xml:space="preserve">Hey everyone! We are looking for a **Hyderabad-based Videographer** </w:t>
        <w:br/>
        <w:br/>
        <w:t>Project Details:</w:t>
        <w:br/>
        <w:br/>
        <w:t>Scope: Capturing B-Rolls for an existing international AV, which is already shot.</w:t>
        <w:br/>
        <w:t xml:space="preserve">Equipment: Must be comfortable operating **Sony FX series** cameras (FX3, FX6, or FX30) &amp; must know gimbal operation. </w:t>
        <w:br/>
        <w:t xml:space="preserve">Shoot Date: 11th June </w:t>
        <w:br/>
        <w:br/>
        <w:t>If you fit the bill, please respond with your workreel**.</w:t>
        <w:br/>
        <w:t xml:space="preserve">I shall provide more details only after going through the reel. </w:t>
        <w:br/>
        <w:br/>
        <w:t>If you know someone perfect for this, please tag them</w:t>
      </w:r>
    </w:p>
    <w:p>
      <w:hyperlink r:id="rId1436">
        <w:r>
          <w:rPr>
            <w:color w:val="1155CC"/>
            <w:u w:val="single"/>
          </w:rPr>
          <w:t>View source →</w:t>
        </w:r>
      </w:hyperlink>
    </w:p>
    <w:p/>
    <w:p>
      <w:r>
        <w:rPr>
          <w:b/>
          <w:color w:val="16243F"/>
          <w:sz w:val="25"/>
        </w:rPr>
        <w:t>54.  Animated Logistics Promo Video</w:t>
      </w:r>
    </w:p>
    <w:p>
      <w:r>
        <w:rPr>
          <w:i/>
          <w:color w:val="6B7280"/>
          <w:sz w:val="19"/>
        </w:rPr>
        <w:t>freelancer · ₹1500–₹12500 INR · Remote · 2026-06-05</w:t>
      </w:r>
    </w:p>
    <w:p>
      <w:r>
        <w:rPr>
          <w:b/>
          <w:color w:val="C8472B"/>
          <w:sz w:val="21"/>
        </w:rPr>
        <w:t>Adobe skills:  After Effects</w:t>
      </w:r>
    </w:p>
    <w:p>
      <w:r>
        <w:rPr>
          <w:color w:val="23303F"/>
          <w:sz w:val="21"/>
        </w:rPr>
        <w:t xml:space="preserve">I'm looking for a professional animator to create a marketing video promoting our logistics services. The video is aimed at business partners and needs to be visually engaging and informative in a form of a story. </w:t>
        <w:br/>
        <w:br/>
        <w:t>Requirements:</w:t>
        <w:br/>
        <w:t>- High-quality animation</w:t>
        <w:br/>
        <w:t>- Strong storytelling skills</w:t>
        <w:br/>
        <w:t>- Experience in creating promotional videos</w:t>
        <w:br/>
        <w:t>- Ability to deliver ASAP</w:t>
        <w:br/>
        <w:br/>
        <w:t>Ideal Skills:</w:t>
        <w:br/>
        <w:t>- Proficiency in animation software</w:t>
        <w:br/>
        <w:t>- Background in logistics or supply chain is a plus</w:t>
        <w:br/>
        <w:t>- Experience targeting business audiences</w:t>
        <w:br/>
        <w:t>- Arabic Language option</w:t>
      </w:r>
    </w:p>
    <w:p>
      <w:hyperlink r:id="rId1437">
        <w:r>
          <w:rPr>
            <w:color w:val="1155CC"/>
            <w:u w:val="single"/>
          </w:rPr>
          <w:t>View source →</w:t>
        </w:r>
      </w:hyperlink>
    </w:p>
    <w:p/>
    <w:p>
      <w:r>
        <w:rPr>
          <w:b/>
          <w:color w:val="16243F"/>
          <w:sz w:val="25"/>
        </w:rPr>
        <w:t>55.  Motorcycle Fairing Photoshop</w:t>
      </w:r>
    </w:p>
    <w:p>
      <w:r>
        <w:rPr>
          <w:i/>
          <w:color w:val="6B7280"/>
          <w:sz w:val="19"/>
        </w:rPr>
        <w:t>freelancer · £10–£20 GBP · Remote · 2026-05-29</w:t>
      </w:r>
    </w:p>
    <w:p>
      <w:r>
        <w:rPr>
          <w:b/>
          <w:color w:val="C8472B"/>
          <w:sz w:val="21"/>
        </w:rPr>
        <w:t>Adobe skills:  Photoshop</w:t>
      </w:r>
    </w:p>
    <w:p>
      <w:r>
        <w:rPr>
          <w:color w:val="23303F"/>
          <w:sz w:val="21"/>
        </w:rPr>
        <w:t xml:space="preserve">I need a skilled Photoshop artist to add a motorcycle fairing to an image of my motorcycle. </w:t>
        <w:br/>
        <w:br/>
        <w:t>Requirements:</w:t>
        <w:br/>
        <w:t>- Use the image I provide of my motorcycle.</w:t>
        <w:br/>
        <w:t>- Accurately apply the specific fairing design I will supply.</w:t>
        <w:br/>
        <w:t>- No additional modifications needed, just the fairing.</w:t>
        <w:br/>
        <w:br/>
        <w:t>Ideal Skills &amp; Experience:</w:t>
        <w:br/>
        <w:t>- Proficiency in Adobe Photoshop</w:t>
        <w:br/>
        <w:t>- Experience with vehicle image manipulation</w:t>
        <w:br/>
        <w:t>- Attention to detail and design accuracy</w:t>
        <w:br/>
        <w:br/>
        <w:t>Please provide a portfolio of similar work.</w:t>
      </w:r>
    </w:p>
    <w:p>
      <w:hyperlink r:id="rId1438">
        <w:r>
          <w:rPr>
            <w:color w:val="1155CC"/>
            <w:u w:val="single"/>
          </w:rPr>
          <w:t>View source →</w:t>
        </w:r>
      </w:hyperlink>
    </w:p>
    <w:p/>
    <w:p>
      <w:r>
        <w:rPr>
          <w:b/>
          <w:color w:val="16243F"/>
          <w:sz w:val="25"/>
        </w:rPr>
        <w:t>56.  Candid Proposal Photography</w:t>
      </w:r>
    </w:p>
    <w:p>
      <w:r>
        <w:rPr>
          <w:i/>
          <w:color w:val="6B7280"/>
          <w:sz w:val="19"/>
        </w:rPr>
        <w:t>freelancer · $250–$750 USD · Remote · 2026-06-02</w:t>
      </w:r>
    </w:p>
    <w:p>
      <w:r>
        <w:rPr>
          <w:b/>
          <w:color w:val="C8472B"/>
          <w:sz w:val="21"/>
        </w:rPr>
        <w:t>Adobe skills:  Photoshop</w:t>
      </w:r>
    </w:p>
    <w:p>
      <w:r>
        <w:rPr>
          <w:color w:val="23303F"/>
          <w:sz w:val="21"/>
        </w:rPr>
        <w:t xml:space="preserve">I need a skilled photographer for my proposal. </w:t>
        <w:br/>
        <w:br/>
        <w:t>Requirements:</w:t>
        <w:br/>
        <w:t>- Capture the moment candidly</w:t>
        <w:br/>
        <w:t>- Location: Public place (to be discussed)</w:t>
        <w:br/>
        <w:t xml:space="preserve">- Key moments: </w:t>
        <w:br/>
        <w:t xml:space="preserve">  - Pre-proposal moments</w:t>
        <w:br/>
        <w:t xml:space="preserve">  - The actual proposal moment</w:t>
        <w:br/>
        <w:t xml:space="preserve">  - Post-proposal moments</w:t>
        <w:br/>
        <w:br/>
        <w:t>Ideal Skills and Experience:</w:t>
        <w:br/>
        <w:t>- Expertise in candid photography</w:t>
        <w:br/>
        <w:t>- Experience with proposals and intimate moments</w:t>
        <w:br/>
        <w:t>- Ability to blend into the background and go unnoticed</w:t>
        <w:br/>
        <w:t>- Professional equipment and high-quality editing skills</w:t>
      </w:r>
    </w:p>
    <w:p>
      <w:hyperlink r:id="rId1439">
        <w:r>
          <w:rPr>
            <w:color w:val="1155CC"/>
            <w:u w:val="single"/>
          </w:rPr>
          <w:t>View source →</w:t>
        </w:r>
      </w:hyperlink>
    </w:p>
    <w:p/>
    <w:p>
      <w:r>
        <w:rPr>
          <w:b/>
          <w:color w:val="16243F"/>
          <w:sz w:val="25"/>
        </w:rPr>
        <w:t>57.  Playful Pokemon Card Store Logo Design</w:t>
      </w:r>
    </w:p>
    <w:p>
      <w:r>
        <w:rPr>
          <w:i/>
          <w:color w:val="6B7280"/>
          <w:sz w:val="19"/>
        </w:rPr>
        <w:t>freelancer · $30–$250 USD · Remote · 2026-06-01</w:t>
      </w:r>
    </w:p>
    <w:p>
      <w:r>
        <w:rPr>
          <w:b/>
          <w:color w:val="C8472B"/>
          <w:sz w:val="21"/>
        </w:rPr>
        <w:t>Adobe skills:  Photoshop  ·  Illustrator</w:t>
      </w:r>
    </w:p>
    <w:p>
      <w:r>
        <w:rPr>
          <w:color w:val="23303F"/>
          <w:sz w:val="21"/>
        </w:rPr>
        <w:t xml:space="preserve">I'm looking for a talented graphic designer to create a playful and colorful logo for my Pokemon card store. </w:t>
        <w:br/>
        <w:br/>
        <w:t>Requirements:</w:t>
        <w:br/>
        <w:t>- Modern and sleek design</w:t>
        <w:br/>
        <w:t>- Use of primary colors pink and purple</w:t>
        <w:br/>
        <w:t>- Incorporation of Pokemon characters and a 240sx car, along with the name of my business</w:t>
        <w:br/>
        <w:br/>
        <w:t>Ideal Skills:</w:t>
        <w:br/>
        <w:t>- Strong illustration skills, especially with Pokemon characters</w:t>
        <w:br/>
        <w:t>- Experience with automotive elements</w:t>
        <w:br/>
        <w:t>- Ability to create vibrant, eye-catching designs</w:t>
      </w:r>
    </w:p>
    <w:p>
      <w:hyperlink r:id="rId1440">
        <w:r>
          <w:rPr>
            <w:color w:val="1155CC"/>
            <w:u w:val="single"/>
          </w:rPr>
          <w:t>View source →</w:t>
        </w:r>
      </w:hyperlink>
    </w:p>
    <w:p/>
    <w:p>
      <w:r>
        <w:rPr>
          <w:b/>
          <w:color w:val="16243F"/>
          <w:sz w:val="25"/>
        </w:rPr>
        <w:t>58.  Radio Product Shoot &amp; Edit</w:t>
      </w:r>
    </w:p>
    <w:p>
      <w:r>
        <w:rPr>
          <w:i/>
          <w:color w:val="6B7280"/>
          <w:sz w:val="19"/>
        </w:rPr>
        <w:t>freelancer · ₹600–₹1500 INR · Remote · 2026-05-30</w:t>
      </w:r>
    </w:p>
    <w:p>
      <w:r>
        <w:rPr>
          <w:b/>
          <w:color w:val="C8472B"/>
          <w:sz w:val="21"/>
        </w:rPr>
        <w:t>Adobe skills:  Photoshop</w:t>
      </w:r>
    </w:p>
    <w:p>
      <w:r>
        <w:rPr>
          <w:color w:val="23303F"/>
          <w:sz w:val="21"/>
        </w:rPr>
        <w:t xml:space="preserve">I need a creative and skilled professional to shoot, edit, and brainstorm ideas for a radio product. </w:t>
        <w:br/>
        <w:br/>
        <w:t>Essential requirements include:</w:t>
        <w:br/>
        <w:t>- Experience in product photography, especially with electronics or audio equipment.</w:t>
        <w:br/>
        <w:t>- Expertise in photo editing, including color correction, background removal, and retouching.</w:t>
        <w:br/>
        <w:t>- Ability to provide innovative shoot concepts and ideas.</w:t>
        <w:br/>
        <w:br/>
        <w:t>Please share a portfolio showcasing relevant past work.</w:t>
      </w:r>
    </w:p>
    <w:p>
      <w:hyperlink r:id="rId1441">
        <w:r>
          <w:rPr>
            <w:color w:val="1155CC"/>
            <w:u w:val="single"/>
          </w:rPr>
          <w:t>View source →</w:t>
        </w:r>
      </w:hyperlink>
    </w:p>
    <w:p/>
    <w:p>
      <w:r>
        <w:rPr>
          <w:b/>
          <w:color w:val="16243F"/>
          <w:sz w:val="25"/>
        </w:rPr>
        <w:t>59.  Identify problem in daily uses simple products</w:t>
      </w:r>
    </w:p>
    <w:p>
      <w:r>
        <w:rPr>
          <w:i/>
          <w:color w:val="6B7280"/>
          <w:sz w:val="19"/>
        </w:rPr>
        <w:t>freelancer · ₹1500–₹12500 INR · Remote · 2026-05-30</w:t>
      </w:r>
    </w:p>
    <w:p>
      <w:r>
        <w:rPr>
          <w:b/>
          <w:color w:val="C8472B"/>
          <w:sz w:val="21"/>
        </w:rPr>
        <w:t>Adobe skills:  Photoshop  ·  Illustrator</w:t>
      </w:r>
    </w:p>
    <w:p>
      <w:r>
        <w:rPr>
          <w:color w:val="23303F"/>
          <w:sz w:val="21"/>
        </w:rPr>
        <w:t>I want some to list down 5-10 products which you struggle with and is a geuniune problem. It could inconvience or flaws that can be improved. The product should be non electrical and small in size. It could even minor frustrations.</w:t>
        <w:br/>
        <w:br/>
        <w:t>If you have a background in industrial design, packaging design or human-centred product development, I’d love to see how you identity problem and gaps in the existing products</w:t>
      </w:r>
    </w:p>
    <w:p>
      <w:hyperlink r:id="rId1442">
        <w:r>
          <w:rPr>
            <w:color w:val="1155CC"/>
            <w:u w:val="single"/>
          </w:rPr>
          <w:t>View source →</w:t>
        </w:r>
      </w:hyperlink>
    </w:p>
    <w:p/>
    <w:p>
      <w:r>
        <w:rPr>
          <w:b/>
          <w:color w:val="16243F"/>
          <w:sz w:val="25"/>
        </w:rPr>
        <w:t>60.  85th Birthday Videography</w:t>
      </w:r>
    </w:p>
    <w:p>
      <w:r>
        <w:rPr>
          <w:i/>
          <w:color w:val="6B7280"/>
          <w:sz w:val="19"/>
        </w:rPr>
        <w:t>freelancer · £36+ GBP /hr · Remote · 2026-05-31</w:t>
      </w:r>
    </w:p>
    <w:p>
      <w:r>
        <w:rPr>
          <w:b/>
          <w:color w:val="C8472B"/>
          <w:sz w:val="21"/>
        </w:rPr>
        <w:t>Adobe skills:  After Effects</w:t>
      </w:r>
    </w:p>
    <w:p>
      <w:r>
        <w:rPr>
          <w:color w:val="23303F"/>
          <w:sz w:val="21"/>
        </w:rPr>
        <w:t xml:space="preserve">I'm looking for a professional videographer to capture my dads 85th birthday party. </w:t>
        <w:br/>
        <w:br/>
        <w:t>Requirements:</w:t>
        <w:br/>
        <w:t>- Traditional style video</w:t>
        <w:br/>
        <w:t>- Full event coverage</w:t>
        <w:br/>
        <w:br/>
        <w:t>Ideal Skills and Experience:</w:t>
        <w:br/>
        <w:t>- Experience with traditional style videography</w:t>
        <w:br/>
        <w:t>- Ability to capture all event moments</w:t>
        <w:br/>
        <w:t>- High-quality video equipment</w:t>
        <w:br/>
        <w:t>- Good at working in event settings</w:t>
        <w:br/>
        <w:br/>
        <w:t>Please share samples of similar work.</w:t>
      </w:r>
    </w:p>
    <w:p>
      <w:hyperlink r:id="rId1443">
        <w:r>
          <w:rPr>
            <w:color w:val="1155CC"/>
            <w:u w:val="single"/>
          </w:rPr>
          <w:t>View source →</w:t>
        </w:r>
      </w:hyperlink>
    </w:p>
    <w:p/>
    <w:p>
      <w:pPr>
        <w:pStyle w:val="Heading1"/>
      </w:pPr>
      <w:r>
        <w:rPr>
          <w:color w:val="16243F"/>
        </w:rPr>
        <w:t>Health, Wellness &amp; Medical  (60)</w:t>
      </w:r>
    </w:p>
    <w:p>
      <w:r>
        <w:rPr>
          <w:b/>
          <w:color w:val="16243F"/>
          <w:sz w:val="25"/>
        </w:rPr>
        <w:t>1.  Photo &amp; Video Library Organisation for Hospitality / Retreat Brand in Google Drive</w:t>
      </w:r>
    </w:p>
    <w:p>
      <w:r>
        <w:rPr>
          <w:i/>
          <w:color w:val="6B7280"/>
          <w:sz w:val="19"/>
        </w:rPr>
        <w:t>freelancer · €30–€250 EUR · Remote · 2026-06-02</w:t>
      </w:r>
    </w:p>
    <w:p>
      <w:r>
        <w:rPr>
          <w:b/>
          <w:color w:val="C8472B"/>
          <w:sz w:val="21"/>
        </w:rPr>
        <w:t>Adobe skills:  Lightroom</w:t>
      </w:r>
    </w:p>
    <w:p>
      <w:r>
        <w:rPr>
          <w:color w:val="23303F"/>
          <w:sz w:val="21"/>
        </w:rPr>
        <w:t># Freelance Job Brief: Photo &amp; Video Library Organisation for Hospitality / Retreat Brand</w:t>
        <w:br/>
        <w:br/>
        <w:t>We are looking for a detail-oriented freelancer to help us organise, rename, sort, and keyword our photo and video library in Google Drive.</w:t>
        <w:br/>
        <w:br/>
        <w:t>We run a boutique hospitality and retreat centre in Pelion, Greece, with villas, retreat spaces, farm-to-table experiences, wellness activities, local excursions, and destination content. Over the years, we have collected a large amount of media, including photos and videos from villas, retreats, food, gardens, farm life, activities, beaches, villages, and professional shoots.</w:t>
        <w:br/>
        <w:br/>
        <w:t>We now need help cleaning up and organising this media library so our marketing team can easily find and use content for social media, newsletters, website updates, brochures, ads, and general marketing.</w:t>
        <w:br/>
        <w:br/>
        <w:t>---</w:t>
        <w:br/>
        <w:br/>
        <w:t># Phase 1 — One-Off Clean-Up of Existing Photo &amp; Video Library</w:t>
        <w:br/>
        <w:br/>
        <w:t>This first phase is a one-off project focused on cleaning up and organising our existing media library.</w:t>
        <w:br/>
        <w:br/>
        <w:t>## Main Tasks</w:t>
        <w:br/>
        <w:br/>
        <w:t>The freelancer will help with:</w:t>
        <w:br/>
        <w:br/>
        <w:t>* Reviewing existing photo and video folders in Google Drive</w:t>
        <w:br/>
        <w:t>* Sorting files into the correct folder structure</w:t>
        <w:br/>
        <w:t>* Renaming files clearly and consistently</w:t>
        <w:br/>
        <w:t>* Identifying duplicates, low-quality files, and files not suitable for marketing</w:t>
        <w:br/>
        <w:t>* Moving archive material into the correct archive folders</w:t>
        <w:br/>
        <w:t>* Separating raw/original files from final edited files</w:t>
        <w:br/>
        <w:t>* Organising professional shoot folders</w:t>
        <w:br/>
        <w:t>* Organising website-ready and social-media-ready assets</w:t>
        <w:br/>
        <w:t>* Adding useful keywords/tags where possible</w:t>
        <w:br/>
        <w:t>* Flagging the strongest marketing assets for future use</w:t>
        <w:br/>
        <w:br/>
        <w:br/>
        <w:t>## Keywording / Tagging</w:t>
        <w:br/>
        <w:br/>
        <w:t>We would also like the freelancer to add useful keywords where possible, especially for photos and videos that have long-term marketing value.</w:t>
        <w:br/>
        <w:br/>
        <w:t>The exact keywording method can be agreed depending on the tools used.</w:t>
        <w:br/>
        <w:br/>
        <w:t>## Phase 1 Deliverables</w:t>
        <w:br/>
        <w:br/>
        <w:t>By the end of Phase 1, we would like:</w:t>
        <w:br/>
        <w:br/>
        <w:t>* Existing photo and video files sorted into the new folder structure</w:t>
        <w:br/>
        <w:t>* Files renamed according to the agreed naming system</w:t>
        <w:br/>
        <w:t>* Duplicates and low-quality files separated or archived</w:t>
        <w:br/>
        <w:t>* Final edited files separated from raw/original files</w:t>
        <w:br/>
        <w:t>* Professional shoots organised clearly</w:t>
        <w:br/>
        <w:t>* Website/social-media-ready files identified</w:t>
        <w:br/>
        <w:t>* Keywords/tags added where possible</w:t>
        <w:br/>
        <w:t>* A short completion report with what was done and any recommendations</w:t>
        <w:br/>
        <w:br/>
        <w:t>---</w:t>
        <w:br/>
        <w:br/>
        <w:t># Phase 2 — Ongoing Weekly Media Library Maintenance (seperate Job to</w:t>
      </w:r>
    </w:p>
    <w:p>
      <w:hyperlink r:id="rId1444">
        <w:r>
          <w:rPr>
            <w:color w:val="1155CC"/>
            <w:u w:val="single"/>
          </w:rPr>
          <w:t>View source →</w:t>
        </w:r>
      </w:hyperlink>
    </w:p>
    <w:p/>
    <w:p>
      <w:r>
        <w:rPr>
          <w:b/>
          <w:color w:val="16243F"/>
          <w:sz w:val="25"/>
        </w:rPr>
        <w:t>2.  Teen Boys Empowerment Platform Design</w:t>
      </w:r>
    </w:p>
    <w:p>
      <w:r>
        <w:rPr>
          <w:i/>
          <w:color w:val="6B7280"/>
          <w:sz w:val="19"/>
        </w:rPr>
        <w:t>freelancer · £1500–£3000 GBP · Remote · 2026-06-02</w:t>
      </w:r>
    </w:p>
    <w:p>
      <w:r>
        <w:rPr>
          <w:b/>
          <w:color w:val="C8472B"/>
          <w:sz w:val="21"/>
        </w:rPr>
        <w:t>Adobe skills:  Premiere Pro  ·  Illustrator</w:t>
      </w:r>
    </w:p>
    <w:p>
      <w:r>
        <w:rPr>
          <w:color w:val="23303F"/>
          <w:sz w:val="21"/>
        </w:rPr>
        <w:t>1. Front-end Website (Custom Design)</w:t>
        <w:br/>
        <w:br/>
        <w:t>You should be able to recreate my designs (or as near to) faithfully:</w:t>
        <w:br/>
        <w:br/>
        <w:t>Homepage</w:t>
        <w:br/>
        <w:t>Your Stories page</w:t>
        <w:br/>
        <w:t>About page</w:t>
        <w:br/>
        <w:t>BDG Team page</w:t>
        <w:br/>
        <w:t>Contact page</w:t>
        <w:br/>
        <w:t>Share Your Story page</w:t>
        <w:br/>
        <w:t>My Profile page</w:t>
        <w:br/>
        <w:t>News &amp; Updates page</w:t>
        <w:br/>
        <w:t>FAQ page</w:t>
        <w:br/>
        <w:br/>
        <w:t>The website should match the designs provided, not a pre-built theme.</w:t>
        <w:br/>
        <w:br/>
        <w:t>2. User Accounts</w:t>
        <w:br/>
        <w:br/>
        <w:t>Users need to be able to:</w:t>
        <w:br/>
        <w:br/>
        <w:t>Register</w:t>
        <w:br/>
        <w:t>Log in</w:t>
        <w:br/>
        <w:t>Log out</w:t>
        <w:br/>
        <w:t>Reset password</w:t>
        <w:br/>
        <w:t>Edit profile</w:t>
        <w:br/>
        <w:t>Upload profile picture</w:t>
        <w:br/>
        <w:t>Delete account</w:t>
        <w:br/>
        <w:t>View own stories</w:t>
        <w:br/>
        <w:t>Save/bookmark stories</w:t>
        <w:br/>
        <w:br/>
        <w:t>This is shown throughout the Profile page mock-up.</w:t>
        <w:br/>
        <w:br/>
        <w:t>3. Story Submission System</w:t>
        <w:br/>
        <w:br/>
        <w:t>The core feature.</w:t>
        <w:br/>
        <w:br/>
        <w:t>Users can:</w:t>
        <w:br/>
        <w:br/>
        <w:t>Submit a story</w:t>
        <w:br/>
        <w:t>Choose anonymous or named</w:t>
        <w:br/>
        <w:t>Add title</w:t>
        <w:br/>
        <w:t>Add summary</w:t>
        <w:br/>
        <w:t>Select category</w:t>
        <w:br/>
        <w:t>Upload image</w:t>
        <w:br/>
        <w:t>Upload video</w:t>
        <w:br/>
        <w:t>Submit for review</w:t>
        <w:br/>
        <w:br/>
        <w:t>This requires:</w:t>
        <w:br/>
        <w:br/>
        <w:t>Front End</w:t>
        <w:br/>
        <w:br/>
        <w:t>Submission form</w:t>
        <w:br/>
        <w:br/>
        <w:t>Back End</w:t>
        <w:br/>
        <w:br/>
        <w:t>Database</w:t>
        <w:br/>
        <w:br/>
        <w:t>Admin Moderation</w:t>
        <w:br/>
        <w:br/>
        <w:t>Stories should NOT go live automatically.</w:t>
        <w:br/>
        <w:br/>
        <w:t>Admin approval required.</w:t>
        <w:br/>
        <w:br/>
        <w:t>4. Story Categories</w:t>
        <w:br/>
        <w:br/>
        <w:t>Categories include:</w:t>
        <w:br/>
        <w:br/>
        <w:t>Mental Health</w:t>
        <w:br/>
        <w:t>School</w:t>
        <w:br/>
        <w:t>Fitness</w:t>
        <w:br/>
        <w:t>Family</w:t>
        <w:br/>
        <w:t>Friendship</w:t>
        <w:br/>
        <w:t>Confidence</w:t>
        <w:br/>
        <w:t>Kindness</w:t>
        <w:br/>
        <w:t>Comebacks</w:t>
        <w:br/>
        <w:br/>
        <w:t>Admin must be able to:</w:t>
        <w:br/>
        <w:br/>
        <w:t>Add categories</w:t>
        <w:br/>
        <w:t>Remove categories</w:t>
        <w:br/>
        <w:t>Edit categories</w:t>
        <w:br/>
        <w:t>5. Story Feed</w:t>
        <w:br/>
        <w:br/>
        <w:t>Stories page needs:</w:t>
        <w:br/>
        <w:br/>
        <w:t>Filtering</w:t>
        <w:br/>
        <w:br/>
        <w:t>Filter by category</w:t>
        <w:br/>
        <w:br/>
        <w:t>Sorting</w:t>
        <w:br/>
        <w:br/>
        <w:t>Newest</w:t>
        <w:br/>
        <w:t>Most liked</w:t>
        <w:br/>
        <w:t>Most popular</w:t>
        <w:br/>
        <w:br/>
        <w:t>Pagination</w:t>
        <w:br/>
        <w:br/>
        <w:t>Page 1</w:t>
        <w:br/>
        <w:t>Page 2</w:t>
        <w:br/>
        <w:t>Page 3 etc.</w:t>
        <w:br/>
        <w:br/>
        <w:t>Story Cards</w:t>
        <w:br/>
        <w:t>Image/video</w:t>
        <w:br/>
        <w:t>Likes</w:t>
        <w:br/>
        <w:t>Comments</w:t>
        <w:br/>
        <w:t>Bookmark</w:t>
        <w:br/>
        <w:t>6. Story Detail Page</w:t>
        <w:br/>
        <w:br/>
        <w:t>Not shown in the mockups but absolutely needed.</w:t>
        <w:br/>
        <w:br/>
        <w:t>When someone clicks:</w:t>
        <w:br/>
        <w:br/>
        <w:t>Read Full Story</w:t>
        <w:br/>
        <w:br/>
        <w:t>There must be a dedicated story page containing:</w:t>
        <w:br/>
        <w:br/>
        <w:t>Full story</w:t>
        <w:br/>
        <w:t>Author</w:t>
        <w:br/>
        <w:t>Category</w:t>
        <w:br/>
        <w:t>Comments</w:t>
        <w:br/>
        <w:t>Like button</w:t>
        <w:br/>
        <w:t>Related stories</w:t>
        <w:br/>
        <w:br/>
        <w:t>I'd specifically mention this in the brief.</w:t>
        <w:br/>
        <w:br/>
        <w:t>7. Likes / Support System</w:t>
        <w:br/>
        <w:br/>
        <w:t>Homepage stats indicate:</w:t>
        <w:br/>
        <w:br/>
        <w:t>Stories shared</w:t>
        <w:br/>
        <w:t>Wins celebrated</w:t>
        <w:br/>
        <w:t>Comments &amp; support</w:t>
        <w:br/>
        <w:br/>
        <w:t>This means users should be able to:</w:t>
        <w:br/>
        <w:br/>
        <w:t>Heart stories</w:t>
        <w:br/>
        <w:t>Leave supportive comments</w:t>
        <w:br/>
        <w:br/>
        <w:t>Database required.</w:t>
        <w:br/>
        <w:br/>
        <w:t>8. Comment Moderation</w:t>
        <w:br/>
        <w:br/>
        <w:t>Admin needs ability to:</w:t>
        <w:br/>
        <w:br/>
        <w:t>Approve comments</w:t>
        <w:br/>
        <w:t>Delete comments</w:t>
        <w:br/>
        <w:t>Remove abuse</w:t>
        <w:br/>
        <w:t>Ban users if required</w:t>
        <w:br/>
        <w:t>9. News &amp; Updates System</w:t>
        <w:br/>
        <w:br/>
        <w:t>Admin should be able to create:</w:t>
        <w:br/>
        <w:br/>
        <w:t>News posts</w:t>
        <w:br/>
        <w:t>Announcements</w:t>
        <w:br/>
        <w:t>Milestones</w:t>
        <w:br/>
        <w:t>Partnership updates</w:t>
        <w:br/>
        <w:br/>
        <w:t>Without touching code.</w:t>
        <w:br/>
        <w:br/>
        <w:t>Basically a simple blog/CMS.</w:t>
        <w:br/>
        <w:br/>
        <w:t>10. Contact Forms</w:t>
        <w:br/>
        <w:br/>
        <w:t>Contact page:</w:t>
        <w:br/>
        <w:br/>
        <w:t>Name</w:t>
        <w:br/>
        <w:t>Email</w:t>
        <w:br/>
        <w:t>Subject</w:t>
        <w:br/>
        <w:t>Message</w:t>
        <w:br/>
        <w:br/>
        <w:t>Messages sent to admin email.</w:t>
        <w:br/>
        <w:br/>
        <w:t>11. Admin Dashboard</w:t>
        <w:br/>
        <w:br/>
        <w:t>Admin panel where I can:</w:t>
        <w:br/>
        <w:br/>
        <w:t>Manage Stories</w:t>
        <w:br/>
        <w:t>Approve</w:t>
        <w:br/>
        <w:t>Reject</w:t>
        <w:br/>
        <w:t>Edit</w:t>
        <w:br/>
        <w:t>Delete</w:t>
        <w:br/>
        <w:t>Manage Users</w:t>
        <w:br/>
        <w:t>Suspend</w:t>
        <w:br/>
        <w:t>Delete</w:t>
        <w:br/>
        <w:t>Manage Comments</w:t>
        <w:br/>
        <w:t>Approve</w:t>
        <w:br/>
        <w:t>Remove</w:t>
        <w:br/>
        <w:t>Manage News Posts</w:t>
        <w:br/>
        <w:t>Create</w:t>
        <w:br/>
        <w:t>Edit</w:t>
        <w:br/>
        <w:t>Delete</w:t>
        <w:br/>
        <w:t>View Site Statistics</w:t>
        <w:br/>
        <w:t>Stories submitted</w:t>
        <w:br/>
        <w:t>Likes</w:t>
        <w:br/>
        <w:t>Comments</w:t>
        <w:br/>
        <w:t>Active users</w:t>
        <w:br/>
        <w:t>12. Mobile Responsive</w:t>
        <w:br/>
        <w:br/>
        <w:t>Must work pr</w:t>
      </w:r>
    </w:p>
    <w:p>
      <w:hyperlink r:id="rId1445">
        <w:r>
          <w:rPr>
            <w:color w:val="1155CC"/>
            <w:u w:val="single"/>
          </w:rPr>
          <w:t>View source →</w:t>
        </w:r>
      </w:hyperlink>
    </w:p>
    <w:p/>
    <w:p>
      <w:r>
        <w:rPr>
          <w:b/>
          <w:color w:val="16243F"/>
          <w:sz w:val="25"/>
        </w:rPr>
        <w:t>3.  Commission-Based UAE Client &amp; Referral Partner Acquisition</w:t>
      </w:r>
    </w:p>
    <w:p>
      <w:r>
        <w:rPr>
          <w:i/>
          <w:color w:val="6B7280"/>
          <w:sz w:val="19"/>
        </w:rPr>
        <w:t>freelancer · ₹750–₹1250 INR /hr · Remote · 2026-05-31</w:t>
      </w:r>
    </w:p>
    <w:p>
      <w:r>
        <w:rPr>
          <w:b/>
          <w:color w:val="C8472B"/>
          <w:sz w:val="21"/>
        </w:rPr>
        <w:t>Adobe skills:  Illustrator</w:t>
      </w:r>
    </w:p>
    <w:p>
      <w:r>
        <w:rPr>
          <w:color w:val="23303F"/>
          <w:sz w:val="21"/>
        </w:rPr>
        <w:t>Commission-Based UAE Client &amp; Referral Partner Acquisition</w:t>
        <w:br/>
        <w:br/>
        <w:t>I am looking for a commission-based business development / referral partner for Klarwerth with focus on the UAE / Dubai market.</w:t>
        <w:br/>
        <w:br/>
        <w:t>Klarwerth is a Germany-based digital service for structured websites, storefronts, relaunches and ongoing digital care.</w:t>
        <w:br/>
        <w:br/>
        <w:t>The goal is to create real business opportunities in the UAE market.</w:t>
        <w:br/>
        <w:br/>
        <w:t>This can include:</w:t>
        <w:br/>
        <w:br/>
        <w:t>- direct client opportunities</w:t>
        <w:br/>
        <w:t>- referral partner opportunities</w:t>
        <w:br/>
        <w:t>- warm introductions</w:t>
        <w:br/>
        <w:t>- LinkedIn / Instagram / local business outreach</w:t>
        <w:br/>
        <w:t>- connections with businesses or partners who may need website, storefront, relaunch or digital care projects</w:t>
        <w:br/>
        <w:br/>
        <w:t>Good-fit direct clients may include:</w:t>
        <w:br/>
        <w:br/>
        <w:t>- premium service providers</w:t>
        <w:br/>
        <w:t>- beauty / wellness / aesthetic businesses</w:t>
        <w:br/>
        <w:t>- clinics or consultancies</w:t>
        <w:br/>
        <w:t>- car detailing / automotive services</w:t>
        <w:br/>
        <w:t>- interior / design-related businesses</w:t>
        <w:br/>
        <w:t>- fashion / jewelry / accessories brands</w:t>
        <w:br/>
        <w:t>- product brands</w:t>
        <w:br/>
        <w:t>- businesses selling through Instagram, WhatsApp, DM or Linktree without a proper website or storefront</w:t>
        <w:br/>
        <w:br/>
        <w:t>Good-fit referral partners may include:</w:t>
        <w:br/>
        <w:br/>
        <w:t>- branding studios</w:t>
        <w:br/>
        <w:t>- product / commercial photographers</w:t>
        <w:br/>
        <w:t>- jewelry / fashion photographers</w:t>
        <w:br/>
        <w:t>- SMM / content studios</w:t>
        <w:br/>
        <w:t>- business setup consultants</w:t>
        <w:br/>
        <w:t>- launch consultants</w:t>
        <w:br/>
        <w:t>- small marketing consultants</w:t>
        <w:br/>
        <w:t>- designers or agencies without their own web execution capacity</w:t>
        <w:br/>
        <w:br/>
        <w:t>This is not an hourly role, not a paid research task and not a lead-list project.</w:t>
        <w:br/>
        <w:br/>
        <w:t>The collaboration is success-based:</w:t>
        <w:br/>
        <w:br/>
        <w:t>- no upfront payment</w:t>
        <w:br/>
        <w:t>- no hourly rate</w:t>
        <w:br/>
        <w:t>- no retainer</w:t>
        <w:br/>
        <w:t>- no payment for raw lead lists, databases, research, outreach activity, partner lists or unqualified contacts</w:t>
        <w:br/>
        <w:t>- commission only after Klarwerth receives payment for a real client project</w:t>
        <w:br/>
        <w:br/>
        <w:t>Commission logic:</w:t>
        <w:br/>
        <w:br/>
        <w:t>For direct client opportunities:</w:t>
        <w:br/>
        <w:t>- 25% commission for the first 3 successfully closed client projects</w:t>
        <w:br/>
        <w:t>- 20% commission for following closed client projects</w:t>
        <w:br/>
        <w:t>- commission is calculated from the net amount actually received by Klarwerth</w:t>
        <w:br/>
        <w:br/>
        <w:t>For referral / partner introductions:</w:t>
        <w:br/>
        <w:t>- no commission is paid for the partner introduction alone</w:t>
        <w:br/>
        <w:t>- commission is paid only if the introduced partner later brings a paid Klarwerth client project</w:t>
        <w:br/>
        <w:t>- if more than one referral party is involved, the total commission pool is capped and agreed before the project starts</w:t>
        <w:br/>
        <w:br/>
        <w:t>What I need:</w:t>
        <w:br/>
        <w:br/>
        <w:t>- someone who understands the UAE / Dubai business environment</w:t>
        <w:br/>
        <w:t>- ability to identify businesses with real commercial potential</w:t>
        <w:br/>
        <w:t>- ability</w:t>
      </w:r>
    </w:p>
    <w:p>
      <w:hyperlink r:id="rId1446">
        <w:r>
          <w:rPr>
            <w:color w:val="1155CC"/>
            <w:u w:val="single"/>
          </w:rPr>
          <w:t>View source →</w:t>
        </w:r>
      </w:hyperlink>
    </w:p>
    <w:p/>
    <w:p>
      <w:r>
        <w:rPr>
          <w:b/>
          <w:color w:val="16243F"/>
          <w:sz w:val="25"/>
        </w:rPr>
        <w:t>4.  Pictures &amp; Screenshots Collection</w:t>
      </w:r>
    </w:p>
    <w:p>
      <w:r>
        <w:rPr>
          <w:i/>
          <w:color w:val="6B7280"/>
          <w:sz w:val="19"/>
        </w:rPr>
        <w:t>freelancer · $10–$30 USD · Remote · 2026-03-13</w:t>
      </w:r>
    </w:p>
    <w:p>
      <w:r>
        <w:rPr>
          <w:b/>
          <w:color w:val="C8472B"/>
          <w:sz w:val="21"/>
        </w:rPr>
        <w:t>Adobe skills:  Photoshop</w:t>
      </w:r>
    </w:p>
    <w:p>
      <w:r>
        <w:rPr>
          <w:color w:val="23303F"/>
          <w:sz w:val="21"/>
        </w:rPr>
        <w:t>We’re looking for freelancers from multiple countries who have access to, or know someone who has, membership or loyalty cards, event tickets, gift cards, or coupons that are already redeemed, expired or no longer valid. This project will require submitting photos of physical or digital cards and passes as project assets.</w:t>
        <w:br/>
        <w:br/>
        <w:t>Project Requirements:</w:t>
        <w:br/>
        <w:t>- The images must clearly show barcodes/QR codes and the merchant’s name</w:t>
        <w:br/>
        <w:t>- The cards must be expired, used, or have zero monetary value</w:t>
        <w:br/>
        <w:t>- Assets should be submitted in PNG, JPEG, or HEIC formats</w:t>
        <w:br/>
        <w:t xml:space="preserve">- Assets must be in any of the following languages:  German, Japanese, Korean, Dutch, Swedish, Norwegian, Danish, Finnish, and Hindi </w:t>
        <w:br/>
        <w:br/>
        <w:t>The images will be used for data collection, and all photos must meet the following specifications:</w:t>
        <w:br/>
        <w:t>- Photos should be taken with iPhones (any model)</w:t>
        <w:br/>
        <w:t>- A variety of backgrounds, materials, lighting conditions, and environments are required for physical cards (e.g., on a table, wall, or handheld).</w:t>
        <w:br/>
        <w:t>- No more than 6 assets should have the same background).</w:t>
        <w:br/>
        <w:t>- Screenshots must be captured from email apps, web browsers (e.g., Safari, Chrome, Firefox), or mobile apps.</w:t>
        <w:br/>
        <w:br/>
        <w:t>Payment:</w:t>
        <w:br/>
        <w:t>- Pay rate is $0.75 to $1.00 USD per accepted asset.</w:t>
        <w:br/>
        <w:t>- Only quality submissions that meet the project specifications will be accepted. Assets that are out of scope or poorly captured (e.g., unclear barcodes, wrong background) will not be paid.</w:t>
        <w:br/>
        <w:br/>
        <w:t>Types of Cards &amp; Passes:</w:t>
        <w:br/>
        <w:t>- Membership Cards / Loyalty Cards / Rewards Cards (e.g., gym, library, museum, special interest memberships)</w:t>
        <w:br/>
        <w:t>- Event Tickets/Passes (e.g., sports, concerts, festivals, social events)</w:t>
        <w:br/>
        <w:t>- Gift Cards (expired, used, or with zero value)</w:t>
        <w:br/>
        <w:t>- Coupons (expired, used, or ineligible for redemption)</w:t>
        <w:br/>
        <w:br/>
        <w:t>Additional Guidelines:</w:t>
        <w:br/>
        <w:t>- Photos should be taken using iPhones</w:t>
        <w:br/>
        <w:t>- The cards should be captured on various materials like paper (cardstock, glossy), plastic, metal, or composite.</w:t>
        <w:br/>
        <w:t>- Photos must show the entire card or pass (no cropping).</w:t>
        <w:br/>
        <w:t>- Assets need to be captured in diverse environments (indoor, outdoor, public places, etc.) and lighting conditions.</w:t>
        <w:br/>
        <w:br/>
        <w:t>FAQ:</w:t>
        <w:br/>
        <w:t>1. What types of cards are required?</w:t>
        <w:br/>
        <w:t>- Only expired or used membership/loyalty cards, event tickets, gift cards, and coupons are accepted.</w:t>
        <w:br/>
        <w:br/>
        <w:t>2. Can I submit assets from the Wallet app?</w:t>
        <w:br/>
        <w:t>- No, assets from Apple's Wallet app are not permitted.</w:t>
        <w:br/>
        <w:br/>
        <w:t>3. Do both front and back of cards need to be photographed?</w:t>
        <w:br/>
        <w:t>- Only the side with the barc</w:t>
      </w:r>
    </w:p>
    <w:p>
      <w:hyperlink r:id="rId1447">
        <w:r>
          <w:rPr>
            <w:color w:val="1155CC"/>
            <w:u w:val="single"/>
          </w:rPr>
          <w:t>View source →</w:t>
        </w:r>
      </w:hyperlink>
    </w:p>
    <w:p/>
    <w:p>
      <w:r>
        <w:rPr>
          <w:b/>
          <w:color w:val="16243F"/>
          <w:sz w:val="25"/>
        </w:rPr>
        <w:t>5.  vastu &amp; Wellness Video Editor Wanted</w:t>
      </w:r>
    </w:p>
    <w:p>
      <w:r>
        <w:rPr>
          <w:i/>
          <w:color w:val="6B7280"/>
          <w:sz w:val="19"/>
        </w:rPr>
        <w:t>freelancer · ₹1500–₹12500 INR · Remote · 2026-06-01</w:t>
      </w:r>
    </w:p>
    <w:p>
      <w:r>
        <w:rPr>
          <w:b/>
          <w:color w:val="C8472B"/>
          <w:sz w:val="21"/>
        </w:rPr>
        <w:t>Adobe skills:  After Effects  ·  Premiere Pro</w:t>
      </w:r>
    </w:p>
    <w:p>
      <w:r>
        <w:rPr>
          <w:color w:val="23303F"/>
          <w:sz w:val="21"/>
        </w:rPr>
        <w:t>Freelance Video Editor Needed for Vastu, Spiritual &amp; Wellness Content (Long-Term)</w:t>
        <w:br/>
        <w:br/>
        <w:t>We are looking for a reliable and creative video editor for a growing Vastu and Healing brand. Our content includes Instagram Reels, YouTube Shorts, educational videos, podcasts, client stories, and spiritual/wellness content.</w:t>
        <w:br/>
        <w:br/>
        <w:t>What we need:</w:t>
        <w:br/>
        <w:t>• Editing short-form videos (30–90 sec reels)</w:t>
        <w:br/>
        <w:t>• Editing long-form videos and podcasts</w:t>
        <w:br/>
        <w:t>• Professional captions/subtitles</w:t>
        <w:br/>
        <w:t>• Smooth transitions and clean storytelling</w:t>
        <w:br/>
        <w:t>• Relevant stock footage/B-roll integration</w:t>
        <w:br/>
        <w:t>• Audio enhancement and basic color correction</w:t>
        <w:br/>
        <w:t>• Thumbnail creation is a bonus</w:t>
        <w:br/>
        <w:br/>
        <w:t>Style Preference:</w:t>
        <w:br/>
        <w:t>We want premium, professional, trustworthy content. Not overly flashy or meme-style editing. Think clean, modern, educational, spiritual, and engaging.</w:t>
        <w:br/>
        <w:br/>
        <w:t>Expected Volume:</w:t>
        <w:br/>
        <w:t>• 15–30 reels per month</w:t>
        <w:br/>
        <w:t>• 2–4 long-form videos/podcasts per month</w:t>
        <w:br/>
        <w:br/>
        <w:t>Requirements:</w:t>
        <w:br/>
        <w:t>• Experience with Premiere Pro, DaVinci Resolve, Final Cut Pro, or similar software</w:t>
        <w:br/>
        <w:t>• Ability to deliver work on time consistently</w:t>
        <w:br/>
        <w:t>• Good communication and responsiveness</w:t>
        <w:br/>
        <w:t>• Willingness to make revisions when required</w:t>
        <w:br/>
        <w:t>• Ability to organize files and maintain project timelines</w:t>
        <w:br/>
        <w:br/>
        <w:t>Important:</w:t>
        <w:br/>
        <w:t>Our previous editor frequently missed deadlines, so reliability is extremely important. We are looking for a long-term collaboration with someone who values professionalism and timely delivery.</w:t>
        <w:br/>
        <w:br/>
        <w:t>Application Requirements:</w:t>
        <w:br/>
        <w:t>Please provide:</w:t>
        <w:br/>
        <w:br/>
        <w:t>Portfolio links (especially reels, podcasts, talking-head videos, educational content)</w:t>
        <w:br/>
        <w:t>Software used</w:t>
        <w:br/>
        <w:t>Turnaround time for:</w:t>
        <w:br/>
        <w:t>1 Reel</w:t>
        <w:br/>
        <w:t>5 Reels</w:t>
        <w:br/>
        <w:t>30-minute Podcast</w:t>
        <w:br/>
        <w:t>Pricing (per reel, per podcast, and monthly package if available)</w:t>
        <w:br/>
        <w:t>Whether you are available for a paid test edit</w:t>
        <w:br/>
        <w:br/>
        <w:t>Mandatory Test Edit:</w:t>
        <w:br/>
        <w:t>Shortlisted candidates will be provided with a raw video clip and will be required to create a 15–30 second reel as a paid test task.</w:t>
        <w:br/>
        <w:br/>
        <w:t>This test is important because portfolio work may not always reflect an editor's individual skill level. We want to evaluate:</w:t>
        <w:br/>
        <w:t>• Editing quality</w:t>
        <w:br/>
        <w:t>• Storytelling ability</w:t>
        <w:br/>
        <w:t>• Caption style</w:t>
        <w:br/>
        <w:t>• Pacing</w:t>
        <w:br/>
        <w:t>• Creativity</w:t>
        <w:br/>
        <w:t>• Attention to detail</w:t>
        <w:br/>
        <w:t>• Ability to follow instructions</w:t>
        <w:br/>
        <w:br/>
        <w:t>Please mention "TEST EDIT READY" at the beginning of your proposal so we know you have read the complete job description.</w:t>
        <w:br/>
        <w:br/>
        <w:t>Please answer these questions in your proposal:</w:t>
        <w:br/>
        <w:br/>
        <w:t>Have you worked with coaches, consultants, educators, wellness, spiritual, or personal brands before?</w:t>
        <w:br/>
        <w:t>How many reels can you realistic</w:t>
      </w:r>
    </w:p>
    <w:p>
      <w:hyperlink r:id="rId1448">
        <w:r>
          <w:rPr>
            <w:color w:val="1155CC"/>
            <w:u w:val="single"/>
          </w:rPr>
          <w:t>View source →</w:t>
        </w:r>
      </w:hyperlink>
    </w:p>
    <w:p/>
    <w:p>
      <w:r>
        <w:rPr>
          <w:b/>
          <w:color w:val="16243F"/>
          <w:sz w:val="25"/>
        </w:rPr>
        <w:t>6.  Visual Notes -- 2</w:t>
      </w:r>
    </w:p>
    <w:p>
      <w:r>
        <w:rPr>
          <w:i/>
          <w:color w:val="6B7280"/>
          <w:sz w:val="19"/>
        </w:rPr>
        <w:t>freelancer · ₹12500–₹37500 INR · Remote · 2026-05-31</w:t>
      </w:r>
    </w:p>
    <w:p>
      <w:r>
        <w:rPr>
          <w:b/>
          <w:color w:val="C8472B"/>
          <w:sz w:val="21"/>
        </w:rPr>
        <w:t>Adobe skills:  Photoshop  ·  Illustrator</w:t>
      </w:r>
    </w:p>
    <w:p>
      <w:r>
        <w:rPr>
          <w:color w:val="23303F"/>
          <w:sz w:val="21"/>
        </w:rPr>
        <w:t>Here's a professional freelance project description you can post on platforms like Upwork, Freelancer, LinkedIn, Facebook groups, or relevant educational communities:</w:t>
        <w:br/>
        <w:br/>
        <w:t>---</w:t>
        <w:br/>
        <w:br/>
        <w:t># Freelance Opportunity: Create Visual Notes for Physics, Chemistry &amp; Biology Chapters</w:t>
        <w:br/>
        <w:br/>
        <w:t>**Project Type:** Freelance (Long-Term Opportunity)</w:t>
        <w:br/>
        <w:br/>
        <w:t>We are looking for talented individuals who can create **high-quality visual notes** for Physics, Chemistry, and Biology chapters using a combination of:</w:t>
        <w:br/>
        <w:br/>
        <w:t>* Subject understanding</w:t>
        <w:br/>
        <w:t>* AI tools</w:t>
        <w:br/>
        <w:t>* Visual learning techniques</w:t>
        <w:br/>
        <w:t>* Creative presentation skills</w:t>
        <w:br/>
        <w:br/>
        <w:t>### Responsibilities</w:t>
        <w:br/>
        <w:br/>
        <w:t>* Read and understand the chapter concepts.</w:t>
        <w:br/>
        <w:t>* Use AI tools to assist in summarizing and structuring content.</w:t>
        <w:br/>
        <w:t>* Create visually appealing notes containing:</w:t>
        <w:br/>
        <w:br/>
        <w:t xml:space="preserve">  * Key concepts</w:t>
        <w:br/>
        <w:t xml:space="preserve">  * Important formulas/reactions</w:t>
        <w:br/>
        <w:t xml:space="preserve">  * Diagrams and illustrations</w:t>
        <w:br/>
        <w:t xml:space="preserve">  * Flowcharts and concept maps</w:t>
        <w:br/>
        <w:t xml:space="preserve">  * Exam-oriented summaries</w:t>
        <w:br/>
        <w:t>* Ensure scientific accuracy and clarity.</w:t>
        <w:br/>
        <w:br/>
        <w:t>### Requirements</w:t>
        <w:br/>
        <w:br/>
        <w:t>* Good understanding of Physics, Chemistry, or Biology (Class 9–12 level).</w:t>
        <w:br/>
        <w:t>* Ability to create clean and organized visual notes.</w:t>
        <w:br/>
        <w:t>* Familiarity with AI tools such as ChatGPT, Claude, Gemini, etc.</w:t>
        <w:br/>
        <w:t>* Experience with Canva, PowerPoint, Figma, Photoshop, or similar tools is preferred.</w:t>
        <w:br/>
        <w:t>* Attention to detail and commitment to quality.</w:t>
        <w:br/>
        <w:br/>
        <w:t>### Payment</w:t>
        <w:br/>
        <w:br/>
        <w:t>₹300 – ₹500 per chapter** (depending on chapter length, complexity, and quality of work).</w:t>
        <w:br/>
        <w:br/>
        <w:t>### Volume of Work</w:t>
        <w:br/>
        <w:br/>
        <w:t>* Multiple chapters available.</w:t>
        <w:br/>
        <w:t>* Long-term collaboration for the right candidates.</w:t>
        <w:br/>
        <w:t>* Consistent work opportunity.</w:t>
        <w:br/>
        <w:br/>
        <w:t>### To Apply</w:t>
        <w:br/>
        <w:br/>
        <w:t>Please send:</w:t>
        <w:br/>
        <w:br/>
        <w:t>1. A brief introduction about yourself.</w:t>
        <w:br/>
        <w:t>2. Subjects you are comfortable with (Physics/Chemistry/Biology).</w:t>
        <w:br/>
        <w:t>3. Samples of visual notes or educational content (if available).</w:t>
        <w:br/>
        <w:t>4. Tools you use for creating notes.</w:t>
        <w:br/>
        <w:br/>
        <w:t>### Preferred Candidates</w:t>
        <w:br/>
        <w:br/>
        <w:t>* Engineering students</w:t>
        <w:br/>
        <w:t>* Science graduates</w:t>
        <w:br/>
        <w:t>* Medical students</w:t>
        <w:br/>
        <w:t>* Teachers/Tutors</w:t>
        <w:br/>
        <w:t>* Educational content creators</w:t>
        <w:br/>
        <w:br/>
        <w:t>If you enjoy transforming complex concepts into easy-to-understand visual learning material, we'd love to work with you.</w:t>
        <w:br/>
        <w:br/>
        <w:t>---</w:t>
        <w:br/>
        <w:br/>
        <w:t>**Company:** VisualLearning / VisualLearning AI</w:t>
        <w:br/>
        <w:t>**Work Mode:** Remote</w:t>
        <w:br/>
        <w:t>**Compensation:** ₹300–₹500 per chapter</w:t>
        <w:br/>
        <w:t>**Project Duration:** Long-term</w:t>
        <w:br/>
        <w:br/>
        <w:t>**Apply by sending your portfolio and sample work.**</w:t>
      </w:r>
    </w:p>
    <w:p>
      <w:hyperlink r:id="rId1449">
        <w:r>
          <w:rPr>
            <w:color w:val="1155CC"/>
            <w:u w:val="single"/>
          </w:rPr>
          <w:t>View source →</w:t>
        </w:r>
      </w:hyperlink>
    </w:p>
    <w:p/>
    <w:p>
      <w:r>
        <w:rPr>
          <w:b/>
          <w:color w:val="16243F"/>
          <w:sz w:val="25"/>
        </w:rPr>
        <w:t>7.  Visual Notes</w:t>
      </w:r>
    </w:p>
    <w:p>
      <w:r>
        <w:rPr>
          <w:i/>
          <w:color w:val="6B7280"/>
          <w:sz w:val="19"/>
        </w:rPr>
        <w:t>freelancer · ₹1500–₹12500 INR · Remote · 2026-05-31</w:t>
      </w:r>
    </w:p>
    <w:p>
      <w:r>
        <w:rPr>
          <w:b/>
          <w:color w:val="C8472B"/>
          <w:sz w:val="21"/>
        </w:rPr>
        <w:t>Adobe skills:  Photoshop  ·  Illustrator</w:t>
      </w:r>
    </w:p>
    <w:p>
      <w:r>
        <w:rPr>
          <w:color w:val="23303F"/>
          <w:sz w:val="21"/>
        </w:rPr>
        <w:t>Here's a professional freelance project description you can post on platforms like Upwork, Freelancer, LinkedIn, Facebook groups, or relevant educational communities:</w:t>
        <w:br/>
        <w:br/>
        <w:t>---</w:t>
        <w:br/>
        <w:br/>
        <w:t># Freelance Opportunity: Create Visual Notes for Physics, Chemistry &amp; Biology Chapters</w:t>
        <w:br/>
        <w:br/>
        <w:t>**Project Type:** Freelance (Long-Term Opportunity)</w:t>
        <w:br/>
        <w:br/>
        <w:t>We are looking for talented individuals who can create **high-quality visual notes** for Physics, Chemistry, and Biology chapters using a combination of:</w:t>
        <w:br/>
        <w:br/>
        <w:t>* Subject understanding</w:t>
        <w:br/>
        <w:t>* AI tools</w:t>
        <w:br/>
        <w:t>* Visual learning techniques</w:t>
        <w:br/>
        <w:t>* Creative presentation skills</w:t>
        <w:br/>
        <w:br/>
        <w:t>### Responsibilities</w:t>
        <w:br/>
        <w:br/>
        <w:t>* Read and understand the chapter concepts.</w:t>
        <w:br/>
        <w:t>* Use AI tools to assist in summarizing and structuring content.</w:t>
        <w:br/>
        <w:t>* Create visually appealing notes containing:</w:t>
        <w:br/>
        <w:br/>
        <w:t xml:space="preserve">  * Key concepts</w:t>
        <w:br/>
        <w:t xml:space="preserve">  * Important formulas/reactions</w:t>
        <w:br/>
        <w:t xml:space="preserve">  * Diagrams and illustrations</w:t>
        <w:br/>
        <w:t xml:space="preserve">  * Flowcharts and concept maps</w:t>
        <w:br/>
        <w:t xml:space="preserve">  * Exam-oriented summaries</w:t>
        <w:br/>
        <w:t>* Ensure scientific accuracy and clarity.</w:t>
        <w:br/>
        <w:br/>
        <w:t>### Requirements</w:t>
        <w:br/>
        <w:br/>
        <w:t>* Good understanding of Physics, Chemistry, or Biology (Class 9–12 level).</w:t>
        <w:br/>
        <w:t>* Ability to create clean and organized visual notes.</w:t>
        <w:br/>
        <w:t>* Familiarity with AI tools such as ChatGPT, Claude, Gemini, etc.</w:t>
        <w:br/>
        <w:t>* Experience with Canva, PowerPoint, Figma, Photoshop, or similar tools is preferred.</w:t>
        <w:br/>
        <w:t>* Attention to detail and commitment to quality.</w:t>
        <w:br/>
        <w:br/>
        <w:t>### Payment</w:t>
        <w:br/>
        <w:br/>
        <w:t>₹300 – ₹500 per chapter** (depending on chapter length, complexity, and quality of work).</w:t>
        <w:br/>
        <w:br/>
        <w:t>### Volume of Work</w:t>
        <w:br/>
        <w:br/>
        <w:t>* Multiple chapters available.</w:t>
        <w:br/>
        <w:t>* Long-term collaboration for the right candidates.</w:t>
        <w:br/>
        <w:t>* Consistent work opportunity.</w:t>
        <w:br/>
        <w:br/>
        <w:t>### To Apply</w:t>
        <w:br/>
        <w:br/>
        <w:t>Please send:</w:t>
        <w:br/>
        <w:br/>
        <w:t>1. A brief introduction about yourself.</w:t>
        <w:br/>
        <w:t>2. Subjects you are comfortable with (Physics/Chemistry/Biology).</w:t>
        <w:br/>
        <w:t>3. Samples of visual notes or educational content (if available).</w:t>
        <w:br/>
        <w:t>4. Tools you use for creating notes.</w:t>
        <w:br/>
        <w:br/>
        <w:t>### Preferred Candidates</w:t>
        <w:br/>
        <w:br/>
        <w:t>* Engineering students</w:t>
        <w:br/>
        <w:t>* Science graduates</w:t>
        <w:br/>
        <w:t>* Medical students</w:t>
        <w:br/>
        <w:t>* Teachers/Tutors</w:t>
        <w:br/>
        <w:t>* Educational content creators</w:t>
        <w:br/>
        <w:br/>
        <w:t>If you enjoy transforming complex concepts into easy-to-understand visual learning material, we'd love to work with you.</w:t>
        <w:br/>
        <w:br/>
        <w:t>---</w:t>
        <w:br/>
        <w:br/>
        <w:t>**Company:** VisualLearning / VisualLearning AI</w:t>
        <w:br/>
        <w:t>**Work Mode:** Remote</w:t>
        <w:br/>
        <w:t>**Compensation:** ₹300–₹500 per chapter</w:t>
        <w:br/>
        <w:t>**Project Duration:** Long-term</w:t>
        <w:br/>
        <w:br/>
        <w:t>**Apply by sending your portfolio and sample work.**</w:t>
      </w:r>
    </w:p>
    <w:p>
      <w:hyperlink r:id="rId1450">
        <w:r>
          <w:rPr>
            <w:color w:val="1155CC"/>
            <w:u w:val="single"/>
          </w:rPr>
          <w:t>View source →</w:t>
        </w:r>
      </w:hyperlink>
    </w:p>
    <w:p/>
    <w:p>
      <w:r>
        <w:rPr>
          <w:b/>
          <w:color w:val="16243F"/>
          <w:sz w:val="25"/>
        </w:rPr>
        <w:t>8.  Embryo Biopsy Procedure Animation</w:t>
      </w:r>
    </w:p>
    <w:p>
      <w:r>
        <w:rPr>
          <w:i/>
          <w:color w:val="6B7280"/>
          <w:sz w:val="19"/>
        </w:rPr>
        <w:t>freelancer · ₹600–₹1500 INR · Remote · 2026-06-01</w:t>
      </w:r>
    </w:p>
    <w:p>
      <w:r>
        <w:rPr>
          <w:b/>
          <w:color w:val="C8472B"/>
          <w:sz w:val="21"/>
        </w:rPr>
        <w:t>Adobe skills:  After Effects  ·  Premiere Pro</w:t>
      </w:r>
    </w:p>
    <w:p>
      <w:r>
        <w:rPr>
          <w:color w:val="23303F"/>
          <w:sz w:val="21"/>
        </w:rPr>
        <w:t>Image to Video Animation for Embryo Biopsy Procedure</w:t>
        <w:br/>
        <w:br/>
        <w:t>We are looking for a skilled video artist/animator who can convert step-by-step scientific images into smooth short animation clips.</w:t>
        <w:br/>
        <w:br/>
        <w:t>This is NOT character animation or creative storytelling.</w:t>
        <w:br/>
        <w:t>This is a technical/medical procedure animation based on already prepared image sequences.</w:t>
        <w:br/>
        <w:br/>
        <w:t>What We Will Provide</w:t>
        <w:br/>
        <w:br/>
        <w:t>- Multiple PDF files containing image sequences</w:t>
        <w:br/>
        <w:t>- Each PDF represents ONE small animation clip</w:t>
        <w:br/>
        <w:t>- A real reference procedure video</w:t>
        <w:br/>
        <w:t>- Another sample animation/reference video</w:t>
        <w:br/>
        <w:t>- Step-by-step explanation of movement and sequence</w:t>
        <w:br/>
        <w:br/>
        <w:t>What You Need To Do</w:t>
        <w:br/>
        <w:br/>
        <w:t>You need to create smooth motion between the images so they appear like a real procedural video.</w:t>
        <w:br/>
        <w:br/>
        <w:t>Example:</w:t>
        <w:br/>
        <w:br/>
        <w:t>- In Image 1, embryo and red laser point are visible</w:t>
        <w:br/>
        <w:t>- In Image 2, embryo position changes near laser point</w:t>
        <w:br/>
        <w:t>- You need to create a smooth 1–2 second transition animation between these two images</w:t>
        <w:br/>
        <w:br/>
        <w:t>Another example:</w:t>
        <w:br/>
        <w:br/>
        <w:t>- A needle enters from left side smoothly</w:t>
        <w:br/>
        <w:t>- Stops near embryo</w:t>
        <w:br/>
        <w:t>- Embryo moves and attaches to needle</w:t>
        <w:br/>
        <w:t>- Another needle enters from right side</w:t>
        <w:br/>
        <w:t>- Laser pulse appears</w:t>
        <w:br/>
        <w:t>- Cell breaks</w:t>
        <w:br/>
        <w:t>- Cell gets aspirated and flows inside needle</w:t>
        <w:br/>
        <w:br/>
        <w:t>All sequences are already prepared image-by-image.</w:t>
        <w:br/>
        <w:br/>
        <w:t>Important</w:t>
        <w:br/>
        <w:br/>
        <w:t>You DO NOT need biological knowledge.</w:t>
        <w:br/>
        <w:t>You only need to carefully follow:</w:t>
        <w:br/>
        <w:br/>
        <w:t>- image order</w:t>
        <w:br/>
        <w:t>- movement direction</w:t>
        <w:br/>
        <w:t>- timing</w:t>
        <w:br/>
        <w:t>- smooth transitions</w:t>
        <w:br/>
        <w:br/>
        <w:t>The medical sequence and references will already be provided.</w:t>
        <w:br/>
        <w:br/>
        <w:t>Animation Style Needed</w:t>
        <w:br/>
        <w:br/>
        <w:t>- Smooth scientific/technical animation</w:t>
        <w:br/>
        <w:t>- Clean transitions</w:t>
        <w:br/>
        <w:t>- Realistic movement</w:t>
        <w:br/>
        <w:t>- Microscopic/laboratory style</w:t>
        <w:br/>
        <w:t>- Short clips (mostly 1–3 seconds each)</w:t>
        <w:br/>
        <w:br/>
        <w:t>Deliverables</w:t>
        <w:br/>
        <w:br/>
        <w:t>- Multiple short MP4 clips</w:t>
        <w:br/>
        <w:t>- High quality rendering</w:t>
        <w:br/>
        <w:t>- Smooth transitions between frames/images</w:t>
        <w:br/>
        <w:br/>
        <w:t>Preferred Skills</w:t>
        <w:br/>
        <w:br/>
        <w:t>- Motion graphics</w:t>
        <w:br/>
        <w:t>- 2D animation</w:t>
        <w:br/>
        <w:t>- Medical/scientific animation experience is a plus</w:t>
        <w:br/>
        <w:t>- After Effects / Blender / Premiere Pro / similar tools</w:t>
        <w:br/>
        <w:br/>
        <w:t>Please share:</w:t>
        <w:br/>
        <w:br/>
        <w:t>- Similar animation work</w:t>
        <w:br/>
        <w:t>- Motion graphics portfolio</w:t>
        <w:br/>
        <w:t>- Estimated timeline</w:t>
        <w:br/>
        <w:t>- Software you will use</w:t>
        <w:br/>
        <w:br/>
        <w:t>Reference image sequences are attached in PDFs.</w:t>
      </w:r>
    </w:p>
    <w:p>
      <w:hyperlink r:id="rId1451">
        <w:r>
          <w:rPr>
            <w:color w:val="1155CC"/>
            <w:u w:val="single"/>
          </w:rPr>
          <w:t>View source →</w:t>
        </w:r>
      </w:hyperlink>
    </w:p>
    <w:p/>
    <w:p>
      <w:r>
        <w:rPr>
          <w:b/>
          <w:color w:val="16243F"/>
          <w:sz w:val="25"/>
        </w:rPr>
        <w:t>9.  Refine Existing Logo Concept and Create Professional Vector Files</w:t>
      </w:r>
    </w:p>
    <w:p>
      <w:r>
        <w:rPr>
          <w:i/>
          <w:color w:val="6B7280"/>
          <w:sz w:val="19"/>
        </w:rPr>
        <w:t>freelancer · £20–£250 GBP · Remote · 2026-05-30</w:t>
      </w:r>
    </w:p>
    <w:p>
      <w:r>
        <w:rPr>
          <w:b/>
          <w:color w:val="C8472B"/>
          <w:sz w:val="21"/>
        </w:rPr>
        <w:t>Adobe skills:  Photoshop  ·  Illustrator</w:t>
      </w:r>
    </w:p>
    <w:p>
      <w:r>
        <w:rPr>
          <w:color w:val="23303F"/>
          <w:sz w:val="21"/>
        </w:rPr>
        <w:t>PROJECT DESCRIPTION</w:t>
        <w:br/>
        <w:br/>
        <w:t>I have already created the final logo concept for my wellbeing and sound therapy brand, Sacred Resonance.</w:t>
        <w:br/>
        <w:br/>
        <w:t>I am NOT looking for a new logo design or new concepts.</w:t>
        <w:br/>
        <w:br/>
        <w:t>I am looking for an experienced logo designer to professionally recreate, refine and vectorise my existing logo while preserving the original concept and overall appearance.</w:t>
        <w:br/>
        <w:br/>
        <w:t>I will provide:</w:t>
        <w:br/>
        <w:br/>
        <w:t>• The current logo image</w:t>
        <w:br/>
        <w:t>• A screenshot of the website hero section showing the logo in context</w:t>
        <w:br/>
        <w:br/>
        <w:t>The objective is to create a polished, professionally constructed version suitable for long-term commercial branding use.</w:t>
        <w:br/>
        <w:br/>
        <w:t>REQUIREMENTS</w:t>
        <w:br/>
        <w:br/>
        <w:t>Please preserve the existing design concept, including:</w:t>
        <w:br/>
        <w:br/>
        <w:t>• Typography structure</w:t>
        <w:br/>
        <w:t>• Circle motif</w:t>
        <w:br/>
        <w:t>• Three ascending dots</w:t>
        <w:br/>
        <w:t>• Cradle/vessel shape</w:t>
        <w:br/>
        <w:t>• Radiating rays</w:t>
        <w:br/>
        <w:t>• Overall minimalist luxury aesthetic</w:t>
        <w:br/>
        <w:br/>
        <w:t>I am looking for refinement rather than redesign.</w:t>
        <w:br/>
        <w:br/>
        <w:t>The logo should be professionally balanced with:</w:t>
        <w:br/>
        <w:br/>
        <w:t>• Clean geometry</w:t>
        <w:br/>
        <w:t>• Perfect symmetry</w:t>
        <w:br/>
        <w:t>• Consistent line weights</w:t>
        <w:br/>
        <w:t>• Accurate spacing and alignment</w:t>
        <w:br/>
        <w:t>• High-quality vector construction</w:t>
        <w:br/>
        <w:br/>
        <w:t>LOGO VARIATIONS REQUIRED</w:t>
        <w:br/>
        <w:br/>
        <w:t>1. Primary Logo</w:t>
        <w:br/>
        <w:t>- Sacred Resonance wordmark with symbol beneath (similar to current layout)</w:t>
        <w:br/>
        <w:br/>
        <w:t>2. Standalone Symbol</w:t>
        <w:br/>
        <w:t>- Circle, dots, vessel and rays only</w:t>
        <w:br/>
        <w:t>- The extended horizontal line used beneath the wordmark may be shortened and proportionally adjusted so the symbol works as a balanced standalone mark</w:t>
        <w:br/>
        <w:br/>
        <w:t>3. Wordmark Only</w:t>
        <w:br/>
        <w:t>- Sacred Resonance typography only</w:t>
        <w:br/>
        <w:br/>
        <w:t>FILES REQUIRED</w:t>
        <w:br/>
        <w:br/>
        <w:t>• Adobe Illustrator (.AI)</w:t>
        <w:br/>
        <w:t>• SVG</w:t>
        <w:br/>
        <w:t>• EPS</w:t>
        <w:br/>
        <w:t>• Transparent PNG</w:t>
        <w:br/>
        <w:t>• High-resolution JPG</w:t>
        <w:br/>
        <w:br/>
        <w:t>Please provide files suitable for:</w:t>
        <w:br/>
        <w:br/>
        <w:t>• Website use</w:t>
        <w:br/>
        <w:t>• Social media</w:t>
        <w:br/>
        <w:t>• Print</w:t>
        <w:br/>
        <w:t>• Large-scale signage</w:t>
        <w:br/>
        <w:br/>
        <w:t>STYLE</w:t>
        <w:br/>
        <w:br/>
        <w:t>Luxury</w:t>
        <w:br/>
        <w:t>Elegant</w:t>
        <w:br/>
        <w:t>Minimalist</w:t>
        <w:br/>
        <w:t>Timeless</w:t>
        <w:br/>
        <w:t>Sophisticated</w:t>
        <w:br/>
        <w:t>Calm</w:t>
        <w:br/>
        <w:t>Wellbeing-focused</w:t>
        <w:br/>
        <w:br/>
        <w:t>IMPORTANT</w:t>
        <w:br/>
        <w:br/>
        <w:t>This is not a logo design project from scratch.</w:t>
        <w:br/>
        <w:br/>
        <w:t>I am specifically seeking a designer who can professionally refine and vectorise an existing logo concept while maintaining its original character and symbolism.</w:t>
        <w:br/>
        <w:br/>
        <w:t>Please include examples of previous logo refinement, vector logo, or brand identity work.</w:t>
      </w:r>
    </w:p>
    <w:p>
      <w:hyperlink r:id="rId1452">
        <w:r>
          <w:rPr>
            <w:color w:val="1155CC"/>
            <w:u w:val="single"/>
          </w:rPr>
          <w:t>View source →</w:t>
        </w:r>
      </w:hyperlink>
    </w:p>
    <w:p/>
    <w:p>
      <w:r>
        <w:rPr>
          <w:b/>
          <w:color w:val="16243F"/>
          <w:sz w:val="25"/>
        </w:rPr>
        <w:t>10.  Engaging Video Editor for GEN Checkup</w:t>
      </w:r>
    </w:p>
    <w:p>
      <w:r>
        <w:rPr>
          <w:i/>
          <w:color w:val="6B7280"/>
          <w:sz w:val="19"/>
        </w:rPr>
        <w:t>freelancer · $10–$30 USD · Remote · 2026-06-03</w:t>
      </w:r>
    </w:p>
    <w:p>
      <w:r>
        <w:rPr>
          <w:b/>
          <w:color w:val="C8472B"/>
          <w:sz w:val="21"/>
        </w:rPr>
        <w:t>Adobe skills:  After Effects  ·  Premiere Pro</w:t>
      </w:r>
    </w:p>
    <w:p>
      <w:r>
        <w:rPr>
          <w:color w:val="23303F"/>
          <w:sz w:val="21"/>
        </w:rPr>
        <w:t>Hi,</w:t>
        <w:br/>
        <w:br/>
        <w:t>We are looking for a creative and experienced Video Editor to support our brand GEN Checkup, a Germany-based health, wellness, and genetic testing brand focused on personalized health and DNA-based insights.</w:t>
        <w:br/>
        <w:br/>
        <w:t>Our content is educational, engaging, and social-media driven, helping people better understand their health, supplements, and genetics.</w:t>
        <w:br/>
        <w:br/>
        <w:t>What We Are Looking For</w:t>
        <w:br/>
        <w:br/>
        <w:t>We need a Video Editor with strong storytelling and AI-content editing skills who can create both:</w:t>
        <w:br/>
        <w:br/>
        <w:t>Short-form social media videos</w:t>
        <w:br/>
        <w:t>(Instagram Reels, YouTube Shorts, TikTok-style edits)</w:t>
        <w:br/>
        <w:br/>
        <w:t>Long-form YouTube videos</w:t>
        <w:br/>
        <w:t>with engaging pacing, storytelling, and audience retention techniques.</w:t>
        <w:br/>
        <w:br/>
        <w:t>Important</w:t>
        <w:br/>
        <w:br/>
        <w:t>GEN Checkup is a German brand, so most of the videos will be in German language.</w:t>
        <w:br/>
        <w:t>You do not necessarily need to speak fluent German, but experience editing German-speaking content and working with subtitles, pacing, and social-media style edits is highly preferred.</w:t>
        <w:br/>
        <w:br/>
        <w:t>Responsibilities</w:t>
        <w:br/>
        <w:t>Edit engaging short-form and long-form videos</w:t>
        <w:br/>
        <w:t>Use AI tools to improve editing workflow, visuals, voice, captions, or automation</w:t>
        <w:br/>
        <w:t>Add creative storytelling, transitions, and platform-specific editing styles</w:t>
        <w:br/>
        <w:t>Contribute ideas for content formats and trending concepts</w:t>
        <w:br/>
        <w:t>Optimize videos for engagement and retention</w:t>
        <w:br/>
        <w:t>Collaborate with our team and work independently while meeting deadlines</w:t>
        <w:br/>
        <w:t>Preferred Skills</w:t>
        <w:br/>
        <w:t>Adobe Premiere Pro / After Effects / Final Cut or similar</w:t>
        <w:br/>
        <w:t>AI editing tools and workflow experience</w:t>
        <w:br/>
        <w:t>Social media trend awareness</w:t>
        <w:br/>
        <w:t>Motion graphics and animation (bonus)</w:t>
        <w:br/>
        <w:t>YouTube thumbnail design (bonus)</w:t>
        <w:br/>
        <w:br/>
        <w:t>Please share:</w:t>
        <w:br/>
        <w:br/>
        <w:t>Portfolio / editing samples (especially short-form content)</w:t>
        <w:br/>
        <w:t>Examples of AI-assisted editing work (if available)</w:t>
        <w:br/>
        <w:t>Experience editing German or international content</w:t>
        <w:br/>
        <w:t>Your pricing and availability</w:t>
        <w:br/>
        <w:br/>
        <w:t>We are looking for someone creative, reliable, and excited about AI-powered content creation for a growing German health brand.</w:t>
      </w:r>
    </w:p>
    <w:p>
      <w:hyperlink r:id="rId1453">
        <w:r>
          <w:rPr>
            <w:color w:val="1155CC"/>
            <w:u w:val="single"/>
          </w:rPr>
          <w:t>View source →</w:t>
        </w:r>
      </w:hyperlink>
    </w:p>
    <w:p/>
    <w:p>
      <w:r>
        <w:rPr>
          <w:b/>
          <w:color w:val="16243F"/>
          <w:sz w:val="25"/>
        </w:rPr>
        <w:t>11.  Vector Music Notation Diagrams</w:t>
      </w:r>
    </w:p>
    <w:p>
      <w:r>
        <w:rPr>
          <w:i/>
          <w:color w:val="6B7280"/>
          <w:sz w:val="19"/>
        </w:rPr>
        <w:t>freelancer · £10–£20 GBP · Remote · 2026-06-05</w:t>
      </w:r>
    </w:p>
    <w:p>
      <w:r>
        <w:rPr>
          <w:b/>
          <w:color w:val="C8472B"/>
          <w:sz w:val="21"/>
        </w:rPr>
        <w:t>Adobe skills:  Illustrator</w:t>
      </w:r>
    </w:p>
    <w:p>
      <w:r>
        <w:rPr>
          <w:color w:val="23303F"/>
          <w:sz w:val="21"/>
        </w:rPr>
        <w:t>*****Automated responses will be rejected without review. This is the first of five progressively challenging engagements spanning the next two months — each requiring a demonstrated understanding of music theory. If your knowledge is genuine, these tasks will be straightforward. If it is not, you will be unable to complete them.*****</w:t>
        <w:br/>
        <w:br/>
        <w:t>I have a set of 32 small diagrams that explain entry-level music-theory ideas—staves, clefs, notes, rests, accidentals, scales, time signatures and a few Italian tempo markings. They must be created from written text instructions only—no drawings will be provided for conversion. These diagrams are to sit inside a dark UI (#111119), so every line, stem and glyph must render crisply in light colours on that background.</w:t>
        <w:br/>
        <w:br/>
        <w:t xml:space="preserve">The finished artwork must be supplied exactly as optimised SVG 1.1 files, one per diagram, with:  </w:t>
        <w:br/>
        <w:t xml:space="preserve">• viewBox only (0 0 600 300 unless I note otherwise)  </w:t>
        <w:br/>
        <w:t xml:space="preserve">• no hard-coded width/height, transparent background, ~24 px safe margin  </w:t>
        <w:br/>
        <w:t>• all text converted to outlines and the file passed through SVGO so there are no external fonts or style sheets.</w:t>
        <w:br/>
        <w:br/>
        <w:t xml:space="preserve">Deliverables:  </w:t>
        <w:br/>
        <w:t xml:space="preserve">1. 32 correctly named SVG files  </w:t>
        <w:br/>
        <w:t xml:space="preserve">2. A single ZIP archive of those files  </w:t>
        <w:br/>
        <w:t>3. A PDF contact sheet that shows every diagram against the #111119 background for quick review.</w:t>
        <w:br/>
        <w:br/>
        <w:t>Because accuracy matters more than style, you need to read music fluently and play an instrument to at least Grade-5 theory level; that way you can self-check note values, clef placement, key signatures and so on. Please include a short line about your instrument, theory background and any notation software or vector tools you use (Illustrator, Inkscape, etc.) when you respond.</w:t>
        <w:br/>
        <w:br/>
        <w:t>I will provide the exact list of filenames.</w:t>
        <w:br/>
        <w:br/>
        <w:t>Send back a small sample (one SVG on the dark background) if you’d like early feedback; once the full set passes visual and musical proof-reading, the project is done.</w:t>
      </w:r>
    </w:p>
    <w:p>
      <w:hyperlink r:id="rId1454">
        <w:r>
          <w:rPr>
            <w:color w:val="1155CC"/>
            <w:u w:val="single"/>
          </w:rPr>
          <w:t>View source →</w:t>
        </w:r>
      </w:hyperlink>
    </w:p>
    <w:p/>
    <w:p>
      <w:r>
        <w:rPr>
          <w:b/>
          <w:color w:val="16243F"/>
          <w:sz w:val="25"/>
        </w:rPr>
        <w:t>12.  Iconic Logo Creation for YWYW Digital Platform</w:t>
      </w:r>
    </w:p>
    <w:p>
      <w:r>
        <w:rPr>
          <w:i/>
          <w:color w:val="6B7280"/>
          <w:sz w:val="19"/>
        </w:rPr>
        <w:t>freelancer · ₹600–₹1500 INR · Remote · 2026-06-02</w:t>
      </w:r>
    </w:p>
    <w:p>
      <w:r>
        <w:rPr>
          <w:b/>
          <w:color w:val="C8472B"/>
          <w:sz w:val="21"/>
        </w:rPr>
        <w:t>Adobe skills:  Photoshop  ·  Illustrator</w:t>
      </w:r>
    </w:p>
    <w:p>
      <w:r>
        <w:rPr>
          <w:color w:val="23303F"/>
          <w:sz w:val="21"/>
        </w:rPr>
        <w:t>Need a premium, iconic logo design for a new digital platform called YWYW (Your Will Your Way).</w:t>
        <w:br/>
        <w:br/>
        <w:t>IMPORTANT: We do NOT want a logo based on the initials YWYW.</w:t>
        <w:br/>
        <w:br/>
        <w:t>Please do NOT create:</w:t>
        <w:br/>
        <w:br/>
        <w:t>* Lettermarks</w:t>
        <w:br/>
        <w:t>* Monograms</w:t>
        <w:br/>
        <w:t>* Y + W combinations</w:t>
        <w:br/>
        <w:t>* Hidden initials</w:t>
        <w:br/>
        <w:t>* Generic finance logos</w:t>
        <w:br/>
        <w:t>* Generic legal logos</w:t>
        <w:br/>
        <w:t>* Generic estate planning logos</w:t>
        <w:br/>
        <w:br/>
        <w:t>Avoid completely:</w:t>
        <w:br/>
        <w:br/>
        <w:t>* Shields</w:t>
        <w:br/>
        <w:t>* Houses</w:t>
        <w:br/>
        <w:t>* Trees</w:t>
        <w:br/>
        <w:t>* Family silhouettes</w:t>
        <w:br/>
        <w:t>* Hearts</w:t>
        <w:br/>
        <w:t>* Infinity symbols</w:t>
        <w:br/>
        <w:t>* Locks</w:t>
        <w:br/>
        <w:t>* Keys</w:t>
        <w:br/>
        <w:t>* Scales of justice</w:t>
        <w:br/>
        <w:t>* Gavels</w:t>
        <w:br/>
        <w:t>* Dollar signs</w:t>
        <w:br/>
        <w:t>* Charts</w:t>
        <w:br/>
        <w:t>* Document icons</w:t>
        <w:br/>
        <w:t>* Hands holding objects</w:t>
        <w:br/>
        <w:br/>
        <w:t>About the Brand:</w:t>
        <w:br/>
        <w:br/>
        <w:t>YWYW is a modern digital platform helping individuals and families plan, protect, organize, and preserve their future.</w:t>
        <w:br/>
        <w:br/>
        <w:t>The platform includes:</w:t>
        <w:br/>
        <w:br/>
        <w:t>* Estate Planning</w:t>
        <w:br/>
        <w:t>* Financial Planning</w:t>
        <w:br/>
        <w:t>* Legacy Planning</w:t>
        <w:br/>
        <w:t>* Family Protection</w:t>
        <w:br/>
        <w:t>* Health Planning</w:t>
        <w:br/>
        <w:t>* Educational Resources</w:t>
        <w:br/>
        <w:t>* Advisory Services</w:t>
        <w:br/>
        <w:t>* Guided Consultations</w:t>
        <w:br/>
        <w:br/>
        <w:t>The logo should represent the broader idea of:</w:t>
        <w:br/>
        <w:br/>
        <w:t>"Helping people navigate life with confidence."</w:t>
        <w:br/>
        <w:br/>
        <w:t>Not just wills or estate planning.</w:t>
        <w:br/>
        <w:br/>
        <w:t>Design Style:</w:t>
        <w:br/>
        <w:br/>
        <w:t>* Modern</w:t>
        <w:br/>
        <w:t>* Premium</w:t>
        <w:br/>
        <w:t>* Timeless</w:t>
        <w:br/>
        <w:t>* Memorable</w:t>
        <w:br/>
        <w:t>* Distinctive</w:t>
        <w:br/>
        <w:t>* Minimal</w:t>
        <w:br/>
        <w:t>* Digital-first</w:t>
        <w:br/>
        <w:br/>
        <w:t>Think more along the lines of:</w:t>
        <w:br/>
        <w:br/>
        <w:t>Airbnb</w:t>
        <w:br/>
        <w:t>Stripe</w:t>
        <w:br/>
        <w:t>Notion</w:t>
        <w:br/>
        <w:t>Asana</w:t>
        <w:br/>
        <w:t>Figma</w:t>
        <w:br/>
        <w:t>Monzo</w:t>
        <w:br/>
        <w:br/>
        <w:t>and less like:</w:t>
        <w:br/>
        <w:br/>
        <w:t>Banks</w:t>
        <w:br/>
        <w:t>Insurance companies</w:t>
        <w:br/>
        <w:t>Law firms</w:t>
        <w:br/>
        <w:t>Government institutions</w:t>
        <w:br/>
        <w:br/>
        <w:t>The logo should be an original standalone symbol that can eventually be recognized without the brand name.</w:t>
        <w:br/>
        <w:br/>
        <w:t>The symbol must have a strong silhouette and work at:</w:t>
        <w:br/>
        <w:br/>
        <w:t>* App icon size</w:t>
        <w:br/>
        <w:t>* Favicon size</w:t>
        <w:br/>
        <w:t>* Social profile size</w:t>
        <w:br/>
        <w:t>* Website header</w:t>
        <w:br/>
        <w:t>* Large banners</w:t>
        <w:br/>
        <w:br/>
        <w:t>Deliverables Required:</w:t>
        <w:br/>
        <w:br/>
        <w:t>* Primary square logo</w:t>
        <w:br/>
        <w:t>* Standalone icon</w:t>
        <w:br/>
        <w:t>* Horizontal version</w:t>
        <w:br/>
        <w:t>* App icon version</w:t>
        <w:br/>
        <w:t>* Social media version</w:t>
        <w:br/>
        <w:t>* SVG source</w:t>
        <w:br/>
        <w:t>* PNG exports</w:t>
        <w:br/>
        <w:t>* Black version</w:t>
        <w:br/>
        <w:t>* White version</w:t>
        <w:br/>
        <w:t>* Monochrome version</w:t>
        <w:br/>
        <w:br/>
        <w:t>Please provide 5–10 completely different conceptual directions before refining any single option.</w:t>
        <w:br/>
        <w:br/>
        <w:t>I am looking for a category-defining brand mark, not a traditional service-business logo.</w:t>
      </w:r>
    </w:p>
    <w:p>
      <w:hyperlink r:id="rId1455">
        <w:r>
          <w:rPr>
            <w:color w:val="1155CC"/>
            <w:u w:val="single"/>
          </w:rPr>
          <w:t>View source →</w:t>
        </w:r>
      </w:hyperlink>
    </w:p>
    <w:p/>
    <w:p>
      <w:r>
        <w:rPr>
          <w:b/>
          <w:color w:val="16243F"/>
          <w:sz w:val="25"/>
        </w:rPr>
        <w:t>13.  Explainer Video for Health Product</w:t>
      </w:r>
    </w:p>
    <w:p>
      <w:r>
        <w:rPr>
          <w:i/>
          <w:color w:val="6B7280"/>
          <w:sz w:val="19"/>
        </w:rPr>
        <w:t>freelancer · $30–$250 USD · Remote · 2026-06-05</w:t>
      </w:r>
    </w:p>
    <w:p>
      <w:r>
        <w:rPr>
          <w:b/>
          <w:color w:val="C8472B"/>
          <w:sz w:val="21"/>
        </w:rPr>
        <w:t>Adobe skills:  Illustrator  ·  After Effects  ·  Premiere Pro</w:t>
      </w:r>
    </w:p>
    <w:p>
      <w:r>
        <w:rPr>
          <w:color w:val="23303F"/>
          <w:sz w:val="21"/>
        </w:rPr>
        <w:t>We are looking for a talented and experienced Motion Graphics Designer / Animator to create a high-quality animated explainer video for a health/household product (a toilet squatting stool). The video will explain the health benefits of the product using anatomy/medical animations and demonstrate how the product solves a common daily issue.</w:t>
        <w:br/>
        <w:t>Reference Style:</w:t>
        <w:br/>
        <w:t>The style, pacing, and visual storytelling should be exactly like this video: ⁠[https://youtu.be/7cENAvhK19Y](https://youtu.be/7cENAvhK19Y)⁠.</w:t>
        <w:br/>
        <w:t>We require clean vector animations, smooth transitions, and clear 2D/3D anatomical and product illustrations.</w:t>
        <w:br/>
        <w:t>What We Will Provide:</w:t>
        <w:br/>
        <w:t xml:space="preserve"> Complete Voiceover (VO) audio track.</w:t>
        <w:br/>
        <w:t xml:space="preserve"> Finalized Script / Storyboard concept.</w:t>
        <w:br/>
        <w:t xml:space="preserve"> Product branding details and logo.</w:t>
        <w:br/>
        <w:t>What You Will Deliver:</w:t>
        <w:br/>
        <w:t xml:space="preserve"> Full Animation Production: Character/Object design, scene layout, and motion graphics based on the script.</w:t>
        <w:br/>
        <w:t xml:space="preserve"> Anatomical/Technical Animation: Simple, clean representation of the human body/digestive system and how the product adjusts body posture (similar to the reference video).</w:t>
        <w:br/>
        <w:t xml:space="preserve"> Sound Design: Adding appropriate background music and subtle sound effects (SFX) that sync with the animation.</w:t>
        <w:br/>
        <w:t xml:space="preserve"> Final Delivery: High-resolution video (1080p, 60fps) in MP4 format, along with all editable source files (After Effects, Illustrator, Cinema 4D, etc.).</w:t>
        <w:br/>
        <w:t>Requirements:</w:t>
        <w:br/>
        <w:t xml:space="preserve"> Proven portfolio with similar explainer videos, character animation, or medical/anatomical motion graphics.</w:t>
        <w:br/>
        <w:t xml:space="preserve"> Mastery of Adobe After Effects, Premiere Pro, and 3D software if needed (Cinema 4D/Blender).</w:t>
        <w:br/>
        <w:t xml:space="preserve"> Excellent communication skills and ability to implement feedback through 2-3 rounds of revisions.</w:t>
        <w:br/>
        <w:t>How to Apply:</w:t>
        <w:br/>
        <w:t>Please drop a link to your portfolio, specifically highlighting any videos that match the style of the reference link provided. Applications without portfolios will not be considered.</w:t>
        <w:br/>
        <w:t>Looking forward to working with you!</w:t>
      </w:r>
    </w:p>
    <w:p>
      <w:hyperlink r:id="rId1456">
        <w:r>
          <w:rPr>
            <w:color w:val="1155CC"/>
            <w:u w:val="single"/>
          </w:rPr>
          <w:t>View source →</w:t>
        </w:r>
      </w:hyperlink>
    </w:p>
    <w:p/>
    <w:p>
      <w:r>
        <w:rPr>
          <w:b/>
          <w:color w:val="16243F"/>
          <w:sz w:val="25"/>
        </w:rPr>
        <w:t>14.  Yoga School Website Revamp and Enhancement</w:t>
      </w:r>
    </w:p>
    <w:p>
      <w:r>
        <w:rPr>
          <w:i/>
          <w:color w:val="6B7280"/>
          <w:sz w:val="19"/>
        </w:rPr>
        <w:t>freelancer · ₹1500–₹12500 INR · Remote · 2026-06-03</w:t>
      </w:r>
    </w:p>
    <w:p>
      <w:r>
        <w:rPr>
          <w:b/>
          <w:color w:val="C8472B"/>
          <w:sz w:val="21"/>
        </w:rPr>
        <w:t>Adobe skills:  Premiere Pro  ·  InDesign  ·  Illustrator</w:t>
      </w:r>
    </w:p>
    <w:p>
      <w:r>
        <w:rPr>
          <w:color w:val="23303F"/>
          <w:sz w:val="21"/>
        </w:rPr>
        <w:t>Project Title:</w:t>
        <w:br/>
        <w:t>Website Redesign for Yoga Teacher Training School in Goa</w:t>
        <w:br/>
        <w:br/>
        <w:t>Project Description:</w:t>
        <w:br/>
        <w:br/>
        <w:t>We are looking for a talented freelance web designer/developer to redesign and improve our existing website for a Yoga Alliance-certified yoga school based in Goa, India.</w:t>
        <w:br/>
        <w:br/>
        <w:t>Our goal is to create a modern, professional, and user-friendly website that better reflects our brand, improves the experience for prospective students, and increases inquiries and course bookings.</w:t>
        <w:br/>
        <w:br/>
        <w:t>Current Website:</w:t>
        <w:br/>
        <w:t>Tapas Yoga India</w:t>
        <w:br/>
        <w:br/>
        <w:t>Scope of Work</w:t>
        <w:br/>
        <w:br/>
        <w:t>* Review and improve the overall website design</w:t>
        <w:br/>
        <w:t>* Create a modern and visually appealing layout</w:t>
        <w:br/>
        <w:t>* Improve user experience and navigation</w:t>
        <w:br/>
        <w:t>* Redesign key pages such as:</w:t>
        <w:br/>
        <w:t xml:space="preserve">    * Home Page</w:t>
        <w:br/>
        <w:t xml:space="preserve">    * 200-Hour Yoga Teacher Training</w:t>
        <w:br/>
        <w:t xml:space="preserve">    * 300-Hour Yoga Teacher Training</w:t>
        <w:br/>
        <w:t xml:space="preserve">    * Yoga Retreats</w:t>
        <w:br/>
        <w:t xml:space="preserve">    * About Us</w:t>
        <w:br/>
        <w:t xml:space="preserve">    * Contact Page</w:t>
        <w:br/>
        <w:t>* Improve mobile responsiveness</w:t>
        <w:br/>
        <w:t>* Enhance course presentation and information structure</w:t>
        <w:br/>
        <w:t>* Improve inquiry and contact forms</w:t>
        <w:br/>
        <w:t>* Create a clean and professional look that reflects the quality of our programs</w:t>
        <w:br/>
        <w:t>* Recommend and implement features that improve the overall user experience</w:t>
        <w:br/>
        <w:br/>
        <w:t>Ideal Freelancer</w:t>
        <w:br/>
        <w:br/>
        <w:t>* Strong experience in website design and development</w:t>
        <w:br/>
        <w:t>* Experience creating modern, conversion-focused websites</w:t>
        <w:br/>
        <w:t>* Creative eye for layout, typography, and visual presentation</w:t>
        <w:br/>
        <w:t>* Ability to suggest improvements rather than simply following instructions</w:t>
        <w:br/>
        <w:t>* Experience working with education, wellness, retreat, hospitality, or yoga-related businesses is a plus</w:t>
        <w:br/>
        <w:br/>
        <w:t>To Apply</w:t>
        <w:br/>
        <w:br/>
        <w:t>Please provide:</w:t>
        <w:br/>
        <w:br/>
        <w:t>* Examples of websites you have redesigned</w:t>
        <w:br/>
        <w:t>* Your approach to improving our website</w:t>
        <w:br/>
        <w:t>* Estimated timeframe for completion</w:t>
        <w:br/>
        <w:t>* Any suggestions you have after reviewing our current website</w:t>
        <w:br/>
        <w:br/>
        <w:t>We are looking for someone who can take ownership of the project, bring fresh ideas, and help create a website that stands out in the yoga teacher training industry.</w:t>
      </w:r>
    </w:p>
    <w:p>
      <w:hyperlink r:id="rId1457">
        <w:r>
          <w:rPr>
            <w:color w:val="1155CC"/>
            <w:u w:val="single"/>
          </w:rPr>
          <w:t>View source →</w:t>
        </w:r>
      </w:hyperlink>
    </w:p>
    <w:p/>
    <w:p>
      <w:r>
        <w:rPr>
          <w:b/>
          <w:color w:val="16243F"/>
          <w:sz w:val="25"/>
        </w:rPr>
        <w:t>15.  Personalized Signature Designer</w:t>
      </w:r>
    </w:p>
    <w:p>
      <w:r>
        <w:rPr>
          <w:i/>
          <w:color w:val="6B7280"/>
          <w:sz w:val="19"/>
        </w:rPr>
        <w:t>freelancer · ₹600–₹1500 INR · Remote · 2026-06-02</w:t>
      </w:r>
    </w:p>
    <w:p>
      <w:r>
        <w:rPr>
          <w:b/>
          <w:color w:val="C8472B"/>
          <w:sz w:val="21"/>
        </w:rPr>
        <w:t>Adobe skills:  Illustrator</w:t>
      </w:r>
    </w:p>
    <w:p>
      <w:r>
        <w:rPr>
          <w:color w:val="23303F"/>
          <w:sz w:val="21"/>
        </w:rPr>
        <w:t>Title: Custom Signature Design &amp; Training for Personal and Professional Use</w:t>
        <w:br/>
        <w:br/>
        <w:t>I am looking for a skilled signature designer/calligrapher to create three unique handwritten signature styles for my name: “Fayzan Irfan.”</w:t>
        <w:br/>
        <w:br/>
        <w:t>Requirements:</w:t>
        <w:br/>
        <w:br/>
        <w:t>1. Legal Signature</w:t>
        <w:br/>
        <w:br/>
        <w:t>* Consistent, comparitively simple, yet interesting and suitable for official documents, banking, contracts, and legal use.</w:t>
        <w:br/>
        <w:t>* Easy to reproduce accurately every time.</w:t>
        <w:br/>
        <w:br/>
        <w:t>2. Professional Signature</w:t>
        <w:br/>
        <w:t>Should be Executive style, like an Autograph</w:t>
        <w:br/>
        <w:br/>
        <w:t>* Elegant, sophisticated, and executive-level appearance.</w:t>
        <w:br/>
        <w:t>* Suitable for business documents, medical correspondence, certificates, publications, and professional branding.</w:t>
        <w:br/>
        <w:t>* The letters “F” and “I” should be clearly emphasized and incorporated creatively.</w:t>
        <w:br/>
        <w:br/>
        <w:t>3. Personal Signature</w:t>
        <w:br/>
        <w:t>More shorter yet fancy</w:t>
        <w:br/>
        <w:t>* Stylish and modern for casual or non-professional use.</w:t>
        <w:br/>
        <w:t>* Should still be recognizable as my name.</w:t>
        <w:br/>
        <w:br/>
        <w:t>Design Preferences:</w:t>
        <w:br/>
        <w:br/>
        <w:t>* The initials “F” and “I” must be prominent.</w:t>
        <w:br/>
        <w:t>* Signatures should appear premium, confident, and memorable.</w:t>
        <w:br/>
        <w:t>* Designs should be visually impressive while remaining practical to write by hand.</w:t>
        <w:br/>
        <w:t>* I prefer signatures that look sophisticated rather than overly decorative.</w:t>
        <w:br/>
        <w:t>* Multiple concepts and variations are welcome.</w:t>
        <w:br/>
        <w:br/>
        <w:t>Deliverables:</w:t>
        <w:br/>
        <w:br/>
        <w:t>* Several signature concepts for each category.</w:t>
        <w:br/>
        <w:t>* High-quality examples and practice sheets.</w:t>
        <w:br/>
        <w:t>* Step-by-step breakdown of how each signature is written.</w:t>
        <w:br/>
        <w:t>* Guidance on pen movement, stroke order, and execution.</w:t>
        <w:br/>
        <w:br/>
        <w:t>Training Requirement:</w:t>
        <w:br/>
        <w:t>After I select my preferred signature(s), the freelancer must teach me how to reproduce them consistently. This may include:</w:t>
        <w:br/>
        <w:br/>
        <w:t>* Video demonstration</w:t>
        <w:br/>
        <w:t>* Practice exercises</w:t>
        <w:br/>
        <w:t>* Written instructions</w:t>
        <w:br/>
        <w:t>* Feedback on my attempts until I can reliably recreate the signature</w:t>
        <w:br/>
        <w:br/>
        <w:t>Please include samples of previous signature design or calligraphy work when applying.</w:t>
      </w:r>
    </w:p>
    <w:p>
      <w:hyperlink r:id="rId1458">
        <w:r>
          <w:rPr>
            <w:color w:val="1155CC"/>
            <w:u w:val="single"/>
          </w:rPr>
          <w:t>View source →</w:t>
        </w:r>
      </w:hyperlink>
    </w:p>
    <w:p/>
    <w:p>
      <w:r>
        <w:rPr>
          <w:b/>
          <w:color w:val="16243F"/>
          <w:sz w:val="25"/>
        </w:rPr>
        <w:t>16.  Coordinate DC Church Yard Bazaar</w:t>
      </w:r>
    </w:p>
    <w:p>
      <w:r>
        <w:rPr>
          <w:i/>
          <w:color w:val="6B7280"/>
          <w:sz w:val="19"/>
        </w:rPr>
        <w:t>freelancer · $250–$750 USD · Remote · 2026-06-01</w:t>
      </w:r>
    </w:p>
    <w:p>
      <w:r>
        <w:rPr>
          <w:b/>
          <w:color w:val="C8472B"/>
          <w:sz w:val="21"/>
        </w:rPr>
        <w:t>Adobe skills:  InDesign</w:t>
      </w:r>
    </w:p>
    <w:p>
      <w:r>
        <w:rPr>
          <w:color w:val="23303F"/>
          <w:sz w:val="21"/>
        </w:rPr>
        <w:t xml:space="preserve">I’m organizing an all-day outdoor bazaar on my church’s private parking lot in Washington, DC (8 a.m.–7 p.m.) and need an experienced event professional to take the lead on coordination and planning. The space will be divided into sections for ladies’ clothes, kids’ clothes, shoes, antiques, kitchenware, plus areas for outside vendors (food, jewelry, craft stalls) and a children’s bouncy house.  </w:t>
        <w:br/>
        <w:br/>
        <w:t xml:space="preserve">Your first assignment is to turn my ideas into a practical site plan and run-of-show that keeps traffic flowing, vendors happy, and neighbors undisturbed. That includes confirming local noise ordinances for amplified music, outlining any insurance requirements, and identifying the correct vendor, health-department and merchandise licenses for DC.  </w:t>
        <w:br/>
        <w:br/>
        <w:t xml:space="preserve">Because I specifically want help with event layout and logistics, I’ll need a scaled map of the lot (I’ll supply dimensions on award), clear load-in/out routes, power or generator placement, waste stations, and a weather-contingency note.  </w:t>
        <w:br/>
        <w:br/>
        <w:t xml:space="preserve">Marketing is next. I’ll handle the content; you design and schedule it: eye-catching flyers, directional signs for each sales section, and a week-by-week social-media rollout.  </w:t>
        <w:br/>
        <w:br/>
        <w:t xml:space="preserve">To be considered, send a detailed project proposal describing your approach, timeline, and comparable outdoor events you’ve delivered.  </w:t>
        <w:br/>
        <w:br/>
        <w:t xml:space="preserve">Key deliverables  </w:t>
        <w:br/>
        <w:t xml:space="preserve">• Annotated site layout &amp; logistics plan  </w:t>
        <w:br/>
        <w:t xml:space="preserve">• Permit &amp; insurance checklist for DC regulations  </w:t>
        <w:br/>
        <w:t xml:space="preserve">• Hour-by-hour event schedule with staffing notes  </w:t>
        <w:br/>
        <w:t xml:space="preserve">• Print-ready flyer, poster &amp; directional-sign designs  </w:t>
        <w:br/>
        <w:t xml:space="preserve">• Social-media posting calendar with sample copy  </w:t>
        <w:br/>
        <w:br/>
        <w:t>I’m ready to move quickly and will answer any additional questions once we connect. Reach me here—or call/text 240-381-9540—so we can make this community bazaar a success.</w:t>
      </w:r>
    </w:p>
    <w:p>
      <w:hyperlink r:id="rId1459">
        <w:r>
          <w:rPr>
            <w:color w:val="1155CC"/>
            <w:u w:val="single"/>
          </w:rPr>
          <w:t>View source →</w:t>
        </w:r>
      </w:hyperlink>
    </w:p>
    <w:p/>
    <w:p>
      <w:r>
        <w:rPr>
          <w:b/>
          <w:color w:val="16243F"/>
          <w:sz w:val="25"/>
        </w:rPr>
        <w:t>17.  Pharmacy Clinic Website Design</w:t>
      </w:r>
    </w:p>
    <w:p>
      <w:r>
        <w:rPr>
          <w:i/>
          <w:color w:val="6B7280"/>
          <w:sz w:val="19"/>
        </w:rPr>
        <w:t>freelancer · £250–£750 GBP · Remote · 2026-06-04</w:t>
      </w:r>
    </w:p>
    <w:p>
      <w:r>
        <w:rPr>
          <w:b/>
          <w:color w:val="C8472B"/>
          <w:sz w:val="21"/>
        </w:rPr>
        <w:t>Adobe skills:  Premiere Pro  ·  InDesign  ·  Illustrator</w:t>
      </w:r>
    </w:p>
    <w:p>
      <w:r>
        <w:rPr>
          <w:color w:val="23303F"/>
          <w:sz w:val="21"/>
        </w:rPr>
        <w:t>I’d like a fresh, friendly-feeling website that brings together our three core services in one place. The site needs distinct pages for Home, Weight Loss Clinic, and Travel Clinic, all sitting under our NHS-registered community pharmacy brand.</w:t>
        <w:br/>
        <w:br/>
        <w:t>The first thing visitors should see is a short autoplay hero video: a sweeping exterior view of the pharmacy, a close-up of a weight-loss injection being prepared, then quick, inspiring clips of popular destinations to introduce our travel services. I have sample sites and footage references ready so you can match the style and pacing.</w:t>
        <w:br/>
        <w:br/>
        <w:t xml:space="preserve">What I need from you  </w:t>
        <w:br/>
        <w:t xml:space="preserve">• A modern, responsive layout built with a mainstream CMS (WordPress or similar) so my team can update content easily.  </w:t>
        <w:br/>
        <w:t xml:space="preserve">• Clean navigation that makes it obvious how to book weight-loss consultations, travel-health appointments, or prescription services.  </w:t>
        <w:br/>
        <w:t xml:space="preserve">• Integration points for NHS prescription requests, an online enquiry form, and space for future e-commerce if we add over-the-counter items later.  </w:t>
        <w:br/>
        <w:t xml:space="preserve">• On-page SEO basics baked in—meta tags, alt text, and quick-loading media—so we’re discoverable for local searches.  </w:t>
        <w:br/>
        <w:t xml:space="preserve">• Embedding and optimisation of the opening video so it streams smoothly on mobile and desktop without slowing the page.  </w:t>
        <w:br/>
        <w:t>• A warm, welcoming colour palette and typography that still feels professional; think approachable clinic rather than stark hospital.</w:t>
        <w:br/>
        <w:br/>
        <w:t>Timeline is flexible—there’s no hard deadline—so you can focus on polish rather than speed. Once the build is complete I’d appreciate a quick walk-through (recorded or live) showing how to update text, swap images, and replace the intro video if needed.</w:t>
        <w:br/>
        <w:br/>
        <w:t>If you’ve created similar pharmacy, health-care, or clinic sites, I’d love to see them when you bid.</w:t>
      </w:r>
    </w:p>
    <w:p>
      <w:hyperlink r:id="rId1460">
        <w:r>
          <w:rPr>
            <w:color w:val="1155CC"/>
            <w:u w:val="single"/>
          </w:rPr>
          <w:t>View source →</w:t>
        </w:r>
      </w:hyperlink>
    </w:p>
    <w:p/>
    <w:p>
      <w:r>
        <w:rPr>
          <w:b/>
          <w:color w:val="16243F"/>
          <w:sz w:val="25"/>
        </w:rPr>
        <w:t>18.  FiveM MLO Retexture (UK Styled)</w:t>
      </w:r>
    </w:p>
    <w:p>
      <w:r>
        <w:rPr>
          <w:i/>
          <w:color w:val="6B7280"/>
          <w:sz w:val="19"/>
        </w:rPr>
        <w:t>freelancer · $30–$250 USD · Remote · 2026-06-04</w:t>
      </w:r>
    </w:p>
    <w:p>
      <w:r>
        <w:rPr>
          <w:b/>
          <w:color w:val="C8472B"/>
          <w:sz w:val="21"/>
        </w:rPr>
        <w:t>Adobe skills:  Photoshop</w:t>
      </w:r>
    </w:p>
    <w:p>
      <w:r>
        <w:rPr>
          <w:color w:val="23303F"/>
          <w:sz w:val="21"/>
        </w:rPr>
        <w:t>I need several existing FiveM MLOs overhauled so they feel unmistakably British. The work revolves around three police stations, four hospitals, one prison, and two courthouses. Every location must carry a consistent UK vibe outside and in: brickwork and stonework that match British architecture, interior décor that swaps out the current props and wall textures for something you would see in London or Manchester, and clear public signage and logos that follow UK standards.</w:t>
        <w:br/>
        <w:br/>
        <w:t>Colour direction is set: traditional red-white-blue accents where appropriate, neutral greys and whites for balance, and official agency palettes for each service (Met-style police blues, NHS teal, HM Prison tints, court crests, etc.). Where a logo or emblem is missing, I’ll need light 3D work—just enough modelling to add or replace wall plaques, crests, or way-finding boards so everything looks authentic at a glance.</w:t>
        <w:br/>
        <w:br/>
        <w:t>I don’t have reference images, so part of the assignment is to research real UK facilities and translate those details into usable textures (DDS) and, when necessary, small props (YDR) that drop straight into the resources. Please keep the file structure tidy, supply texture sources alongside the compiled .rpf or stream folder, and test for flickering or compression artefacts before delivery.</w:t>
        <w:br/>
        <w:br/>
        <w:t>The project finishes when each location loads in FiveM with:</w:t>
        <w:br/>
        <w:t>• British exterior façades and street furniture</w:t>
        <w:br/>
        <w:t>• Re-skinned interiors that match the chosen service</w:t>
        <w:br/>
        <w:t>• Updated signage and working emissive/normal maps</w:t>
        <w:br/>
        <w:t>• Any new crests or logo models correctly positioned</w:t>
        <w:br/>
        <w:br/>
        <w:t>MLOs</w:t>
        <w:br/>
        <w:t xml:space="preserve">6 hospitals </w:t>
        <w:br/>
        <w:t>9 Gov buildinigs</w:t>
        <w:br/>
        <w:t>7 Police stations</w:t>
        <w:br/>
        <w:br/>
        <w:t>If you’re confident with Photoshop, Substance, 3DS Max or Blender and have a keen eye for UK detail, I’d love your help.</w:t>
      </w:r>
    </w:p>
    <w:p>
      <w:hyperlink r:id="rId1461">
        <w:r>
          <w:rPr>
            <w:color w:val="1155CC"/>
            <w:u w:val="single"/>
          </w:rPr>
          <w:t>View source →</w:t>
        </w:r>
      </w:hyperlink>
    </w:p>
    <w:p/>
    <w:p>
      <w:r>
        <w:rPr>
          <w:b/>
          <w:color w:val="16243F"/>
          <w:sz w:val="25"/>
        </w:rPr>
        <w:t>19.  Perth Hyrox Race Highlight</w:t>
      </w:r>
    </w:p>
    <w:p>
      <w:r>
        <w:rPr>
          <w:i/>
          <w:color w:val="6B7280"/>
          <w:sz w:val="19"/>
        </w:rPr>
        <w:t>freelancer · ₹750–₹1250 INR /hr · Remote · 2026-06-04</w:t>
      </w:r>
    </w:p>
    <w:p>
      <w:r>
        <w:rPr>
          <w:b/>
          <w:color w:val="C8472B"/>
          <w:sz w:val="21"/>
        </w:rPr>
        <w:t>Adobe skills:  Photoshop  ·  Premiere Pro  ·  Lightroom</w:t>
      </w:r>
    </w:p>
    <w:p>
      <w:r>
        <w:rPr>
          <w:color w:val="23303F"/>
          <w:sz w:val="21"/>
        </w:rPr>
        <w:t>My Hyrox race is coming up soon in Perth and I want the day captured in a fast-paced highlight reel backed by a solid gallery of still photographs. The story I need on camera is clear: the energy as the gun goes off, the key race moments on the course, the finish-line surge, and the candid, behind-the-scenes prep that shows what really goes into the event.</w:t>
        <w:br/>
        <w:br/>
        <w:t>I’ll rely on you to spend the full race window on site, shoot both video and photos, then craft a polished 2-3-minute highlight video (4K preferred, colour-graded, sound-tracked, ready for Instagram, YouTube and TikTok) plus a collection of edited, high-resolution images suitable for social posts and print. Any RAW footage and unedited JPEGs can be handed over as well for archive purposes.</w:t>
        <w:br/>
        <w:br/>
        <w:t>Because I only get one shot at this race, proven experience filming endurance or fitness events is crucial. If you’ve already worked with moving gimbal rigs, action cams, drones or fast-focus DSLR/mirrorless bodies and you edit in Premiere Pro, Final Cut or DaVinci Resolve with Lightroom or Capture One for stills, let me know. Share a quick note on similar shoots you’ve done and links to finished reels so I can see how you handle pace, emotion and storytelling in a sports setting.</w:t>
        <w:br/>
        <w:br/>
        <w:t>We’ll lock in the event schedule, meeting point and any specific branding shots once you’re on board. Delivery of the final edits within two weeks of race day would be ideal, but we can discuss timing that suits your workflow.</w:t>
        <w:br/>
        <w:br/>
        <w:t>If you can capture the sweat, the speed and the atmosphere of Hyrox in a way that keeps viewers hooked from first frame to last, I’d love to collaborate on this.</w:t>
      </w:r>
    </w:p>
    <w:p>
      <w:hyperlink r:id="rId1462">
        <w:r>
          <w:rPr>
            <w:color w:val="1155CC"/>
            <w:u w:val="single"/>
          </w:rPr>
          <w:t>View source →</w:t>
        </w:r>
      </w:hyperlink>
    </w:p>
    <w:p/>
    <w:p>
      <w:r>
        <w:rPr>
          <w:b/>
          <w:color w:val="16243F"/>
          <w:sz w:val="25"/>
        </w:rPr>
        <w:t>20.  Perth Hyrox Race Highlight</w:t>
      </w:r>
    </w:p>
    <w:p>
      <w:r>
        <w:rPr>
          <w:i/>
          <w:color w:val="6B7280"/>
          <w:sz w:val="19"/>
        </w:rPr>
        <w:t>freelancer · $30–$250 USD · Remote · 2026-06-04</w:t>
      </w:r>
    </w:p>
    <w:p>
      <w:r>
        <w:rPr>
          <w:b/>
          <w:color w:val="C8472B"/>
          <w:sz w:val="21"/>
        </w:rPr>
        <w:t>Adobe skills:  Photoshop  ·  Premiere Pro  ·  Lightroom</w:t>
      </w:r>
    </w:p>
    <w:p>
      <w:r>
        <w:rPr>
          <w:color w:val="23303F"/>
          <w:sz w:val="21"/>
        </w:rPr>
        <w:t>My Hyrox race is coming up soon in Perth and I want the day captured in a fast-paced highlight reel backed by a solid gallery of still photographs. The story I need on camera is clear: the energy as the gun goes off, the key race moments on the course, the finish-line surge, and the candid, behind-the-scenes prep that shows what really goes into the event.</w:t>
        <w:br/>
        <w:br/>
        <w:t>I’ll rely on you to spend the full race window on site, shoot both video and photos, then craft a polished 2-3-minute highlight video (4K preferred, colour-graded, sound-tracked, ready for Instagram, YouTube and TikTok) plus a collection of edited, high-resolution images suitable for social posts and print. Any RAW footage and unedited JPEGs can be handed over as well for archive purposes.</w:t>
        <w:br/>
        <w:br/>
        <w:t>Because I only get one shot at this race, proven experience filming endurance or fitness events is crucial. If you’ve already worked with moving gimbal rigs, action cams, drones or fast-focus DSLR/mirrorless bodies and you edit in Premiere Pro, Final Cut or DaVinci Resolve with Lightroom or Capture One for stills, let me know. Share a quick note on similar shoots you’ve done and links to finished reels so I can see how you handle pace, emotion and storytelling in a sports setting.</w:t>
        <w:br/>
        <w:br/>
        <w:t>We’ll lock in the event schedule, meeting point and any specific branding shots once you’re on board. Delivery of the final edits within two weeks of race day would be ideal, but we can discuss timing that suits your workflow.</w:t>
        <w:br/>
        <w:br/>
        <w:t>If you can capture the sweat, the speed and the atmosphere of Hyrox in a way that keeps viewers hooked from first frame to last, I’d love to collaborate on this.</w:t>
      </w:r>
    </w:p>
    <w:p>
      <w:hyperlink r:id="rId1463">
        <w:r>
          <w:rPr>
            <w:color w:val="1155CC"/>
            <w:u w:val="single"/>
          </w:rPr>
          <w:t>View source →</w:t>
        </w:r>
      </w:hyperlink>
    </w:p>
    <w:p/>
    <w:p>
      <w:r>
        <w:rPr>
          <w:b/>
          <w:color w:val="16243F"/>
          <w:sz w:val="25"/>
        </w:rPr>
        <w:t>21.  Energetic Football Academy Ad</w:t>
      </w:r>
    </w:p>
    <w:p>
      <w:r>
        <w:rPr>
          <w:i/>
          <w:color w:val="6B7280"/>
          <w:sz w:val="19"/>
        </w:rPr>
        <w:t>freelancer · $15–$25 USD /hr · Remote · 2026-06-01</w:t>
      </w:r>
    </w:p>
    <w:p>
      <w:r>
        <w:rPr>
          <w:b/>
          <w:color w:val="C8472B"/>
          <w:sz w:val="21"/>
        </w:rPr>
        <w:t>Adobe skills:  Premiere Pro</w:t>
      </w:r>
    </w:p>
    <w:p>
      <w:r>
        <w:rPr>
          <w:color w:val="23303F"/>
          <w:sz w:val="21"/>
        </w:rPr>
        <w:t>I manage a fast-growing football academy for boys and girls aged 4-15 and I’m ready to launch a punchy social-media campaign that grabs parents’ attention and gets kids excited to join us on the pitch.</w:t>
        <w:br/>
        <w:br/>
        <w:t>Here’s the heart of the spot:</w:t>
        <w:br/>
        <w:t xml:space="preserve">• Footage of our dynamic training sessions—drills, small-sided games, and fitness work—shot to feel immersive and upbeat.  </w:t>
        <w:br/>
        <w:t xml:space="preserve">• On-screen callouts of our players’ skill advancements (juggling records smashed, passing accuracy milestones, speed improvements) to prove how quickly children progress here.  </w:t>
        <w:br/>
        <w:t xml:space="preserve">• A rousing soundtrack that feels motivational yet modern, coupled with a clear Arabic voice-over in an Egyptian accent to make every word resonate with local families.  </w:t>
        <w:br/>
        <w:t>• Closing invitation to register now, featuring the academy name, location, contact number, and a concise mention of any seasonal discounts or “first-month free” offers we’re currently running.</w:t>
        <w:br/>
        <w:br/>
        <w:t>Final deliverables must include:</w:t>
        <w:br/>
        <w:t xml:space="preserve">1. A polished 30–45 sec video optimised for Facebook, Instagram, and TikTok (MP4, 1080×1920 vertical and 1080×1080 square).  </w:t>
        <w:br/>
        <w:t xml:space="preserve">2. A master 60 sec landscape cut for YouTube preroll.  </w:t>
        <w:br/>
        <w:t>3. Editable project files (Premiere Pro or DaVinci Resolve) with music licensed for social use, plus a separate WAV of the voice-over.</w:t>
        <w:br/>
        <w:br/>
        <w:t>I’ll supply our logo, colour palette, and raw clips of recent sessions; you weave them into an energetic, professional narrative that parents can’t scroll past. Once I approve the draft, we’ll do one round of revisions to lock picture and audio. Looking forward to seeing how you bring our academy’s spirit to life on screen.</w:t>
      </w:r>
    </w:p>
    <w:p>
      <w:hyperlink r:id="rId1464">
        <w:r>
          <w:rPr>
            <w:color w:val="1155CC"/>
            <w:u w:val="single"/>
          </w:rPr>
          <w:t>View source →</w:t>
        </w:r>
      </w:hyperlink>
    </w:p>
    <w:p/>
    <w:p>
      <w:r>
        <w:rPr>
          <w:b/>
          <w:color w:val="16243F"/>
          <w:sz w:val="25"/>
        </w:rPr>
        <w:t>22.  Footcare Product Logo, Box &amp; Manual Design</w:t>
      </w:r>
    </w:p>
    <w:p>
      <w:r>
        <w:rPr>
          <w:i/>
          <w:color w:val="6B7280"/>
          <w:sz w:val="19"/>
        </w:rPr>
        <w:t>freelancer · $30–$250 USD · Remote · 2026-06-04</w:t>
      </w:r>
    </w:p>
    <w:p>
      <w:r>
        <w:rPr>
          <w:b/>
          <w:color w:val="C8472B"/>
          <w:sz w:val="21"/>
        </w:rPr>
        <w:t>Adobe skills:  Photoshop  ·  Illustrator</w:t>
      </w:r>
    </w:p>
    <w:p>
      <w:r>
        <w:rPr>
          <w:color w:val="23303F"/>
          <w:sz w:val="21"/>
        </w:rPr>
        <w:t>I’m ready to turn my rough concept for a new foot-care product into a polished, shelf-ready package. What I need from you is a complete visual system: a box design, a compact user manual that tucks neatly inside, and a clean, memorable logo that unifies everything.</w:t>
        <w:br/>
        <w:br/>
        <w:t xml:space="preserve">Here’s what I’ll put on the table the moment we start:  </w:t>
        <w:br/>
        <w:t xml:space="preserve">• a hand-sketched layout showing the front, back, and side panels I have in mind  </w:t>
        <w:br/>
        <w:t xml:space="preserve">• the final copy for the user manual—usage instructions, safety warnings, and care/maintenance tips are already written and proof-read  </w:t>
        <w:br/>
        <w:t>• key product details (size, weight, regulatory marks) and printer dieline specs</w:t>
        <w:br/>
        <w:br/>
        <w:t xml:space="preserve">Where I’m looking for your expertise:  </w:t>
        <w:br/>
        <w:t xml:space="preserve">• translating my sketch into an eye-catching box that stands out online and in pharmacies  </w:t>
        <w:br/>
        <w:t xml:space="preserve">• choosing a color palette, fonts, and graphic style that fit a modern wellness brand (I’m flexible here and eager to see fresh ideas)  </w:t>
        <w:br/>
        <w:t xml:space="preserve">• creating a concise folding manual that is easy to read at a glance  </w:t>
        <w:br/>
        <w:t>• refining or rebuilding the logo so everything looks like one cohesive family</w:t>
        <w:br/>
        <w:br/>
        <w:t xml:space="preserve">Deliverables I expect at sign-off:  </w:t>
        <w:br/>
        <w:t xml:space="preserve">1. Print-ready box artwork (AI + PDF) aligned to the supplied dieline  </w:t>
        <w:br/>
        <w:t xml:space="preserve">2. Print-ready user-manual artwork (trifold or small booklet, AI + PDF)  </w:t>
        <w:br/>
        <w:t xml:space="preserve">3. Vector logo files (AI, SVG, PNG, PDF) with usage guidelines  </w:t>
        <w:br/>
        <w:t>4. A quick mock-up rendering so I can preview the package in 3D</w:t>
        <w:br/>
        <w:br/>
        <w:t>I’m happy to iterate together, and I respond quickly to proofs and questions, so we’ll keep momentum. Let’s craft a package that customers will notice and trust the moment they see it.</w:t>
      </w:r>
    </w:p>
    <w:p>
      <w:hyperlink r:id="rId1465">
        <w:r>
          <w:rPr>
            <w:color w:val="1155CC"/>
            <w:u w:val="single"/>
          </w:rPr>
          <w:t>View source →</w:t>
        </w:r>
      </w:hyperlink>
    </w:p>
    <w:p/>
    <w:p>
      <w:r>
        <w:rPr>
          <w:b/>
          <w:color w:val="16243F"/>
          <w:sz w:val="25"/>
        </w:rPr>
        <w:t>23.  Combat Fitness Logo Suite</w:t>
      </w:r>
    </w:p>
    <w:p>
      <w:r>
        <w:rPr>
          <w:i/>
          <w:color w:val="6B7280"/>
          <w:sz w:val="19"/>
        </w:rPr>
        <w:t>freelancer · $30–$250 AUD · Remote · 2026-06-01</w:t>
      </w:r>
    </w:p>
    <w:p>
      <w:r>
        <w:rPr>
          <w:b/>
          <w:color w:val="C8472B"/>
          <w:sz w:val="21"/>
        </w:rPr>
        <w:t>Adobe skills:  Photoshop  ·  Illustrator  ·  After Effects</w:t>
      </w:r>
    </w:p>
    <w:p>
      <w:r>
        <w:rPr>
          <w:color w:val="23303F"/>
          <w:sz w:val="21"/>
        </w:rPr>
        <w:t>I’m building a strength-and-conditioning brand for combat athletes and I need a complete logo pack that feels bold and strong. My working name is “SMB S&amp;C" and I’d like the tagline “The Fitter Fighter” above/below or around the main text.</w:t>
        <w:br/>
        <w:br/>
        <w:t xml:space="preserve">Colour palette is set: orange, white and black. Most likely the design will be word-driven, but if you see a symbol that truly fits the fight-sport vibe I’m open to exploring it.  </w:t>
        <w:br/>
        <w:br/>
        <w:t xml:space="preserve">Deliverables I’ll need from you  </w:t>
        <w:br/>
        <w:t xml:space="preserve">• Primary logo with integrated tagline in vector format (AI, SVG, EPS)  </w:t>
        <w:br/>
        <w:t>• Profile-picture, banner and thumbnail versions for TikTok, Instagram, Facebook and YouTube, all optimised to platform specs (These need not be different to the primary logo just fitting to the places they're being applied to)</w:t>
        <w:br/>
        <w:t xml:space="preserve">• Print-ready artwork for orange and black T-shirts, jumpers and hoodies (screen-print friendly)  </w:t>
        <w:br/>
        <w:t xml:space="preserve">• Simple motion intro/outro stingers for video content (3-5 sec, MP4 + transparent MOV)  </w:t>
        <w:br/>
        <w:t>• A mini style guide covering colour values, fonts and safe-margin rules .</w:t>
        <w:br/>
        <w:br/>
        <w:t xml:space="preserve">I’m also looking for your professional advice: if there’s a smarter way to use the palette, an alternate slogan placement, or an additional asset I’ve overlooked, let’s discuss it before you start the design work.  </w:t>
        <w:br/>
        <w:br/>
        <w:t>Files should be neatly organised and named so I can hand them to printers and video editors without extra tweaks. If this sounds straightforward, drop me a note with any questions and a quick outline of your approach.</w:t>
      </w:r>
    </w:p>
    <w:p>
      <w:hyperlink r:id="rId1466">
        <w:r>
          <w:rPr>
            <w:color w:val="1155CC"/>
            <w:u w:val="single"/>
          </w:rPr>
          <w:t>View source →</w:t>
        </w:r>
      </w:hyperlink>
    </w:p>
    <w:p/>
    <w:p>
      <w:r>
        <w:rPr>
          <w:b/>
          <w:color w:val="16243F"/>
          <w:sz w:val="25"/>
        </w:rPr>
        <w:t>24.  Monthly Organic Pinterest Management</w:t>
      </w:r>
    </w:p>
    <w:p>
      <w:r>
        <w:rPr>
          <w:i/>
          <w:color w:val="6B7280"/>
          <w:sz w:val="19"/>
        </w:rPr>
        <w:t>freelancer · $250–$750 USD · Remote · 2026-06-01</w:t>
      </w:r>
    </w:p>
    <w:p>
      <w:r>
        <w:rPr>
          <w:b/>
          <w:color w:val="C8472B"/>
          <w:sz w:val="21"/>
        </w:rPr>
        <w:t>Adobe skills:  Illustrator</w:t>
      </w:r>
    </w:p>
    <w:p>
      <w:r>
        <w:rPr>
          <w:color w:val="23303F"/>
          <w:sz w:val="21"/>
        </w:rPr>
        <w:t>I’m looking for a Pinterest specialist who can handle the platform for me on an ongoing monthly basis with one clear mission: drive consistent, qualified traffic back to my website. Most of that traffic should come through well-designed, searchable pins that highlight my existing blog posts while also introducing brand-new content we’ll create together.</w:t>
        <w:br/>
        <w:br/>
        <w:t>Here’s what I need from you each month:</w:t>
        <w:br/>
        <w:t xml:space="preserve">• Audit the current boards and pins, then refresh any under-performing graphics, titles, and descriptions so they are keyword-rich and aligned with Pinterest SEO best practices.  </w:t>
        <w:br/>
        <w:t xml:space="preserve">• Plan and design fresh pins for new blog articles we publish during the month, maintaining a cohesive look and feel that matches my brand style.  </w:t>
        <w:br/>
        <w:t xml:space="preserve">• Schedule all content at optimal times (Tailwind or native scheduler is fine) and keep a healthy balance between updated pins and fresh ones to maximise reach without triggering spam filters.  </w:t>
        <w:br/>
        <w:t>• Monitor analytics weekly, note what’s gaining traction, and adjust the strategy accordingly; at the end of the month send me a concise performance report highlighting traffic growth, top-performing pins, and next-step recommendations.</w:t>
        <w:br/>
        <w:br/>
        <w:t>I provide the blog copy, brand assets, and access to Google Analytics; you bring the design flair, keyword research, and day-to-day account management. If you have a proven track record of boosting website clicks organically on Pinterest, let’s talk about getting started this month.</w:t>
      </w:r>
    </w:p>
    <w:p>
      <w:hyperlink r:id="rId1467">
        <w:r>
          <w:rPr>
            <w:color w:val="1155CC"/>
            <w:u w:val="single"/>
          </w:rPr>
          <w:t>View source →</w:t>
        </w:r>
      </w:hyperlink>
    </w:p>
    <w:p/>
    <w:p>
      <w:r>
        <w:rPr>
          <w:b/>
          <w:color w:val="16243F"/>
          <w:sz w:val="25"/>
        </w:rPr>
        <w:t>25.  Dynamic Gym Video Editor</w:t>
      </w:r>
    </w:p>
    <w:p>
      <w:r>
        <w:rPr>
          <w:i/>
          <w:color w:val="6B7280"/>
          <w:sz w:val="19"/>
        </w:rPr>
        <w:t>freelancer · ₹1500–₹12500 INR · Remote · 2026-06-04</w:t>
      </w:r>
    </w:p>
    <w:p>
      <w:r>
        <w:rPr>
          <w:b/>
          <w:color w:val="C8472B"/>
          <w:sz w:val="21"/>
        </w:rPr>
        <w:t>Adobe skills:  After Effects  ·  Premiere Pro</w:t>
      </w:r>
    </w:p>
    <w:p>
      <w:r>
        <w:rPr>
          <w:color w:val="23303F"/>
          <w:sz w:val="21"/>
        </w:rPr>
        <w:t>I run a fitness channel and I need an editor who can turn my raw workout footage into energetic, scroll-stopping content. Expect plenty of burpees, heavy lifts, and explosive movement—your job is to match that energy on screen.</w:t>
        <w:br/>
        <w:br/>
        <w:t xml:space="preserve">Transitions and effects  </w:t>
        <w:br/>
        <w:t>I like my cuts fast and my transitions dynamic and flashy. Each video should feel like one continuous burst of action, supported by clean text overlays for reps or tips, crisp slow-motion highlights, and a consistent color grade that really makes the sweat and steel pop.</w:t>
        <w:br/>
        <w:br/>
        <w:t xml:space="preserve">Workflow  </w:t>
        <w:br/>
        <w:t>Every week I will send over 3–4 video sets. First, you will receive a small batch of clips as a trial; show me your approach and I will let you know if we are a fit. Once approved, we roll into a monthly arrangement with a steady flow of footage. Turnaround needs to keep pace with my posting schedule, so reliable delivery is essential.</w:t>
        <w:br/>
        <w:br/>
        <w:t xml:space="preserve">Tools  </w:t>
        <w:br/>
        <w:t>Use whichever editor you prefer—Adobe Premiere Pro, Final Cut Pro, DaVinci Resolve, or any tool you have mastered—so long as the final files export cleanly in both 4K and vertical formats for social platforms.</w:t>
        <w:br/>
        <w:br/>
        <w:t xml:space="preserve">Deliverables  </w:t>
        <w:br/>
        <w:t xml:space="preserve">• One test edit based on my sample clips  </w:t>
        <w:br/>
        <w:t xml:space="preserve">• 3–4 fully finished gym videos each week, ready to post  </w:t>
        <w:br/>
        <w:t>• Project files or split-track exports when I request them</w:t>
        <w:br/>
        <w:br/>
        <w:t>If this sounds like your kind of challenge, message me here or reach out on WhatsApp at +91 8439123513 so we can swap the trial footage and get moving.</w:t>
      </w:r>
    </w:p>
    <w:p>
      <w:hyperlink r:id="rId1468">
        <w:r>
          <w:rPr>
            <w:color w:val="1155CC"/>
            <w:u w:val="single"/>
          </w:rPr>
          <w:t>View source →</w:t>
        </w:r>
      </w:hyperlink>
    </w:p>
    <w:p/>
    <w:p>
      <w:r>
        <w:rPr>
          <w:b/>
          <w:color w:val="16243F"/>
          <w:sz w:val="25"/>
        </w:rPr>
        <w:t>26.  Unplugged Course Books</w:t>
      </w:r>
    </w:p>
    <w:p>
      <w:r>
        <w:rPr>
          <w:i/>
          <w:color w:val="6B7280"/>
          <w:sz w:val="19"/>
        </w:rPr>
        <w:t>freelancer · $15–$25 USD /hr · Remote · 2026-05-30</w:t>
      </w:r>
    </w:p>
    <w:p>
      <w:r>
        <w:rPr>
          <w:b/>
          <w:color w:val="C8472B"/>
          <w:sz w:val="21"/>
        </w:rPr>
        <w:t>Adobe skills:  Photoshop  ·  Illustrator  ·  InDesign</w:t>
      </w:r>
    </w:p>
    <w:p>
      <w:r>
        <w:rPr>
          <w:color w:val="23303F"/>
          <w:sz w:val="21"/>
        </w:rPr>
        <w:t>Unplugged is a global digital wellness platform offering structured,</w:t>
        <w:br/>
        <w:t>evidence-based recovery programs for digital addiction — phone, social media, gambling,</w:t>
        <w:br/>
        <w:t>pornography, and online shopping. We are a new brand with a strong identity, a clear</w:t>
        <w:br/>
        <w:t>mission, and a growing library of content that needs to look as good as it reads. We are</w:t>
        <w:br/>
        <w:t>looking for an experienced graphic designer to design a cohesive series of 8 course books</w:t>
        <w:br/>
        <w:t>— professionally designed PDFs that function as both downloadable workbooks and</w:t>
        <w:br/>
        <w:t>premium printed guides. These are the core physical deliverable of our courses and need</w:t>
        <w:br/>
        <w:t>to reflect the quality, warmth, and credibility of the Unplugged brand.</w:t>
        <w:br/>
        <w:br/>
        <w:t>8 course books in total: 1. Phone Addiction Recovery — 8-Week Program 2. Social Media</w:t>
        <w:br/>
        <w:t>Addiction Recovery — 6-Week Program 3. Gambling Addiction Recovery — 12-Week</w:t>
        <w:br/>
        <w:t>Program 4. Pornography Addiction Recovery — 10-Week Program 5. Online Shopping</w:t>
        <w:br/>
        <w:t>Addiction Recovery — 8-Week Program 6. My Digital Wellbeing — Young People's</w:t>
        <w:br/>
        <w:t>Course (Ages 10–17) 7. Digital Addiction — Educator's Guide 8. Digital Addiction —</w:t>
        <w:br/>
        <w:t>Parent's Guide Each book requires: • A premium front cover (incorporating provided</w:t>
        <w:br/>
        <w:t>AI-generated photography) • A back cover with brand elements, tagline, and URL • A spine</w:t>
        <w:br/>
        <w:t>design (for print) • A fully designed interior layout applied consistently throughout • All</w:t>
        <w:br/>
        <w:t>content is provided — you are designing the layout, not writing the content</w:t>
      </w:r>
    </w:p>
    <w:p>
      <w:hyperlink r:id="rId1469">
        <w:r>
          <w:rPr>
            <w:color w:val="1155CC"/>
            <w:u w:val="single"/>
          </w:rPr>
          <w:t>View source →</w:t>
        </w:r>
      </w:hyperlink>
    </w:p>
    <w:p/>
    <w:p>
      <w:r>
        <w:rPr>
          <w:b/>
          <w:color w:val="16243F"/>
          <w:sz w:val="25"/>
        </w:rPr>
        <w:t>27.  Kids Animation Tutor Needed</w:t>
      </w:r>
    </w:p>
    <w:p>
      <w:r>
        <w:rPr>
          <w:i/>
          <w:color w:val="6B7280"/>
          <w:sz w:val="19"/>
        </w:rPr>
        <w:t>freelancer · $25–$50 USD /hr · Remote · 2026-06-03</w:t>
      </w:r>
    </w:p>
    <w:p>
      <w:r>
        <w:rPr>
          <w:b/>
          <w:color w:val="C8472B"/>
          <w:sz w:val="21"/>
        </w:rPr>
        <w:t>Adobe skills:  After Effects  ·  Animate</w:t>
      </w:r>
    </w:p>
    <w:p>
      <w:r>
        <w:rPr>
          <w:color w:val="23303F"/>
          <w:sz w:val="21"/>
        </w:rPr>
        <w:t>My 9-year-old daughter already makes short cartoons on her tablet and wants to push her animation skills further. I want a friendly, patient tutor who can focus solely on animation, reviewing her current work, pointing out how to improve timing, squash-and-stretch, staging and other core principles, then guiding her through fun exercises that build confidence and technique.</w:t>
        <w:br/>
        <w:br/>
        <w:t>She jumps between several apps now, so the exact software is flexible. If you’re comfortable in tools like Adobe Animate, Toon Boom Harmony, Blender or similar iPad-friendly programs, that works for us—the key is that you can demonstrate concepts clearly and adapt to whatever platform she’s using that day.</w:t>
        <w:br/>
        <w:br/>
        <w:t>Here’s what I’m hoping for:</w:t>
        <w:br/>
        <w:br/>
        <w:t xml:space="preserve">• Remote lessons once or twice a week, 30-45 minutes each, tailored to a nine-year-old’s attention span.  </w:t>
        <w:br/>
        <w:t xml:space="preserve">• Constructive feedback on her existing creations, plus step-by-step challenges she can practice between sessions.  </w:t>
        <w:br/>
        <w:t xml:space="preserve">• Session recordings or simple recap notes so she can revisit new techniques on her own.  </w:t>
        <w:br/>
        <w:br/>
        <w:t>Acceptance criteria: after four lessons she should be able to explain and apply at least three classical animation principles in a short finished clip, and feel proud of the result.</w:t>
        <w:br/>
        <w:br/>
        <w:t>If this sounds like a good fit, please let me know how you’d structure the first month of lessons and share any kid-friendly examples of your previous animation teaching.</w:t>
      </w:r>
    </w:p>
    <w:p>
      <w:hyperlink r:id="rId1470">
        <w:r>
          <w:rPr>
            <w:color w:val="1155CC"/>
            <w:u w:val="single"/>
          </w:rPr>
          <w:t>View source →</w:t>
        </w:r>
      </w:hyperlink>
    </w:p>
    <w:p/>
    <w:p>
      <w:r>
        <w:rPr>
          <w:b/>
          <w:color w:val="16243F"/>
          <w:sz w:val="25"/>
        </w:rPr>
        <w:t>28.  Drive Product Sales via Social Media</w:t>
      </w:r>
    </w:p>
    <w:p>
      <w:r>
        <w:rPr>
          <w:i/>
          <w:color w:val="6B7280"/>
          <w:sz w:val="19"/>
        </w:rPr>
        <w:t>freelancer · ₹100–₹400 INR /hr · Remote · 2026-06-04</w:t>
      </w:r>
    </w:p>
    <w:p>
      <w:r>
        <w:rPr>
          <w:b/>
          <w:color w:val="C8472B"/>
          <w:sz w:val="21"/>
        </w:rPr>
        <w:t>Adobe skills:  Premiere Pro  ·  InDesign  ·  Illustrator</w:t>
      </w:r>
    </w:p>
    <w:p>
      <w:r>
        <w:rPr>
          <w:color w:val="23303F"/>
          <w:sz w:val="21"/>
        </w:rPr>
        <w:t>I’m ready to scale up sales for my product and need someone who can take full control of the social channels that matter most to my audience—Instagram, Facebook, and Twitter. The priority is clear: every piece of work you do should push followers closer to a purchase.</w:t>
        <w:br/>
        <w:br/>
        <w:t>Here’s what I have in mind. You’ll develop a consistent stream of content—images, short-form videos, and sharp text posts—planned around an agreed calendar. Each post should carry a clear call-to-action that directs people to my checkout page or DMs for quick conversions, and you’ll optimise captions, hashtags, and timing so we squeeze the most out of every impression.</w:t>
        <w:br/>
        <w:br/>
        <w:t xml:space="preserve">I’ll provide product photos, brand guidelines, and current audience insights. From there, I expect you to: </w:t>
        <w:br/>
        <w:br/>
        <w:t xml:space="preserve">• Build out a weekly content schedule  </w:t>
        <w:br/>
        <w:t xml:space="preserve">• Design and write the posts (Adobe Suite, Canva, or tools of your choice)  </w:t>
        <w:br/>
        <w:t xml:space="preserve">• Publish at optimal times and manage replies or basic queries within 24 hours  </w:t>
        <w:br/>
        <w:t xml:space="preserve">• Track link clicks, add-to-cart events, and sales so we can see real ROI  </w:t>
        <w:br/>
        <w:t xml:space="preserve">• Refine the approach every week based on performance data pulled from native platform analytics and, if you prefer, Google Analytics or a similar dashboard  </w:t>
        <w:br/>
        <w:br/>
        <w:t>Success looks like a sustained uptick in conversions alongside healthy engagement rates. If you’re confident you can turn social attention into sales, let’s talk strategy and timelines.</w:t>
      </w:r>
    </w:p>
    <w:p>
      <w:hyperlink r:id="rId1471">
        <w:r>
          <w:rPr>
            <w:color w:val="1155CC"/>
            <w:u w:val="single"/>
          </w:rPr>
          <w:t>View source →</w:t>
        </w:r>
      </w:hyperlink>
    </w:p>
    <w:p/>
    <w:p>
      <w:r>
        <w:rPr>
          <w:b/>
          <w:color w:val="16243F"/>
          <w:sz w:val="25"/>
        </w:rPr>
        <w:t>29.  UGC Ad Video Editor for Meta, Google</w:t>
      </w:r>
    </w:p>
    <w:p>
      <w:r>
        <w:rPr>
          <w:i/>
          <w:color w:val="6B7280"/>
          <w:sz w:val="19"/>
        </w:rPr>
        <w:t>freelancer · ₹1500–₹12500 INR · Remote · 2026-06-01</w:t>
      </w:r>
    </w:p>
    <w:p>
      <w:r>
        <w:rPr>
          <w:b/>
          <w:color w:val="C8472B"/>
          <w:sz w:val="21"/>
        </w:rPr>
        <w:t>Adobe skills:  After Effects  ·  Premiere Pro</w:t>
      </w:r>
    </w:p>
    <w:p>
      <w:r>
        <w:rPr>
          <w:color w:val="23303F"/>
          <w:sz w:val="21"/>
        </w:rPr>
        <w:t>**Title:** UGC Video Editor Needed for Meta &amp; Google Ads (Short Form Video Specialist)</w:t>
        <w:br/>
        <w:br/>
        <w:t>**Job Description:**</w:t>
        <w:br/>
        <w:br/>
        <w:t>We are looking for a skilled **UGC Video Editor** who can create high-converting advertising videos for our clients and brands.</w:t>
        <w:br/>
        <w:br/>
        <w:t>### Responsibilities:</w:t>
        <w:br/>
        <w:br/>
        <w:t>* Edit UGC-style videos for Meta (Facebook &amp; Instagram) Ads and Google Ads.</w:t>
        <w:br/>
        <w:t>* Combine multiple images, short video clips, product photos, screenshots, and stock footage into engaging ad creatives.</w:t>
        <w:br/>
        <w:t>* Add captions, motion graphics, transitions, hooks, and call-to-action elements.</w:t>
        <w:br/>
        <w:t>* Create short-form videos (15 sec, 30 sec, 60 sec).</w:t>
        <w:br/>
        <w:t>* Optimize videos for higher CTR, engagement, and conversions.</w:t>
        <w:br/>
        <w:br/>
        <w:t>### Requirements:</w:t>
        <w:br/>
        <w:br/>
        <w:t>* Experience editing UGC and direct-response ad creatives.</w:t>
        <w:br/>
        <w:t>* Knowledge of Meta Ads and Google Ads video requirements.</w:t>
        <w:br/>
        <w:t>* Ability to create scroll-stopping hooks in the first 3 seconds.</w:t>
        <w:br/>
        <w:t>* Experience with CapCut, Premiere Pro, After Effects, or similar tools.</w:t>
        <w:br/>
        <w:t>* Ability to deliver projects on time.</w:t>
        <w:br/>
        <w:br/>
        <w:t>### Preferred:</w:t>
        <w:br/>
        <w:br/>
        <w:t>* Previous experience creating eCommerce, D2C, Health, Beauty, Tech, or Local Business ad creatives.</w:t>
        <w:br/>
        <w:t>* Understanding of ad copy, hooks, and conversion-focused video structure.</w:t>
        <w:br/>
        <w:br/>
        <w:t>### To Apply:</w:t>
        <w:br/>
        <w:br/>
        <w:t>Please send:</w:t>
        <w:br/>
        <w:br/>
        <w:t>1. Your portfolio.</w:t>
        <w:br/>
        <w:t>2. 3-5 UGC ad videos you have edited.</w:t>
        <w:br/>
        <w:t>3. Your per-video pricing.</w:t>
        <w:br/>
        <w:t>4. Delivery timeline.</w:t>
        <w:br/>
        <w:br/>
        <w:t>We are looking for a long-term freelancer for regular projects.</w:t>
      </w:r>
    </w:p>
    <w:p>
      <w:hyperlink r:id="rId1472">
        <w:r>
          <w:rPr>
            <w:color w:val="1155CC"/>
            <w:u w:val="single"/>
          </w:rPr>
          <w:t>View source →</w:t>
        </w:r>
      </w:hyperlink>
    </w:p>
    <w:p/>
    <w:p>
      <w:r>
        <w:rPr>
          <w:b/>
          <w:color w:val="16243F"/>
          <w:sz w:val="25"/>
        </w:rPr>
        <w:t>30.  Bold Men’s Wellness Ad Creatives</w:t>
      </w:r>
    </w:p>
    <w:p>
      <w:r>
        <w:rPr>
          <w:i/>
          <w:color w:val="6B7280"/>
          <w:sz w:val="19"/>
        </w:rPr>
        <w:t>freelancer · ₹600–₹1500 INR · Remote · 2026-06-05</w:t>
      </w:r>
    </w:p>
    <w:p>
      <w:r>
        <w:rPr>
          <w:b/>
          <w:color w:val="C8472B"/>
          <w:sz w:val="21"/>
        </w:rPr>
        <w:t>Adobe skills:  Photoshop  ·  Illustrator</w:t>
      </w:r>
    </w:p>
    <w:p>
      <w:r>
        <w:rPr>
          <w:color w:val="23303F"/>
          <w:sz w:val="21"/>
        </w:rPr>
        <w:t>I need three 1080×1080 static images and one 15-30 sec video that feel bold and energetic, built specifically to drive direct sales on both Facebook and Instagram. You’ll receive high-resolution product photos, the landing page URL, brand guidelines, and a few competitor examples; your job is to turn them into premium-looking ads that stop the scroll, highlight benefits fast, and close with a strong call to action.</w:t>
        <w:br/>
        <w:br/>
        <w:t>You should already know the nuances of eCommerce and D2C creative testing—visual hierarchy that works in the Meta feed, safe-zone text placement, and thumb-stopping motion for short-form video. If you’ve produced for wellness, supplements, or similar niches, that background will help you nail the messaging style more quickly.</w:t>
        <w:br/>
        <w:br/>
        <w:t xml:space="preserve">Deliverables  </w:t>
        <w:br/>
        <w:t xml:space="preserve">• 3 static ad images (JPG/PNG + layered PSD/AI/Canva)  </w:t>
        <w:br/>
        <w:t xml:space="preserve">• 1 short ad video (MP4 + project file)  </w:t>
        <w:br/>
        <w:t xml:space="preserve">• Designs formatted for Facebook &amp; Instagram placements  </w:t>
        <w:br/>
        <w:t>• Final assets named clearly and ready to upload</w:t>
        <w:br/>
        <w:br/>
        <w:t xml:space="preserve">When you respond, please include:  </w:t>
        <w:br/>
        <w:t xml:space="preserve">1. A link to your portfolio, highlighting any high-performing wellness or eCommerce ads.  </w:t>
        <w:br/>
        <w:t xml:space="preserve">2. Examples of previous campaigns where your creative boosted ROAS or conversions.  </w:t>
        <w:br/>
        <w:t>3. Your quickest realistic turnaround time for the full set.</w:t>
        <w:br/>
        <w:br/>
        <w:t>I’m ready to move quickly and will award the project as soon as I see a fit. Looking forward to your concepts.</w:t>
      </w:r>
    </w:p>
    <w:p>
      <w:hyperlink r:id="rId1473">
        <w:r>
          <w:rPr>
            <w:color w:val="1155CC"/>
            <w:u w:val="single"/>
          </w:rPr>
          <w:t>View source →</w:t>
        </w:r>
      </w:hyperlink>
    </w:p>
    <w:p/>
    <w:p>
      <w:r>
        <w:rPr>
          <w:b/>
          <w:color w:val="16243F"/>
          <w:sz w:val="25"/>
        </w:rPr>
        <w:t>31.  Instagram/Facebook Reels Video Editor Needed</w:t>
      </w:r>
    </w:p>
    <w:p>
      <w:r>
        <w:rPr>
          <w:i/>
          <w:color w:val="6B7280"/>
          <w:sz w:val="19"/>
        </w:rPr>
        <w:t>freelancer · ₹600–₹1500 INR · Remote · 2026-06-03</w:t>
      </w:r>
    </w:p>
    <w:p>
      <w:r>
        <w:rPr>
          <w:b/>
          <w:color w:val="C8472B"/>
          <w:sz w:val="21"/>
        </w:rPr>
        <w:t>Adobe skills:  After Effects  ·  Animate</w:t>
      </w:r>
    </w:p>
    <w:p>
      <w:r>
        <w:rPr>
          <w:color w:val="23303F"/>
          <w:sz w:val="21"/>
        </w:rPr>
        <w:t>Looking for a Skilled Short-Form Video Editor (Instagram/Facebook Reels)</w:t>
        <w:br/>
        <w:br/>
        <w:t>I am looking for an editor who can create engaging, story-driven social media reels rather than simple clip compilations.</w:t>
        <w:br/>
        <w:br/>
        <w:t>Project Requirements:</w:t>
        <w:br/>
        <w:br/>
        <w:t>- Create smooth, creative transitions between scenes.</w:t>
        <w:br/>
        <w:t>- Strong storytelling and pacing.</w:t>
        <w:br/>
        <w:t>- Modern Instagram/Facebook reel style editing.</w:t>
        <w:br/>
        <w:t>- Motion graphics, pop-up text, visual effects, and dynamic animations.</w:t>
        <w:br/>
        <w:t>- Color correction and enhancement to maintain bright, sharp, professional-looking footage.</w:t>
        <w:br/>
        <w:t>- Ability to combine animated scenes with live-action footage seamlessly.</w:t>
        <w:br/>
        <w:t>- Professional branded endings with logo integration and strong call-to-action screens.</w:t>
        <w:br/>
        <w:t>- Attention to detail and ability to follow creative direction.</w:t>
        <w:br/>
        <w:br/>
        <w:t>Example Structure:</w:t>
        <w:br/>
        <w:br/>
        <w:t>1. Animated scene/story setup.</w:t>
        <w:br/>
        <w:t>2. Creative transition into live-action footage.</w:t>
        <w:br/>
        <w:t>3. Engaging on-camera presentation.</w:t>
        <w:br/>
        <w:t>4. Dynamic captions and motion graphics throughout.</w:t>
        <w:br/>
        <w:t>5. Branded ending with CTA and logo.</w:t>
        <w:br/>
        <w:br/>
        <w:t>Please apply only if you can provide examples of:</w:t>
        <w:br/>
        <w:br/>
        <w:t>- Storytelling-based reels.</w:t>
        <w:br/>
        <w:t>- Real estate, hospitality, or business promotional content.</w:t>
        <w:br/>
        <w:t>- Motion graphics and animated text work.</w:t>
        <w:br/>
        <w:t>- Before/after color grading examples.</w:t>
        <w:br/>
        <w:br/>
        <w:t>When applying, please share 3-5 of your best reels that demonstrate strong storytelling, transitions, motion graphics, and professional social media editing.</w:t>
      </w:r>
    </w:p>
    <w:p>
      <w:hyperlink r:id="rId1474">
        <w:r>
          <w:rPr>
            <w:color w:val="1155CC"/>
            <w:u w:val="single"/>
          </w:rPr>
          <w:t>View source →</w:t>
        </w:r>
      </w:hyperlink>
    </w:p>
    <w:p/>
    <w:p>
      <w:r>
        <w:rPr>
          <w:b/>
          <w:color w:val="16243F"/>
          <w:sz w:val="25"/>
        </w:rPr>
        <w:t>32.  Amazon Copper Tongue Scraper Images</w:t>
      </w:r>
    </w:p>
    <w:p>
      <w:r>
        <w:rPr>
          <w:i/>
          <w:color w:val="6B7280"/>
          <w:sz w:val="19"/>
        </w:rPr>
        <w:t>freelancer · $10–$30 CAD · Remote · 2026-05-31</w:t>
      </w:r>
    </w:p>
    <w:p>
      <w:r>
        <w:rPr>
          <w:b/>
          <w:color w:val="C8472B"/>
          <w:sz w:val="21"/>
        </w:rPr>
        <w:t>Adobe skills:  Photoshop  ·  Illustrator</w:t>
      </w:r>
    </w:p>
    <w:p>
      <w:r>
        <w:rPr>
          <w:color w:val="23303F"/>
          <w:sz w:val="21"/>
        </w:rPr>
        <w:t>I’m launching a copper tongue scraper on Amazon and need 4-6 “catchy images realistic” in style. The set should follow Amazon’s image guidelines (2 000 px+ on the longest side, pure white background for the main image, no text overlays on that one) while the secondary shots can showcase real-life use, close-ups of the pure copper detail, and any lifestyle context that helps shoppers instantly understand the benefits of daily tongue cleaning.</w:t>
        <w:br/>
        <w:br/>
        <w:t xml:space="preserve">Here’s what I’m looking for:  </w:t>
        <w:br/>
        <w:t xml:space="preserve">• Main hero shot on white that highlights the scraper’s polished copper finish and ergonomic grip.  </w:t>
        <w:br/>
        <w:t xml:space="preserve">• Angle or macro that proves build quality—show off the smooth edges and thickness.  </w:t>
        <w:br/>
        <w:t xml:space="preserve">• A lifestyle scene (bathroom counter or morning routine) to convey “healthy mouth, fresh breath”.  </w:t>
        <w:br/>
        <w:t xml:space="preserve">• An infographic-ready frame with space on the side where I can later add key benefits.  </w:t>
        <w:br/>
        <w:t>• Optional: before-and-after or bundled view with travel pouch if it elevates the listing.</w:t>
        <w:br/>
        <w:br/>
        <w:t>You can photograph the physical product if you have access to a similar copper scraper, or create high-fidelity 3D renders; either way, the end results must look indistinguishably real when zoomed on Amazon.</w:t>
        <w:br/>
        <w:br/>
        <w:t>Deliverables: high-resolution JPEGs + layered PSD/PNG so I can tweak text or callouts later, all within 4-6 final images. Fast turnaround appreciated; let’s make this listing shine.</w:t>
      </w:r>
    </w:p>
    <w:p>
      <w:hyperlink r:id="rId1475">
        <w:r>
          <w:rPr>
            <w:color w:val="1155CC"/>
            <w:u w:val="single"/>
          </w:rPr>
          <w:t>View source →</w:t>
        </w:r>
      </w:hyperlink>
    </w:p>
    <w:p/>
    <w:p>
      <w:r>
        <w:rPr>
          <w:b/>
          <w:color w:val="16243F"/>
          <w:sz w:val="25"/>
        </w:rPr>
        <w:t>33.  One-Page Plastic Surgery Clinic Website</w:t>
      </w:r>
    </w:p>
    <w:p>
      <w:r>
        <w:rPr>
          <w:i/>
          <w:color w:val="6B7280"/>
          <w:sz w:val="19"/>
        </w:rPr>
        <w:t>freelancer · ₹1500–₹12500 INR · Remote · 2026-06-04</w:t>
      </w:r>
    </w:p>
    <w:p>
      <w:r>
        <w:rPr>
          <w:b/>
          <w:color w:val="C8472B"/>
          <w:sz w:val="21"/>
        </w:rPr>
        <w:t>Adobe skills:  InDesign  ·  Illustrator</w:t>
      </w:r>
    </w:p>
    <w:p>
      <w:r>
        <w:rPr>
          <w:color w:val="23303F"/>
          <w:sz w:val="21"/>
        </w:rPr>
        <w:t>I need a sleek, fully responsive one-page site that clearly lays out who we are, what procedures we perform, and why patients can trust us. The goal is simple: add details about my service-based plastic surgery clinic in a way that feels modern, authoritative, and conversion-focused.</w:t>
        <w:br/>
        <w:br/>
        <w:t>Here’s what I have in mind:</w:t>
        <w:br/>
        <w:br/>
        <w:t xml:space="preserve">• A clean hero section with headline, sub-text, and an easy “Book a Consultation” button.  </w:t>
        <w:br/>
        <w:t xml:space="preserve">• Scroll-to sections for our core procedures, surgeon bio, before-and-after gallery, patient testimonials, and a concise FAQ.  </w:t>
        <w:br/>
        <w:t xml:space="preserve">• A contact form that feeds directly to our clinic email plus clickable phone and WhatsApp links for quick enquiries.  </w:t>
        <w:br/>
        <w:t xml:space="preserve">• Smooth scrolling and subtle animations so the page feels premium without being distracting.  </w:t>
        <w:br/>
        <w:t xml:space="preserve">• Mobile-first build, but it must look perfect on large screens too.  </w:t>
        <w:br/>
        <w:t xml:space="preserve">• SEO-friendly structure (proper use of headings, alt text on images, and fast load times).  </w:t>
        <w:br/>
        <w:br/>
        <w:t>Assets I can provide: logo, brand colors, copy drafts, and high-resolution images. If you have suggestions on layout or copy tweaks that improve conversions, I’m open to your expertise.</w:t>
        <w:br/>
        <w:br/>
        <w:t>Please share one or two live links to similar single-page sites you’ve built. Once we decide on a design direction, I’d like the first working draft within a week and final delivery (including any minor revisions) shortly after.</w:t>
      </w:r>
    </w:p>
    <w:p>
      <w:hyperlink r:id="rId1476">
        <w:r>
          <w:rPr>
            <w:color w:val="1155CC"/>
            <w:u w:val="single"/>
          </w:rPr>
          <w:t>View source →</w:t>
        </w:r>
      </w:hyperlink>
    </w:p>
    <w:p/>
    <w:p>
      <w:r>
        <w:rPr>
          <w:b/>
          <w:color w:val="16243F"/>
          <w:sz w:val="25"/>
        </w:rPr>
        <w:t>34.  Minimalist Keratoconus Eye Diagrams</w:t>
      </w:r>
    </w:p>
    <w:p>
      <w:r>
        <w:rPr>
          <w:i/>
          <w:color w:val="6B7280"/>
          <w:sz w:val="19"/>
        </w:rPr>
        <w:t>freelancer · €8–€30 EUR · Remote · 2026-05-30</w:t>
      </w:r>
    </w:p>
    <w:p>
      <w:r>
        <w:rPr>
          <w:b/>
          <w:color w:val="C8472B"/>
          <w:sz w:val="21"/>
        </w:rPr>
        <w:t>Adobe skills:  Photoshop  ·  Illustrator</w:t>
      </w:r>
    </w:p>
    <w:p>
      <w:r>
        <w:rPr>
          <w:color w:val="23303F"/>
          <w:sz w:val="21"/>
        </w:rPr>
        <w:t>I’m putting together patient-facing material on keratoconus and I need two clean, circular diagrams of an eye to visualise the condition. I’ll share reference images for guidance, but the artwork must be fully original—no tracing or close copying.</w:t>
        <w:br/>
        <w:br/>
        <w:t xml:space="preserve">Style &amp; content  </w:t>
        <w:br/>
        <w:t xml:space="preserve">• Minimalistic, flat colours or subtle gradients only.  </w:t>
        <w:br/>
        <w:t xml:space="preserve">• Clearly defined cornea, pupil and iris.  </w:t>
        <w:br/>
        <w:t>• A precise mark or shaded area that pinpoints the keratoconus cone on the cornea.</w:t>
        <w:br/>
        <w:br/>
        <w:t xml:space="preserve">Scope  </w:t>
        <w:br/>
        <w:t>Two separate figures are required. One will show a top-down (en-face) view, the other a slightly angled view to help users understand depth. Both should maintain consistent colour palettes and line weights.</w:t>
        <w:br/>
        <w:br/>
        <w:t xml:space="preserve">File delivery  </w:t>
        <w:br/>
        <w:t xml:space="preserve">• Editable vector files (AI or SVG) plus high-resolution PNG exports.  </w:t>
        <w:br/>
        <w:t xml:space="preserve">• Layers named logically so I can tweak text or colours later.  </w:t>
        <w:br/>
        <w:t>• Any fonts converted to outlines.</w:t>
        <w:br/>
        <w:br/>
        <w:t xml:space="preserve">Acceptance criteria  </w:t>
        <w:br/>
        <w:t xml:space="preserve">1. Cornea, pupil, iris and cone location are instantly recognisable.  </w:t>
        <w:br/>
        <w:t xml:space="preserve">2. Visual language is unmistakably yours—distinct from the samples I provide.  </w:t>
        <w:br/>
        <w:t>3. Final vectors open flawlessly in Illustrator CS6+.</w:t>
        <w:br/>
        <w:br/>
        <w:t>Once I send the samples, let me know if anything is unclear before you start. Looking forward to seeing your minimalist take on these diagrams.</w:t>
      </w:r>
    </w:p>
    <w:p>
      <w:hyperlink r:id="rId1477">
        <w:r>
          <w:rPr>
            <w:color w:val="1155CC"/>
            <w:u w:val="single"/>
          </w:rPr>
          <w:t>View source →</w:t>
        </w:r>
      </w:hyperlink>
    </w:p>
    <w:p/>
    <w:p>
      <w:r>
        <w:rPr>
          <w:b/>
          <w:color w:val="16243F"/>
          <w:sz w:val="25"/>
        </w:rPr>
        <w:t>35.  Engaging TikTok-Style Product Video</w:t>
      </w:r>
    </w:p>
    <w:p>
      <w:r>
        <w:rPr>
          <w:i/>
          <w:color w:val="6B7280"/>
          <w:sz w:val="19"/>
        </w:rPr>
        <w:t>freelancer · £10–£20 GBP · Remote · 2026-05-30</w:t>
      </w:r>
    </w:p>
    <w:p>
      <w:r>
        <w:rPr>
          <w:b/>
          <w:color w:val="C8472B"/>
          <w:sz w:val="21"/>
        </w:rPr>
        <w:t>Adobe skills:  After Effects  ·  Premiere Pro  ·  Animate</w:t>
      </w:r>
    </w:p>
    <w:p>
      <w:r>
        <w:rPr>
          <w:color w:val="23303F"/>
          <w:sz w:val="21"/>
        </w:rPr>
        <w:t>I’m looking for a quick, punchy edit—30 to 40 seconds—built for the TikTok/Reels feed. The structure is classic short-form: a strong hook in the first two seconds, fast pacing, clear CTA at the end, and, most importantly, lively animated transitions that keep viewers swiping for more.</w:t>
        <w:br/>
        <w:br/>
        <w:t>Here’s what I’ll hand over: a folder with selected product photos and a few raw clips. Feel free to supplement them with any royalty-free or stock footage you think heightens the story; I’m after a seamless blend of my assets and your own finds.</w:t>
        <w:br/>
        <w:br/>
        <w:t>I care about creativity, not just execution. Surprise me with fresh ideas for hooks, text overlays, or sound design that sell the products without looking like a hard sell. I’m happy to collaborate on concepts, but I need you to drive the vision.</w:t>
        <w:br/>
        <w:br/>
        <w:t>To be considered, show me past work in this vertical-video, high-energy style—links or short reels are perfect. If you have examples featuring animated transitions, even better.</w:t>
        <w:br/>
        <w:br/>
        <w:t>Deliverables (vertical, 1080 × 1920):</w:t>
        <w:br/>
        <w:t xml:space="preserve">• Final 30–40 s MP4, ready for TikTok/IG  </w:t>
        <w:br/>
        <w:t xml:space="preserve">• Editable project file (Premiere Pro, CapCut, or similar)  </w:t>
        <w:br/>
        <w:t xml:space="preserve">• One round of tweaks after first draft  </w:t>
        <w:br/>
        <w:br/>
        <w:t>If this sounds like your wheelhouse, let’s make something that stops the scroll.</w:t>
      </w:r>
    </w:p>
    <w:p>
      <w:hyperlink r:id="rId1478">
        <w:r>
          <w:rPr>
            <w:color w:val="1155CC"/>
            <w:u w:val="single"/>
          </w:rPr>
          <w:t>View source →</w:t>
        </w:r>
      </w:hyperlink>
    </w:p>
    <w:p/>
    <w:p>
      <w:r>
        <w:rPr>
          <w:b/>
          <w:color w:val="16243F"/>
          <w:sz w:val="25"/>
        </w:rPr>
        <w:t>36.  Clinic Promo Video Editing Needed</w:t>
      </w:r>
    </w:p>
    <w:p>
      <w:r>
        <w:rPr>
          <w:i/>
          <w:color w:val="6B7280"/>
          <w:sz w:val="19"/>
        </w:rPr>
        <w:t>freelancer · ₹750–₹1250 INR /hr · Remote · 2026-05-31</w:t>
      </w:r>
    </w:p>
    <w:p>
      <w:r>
        <w:rPr>
          <w:b/>
          <w:color w:val="C8472B"/>
          <w:sz w:val="21"/>
        </w:rPr>
        <w:t>Adobe skills:  After Effects  ·  Premiere Pro</w:t>
      </w:r>
    </w:p>
    <w:p>
      <w:r>
        <w:rPr>
          <w:color w:val="23303F"/>
          <w:sz w:val="21"/>
        </w:rPr>
        <w:t>I have a batch of short promotional clips for my clinic that need to be shaped into polished, 1-2-minute videos. The finished pieces should feel friendly and approachable—warm tones, inviting pacing, and an overall comforting vibe that mirrors the atmosphere patients find when they walk through our doors.</w:t>
        <w:br/>
        <w:br/>
        <w:t>Here’s what I will supply:</w:t>
        <w:br/>
        <w:t xml:space="preserve">• Raw footage, our logo, and brand colours  </w:t>
        <w:br/>
        <w:t xml:space="preserve">• A recorded voice-over track for each video  </w:t>
        <w:br/>
        <w:t xml:space="preserve">• Key talking points for any on-screen text  </w:t>
        <w:br/>
        <w:br/>
        <w:t>What I need from you:</w:t>
        <w:br/>
        <w:t xml:space="preserve">• Clean, seamless editing with gentle transitions  </w:t>
        <w:br/>
        <w:t xml:space="preserve">• Royalty-free background music that complements the voice-over without overpowering it  </w:t>
        <w:br/>
        <w:t xml:space="preserve">• Clear text overlays highlighting services, offers, or calls-to-action  </w:t>
        <w:br/>
        <w:t xml:space="preserve">• Balanced audio, basic colour correction, and final exports in HD (horizontal and, if possible, a square or vertical cut for social media)  </w:t>
        <w:br/>
        <w:br/>
        <w:t>I’m happy to collaborate on style tweaks but expect the first draft to be close to final so we can keep revisions minimal. Deliver the rendered files plus the editable project file (Premiere Pro, Final Cut, or DaVinci Resolve—whichever you prefer) so my team can make minor future updates in-house.</w:t>
        <w:br/>
        <w:br/>
        <w:t>If this sounds like a good fit, let’s talk timelines and get started.</w:t>
      </w:r>
    </w:p>
    <w:p>
      <w:hyperlink r:id="rId1479">
        <w:r>
          <w:rPr>
            <w:color w:val="1155CC"/>
            <w:u w:val="single"/>
          </w:rPr>
          <w:t>View source →</w:t>
        </w:r>
      </w:hyperlink>
    </w:p>
    <w:p/>
    <w:p>
      <w:r>
        <w:rPr>
          <w:b/>
          <w:color w:val="16243F"/>
          <w:sz w:val="25"/>
        </w:rPr>
        <w:t>37.  Histopathology Biopsy Photo Capture</w:t>
      </w:r>
    </w:p>
    <w:p>
      <w:r>
        <w:rPr>
          <w:i/>
          <w:color w:val="6B7280"/>
          <w:sz w:val="19"/>
        </w:rPr>
        <w:t>freelancer · $15–$25 USD /hr · Remote · 2026-06-04</w:t>
      </w:r>
    </w:p>
    <w:p>
      <w:r>
        <w:rPr>
          <w:b/>
          <w:color w:val="C8472B"/>
          <w:sz w:val="21"/>
        </w:rPr>
        <w:t>Adobe skills:  Photoshop</w:t>
      </w:r>
    </w:p>
    <w:p>
      <w:r>
        <w:rPr>
          <w:color w:val="23303F"/>
          <w:sz w:val="21"/>
        </w:rPr>
        <w:t>I need a set of high-resolution histopathology photographs of biopsy specimens that have been treated with special stains (not H&amp;E or standard immunohistochemistry). The images should be sharp, well-lit, and color-accurate so that cellular structures and stain uptake are clearly visible.</w:t>
        <w:br/>
        <w:br/>
        <w:t>Scope &amp; expectations:</w:t>
        <w:br/>
        <w:t xml:space="preserve">• Photograph multiple biopsy slides, capturing low-, medium-, and high-power fields.  </w:t>
        <w:br/>
        <w:t xml:space="preserve">• Provide each image in a lossless format (TIFF preferred) plus a downsized JPEG for quick reference.  </w:t>
        <w:br/>
        <w:t xml:space="preserve">• Include a brief label for every file noting magnification, stain type, and slide identifier (anonymized).  </w:t>
        <w:br/>
        <w:t xml:space="preserve">• Maintain strict patient confidentiality and comply with all relevant ethics or institutional guidelines.  </w:t>
        <w:br/>
        <w:t>• Deliver via a secure, password-protected download link or encrypted cloud folder.</w:t>
        <w:br/>
        <w:br/>
        <w:t>If you already have access to a pathology lab and microscope camera system, please let me know the equipment details (objective lenses, camera model, and any imaging software). Turnaround within one week is ideal, but I can be flexible if you need more time for staging and color calibration.</w:t>
        <w:br/>
        <w:br/>
        <w:t>I’m happy to answer any technical questions before you start so the final images meet publication-quality standards.</w:t>
      </w:r>
    </w:p>
    <w:p>
      <w:hyperlink r:id="rId1480">
        <w:r>
          <w:rPr>
            <w:color w:val="1155CC"/>
            <w:u w:val="single"/>
          </w:rPr>
          <w:t>View source →</w:t>
        </w:r>
      </w:hyperlink>
    </w:p>
    <w:p/>
    <w:p>
      <w:r>
        <w:rPr>
          <w:b/>
          <w:color w:val="16243F"/>
          <w:sz w:val="25"/>
        </w:rPr>
        <w:t>38.  Belizz Bamboo Pads Expansion</w:t>
      </w:r>
    </w:p>
    <w:p>
      <w:r>
        <w:rPr>
          <w:i/>
          <w:color w:val="6B7280"/>
          <w:sz w:val="19"/>
        </w:rPr>
        <w:t>freelancer · ₹37500–₹75000 INR · Remote · 2026-06-02</w:t>
      </w:r>
    </w:p>
    <w:p>
      <w:r>
        <w:rPr>
          <w:b/>
          <w:color w:val="C8472B"/>
          <w:sz w:val="21"/>
        </w:rPr>
        <w:t>Adobe skills:  Illustrator</w:t>
      </w:r>
    </w:p>
    <w:p>
      <w:r>
        <w:rPr>
          <w:color w:val="23303F"/>
          <w:sz w:val="21"/>
        </w:rPr>
        <w:t>I seller Belizz brand bamboo sanitary pads and am ready to scale sales in India, the UAE, and South Africa. stock are available i want distributor who sell it high margin product of female hygiene</w:t>
        <w:br/>
        <w:br/>
        <w:t xml:space="preserve">The immediate priorities are:  </w:t>
        <w:br/>
        <w:br/>
        <w:t xml:space="preserve">• Setting up and find buyer of bamboo pad requirement </w:t>
        <w:br/>
        <w:t xml:space="preserve">• Building wholesale partnerships or working with an experienced exporter network that can place Belizz pads in pharmacies, supermarkets and eco-focused retailers.  </w:t>
        <w:br/>
        <w:t xml:space="preserve">• Creating a clear logistics SOP that details packaging specs, labelling, minimum order quantities, lead times and return handling.  </w:t>
        <w:br/>
        <w:t xml:space="preserve">• Delivering weekly progress reports with measurable milestones: marketplace accounts live and approved, first stock shipment received, first wholesale PO confirmed and on-time deliveries achieved.  </w:t>
        <w:br/>
        <w:br/>
        <w:t>If you already manage or have set up similar personal-care products in these territories, I would love to leverage your existing carrier contracts and warehousing solutions. Let me know the tools or platforms you typically use for inventory management and cross-border shipping, your timeline to go live, and any compliance checkpoints we should address early.</w:t>
        <w:br/>
        <w:br/>
        <w:t>I’m ready to move quickly once we agree on a workable rollout plan.</w:t>
      </w:r>
    </w:p>
    <w:p>
      <w:hyperlink r:id="rId1481">
        <w:r>
          <w:rPr>
            <w:color w:val="1155CC"/>
            <w:u w:val="single"/>
          </w:rPr>
          <w:t>View source →</w:t>
        </w:r>
      </w:hyperlink>
    </w:p>
    <w:p/>
    <w:p>
      <w:r>
        <w:rPr>
          <w:b/>
          <w:color w:val="16243F"/>
          <w:sz w:val="25"/>
        </w:rPr>
        <w:t>39.  Instagram Fitness Reels Editing</w:t>
      </w:r>
    </w:p>
    <w:p>
      <w:r>
        <w:rPr>
          <w:i/>
          <w:color w:val="6B7280"/>
          <w:sz w:val="19"/>
        </w:rPr>
        <w:t>freelancer · $10–$30 AUD · Remote · 2026-06-01</w:t>
      </w:r>
    </w:p>
    <w:p>
      <w:r>
        <w:rPr>
          <w:b/>
          <w:color w:val="C8472B"/>
          <w:sz w:val="21"/>
        </w:rPr>
        <w:t>Adobe skills:  After Effects  ·  Premiere Pro</w:t>
      </w:r>
    </w:p>
    <w:p>
      <w:r>
        <w:rPr>
          <w:color w:val="23303F"/>
          <w:sz w:val="21"/>
        </w:rPr>
        <w:t>Every week I film raw vertical footage for three separate fitness reels and need a skilled editor to turn it into polished Instagram-ready content on an ongoing basis.</w:t>
        <w:br/>
        <w:br/>
        <w:t>Your job each week:</w:t>
        <w:br/>
        <w:t>• Trim out all dead space so the pace stays tight and engaging.</w:t>
        <w:br/>
        <w:t>• Insert clean, on-brand captions in a professional tone—spelling, timing, and hierarchy matter.</w:t>
        <w:br/>
        <w:t>• Weave in exercise-demonstration B-roll that reinforces the main message (I’ll supply clips).</w:t>
        <w:br/>
        <w:t>• Layer simple but impactful graphics: short text overlays, quick animations, and the occasional title pulled straight from research papers to back up the coaching points (I’ll provide the research).</w:t>
        <w:br/>
        <w:t>• Deliver the final reel exported in vertical 1080×1920</w:t>
        <w:br/>
        <w:br/>
        <w:t>Styles I like:</w:t>
        <w:br/>
        <w:br/>
        <w:t>https://www.instagram.com/reel/DTTNHJjCY1s/?igsh=Mng0NnNucWxhNzRq</w:t>
        <w:br/>
        <w:br/>
        <w:t>https://www.instagram.com/reel/DZBEuw7yLNY/?igsh=OHBpaGhrMTBxb2pm</w:t>
        <w:br/>
        <w:br/>
        <w:t>https://www.instagram.com/reel/DYhqzbaOnOV/?igsh=MW53aXR3YjdyOXUyYQ==</w:t>
        <w:br/>
        <w:br/>
        <w:t>Message me on instagram and I’ll send you an example video of mine to edit.</w:t>
        <w:br/>
        <w:br/>
        <w:t>If the fit is right, this is a long-term arrangement. If you’re comfortable working in cutting software and can keep the look clean, crisp, and professional, please message and provide a price per reel.</w:t>
      </w:r>
    </w:p>
    <w:p>
      <w:hyperlink r:id="rId1482">
        <w:r>
          <w:rPr>
            <w:color w:val="1155CC"/>
            <w:u w:val="single"/>
          </w:rPr>
          <w:t>View source →</w:t>
        </w:r>
      </w:hyperlink>
    </w:p>
    <w:p/>
    <w:p>
      <w:r>
        <w:rPr>
          <w:b/>
          <w:color w:val="16243F"/>
          <w:sz w:val="25"/>
        </w:rPr>
        <w:t>40.  Ongoing Health Channel Video Editor</w:t>
      </w:r>
    </w:p>
    <w:p>
      <w:r>
        <w:rPr>
          <w:i/>
          <w:color w:val="6B7280"/>
          <w:sz w:val="19"/>
        </w:rPr>
        <w:t>freelancer · ₹600–₹1500 INR /hr · Remote · 2026-06-02</w:t>
      </w:r>
    </w:p>
    <w:p>
      <w:r>
        <w:rPr>
          <w:b/>
          <w:color w:val="C8472B"/>
          <w:sz w:val="21"/>
        </w:rPr>
        <w:t>Adobe skills:  After Effects  ·  Premiere Pro</w:t>
      </w:r>
    </w:p>
    <w:p>
      <w:r>
        <w:rPr>
          <w:color w:val="23303F"/>
          <w:sz w:val="21"/>
        </w:rPr>
        <w:t>I run a growing health-focused YouTube channel and I’m ready to hand off the editing so I can concentrate on research and on-camera work. I’ll supply the raw footage, reference links, and any talking-head notes; you turn it into an engaging final cut that keeps viewers hooked.</w:t>
        <w:br/>
        <w:br/>
        <w:t>The vibe I’m after is fast-paced with lots of cuts—think snappy pacing, dynamic zooms, punchy text callouts, and quick B-roll inserts that illustrate each health tip without dragging the runtime. Most videos land between 8-12 minutes once edited, and I aim to release 2–3 per week.</w:t>
        <w:br/>
        <w:br/>
        <w:t>You’re free to edit in Premiere Pro, Final Cut, or DaVinci Resolve as long as the final export is 4K H.264 and ready for immediate upload to YouTube. If you handle color correction, basic motion graphics, and royalty-free music selection, even better.</w:t>
        <w:br/>
        <w:br/>
        <w:t>Deliverables for each video:</w:t>
        <w:br/>
        <w:t>• Fully edited video file (4K, H.264)</w:t>
        <w:br/>
        <w:t>• Separate thumbnail screenshot at 1280×720</w:t>
        <w:br/>
        <w:t>• Project file so I can tweak if needed</w:t>
        <w:br/>
        <w:br/>
        <w:t>Please include a link to at least two samples that show quick-cut, high-energy editing. I’m looking for someone who wants a long-term collaboration; if we click, this will be steady weekly work.</w:t>
      </w:r>
    </w:p>
    <w:p>
      <w:hyperlink r:id="rId1483">
        <w:r>
          <w:rPr>
            <w:color w:val="1155CC"/>
            <w:u w:val="single"/>
          </w:rPr>
          <w:t>View source →</w:t>
        </w:r>
      </w:hyperlink>
    </w:p>
    <w:p/>
    <w:p>
      <w:r>
        <w:rPr>
          <w:b/>
          <w:color w:val="16243F"/>
          <w:sz w:val="25"/>
        </w:rPr>
        <w:t>41.  minimalist, premium, and ultra-modern aesthetic Canister Packaging Design</w:t>
      </w:r>
    </w:p>
    <w:p>
      <w:r>
        <w:rPr>
          <w:i/>
          <w:color w:val="6B7280"/>
          <w:sz w:val="19"/>
        </w:rPr>
        <w:t>freelancer · ₹1500–₹12500 INR · Remote · 2026-06-03</w:t>
      </w:r>
    </w:p>
    <w:p>
      <w:r>
        <w:rPr>
          <w:b/>
          <w:color w:val="C8472B"/>
          <w:sz w:val="21"/>
        </w:rPr>
        <w:t>Adobe skills:  Illustrator</w:t>
      </w:r>
    </w:p>
    <w:p>
      <w:r>
        <w:rPr>
          <w:color w:val="23303F"/>
          <w:sz w:val="21"/>
        </w:rPr>
        <w:t xml:space="preserve">I’m looking for a packaging designer who can translate Hapendocs’ premium, tradition-rooted health foods into a clean, sophisticated visual identity that resonates with educated, wellness-focused adults over 40. The canvas is a rounded paper canister—10 cm diameter, with two heights: 9 cm (250 g) and 15 cm (500 g).  </w:t>
        <w:br/>
        <w:br/>
        <w:t xml:space="preserve">Aesthetic guardrails  </w:t>
        <w:br/>
        <w:t xml:space="preserve">• Style must stay unmistakably minimalist and high-end—ample white space or solid premium tones, refined typography, no loud “mass-market” badges, yellow call-outs, or salesy bursts.  </w:t>
        <w:br/>
        <w:t xml:space="preserve">• Primary colour is Emerald Green; feel free to introduce complementary accents provided the overall look remains elegant.  </w:t>
        <w:br/>
        <w:br/>
        <w:t xml:space="preserve">Content hierarchy  </w:t>
        <w:br/>
        <w:t xml:space="preserve">Across every panel, the following items need clear, legible treatment: Brand Name, Product Name, Nutritional Information, USP, Product description, Preparation details, Company &amp; statutory information, and a short Founder’s message. The three core heroes—Brand Name, Product Name, USP—should stand out instantly while the rest flows unobtrusively within the layout.  </w:t>
        <w:br/>
        <w:br/>
        <w:br/>
        <w:t>If this aligns with your skill set and you can commit to a timely, collaborative process, I’m ready to get started.</w:t>
      </w:r>
    </w:p>
    <w:p>
      <w:hyperlink r:id="rId1484">
        <w:r>
          <w:rPr>
            <w:color w:val="1155CC"/>
            <w:u w:val="single"/>
          </w:rPr>
          <w:t>View source →</w:t>
        </w:r>
      </w:hyperlink>
    </w:p>
    <w:p/>
    <w:p>
      <w:r>
        <w:rPr>
          <w:b/>
          <w:color w:val="16243F"/>
          <w:sz w:val="25"/>
        </w:rPr>
        <w:t>42.  TikTok Engagement Video Editing</w:t>
      </w:r>
    </w:p>
    <w:p>
      <w:r>
        <w:rPr>
          <w:i/>
          <w:color w:val="6B7280"/>
          <w:sz w:val="19"/>
        </w:rPr>
        <w:t>freelancer · £10–£20 GBP · Remote · 2026-06-01</w:t>
      </w:r>
    </w:p>
    <w:p>
      <w:r>
        <w:rPr>
          <w:b/>
          <w:color w:val="C8472B"/>
          <w:sz w:val="21"/>
        </w:rPr>
        <w:t>Adobe skills:  After Effects  ·  Premiere Pro</w:t>
      </w:r>
    </w:p>
    <w:p>
      <w:r>
        <w:rPr>
          <w:color w:val="23303F"/>
          <w:sz w:val="21"/>
        </w:rPr>
        <w:t>TikTok Short-Form Editor — Challenge-Based Content (Ongoing)</w:t>
        <w:br/>
        <w:br/>
        <w:t>I’m scaling my TikTok presence with short-form videos built around current trends and challenges. I need an editor who edits for one thing: interaction. Likes, comments, shares, re-watches. Every cut should earn the next second of attention.</w:t>
        <w:br/>
        <w:br/>
        <w:t>The work</w:t>
        <w:br/>
        <w:t>You’ll get raw footage I’ve shot, plus you’ll source or create supplemental clips to finish the story. Work in whatever you’re fastest in — CapCut, Premiere, doesn’t matter — as long as finals are TikTok-ready.</w:t>
        <w:br/>
        <w:br/>
        <w:t>Deliverables</w:t>
        <w:br/>
        <w:br/>
        <w:tab/>
        <w:t>•</w:t>
        <w:tab/>
        <w:t>Edited videos, 15–30s, built around a current TikTok challenge or trend</w:t>
        <w:br/>
        <w:tab/>
        <w:t>•</w:t>
        <w:tab/>
        <w:t>Hook landed in the first 1–2 seconds, no exceptions</w:t>
        <w:br/>
        <w:tab/>
        <w:t>•</w:t>
        <w:tab/>
        <w:t>On-screen captions, emojis, motion graphics in native TikTok style</w:t>
        <w:br/>
        <w:tab/>
        <w:t>•</w:t>
        <w:tab/>
        <w:t>Trending or royalty-free audio, synced and leveled for phone speakers</w:t>
        <w:br/>
        <w:tab/>
        <w:t>•</w:t>
        <w:tab/>
        <w:t>Final files + a reusable export preset</w:t>
        <w:br/>
        <w:br/>
        <w:t>Specs</w:t>
        <w:br/>
        <w:br/>
        <w:tab/>
        <w:t>•</w:t>
        <w:tab/>
        <w:t>1080×1920, MP4, under 50MB</w:t>
        <w:br/>
        <w:tab/>
        <w:t>•</w:t>
        <w:tab/>
        <w:t>Captions legible on every device, clear of TikTok’s UI safe zones</w:t>
        <w:br/>
        <w:tab/>
        <w:t>•</w:t>
        <w:tab/>
        <w:t>One revision per video included for engagement tweaks</w:t>
        <w:br/>
        <w:br/>
        <w:t>To apply</w:t>
        <w:br/>
        <w:t>Send recent edits — challenge-based clips especially. I want to see pacing and hook work, not a showreel of transitions.</w:t>
      </w:r>
    </w:p>
    <w:p>
      <w:hyperlink r:id="rId1485">
        <w:r>
          <w:rPr>
            <w:color w:val="1155CC"/>
            <w:u w:val="single"/>
          </w:rPr>
          <w:t>View source →</w:t>
        </w:r>
      </w:hyperlink>
    </w:p>
    <w:p/>
    <w:p>
      <w:r>
        <w:rPr>
          <w:b/>
          <w:color w:val="16243F"/>
          <w:sz w:val="25"/>
        </w:rPr>
        <w:t>43.  Short Commercial Video Editor Required</w:t>
      </w:r>
    </w:p>
    <w:p>
      <w:r>
        <w:rPr>
          <w:i/>
          <w:color w:val="6B7280"/>
          <w:sz w:val="19"/>
        </w:rPr>
        <w:t>freelancer · ₹600–₹900 INR · Remote · 2026-06-04</w:t>
      </w:r>
    </w:p>
    <w:p>
      <w:r>
        <w:rPr>
          <w:b/>
          <w:color w:val="C8472B"/>
          <w:sz w:val="21"/>
        </w:rPr>
        <w:t>Adobe skills:  After Effects  ·  Animate</w:t>
      </w:r>
    </w:p>
    <w:p>
      <w:r>
        <w:rPr>
          <w:color w:val="23303F"/>
          <w:sz w:val="21"/>
        </w:rPr>
        <w:t xml:space="preserve">Looking for a Skilled Short commercial Video Editor </w:t>
        <w:br/>
        <w:br/>
        <w:t>I am looking for an editor who can create engaging, story-driven social media reels rather than simple clip compilations.</w:t>
        <w:br/>
        <w:br/>
        <w:t>Project Requirements:</w:t>
        <w:br/>
        <w:br/>
        <w:t>- Create smooth, creative transitions between scenes.</w:t>
        <w:br/>
        <w:t>- Strong storytelling and pacing.</w:t>
        <w:br/>
        <w:t>- Modern Instagram/Facebook reel style editing.</w:t>
        <w:br/>
        <w:t>- Motion graphics, pop-up text, visual effects, and dynamic animations.</w:t>
        <w:br/>
        <w:t>- Color correction and enhancement to maintain bright, sharp, professional-looking footage.</w:t>
        <w:br/>
        <w:t>- Ability to combine animated scenes with live-action footage seamlessly.</w:t>
        <w:br/>
        <w:t>- Professional branded endings with logo integration and strong call-to-action screens.</w:t>
        <w:br/>
        <w:t>- Attention to detail and ability to follow creative direction.</w:t>
        <w:br/>
        <w:br/>
        <w:t>Example Structure:</w:t>
        <w:br/>
        <w:br/>
        <w:t>1. Animated scene/story setup.</w:t>
        <w:br/>
        <w:t>2. Creative transition into live-action footage.</w:t>
        <w:br/>
        <w:t>3. Engaging on-camera presentation.</w:t>
        <w:br/>
        <w:t>4. Dynamic captions and motion graphics throughout.</w:t>
        <w:br/>
        <w:t>5. Branded ending with CTA and logo.</w:t>
        <w:br/>
        <w:br/>
        <w:t xml:space="preserve">Please apply for </w:t>
        <w:br/>
        <w:br/>
        <w:t>- Storytelling-based reels.</w:t>
        <w:br/>
        <w:t>- Real estate, hospitality, or business promotional content.</w:t>
        <w:br/>
        <w:t>- Motion graphics and animated text work.</w:t>
        <w:br/>
        <w:t>- Before/after color grading examples.</w:t>
      </w:r>
    </w:p>
    <w:p>
      <w:hyperlink r:id="rId1486">
        <w:r>
          <w:rPr>
            <w:color w:val="1155CC"/>
            <w:u w:val="single"/>
          </w:rPr>
          <w:t>View source →</w:t>
        </w:r>
      </w:hyperlink>
    </w:p>
    <w:p/>
    <w:p>
      <w:r>
        <w:rPr>
          <w:b/>
          <w:color w:val="16243F"/>
          <w:sz w:val="25"/>
        </w:rPr>
        <w:t>44.  Roguelike Deck-Builder Art Assets</w:t>
      </w:r>
    </w:p>
    <w:p>
      <w:r>
        <w:rPr>
          <w:i/>
          <w:color w:val="6B7280"/>
          <w:sz w:val="19"/>
        </w:rPr>
        <w:t>freelancer · ₹20000–₹30000 INR · Remote · 2026-05-31</w:t>
      </w:r>
    </w:p>
    <w:p>
      <w:r>
        <w:rPr>
          <w:b/>
          <w:color w:val="C8472B"/>
          <w:sz w:val="21"/>
        </w:rPr>
        <w:t>Adobe skills:  Photoshop  ·  Illustrator</w:t>
      </w:r>
    </w:p>
    <w:p>
      <w:r>
        <w:rPr>
          <w:color w:val="23303F"/>
          <w:sz w:val="21"/>
        </w:rPr>
        <w:t>I’m building a fantasy roguelike deck-builder in the spirit of “Slay the Spire” and need fresh 2D visuals to replace the current placeholders. You’ll be shaping three key areas of the game:</w:t>
        <w:br/>
        <w:br/>
        <w:t xml:space="preserve">• Character designs – one main hero plus a small roster of enemies and elite bosses, each readable at card-art scale and full-screen encounter scale.  </w:t>
        <w:br/>
        <w:t>• Cohesive UI elements: card frames, icons, buttons, health/energy orbs, relic slots and an intuitive map interface, all styled to match the fantasy theme and optimise touch-friendly play.</w:t>
        <w:br/>
        <w:br/>
        <w:t>I’ll provide a reference pack with colour palettes, mood boards and rough wireframes so you can jump straight into production without guesswork. Working files in layered PSD or Clip Studio format are preferred; final exports should be organised into transparent PNGs and a single sprite sheet.</w:t>
        <w:br/>
        <w:br/>
        <w:t xml:space="preserve">Acceptance criteria  </w:t>
        <w:br/>
        <w:t>– Deliverables arrive neatly named, grouped and version-controlled so I can drop them into Unity with no extra prep.</w:t>
        <w:br/>
        <w:br/>
        <w:t>If fantasy illustration, visual storytelling and polished UI are in your toolbox, I’m ready to share the full asset list and schedule our first milestone right away.</w:t>
      </w:r>
    </w:p>
    <w:p>
      <w:hyperlink r:id="rId1487">
        <w:r>
          <w:rPr>
            <w:color w:val="1155CC"/>
            <w:u w:val="single"/>
          </w:rPr>
          <w:t>View source →</w:t>
        </w:r>
      </w:hyperlink>
    </w:p>
    <w:p/>
    <w:p>
      <w:r>
        <w:rPr>
          <w:b/>
          <w:color w:val="16243F"/>
          <w:sz w:val="25"/>
        </w:rPr>
        <w:t>45.  Professional Business Reputation &amp; Customer Feedback Specialist</w:t>
      </w:r>
    </w:p>
    <w:p>
      <w:r>
        <w:rPr>
          <w:i/>
          <w:color w:val="6B7280"/>
          <w:sz w:val="19"/>
        </w:rPr>
        <w:t>freelancer · ₹1500–₹12500 INR · Remote · 2026-06-04</w:t>
      </w:r>
    </w:p>
    <w:p>
      <w:r>
        <w:rPr>
          <w:b/>
          <w:color w:val="C8472B"/>
          <w:sz w:val="21"/>
        </w:rPr>
        <w:t>Adobe skills:  Illustrator</w:t>
      </w:r>
    </w:p>
    <w:p>
      <w:r>
        <w:rPr>
          <w:color w:val="23303F"/>
          <w:sz w:val="21"/>
        </w:rPr>
        <w:t>My company has a steady trickle of feedback coming in on Google Reviews—only a handful so far—but every comment matters to our reputation and future growth. I need a specialist who can turn those few reviews into a positive, trust-building dialogue while laying the groundwork for long-term reputation health.</w:t>
        <w:br/>
        <w:br/>
        <w:t>Here’s what the engagement will cover:</w:t>
        <w:br/>
        <w:t xml:space="preserve">• Feedback analysis: spot trends, highlight praise worth amplifying, and pinpoint legitimate issues we should fix internally.  </w:t>
        <w:br/>
        <w:t xml:space="preserve">• Response drafting: craft concise, polite, and genuinely helpful replies that reflect our brand voice and satisfy Google’s review guidelines.  </w:t>
        <w:br/>
        <w:t>• Policy checks: flag any spam, off-topic, or otherwise non-compliant content so I can route it through Google’s official reporting tools.</w:t>
        <w:br/>
        <w:br/>
        <w:t>I value ethical, quality-first tactics—no shortcuts, no shady practices—so experience with recognized reputation-management platforms or Google Business Profile’s native toolkit is essential. If you enjoy thoughtful customer engagement and can show past success nurturing a company’s image on Google Reviews, let’s talk about next steps and timelines.</w:t>
      </w:r>
    </w:p>
    <w:p>
      <w:hyperlink r:id="rId1488">
        <w:r>
          <w:rPr>
            <w:color w:val="1155CC"/>
            <w:u w:val="single"/>
          </w:rPr>
          <w:t>View source →</w:t>
        </w:r>
      </w:hyperlink>
    </w:p>
    <w:p/>
    <w:p>
      <w:r>
        <w:rPr>
          <w:b/>
          <w:color w:val="16243F"/>
          <w:sz w:val="25"/>
        </w:rPr>
        <w:t>46.  Belizz Bamboo Pad Reseller Partners</w:t>
      </w:r>
    </w:p>
    <w:p>
      <w:r>
        <w:rPr>
          <w:i/>
          <w:color w:val="6B7280"/>
          <w:sz w:val="19"/>
        </w:rPr>
        <w:t>freelancer · ₹37500–₹75000 INR · Remote · 2026-06-05</w:t>
      </w:r>
    </w:p>
    <w:p>
      <w:r>
        <w:rPr>
          <w:b/>
          <w:color w:val="C8472B"/>
          <w:sz w:val="21"/>
        </w:rPr>
        <w:t>Adobe skills:  InDesign  ·  Illustrator</w:t>
      </w:r>
    </w:p>
    <w:p>
      <w:r>
        <w:rPr>
          <w:color w:val="23303F"/>
          <w:sz w:val="21"/>
        </w:rPr>
        <w:t>I now want to open solid, long-term partnerships across Asia with businesses that can take bulk stock and resell it under the Belizz brand or white-label, whichever best fits your market.</w:t>
        <w:br/>
        <w:br/>
        <w:t xml:space="preserve">Who I need  </w:t>
        <w:br/>
        <w:t xml:space="preserve">• Established distributors with a sales network in pharmacies, supermarkets, or specialty eco-stores.  </w:t>
        <w:br/>
        <w:t>• Online marketplace operators or high-traffic e-commerce sellers who can list and promote the pads directly to consumers.</w:t>
        <w:br/>
        <w:br/>
        <w:t xml:space="preserve">What I bring to the table  </w:t>
        <w:br/>
        <w:t xml:space="preserve">• Consistent supply of finished Belizz bamboo sanitary pads, packed and ready for retail.  </w:t>
        <w:br/>
        <w:br/>
        <w:t>• Flexible minimum order quantities to help you test the line before scaling up.</w:t>
        <w:br/>
        <w:br/>
        <w:t xml:space="preserve">What I’m looking for from you  </w:t>
        <w:br/>
        <w:t xml:space="preserve">• The ability to commit to regular bulk orders.  </w:t>
        <w:br/>
        <w:t xml:space="preserve">• Local marketing or platform reach to move product quickly.  </w:t>
        <w:br/>
        <w:t>• Reliable payment and import handling in your territory.</w:t>
        <w:br/>
        <w:br/>
        <w:t xml:space="preserve">Next steps  </w:t>
        <w:br/>
        <w:t>Tell me about your company profile, sales channels, and the approximate first order volume you have in mind. Once we confirm fit, I’ll share the full product catalogue, pricing tiers, and shipping options so we can move straight to a sample or pilot order.</w:t>
      </w:r>
    </w:p>
    <w:p>
      <w:hyperlink r:id="rId1489">
        <w:r>
          <w:rPr>
            <w:color w:val="1155CC"/>
            <w:u w:val="single"/>
          </w:rPr>
          <w:t>View source →</w:t>
        </w:r>
      </w:hyperlink>
    </w:p>
    <w:p/>
    <w:p>
      <w:r>
        <w:rPr>
          <w:b/>
          <w:color w:val="16243F"/>
          <w:sz w:val="25"/>
        </w:rPr>
        <w:t>47.  Canva Expert for 80-Page Wellness Journal</w:t>
      </w:r>
    </w:p>
    <w:p>
      <w:r>
        <w:rPr>
          <w:i/>
          <w:color w:val="6B7280"/>
          <w:sz w:val="19"/>
        </w:rPr>
        <w:t>freelancer · $750–$1500 AUD · Remote · 2026-05-31</w:t>
      </w:r>
    </w:p>
    <w:p>
      <w:r>
        <w:rPr>
          <w:b/>
          <w:color w:val="C8472B"/>
          <w:sz w:val="21"/>
        </w:rPr>
        <w:t>Adobe skills:  Photoshop  ·  InDesign</w:t>
      </w:r>
    </w:p>
    <w:p>
      <w:r>
        <w:rPr>
          <w:color w:val="23303F"/>
          <w:sz w:val="21"/>
        </w:rPr>
        <w:t>Canva Designer Needed – Premium 80-Page Wellness Journal/Workbook (A5)</w:t>
        <w:br/>
        <w:br/>
        <w:t>I am looking for an experienced Canva designer to professionally design an 80-page wellness journal/workbook called The 28-Day Reset.</w:t>
        <w:br/>
        <w:br/>
        <w:t>Important: All content has already been written and structured. This is a design and layout project only.</w:t>
        <w:br/>
        <w:br/>
        <w:t>I will provide:</w:t>
        <w:br/>
        <w:br/>
        <w:t>1.Complete workbook content (page-by-page)</w:t>
        <w:br/>
        <w:t>2. Detailed workbook structure</w:t>
        <w:br/>
        <w:t>3. Brand colours and logo</w:t>
        <w:br/>
        <w:t>4. Visual mock-up examples showing the exact design direction</w:t>
        <w:br/>
        <w:t>5. Design brief outlining the required aesthetic</w:t>
        <w:br/>
        <w:br/>
        <w:t>Project Requirements</w:t>
        <w:br/>
        <w:br/>
        <w:t>1. Design workbook in Canva</w:t>
        <w:br/>
        <w:t>2. A5 portrait format with 3mm bleed</w:t>
        <w:br/>
        <w:t>3. Approximately 80 pages</w:t>
        <w:br/>
        <w:t>4. Create a consistent, professional layout throughout</w:t>
        <w:br/>
        <w:t>5. Apply typography, spacing, writing sections, divider pages, reflection pages and quote boxes</w:t>
        <w:br/>
        <w:t>6. Ensure all pages are print-ready and visually cohesive</w:t>
        <w:br/>
        <w:t>7. Maintain consistency with supplied mock-ups and brand guidelines</w:t>
        <w:br/>
        <w:br/>
        <w:br/>
        <w:t>Deliverables</w:t>
        <w:br/>
        <w:br/>
        <w:t>1. Fully designed Canva workbook</w:t>
        <w:br/>
        <w:t>2. Editable Canva file</w:t>
        <w:br/>
        <w:t>3. Print-ready PDF</w:t>
        <w:br/>
        <w:t>4. Revisions to ensure consistency with supplied design direction</w:t>
      </w:r>
    </w:p>
    <w:p>
      <w:hyperlink r:id="rId1490">
        <w:r>
          <w:rPr>
            <w:color w:val="1155CC"/>
            <w:u w:val="single"/>
          </w:rPr>
          <w:t>View source →</w:t>
        </w:r>
      </w:hyperlink>
    </w:p>
    <w:p/>
    <w:p>
      <w:r>
        <w:rPr>
          <w:b/>
          <w:color w:val="16243F"/>
          <w:sz w:val="25"/>
        </w:rPr>
        <w:t>48.  Dynamic Fitness Reel Editor</w:t>
      </w:r>
    </w:p>
    <w:p>
      <w:r>
        <w:rPr>
          <w:i/>
          <w:color w:val="6B7280"/>
          <w:sz w:val="19"/>
        </w:rPr>
        <w:t>freelancer · ₹600–₹1500 INR · Remote · 2026-05-30</w:t>
      </w:r>
    </w:p>
    <w:p>
      <w:r>
        <w:rPr>
          <w:b/>
          <w:color w:val="C8472B"/>
          <w:sz w:val="21"/>
        </w:rPr>
        <w:t>Adobe skills:  After Effects  ·  Premiere Pro</w:t>
      </w:r>
    </w:p>
    <w:p>
      <w:r>
        <w:rPr>
          <w:color w:val="23303F"/>
          <w:sz w:val="21"/>
        </w:rPr>
        <w:t xml:space="preserve">I shoot short vertical clips around fitness and lifestyle and now need someone outside my country who can turn them into eye-catching Instagram Reels on a tight budget. Think trendy, fast-paced pacing that hooks viewers in the first seconds, layered with punchy special effects and inventive transitions that push the edit to the next level.  </w:t>
        <w:br/>
        <w:br/>
        <w:t xml:space="preserve">You’ll receive raw phone footage plus a reference reel for mood and energy. I’m after TikTok / IG style cuts, beat-matched to music, with seamless motion-matched transitions and on-screen effects that amplify the workout vibe—no slow cinematic montages here.  </w:t>
        <w:br/>
        <w:br/>
        <w:t xml:space="preserve">My budget is limited, so efficiency matters: I’d like to agree a per-reel rate and set milestones in batches (for example, three reels at a time). Finished files must be 1080×1920, under 60 seconds, color-ready for Instagram upload, and delivered within two days of receiving footage.  </w:t>
        <w:br/>
        <w:br/>
        <w:t>If you thrive on fast edits, creative transitions, and can work cost-consciously without sacrificing quality, let’s talk and start on the first batch right away.</w:t>
      </w:r>
    </w:p>
    <w:p>
      <w:hyperlink r:id="rId1491">
        <w:r>
          <w:rPr>
            <w:color w:val="1155CC"/>
            <w:u w:val="single"/>
          </w:rPr>
          <w:t>View source →</w:t>
        </w:r>
      </w:hyperlink>
    </w:p>
    <w:p/>
    <w:p>
      <w:r>
        <w:rPr>
          <w:b/>
          <w:color w:val="16243F"/>
          <w:sz w:val="25"/>
        </w:rPr>
        <w:t>49.  Clinical Head &amp; Neck Photography</w:t>
      </w:r>
    </w:p>
    <w:p>
      <w:r>
        <w:rPr>
          <w:i/>
          <w:color w:val="6B7280"/>
          <w:sz w:val="19"/>
        </w:rPr>
        <w:t>freelancer · $8–$15 USD /hr · Remote · 2026-06-04</w:t>
      </w:r>
    </w:p>
    <w:p>
      <w:r>
        <w:rPr>
          <w:b/>
          <w:color w:val="C8472B"/>
          <w:sz w:val="21"/>
        </w:rPr>
        <w:t>Adobe skills:  Photoshop</w:t>
      </w:r>
    </w:p>
    <w:p>
      <w:r>
        <w:rPr>
          <w:color w:val="23303F"/>
          <w:sz w:val="21"/>
        </w:rPr>
        <w:t>I need a skilled medical photographer to capture high-quality clinical photographs focused exclusively on the head and neck region. Images must be consistent, well-lit, and true to color so subtle details are clearly visible.</w:t>
        <w:br/>
        <w:br/>
        <w:t>Key requirements</w:t>
        <w:br/>
        <w:t xml:space="preserve">• Shoot standardized anterior, lateral, and three-quarter views.  </w:t>
        <w:br/>
        <w:t xml:space="preserve">• Use a neutral backdrop, even lighting, and macro capability when needed to highlight surface texture.  </w:t>
        <w:br/>
        <w:t xml:space="preserve">• Provide high-resolution files in both RAW and JPEG formats, organized and labeled for easy reference.  </w:t>
        <w:br/>
        <w:t xml:space="preserve">• Follow strict patient-privacy protocols—faces must be framed or anonymized as instructed, and all data must remain confidential.  </w:t>
        <w:br/>
        <w:br/>
        <w:t>I will supply shoot guidelines, consent documentation, and any positioning charts ahead of time. Turnaround on edited images should be within one week of the session. If you have experience working inside clinics or hospitals and can bring portable lighting, please mention it along with sample work that demonstrates clinical clarity and adherence to medical standards.</w:t>
      </w:r>
    </w:p>
    <w:p>
      <w:hyperlink r:id="rId1492">
        <w:r>
          <w:rPr>
            <w:color w:val="1155CC"/>
            <w:u w:val="single"/>
          </w:rPr>
          <w:t>View source →</w:t>
        </w:r>
      </w:hyperlink>
    </w:p>
    <w:p/>
    <w:p>
      <w:r>
        <w:rPr>
          <w:b/>
          <w:color w:val="16243F"/>
          <w:sz w:val="25"/>
        </w:rPr>
        <w:t>50.  Create &amp; Manage Social Videos</w:t>
      </w:r>
    </w:p>
    <w:p>
      <w:r>
        <w:rPr>
          <w:i/>
          <w:color w:val="6B7280"/>
          <w:sz w:val="19"/>
        </w:rPr>
        <w:t>freelancer · ₹750–₹1250 INR /hr · Remote · 2026-06-04</w:t>
      </w:r>
    </w:p>
    <w:p>
      <w:r>
        <w:rPr>
          <w:b/>
          <w:color w:val="C8472B"/>
          <w:sz w:val="21"/>
        </w:rPr>
        <w:t>Adobe skills:  After Effects</w:t>
      </w:r>
    </w:p>
    <w:p>
      <w:r>
        <w:rPr>
          <w:color w:val="23303F"/>
          <w:sz w:val="21"/>
        </w:rPr>
        <w:t>I’m looking for a reliable partner to manage my Facebook and Instagram presence, with a strong focus on short-form video content. This includes content planning, filming, editing, and preparing videos optimized for both feeds and Reels.</w:t>
        <w:br/>
        <w:br/>
        <w:br/>
        <w:br/>
        <w:t>In addition to content creation, I need support with day-to-day social media management, including writing captions, scheduling posts through tools such as Meta Business Suite, and ensuring content is published at the best times.</w:t>
        <w:br/>
        <w:br/>
        <w:br/>
        <w:br/>
        <w:t>I would also expect you to visit our clinic in Bonn 2–3 days per week to create original content and capture footage on-site.</w:t>
        <w:br/>
        <w:br/>
        <w:br/>
        <w:br/>
        <w:t>The workflow would be:</w:t>
        <w:br/>
        <w:br/>
        <w:br/>
        <w:br/>
        <w:t>• Present a monthly content calendar with video ideas, captions, and hashtag suggestions.</w:t>
        <w:br/>
        <w:br/>
        <w:t>• Produce or edit videos after approval.</w:t>
        <w:br/>
        <w:br/>
        <w:t>• Schedule all content in advance and provide a brief monthly performance report.</w:t>
      </w:r>
    </w:p>
    <w:p>
      <w:hyperlink r:id="rId1493">
        <w:r>
          <w:rPr>
            <w:color w:val="1155CC"/>
            <w:u w:val="single"/>
          </w:rPr>
          <w:t>View source →</w:t>
        </w:r>
      </w:hyperlink>
    </w:p>
    <w:p/>
    <w:p>
      <w:r>
        <w:rPr>
          <w:b/>
          <w:color w:val="16243F"/>
          <w:sz w:val="25"/>
        </w:rPr>
        <w:t>51.  Create &amp; Manage Social Videos</w:t>
      </w:r>
    </w:p>
    <w:p>
      <w:r>
        <w:rPr>
          <w:i/>
          <w:color w:val="6B7280"/>
          <w:sz w:val="19"/>
        </w:rPr>
        <w:t>freelancer · €750–€1500 EUR · Remote · 2026-05-31</w:t>
      </w:r>
    </w:p>
    <w:p>
      <w:r>
        <w:rPr>
          <w:b/>
          <w:color w:val="C8472B"/>
          <w:sz w:val="21"/>
        </w:rPr>
        <w:t>Adobe skills:  After Effects</w:t>
      </w:r>
    </w:p>
    <w:p>
      <w:r>
        <w:rPr>
          <w:color w:val="23303F"/>
          <w:sz w:val="21"/>
        </w:rPr>
        <w:t>I’m looking for a reliable partner to manage my Facebook and Instagram presence, with a strong focus on short-form video content. This includes content planning, filming, editing, and preparing videos optimized for both feeds and Reels.</w:t>
        <w:br/>
        <w:br/>
        <w:br/>
        <w:br/>
        <w:t>In addition to content creation, I need support with day-to-day social media management, including writing captions, scheduling posts through tools such as Meta Business Suite, and ensuring content is published at the best times.</w:t>
        <w:br/>
        <w:br/>
        <w:br/>
        <w:br/>
        <w:t>I would also expect you to visit our clinic in Bonn 2–3 days per week to create original content and capture footage on-site.</w:t>
        <w:br/>
        <w:br/>
        <w:br/>
        <w:br/>
        <w:t>The workflow would be:</w:t>
        <w:br/>
        <w:br/>
        <w:br/>
        <w:br/>
        <w:t>• Present a monthly content calendar with video ideas, captions, and hashtag suggestions.</w:t>
        <w:br/>
        <w:br/>
        <w:t>• Produce or edit videos after approval.</w:t>
        <w:br/>
        <w:br/>
        <w:t>• Schedule all content in advance and provide a brief monthly performance report.</w:t>
      </w:r>
    </w:p>
    <w:p>
      <w:hyperlink r:id="rId1494">
        <w:r>
          <w:rPr>
            <w:color w:val="1155CC"/>
            <w:u w:val="single"/>
          </w:rPr>
          <w:t>View source →</w:t>
        </w:r>
      </w:hyperlink>
    </w:p>
    <w:p/>
    <w:p>
      <w:r>
        <w:rPr>
          <w:b/>
          <w:color w:val="16243F"/>
          <w:sz w:val="25"/>
        </w:rPr>
        <w:t>52.  Game Art for Roguelike Deck-Builder Game</w:t>
      </w:r>
    </w:p>
    <w:p>
      <w:r>
        <w:rPr>
          <w:i/>
          <w:color w:val="6B7280"/>
          <w:sz w:val="19"/>
        </w:rPr>
        <w:t>freelancer · ₹80000–₹110000 INR · Remote · 2026-06-02</w:t>
      </w:r>
    </w:p>
    <w:p>
      <w:r>
        <w:rPr>
          <w:b/>
          <w:color w:val="C8472B"/>
          <w:sz w:val="21"/>
        </w:rPr>
        <w:t>Adobe skills:  Photoshop  ·  Illustrator</w:t>
      </w:r>
    </w:p>
    <w:p>
      <w:r>
        <w:rPr>
          <w:color w:val="23303F"/>
          <w:sz w:val="21"/>
        </w:rPr>
        <w:t>I'm working on a fantasy roguelike deck-builder for a Steam release, inspired by Slay the Spire, and I'm looking for an artist to create fresh 2D visuals to replace the current placeholders.</w:t>
        <w:br/>
        <w:br/>
        <w:t>What I need:</w:t>
        <w:br/>
        <w:br/>
        <w:t>- Character designs: Side-view full-body character concepts that fit the game's art style. These will be prepared for animation later, but the actual character animations and visual effects will be handled by another designer.</w:t>
        <w:br/>
        <w:t>- UI assets: Card frames, icons, buttons, health/energy orbs, relic slots, and a clear, easy-to-read map interface, all with a cohesive fantasy look and feel.</w:t>
        <w:br/>
        <w:br/>
        <w:t>If you enjoy fantasy art, visual storytelling, and creating polished game UI, I'd be happy to share the full asset list and discuss the first milestone.</w:t>
      </w:r>
    </w:p>
    <w:p>
      <w:hyperlink r:id="rId1495">
        <w:r>
          <w:rPr>
            <w:color w:val="1155CC"/>
            <w:u w:val="single"/>
          </w:rPr>
          <w:t>View source →</w:t>
        </w:r>
      </w:hyperlink>
    </w:p>
    <w:p/>
    <w:p>
      <w:r>
        <w:rPr>
          <w:b/>
          <w:color w:val="16243F"/>
          <w:sz w:val="25"/>
        </w:rPr>
        <w:t>53.  Residential Sod Installation</w:t>
      </w:r>
    </w:p>
    <w:p>
      <w:r>
        <w:rPr>
          <w:i/>
          <w:color w:val="6B7280"/>
          <w:sz w:val="19"/>
        </w:rPr>
        <w:t>freelancer · $1500–$3000 CAD · Remote · 2026-06-01</w:t>
      </w:r>
    </w:p>
    <w:p>
      <w:r>
        <w:rPr>
          <w:b/>
          <w:color w:val="C8472B"/>
          <w:sz w:val="21"/>
        </w:rPr>
        <w:t>Adobe skills:  Photoshop</w:t>
      </w:r>
    </w:p>
    <w:p>
      <w:r>
        <w:rPr>
          <w:color w:val="23303F"/>
          <w:sz w:val="21"/>
        </w:rPr>
        <w:t xml:space="preserve">I need fresh, healthy turf laid across my lawn and want a professional who can handle the entire installation process—from prepping the soil and grading, to delivering and fitting the sod, all the way through to the first watering schedule.  </w:t>
        <w:br/>
        <w:br/>
        <w:t xml:space="preserve">Please outline how you tackle soil preparation, logistics, and after-care, and include photos or links to past jobs that showcase seamless, vibrant lawns you have installed. Once we connect, I’ll share the exact square footage and access details so you can give me a clear timeline and an all-inclusive quote.  </w:t>
        <w:br/>
        <w:br/>
        <w:t>Attention to detail is key; I’m looking for tight seams, even grading, and a finish that looks like it’s been there forever. Show me your best work and let’s get this lawn looking lush.</w:t>
      </w:r>
    </w:p>
    <w:p>
      <w:hyperlink r:id="rId1496">
        <w:r>
          <w:rPr>
            <w:color w:val="1155CC"/>
            <w:u w:val="single"/>
          </w:rPr>
          <w:t>View source →</w:t>
        </w:r>
      </w:hyperlink>
    </w:p>
    <w:p/>
    <w:p>
      <w:r>
        <w:rPr>
          <w:b/>
          <w:color w:val="16243F"/>
          <w:sz w:val="25"/>
        </w:rPr>
        <w:t>54.  YouTube Video &amp; Shorts Editor</w:t>
      </w:r>
    </w:p>
    <w:p>
      <w:r>
        <w:rPr>
          <w:i/>
          <w:color w:val="6B7280"/>
          <w:sz w:val="19"/>
        </w:rPr>
        <w:t>freelancer · ₹750–₹1250 INR /hr · Remote · 2026-05-30</w:t>
      </w:r>
    </w:p>
    <w:p>
      <w:r>
        <w:rPr>
          <w:b/>
          <w:color w:val="C8472B"/>
          <w:sz w:val="21"/>
        </w:rPr>
        <w:t>Adobe skills:  Premiere Pro</w:t>
      </w:r>
    </w:p>
    <w:p>
      <w:r>
        <w:rPr>
          <w:color w:val="23303F"/>
          <w:sz w:val="21"/>
        </w:rPr>
        <w:t xml:space="preserve">I'm looking for an experienced video editor to create engaging YouTube videos and shorts for the travel and career coaching niches. </w:t>
        <w:br/>
        <w:br/>
        <w:t>Requirements:</w:t>
        <w:br/>
        <w:t>- Edit pre-shot A &amp; B roll footage</w:t>
        <w:br/>
        <w:t>- Long videos (5-15 mins): smooth, story-driven edits</w:t>
        <w:br/>
        <w:t>- Shorts (&lt;60-70 secs): fast-paced, lots of cuts</w:t>
        <w:br/>
        <w:t>- Background music based on content/story</w:t>
        <w:br/>
        <w:br/>
        <w:t>Ideal Skills &amp; Experience:</w:t>
        <w:br/>
        <w:t>- Proficient in video editing software (e.g., Adobe Premiere Pro, Final Cut Pro)</w:t>
        <w:br/>
        <w:t>- Strong storytelling and pacing skills</w:t>
        <w:br/>
        <w:t>- Ability to work with provided footage and minimal guidance</w:t>
        <w:br/>
        <w:t>- Experience in travel and career coaching content is a plus</w:t>
        <w:br/>
        <w:t>- Open towards feedback &amp; healthy discussions to arrive at the best content</w:t>
      </w:r>
    </w:p>
    <w:p>
      <w:hyperlink r:id="rId1497">
        <w:r>
          <w:rPr>
            <w:color w:val="1155CC"/>
            <w:u w:val="single"/>
          </w:rPr>
          <w:t>View source →</w:t>
        </w:r>
      </w:hyperlink>
    </w:p>
    <w:p/>
    <w:p>
      <w:r>
        <w:rPr>
          <w:b/>
          <w:color w:val="16243F"/>
          <w:sz w:val="25"/>
        </w:rPr>
        <w:t>55.  Franchise Opportunity Slide Update</w:t>
      </w:r>
    </w:p>
    <w:p>
      <w:r>
        <w:rPr>
          <w:i/>
          <w:color w:val="6B7280"/>
          <w:sz w:val="19"/>
        </w:rPr>
        <w:t>freelancer · $250–$750 CAD · Remote · 2026-06-03</w:t>
      </w:r>
    </w:p>
    <w:p>
      <w:r>
        <w:rPr>
          <w:b/>
          <w:color w:val="C8472B"/>
          <w:sz w:val="21"/>
        </w:rPr>
        <w:t>Adobe skills:  Photoshop</w:t>
      </w:r>
    </w:p>
    <w:p>
      <w:r>
        <w:rPr>
          <w:color w:val="23303F"/>
          <w:sz w:val="21"/>
        </w:rPr>
        <w:t>I need a slide show to attract new franchisees for our medical aesthetics business. The tone should be friendly and approachable.</w:t>
        <w:br/>
        <w:br/>
        <w:t>Key Information to Include:</w:t>
        <w:br/>
        <w:t>- Company history and values</w:t>
        <w:br/>
        <w:t>- Franchisee support and training</w:t>
        <w:br/>
        <w:t>- Market trends and growth opportunities</w:t>
        <w:br/>
        <w:br/>
        <w:t>Ideal Skills and Experience:</w:t>
        <w:br/>
        <w:t>- Experience in creating engaging and persuasive slide shows</w:t>
        <w:br/>
        <w:t>- Background in the medical aesthetics or franchise industry is a plus</w:t>
        <w:br/>
        <w:t>- Strong design skills for a professional yet friendly look</w:t>
        <w:br/>
        <w:t>- Ability to convey complex information in a simple, approachable manner</w:t>
        <w:br/>
        <w:br/>
        <w:t>Looking forward to your creative input!</w:t>
      </w:r>
    </w:p>
    <w:p>
      <w:hyperlink r:id="rId1498">
        <w:r>
          <w:rPr>
            <w:color w:val="1155CC"/>
            <w:u w:val="single"/>
          </w:rPr>
          <w:t>View source →</w:t>
        </w:r>
      </w:hyperlink>
    </w:p>
    <w:p/>
    <w:p>
      <w:r>
        <w:rPr>
          <w:b/>
          <w:color w:val="16243F"/>
          <w:sz w:val="25"/>
        </w:rPr>
        <w:t>56.  Health Awareness Trifold Display</w:t>
      </w:r>
    </w:p>
    <w:p>
      <w:r>
        <w:rPr>
          <w:i/>
          <w:color w:val="6B7280"/>
          <w:sz w:val="19"/>
        </w:rPr>
        <w:t>freelancer · $10–$30 USD · Remote · 2026-05-31</w:t>
      </w:r>
    </w:p>
    <w:p>
      <w:r>
        <w:rPr>
          <w:b/>
          <w:color w:val="C8472B"/>
          <w:sz w:val="21"/>
        </w:rPr>
        <w:t>Adobe skills:  InDesign</w:t>
      </w:r>
    </w:p>
    <w:p>
      <w:r>
        <w:rPr>
          <w:color w:val="23303F"/>
          <w:sz w:val="21"/>
        </w:rPr>
        <w:t>I'm looking for a creative and informative trifold display for an educational project on health awareness. The display should effectively advocate for a health awareness topic.</w:t>
        <w:br/>
        <w:br/>
        <w:t>Requirements:</w:t>
        <w:br/>
        <w:t>- Engaging and clear layout</w:t>
        <w:br/>
        <w:t>- Compelling visuals and graphics</w:t>
        <w:br/>
        <w:t>- Informative and persuasive content</w:t>
        <w:br/>
        <w:t>- Relevant to health awareness topics</w:t>
        <w:br/>
        <w:br/>
        <w:t>Ideal Skills and Experience:</w:t>
        <w:br/>
        <w:t>- Graphic design</w:t>
        <w:br/>
        <w:t>- Experience with educational displays</w:t>
        <w:br/>
        <w:t>- Strong writing skills for clear messaging</w:t>
        <w:br/>
        <w:br/>
        <w:t>Please submit samples of previous work related to educational or advocacy displays.</w:t>
      </w:r>
    </w:p>
    <w:p>
      <w:hyperlink r:id="rId1499">
        <w:r>
          <w:rPr>
            <w:color w:val="1155CC"/>
            <w:u w:val="single"/>
          </w:rPr>
          <w:t>View source →</w:t>
        </w:r>
      </w:hyperlink>
    </w:p>
    <w:p/>
    <w:p>
      <w:r>
        <w:rPr>
          <w:b/>
          <w:color w:val="16243F"/>
          <w:sz w:val="25"/>
        </w:rPr>
        <w:t>57.  Modern Abstract Monochrome Logo Design</w:t>
      </w:r>
    </w:p>
    <w:p>
      <w:r>
        <w:rPr>
          <w:i/>
          <w:color w:val="6B7280"/>
          <w:sz w:val="19"/>
        </w:rPr>
        <w:t>freelancer · $30–$250 AUD · Remote · 2026-06-04</w:t>
      </w:r>
    </w:p>
    <w:p>
      <w:r>
        <w:rPr>
          <w:b/>
          <w:color w:val="C8472B"/>
          <w:sz w:val="21"/>
        </w:rPr>
        <w:t>Adobe skills:  Photoshop  ·  Illustrator</w:t>
      </w:r>
    </w:p>
    <w:p>
      <w:r>
        <w:rPr>
          <w:color w:val="23303F"/>
          <w:sz w:val="21"/>
        </w:rPr>
        <w:t xml:space="preserve">I'm seeking a skilled logo designer to create a modern logo for a fitness application called Match to Match </w:t>
        <w:br/>
        <w:br/>
        <w:t>Key Requirements:</w:t>
        <w:br/>
        <w:t>- Modern art style</w:t>
        <w:br/>
        <w:t>- Abstract design</w:t>
        <w:br/>
        <w:t>- Monochrome color scheme</w:t>
        <w:br/>
        <w:br/>
        <w:t>Ideal Skills and Experience:</w:t>
        <w:br/>
        <w:t>- Proficiency in graphic design software (e.g., Adobe Illustrator)</w:t>
        <w:br/>
        <w:t>- Strong portfolio showcasing modern and abstract logos</w:t>
        <w:br/>
        <w:t>- Creativity and ability to conceptualize unique designs</w:t>
        <w:br/>
        <w:br/>
        <w:t>Please provide samples of previous work and a brief design proposal.</w:t>
      </w:r>
    </w:p>
    <w:p>
      <w:hyperlink r:id="rId1500">
        <w:r>
          <w:rPr>
            <w:color w:val="1155CC"/>
            <w:u w:val="single"/>
          </w:rPr>
          <w:t>View source →</w:t>
        </w:r>
      </w:hyperlink>
    </w:p>
    <w:p/>
    <w:p>
      <w:r>
        <w:rPr>
          <w:b/>
          <w:color w:val="16243F"/>
          <w:sz w:val="25"/>
        </w:rPr>
        <w:t>58.  Clinic Prescription Letterpad Design</w:t>
      </w:r>
    </w:p>
    <w:p>
      <w:r>
        <w:rPr>
          <w:i/>
          <w:color w:val="6B7280"/>
          <w:sz w:val="19"/>
        </w:rPr>
        <w:t>freelancer · ₹600–₹1500 INR · Remote · 2026-06-05</w:t>
      </w:r>
    </w:p>
    <w:p>
      <w:r>
        <w:rPr>
          <w:b/>
          <w:color w:val="C8472B"/>
          <w:sz w:val="21"/>
        </w:rPr>
        <w:t>Adobe skills:  Photoshop  ·  Illustrator  ·  InDesign</w:t>
      </w:r>
    </w:p>
    <w:p>
      <w:r>
        <w:rPr>
          <w:color w:val="23303F"/>
          <w:sz w:val="21"/>
        </w:rPr>
        <w:t xml:space="preserve">I'm seeking a designer to create a letterpad specifically for patient prescriptions for my clinic. </w:t>
        <w:br/>
        <w:br/>
        <w:t>Requirements:</w:t>
        <w:br/>
        <w:t>- The letterpad must include:</w:t>
        <w:br/>
        <w:t xml:space="preserve">  - Clinic logo and name</w:t>
        <w:br/>
        <w:t xml:space="preserve">  - Doctor's name and contact details</w:t>
        <w:br/>
        <w:t xml:space="preserve">  - Patient information fields</w:t>
        <w:br/>
        <w:br/>
        <w:t>- I have a specific design in mind that I will provide.</w:t>
        <w:br/>
        <w:br/>
        <w:t>Ideal Skills and Experience:</w:t>
        <w:br/>
        <w:t>- Graphic design expertise</w:t>
        <w:br/>
        <w:t>- Experience with medical or clinic-related documents</w:t>
        <w:br/>
        <w:t>- Ability to work with provided designs and layouts</w:t>
      </w:r>
    </w:p>
    <w:p>
      <w:hyperlink r:id="rId1501">
        <w:r>
          <w:rPr>
            <w:color w:val="1155CC"/>
            <w:u w:val="single"/>
          </w:rPr>
          <w:t>View source →</w:t>
        </w:r>
      </w:hyperlink>
    </w:p>
    <w:p/>
    <w:p>
      <w:r>
        <w:rPr>
          <w:b/>
          <w:color w:val="16243F"/>
          <w:sz w:val="25"/>
        </w:rPr>
        <w:t>59.  Stock Photos for Peptide Website</w:t>
      </w:r>
    </w:p>
    <w:p>
      <w:r>
        <w:rPr>
          <w:i/>
          <w:color w:val="6B7280"/>
          <w:sz w:val="19"/>
        </w:rPr>
        <w:t>freelancer · £250–£750 GBP · Remote · 2026-06-02</w:t>
      </w:r>
    </w:p>
    <w:p>
      <w:r>
        <w:rPr>
          <w:b/>
          <w:color w:val="C8472B"/>
          <w:sz w:val="21"/>
        </w:rPr>
        <w:t>Adobe skills:  Photoshop</w:t>
      </w:r>
    </w:p>
    <w:p>
      <w:r>
        <w:rPr>
          <w:color w:val="23303F"/>
          <w:sz w:val="21"/>
        </w:rPr>
        <w:t>I'm seeking stock photos to enhance the product pages of my peptide website. The design is minimalist and clean.</w:t>
        <w:br/>
        <w:br/>
        <w:t>Requirements:</w:t>
        <w:br/>
        <w:t>- High-quality, professional stock photos.</w:t>
        <w:br/>
        <w:t>- Relevant to peptide products.</w:t>
        <w:br/>
        <w:t>- Consistent style for a cohesive look.</w:t>
        <w:br/>
        <w:br/>
        <w:t>Ideal Skills and Experience:</w:t>
        <w:br/>
        <w:t>- Experience sourcing and curating stock photos.</w:t>
        <w:br/>
        <w:t>- Strong eye for minimalistic design.</w:t>
        <w:br/>
        <w:t>- Familiarity with health and wellness product imagery.</w:t>
      </w:r>
    </w:p>
    <w:p>
      <w:hyperlink r:id="rId1502">
        <w:r>
          <w:rPr>
            <w:color w:val="1155CC"/>
            <w:u w:val="single"/>
          </w:rPr>
          <w:t>View source →</w:t>
        </w:r>
      </w:hyperlink>
    </w:p>
    <w:p/>
    <w:p>
      <w:r>
        <w:rPr>
          <w:b/>
          <w:color w:val="16243F"/>
          <w:sz w:val="25"/>
        </w:rPr>
        <w:t>60.  Event Poster</w:t>
      </w:r>
    </w:p>
    <w:p>
      <w:r>
        <w:rPr>
          <w:i/>
          <w:color w:val="6B7280"/>
          <w:sz w:val="19"/>
        </w:rPr>
        <w:t>freelancer · $2–$8 USD /hr · Remote · 2026-05-31</w:t>
      </w:r>
    </w:p>
    <w:p>
      <w:r>
        <w:rPr>
          <w:b/>
          <w:color w:val="C8472B"/>
          <w:sz w:val="21"/>
        </w:rPr>
        <w:t>Adobe skills:  Photoshop  ·  Illustrator</w:t>
      </w:r>
    </w:p>
    <w:p>
      <w:r>
        <w:rPr>
          <w:color w:val="23303F"/>
          <w:sz w:val="21"/>
        </w:rPr>
        <w:t>I need an energetic and colorful poster to promote an upcoming community event: "Run for Hope 2026".Details to include: Date (15th October 2026), Time (7:00 AM), Location (Central Park), and Registration Fee ($15).Mood: Healthy, energetic, family-friendly, and community-driven.Deliverables: A4 size poster in PDF and JPEG formats.</w:t>
      </w:r>
    </w:p>
    <w:p>
      <w:hyperlink r:id="rId1503">
        <w:r>
          <w:rPr>
            <w:color w:val="1155CC"/>
            <w:u w:val="single"/>
          </w:rPr>
          <w:t>View source →</w:t>
        </w:r>
      </w:hyperlink>
    </w:p>
    <w:p/>
    <w:p>
      <w:pPr>
        <w:pStyle w:val="Heading1"/>
      </w:pPr>
      <w:r>
        <w:rPr>
          <w:color w:val="16243F"/>
        </w:rPr>
        <w:t>Party, Events &amp; Promotion  (56)</w:t>
      </w:r>
    </w:p>
    <w:p>
      <w:r>
        <w:rPr>
          <w:b/>
          <w:color w:val="16243F"/>
          <w:sz w:val="25"/>
        </w:rPr>
        <w:t>1.  Premium Conference Keynote Presentation Design</w:t>
      </w:r>
    </w:p>
    <w:p>
      <w:r>
        <w:rPr>
          <w:i/>
          <w:color w:val="6B7280"/>
          <w:sz w:val="19"/>
        </w:rPr>
        <w:t>freelancer · $30–$250 NZD · Remote · 2026-06-03</w:t>
      </w:r>
    </w:p>
    <w:p>
      <w:r>
        <w:rPr>
          <w:b/>
          <w:color w:val="C8472B"/>
          <w:sz w:val="21"/>
        </w:rPr>
        <w:t>Adobe skills:  Photoshop  ·  Illustrator  ·  InDesign</w:t>
      </w:r>
    </w:p>
    <w:p>
      <w:r>
        <w:rPr>
          <w:color w:val="23303F"/>
          <w:sz w:val="21"/>
        </w:rPr>
        <w:t>I have a 46-slide keynote presentation that I will be delivering at Ea conference.</w:t>
        <w:br/>
        <w:br/>
        <w:t>IMPORTANT:</w:t>
        <w:br/>
        <w:br/>
        <w:t>Do NOT change slide order.</w:t>
        <w:br/>
        <w:t>Do NOT rewrite content.</w:t>
        <w:br/>
        <w:t>Do NOT remove content.</w:t>
        <w:br/>
        <w:t>Do NOT summarise content.</w:t>
        <w:br/>
        <w:t>Do NOT change the messaging.</w:t>
        <w:br/>
        <w:t>Focus purely on design, layout, readability, alignment, typography, spacing, image quality and visual consistency.</w:t>
        <w:br/>
        <w:br/>
        <w:t>Your objective is to transform the presentation from a workshop/training style deck into a premium conference keynote presentation.</w:t>
        <w:br/>
        <w:br/>
        <w:t>The final presentation should feel similar to:</w:t>
        <w:br/>
        <w:br/>
        <w:t>TED Talk</w:t>
        <w:br/>
        <w:t>Sequoia Capital</w:t>
        <w:br/>
        <w:t>Y Combinator</w:t>
        <w:br/>
        <w:t>First Round Capital</w:t>
        <w:br/>
        <w:t>Canva</w:t>
        <w:br/>
        <w:br/>
        <w:t>Global requirements:</w:t>
        <w:br/>
        <w:br/>
        <w:t>Standardise typography across all slides</w:t>
        <w:br/>
        <w:t>Montserrat ExtraBold for headings</w:t>
        <w:br/>
        <w:t>Montserrat Bold for subheadings</w:t>
        <w:br/>
        <w:t>Montserrat Medium for body text</w:t>
        <w:br/>
        <w:t>Consistent sizing hierarchy throughout</w:t>
        <w:br/>
        <w:t>Improve alignment</w:t>
        <w:br/>
        <w:t>Use a consistent grid system</w:t>
        <w:br/>
        <w:t>Align all text boxes</w:t>
        <w:br/>
        <w:t>Align all images</w:t>
        <w:br/>
        <w:t>Align all logos</w:t>
        <w:br/>
        <w:t>Ensure consistent margins throughout</w:t>
        <w:br/>
        <w:t>Improve spacing</w:t>
        <w:br/>
        <w:t>Increase whitespace where appropriate</w:t>
        <w:br/>
        <w:t>Improve spacing between headings and body content</w:t>
        <w:br/>
        <w:t>Improve spacing between bullets</w:t>
        <w:br/>
        <w:t>Improve spacing around images and diagrams</w:t>
        <w:br/>
        <w:t>Improve readability</w:t>
        <w:br/>
        <w:t>Increase font sizes where practical</w:t>
        <w:br/>
        <w:t>Improve line spacing</w:t>
        <w:br/>
        <w:t>Improve visual hierarchy</w:t>
        <w:br/>
        <w:t>Ensure tables and diagrams can be read from the back of a room</w:t>
        <w:br/>
        <w:t>Standardise colours</w:t>
        <w:br/>
        <w:t>Use a consistent palette based around purple, white and pink accents</w:t>
        <w:br/>
        <w:t>Remove inconsistent shades of blue where possible</w:t>
        <w:br/>
        <w:t>Ensure all slides feel like part of the same presentation</w:t>
        <w:br/>
        <w:t>Improve images</w:t>
        <w:br/>
        <w:t>Replace low-resolution images where possible</w:t>
        <w:br/>
        <w:t>Improve image cropping</w:t>
        <w:br/>
        <w:t>Improve image sizing</w:t>
        <w:br/>
        <w:t>Ensure images align consistently throughout the deck</w:t>
        <w:br/>
        <w:t>Improve tables and frameworks</w:t>
        <w:br/>
        <w:t>Enlarge tables where practical</w:t>
        <w:br/>
        <w:t>Improve contrast</w:t>
        <w:br/>
        <w:t>Improve readability</w:t>
        <w:br/>
        <w:t>Preserve all content</w:t>
        <w:br/>
        <w:br/>
        <w:t>Slide-specific focus:</w:t>
        <w:br/>
        <w:br/>
        <w:t>Slides 1–5:</w:t>
        <w:br/>
        <w:br/>
        <w:t>Create a stronger opening sequence</w:t>
        <w:br/>
        <w:t>Increase title prominence</w:t>
        <w:br/>
        <w:t>Improve visual impact</w:t>
        <w:br/>
        <w:br/>
        <w:t>Slides 6–15:</w:t>
        <w:br/>
        <w:br/>
        <w:t>Improve image quality and alignment</w:t>
        <w:br/>
        <w:t>Improve readability of diagrams and screenshots</w:t>
        <w:br/>
        <w:t>Make statistics and key takeaways more prominent</w:t>
        <w:br/>
        <w:br/>
        <w:t>Slides 16–30:</w:t>
        <w:br/>
        <w:br/>
        <w:t>Improve readability of tables and text-heavy slides</w:t>
        <w:br/>
        <w:t>Improve visual hierarchy</w:t>
        <w:br/>
        <w:t>Improve spacing and alignment</w:t>
        <w:br/>
        <w:br/>
        <w:t>Slides 31–46:</w:t>
        <w:br/>
        <w:br/>
        <w:t>Improve framework slides, diagrams and comparison slides</w:t>
        <w:br/>
        <w:t>Improve consistency of illustrations</w:t>
        <w:br/>
        <w:t>Improve readability of contact and Q&amp;A slides</w:t>
        <w:br/>
        <w:br/>
        <w:t>Final quality checklist:</w:t>
        <w:br/>
        <w:br/>
        <w:t>✓ Presentation feels like one cohesive deck</w:t>
        <w:br/>
        <w:t>✓ Consistent typography</w:t>
        <w:br/>
        <w:t>✓ Consistent col</w:t>
      </w:r>
    </w:p>
    <w:p>
      <w:hyperlink r:id="rId1504">
        <w:r>
          <w:rPr>
            <w:color w:val="1155CC"/>
            <w:u w:val="single"/>
          </w:rPr>
          <w:t>View source →</w:t>
        </w:r>
      </w:hyperlink>
    </w:p>
    <w:p/>
    <w:p>
      <w:r>
        <w:rPr>
          <w:b/>
          <w:color w:val="16243F"/>
          <w:sz w:val="25"/>
        </w:rPr>
        <w:t>2.  WordPress / Elementor Website Redesign Setup for Experiential Marketing Agency</w:t>
      </w:r>
    </w:p>
    <w:p>
      <w:r>
        <w:rPr>
          <w:i/>
          <w:color w:val="6B7280"/>
          <w:sz w:val="19"/>
        </w:rPr>
        <w:t>freelancer · $250–$750 USD · Remote · 2026-05-30</w:t>
      </w:r>
    </w:p>
    <w:p>
      <w:r>
        <w:rPr>
          <w:b/>
          <w:color w:val="C8472B"/>
          <w:sz w:val="21"/>
        </w:rPr>
        <w:t>Adobe skills:  Premiere Pro  ·  InDesign  ·  Illustrator</w:t>
      </w:r>
    </w:p>
    <w:p>
      <w:r>
        <w:rPr>
          <w:color w:val="23303F"/>
          <w:sz w:val="21"/>
        </w:rPr>
        <w:t xml:space="preserve">Job Description: </w:t>
        <w:br/>
        <w:t>Looking for an experienced WordPress / Elementor designer to help refresh and redesign our current website.</w:t>
        <w:br/>
        <w:br/>
        <w:t xml:space="preserve">We are an experiential marketing, Brand Ambassador, street-level media, guerrilla marketing, and field activation agency. We want the site to look more modern, professional, creative, and appealing to brands, agencies, media buyers, and potential clients. </w:t>
        <w:br/>
        <w:br/>
        <w:t xml:space="preserve">This is not a full content-writing project. I will provide the logo, copy, photos, videos, service list, case study content, and overall direction. I can also help add/edit content inside WordPress. I mainly need someone to create the updated design, page layouts, Elementor structure, mobile-friendly setup, and overall website flow. </w:t>
        <w:br/>
        <w:br/>
        <w:t xml:space="preserve">Brand Direction: </w:t>
        <w:br/>
        <w:t xml:space="preserve">Where Brands Meet People. In the Wild. </w:t>
        <w:br/>
        <w:br/>
        <w:t xml:space="preserve">Website Style: </w:t>
        <w:br/>
        <w:t xml:space="preserve">Clean, modern, bold, professional, and creative. </w:t>
        <w:br/>
        <w:t xml:space="preserve">Not too corporate. Not too edgy. </w:t>
        <w:br/>
        <w:t xml:space="preserve">The site should feel polished, easy to navigate, and built around our real campaign work. </w:t>
        <w:br/>
        <w:br/>
        <w:t xml:space="preserve">Pages / Layouts Needed: </w:t>
        <w:br/>
        <w:t xml:space="preserve">Home </w:t>
        <w:br/>
        <w:t xml:space="preserve">Services </w:t>
        <w:br/>
        <w:t xml:space="preserve">Work / Case Studies </w:t>
        <w:br/>
        <w:t xml:space="preserve">Industries </w:t>
        <w:br/>
        <w:t xml:space="preserve">About / Why Ayden </w:t>
        <w:br/>
        <w:t xml:space="preserve">Activation Brief / Contact </w:t>
        <w:br/>
        <w:t xml:space="preserve">Blog / Insights layout if possible </w:t>
        <w:br/>
        <w:br/>
        <w:t xml:space="preserve">What I Need Help With: </w:t>
        <w:br/>
        <w:t xml:space="preserve">Elementor page design and layout </w:t>
        <w:br/>
        <w:t xml:space="preserve">Homepage redesign </w:t>
        <w:br/>
        <w:t xml:space="preserve">Services page layout </w:t>
        <w:br/>
        <w:t xml:space="preserve">Case study / work page layout </w:t>
        <w:br/>
        <w:t xml:space="preserve">Contact / activation brief form </w:t>
        <w:br/>
        <w:t xml:space="preserve">Mobile and tablet optimization </w:t>
        <w:br/>
        <w:t xml:space="preserve">Basic speed/image optimization </w:t>
        <w:br/>
        <w:t xml:space="preserve">Clean navigation and footer </w:t>
        <w:br/>
        <w:t xml:space="preserve">Easy-to-edit page sections </w:t>
        <w:br/>
        <w:t xml:space="preserve">Use of our current Ayden logo and brand colors </w:t>
        <w:br/>
        <w:br/>
        <w:t xml:space="preserve">Services We Need to Showcase: </w:t>
        <w:br/>
        <w:t xml:space="preserve">Brand Ambassadors </w:t>
        <w:br/>
        <w:t xml:space="preserve">Street Teams </w:t>
        <w:br/>
        <w:t xml:space="preserve">Digital Backpack Billboards </w:t>
        <w:br/>
        <w:t xml:space="preserve">Wild Posting </w:t>
        <w:br/>
        <w:t xml:space="preserve">Sidewalk Decals </w:t>
        <w:br/>
        <w:t xml:space="preserve">Door Hanger Distribution </w:t>
        <w:br/>
        <w:t xml:space="preserve">Product Sampling </w:t>
        <w:br/>
        <w:t xml:space="preserve">Event Staffing </w:t>
        <w:br/>
        <w:t xml:space="preserve">Bar / Venue Media </w:t>
        <w:br/>
        <w:t xml:space="preserve">Beach Media / Sand Stamps </w:t>
        <w:br/>
        <w:t xml:space="preserve">Mobile Billboard / Projection Media </w:t>
        <w:br/>
        <w:br/>
        <w:t xml:space="preserve">Important: </w:t>
        <w:br/>
        <w:t xml:space="preserve">I will provide the content and assets. I do not need a full agency build or custom coding project. I need a skilled Elementor designer who can take the direction, create clean page layouts, and make the site look professional and client-ready. </w:t>
        <w:br/>
        <w:br/>
        <w:t xml:space="preserve">Please Include: </w:t>
        <w:br/>
        <w:t xml:space="preserve">Examples of Elementor websites you have built </w:t>
        <w:br/>
        <w:t xml:space="preserve">Your estimated timeline </w:t>
        <w:br/>
        <w:t xml:space="preserve">Your fixed project rate </w:t>
        <w:br/>
        <w:t xml:space="preserve">Whether you can work with provided content and assets </w:t>
        <w:br/>
        <w:t xml:space="preserve">Any experience with agency, marketing, event, or service-based websites </w:t>
        <w:br/>
        <w:br/>
        <w:t>Looking for someone reliable, creative, and efficient who can help us modernize the site without overcomplicating the build.</w:t>
      </w:r>
    </w:p>
    <w:p>
      <w:hyperlink r:id="rId1505">
        <w:r>
          <w:rPr>
            <w:color w:val="1155CC"/>
            <w:u w:val="single"/>
          </w:rPr>
          <w:t>View source →</w:t>
        </w:r>
      </w:hyperlink>
    </w:p>
    <w:p/>
    <w:p>
      <w:r>
        <w:rPr>
          <w:b/>
          <w:color w:val="16243F"/>
          <w:sz w:val="25"/>
        </w:rPr>
        <w:t>3.  Luxury Travel Itinerary Design</w:t>
      </w:r>
    </w:p>
    <w:p>
      <w:r>
        <w:rPr>
          <w:i/>
          <w:color w:val="6B7280"/>
          <w:sz w:val="19"/>
        </w:rPr>
        <w:t>freelancer · ₹600–₹1500 INR · Remote · 2026-06-02</w:t>
      </w:r>
    </w:p>
    <w:p>
      <w:r>
        <w:rPr>
          <w:b/>
          <w:color w:val="C8472B"/>
          <w:sz w:val="21"/>
        </w:rPr>
        <w:t>Adobe skills:  Photoshop  ·  Illustrator  ·  InDesign</w:t>
      </w:r>
    </w:p>
    <w:p>
      <w:r>
        <w:rPr>
          <w:color w:val="23303F"/>
          <w:sz w:val="21"/>
        </w:rPr>
        <w:t>We’re refreshing the way we present our bespoke itineraries to guests— from the downloadable PDF they receive before departure, to the teaser images we share on social channels, and the follow-up newsletter that lands in their inbox. I need a graphic designer who can translate a high-end, luxury aesthetic into these three formats and keep the look seamless across every touchpoint.</w:t>
        <w:br/>
        <w:br/>
        <w:t xml:space="preserve">Scope of work  </w:t>
        <w:br/>
        <w:t xml:space="preserve">• Design visually engaging travel-itinerary PDFs ready for print and digital distribution.  </w:t>
        <w:br/>
        <w:t xml:space="preserve">• Create image assets that spotlight key moments of each trip for Instagram, Facebook, and our website banners.  </w:t>
        <w:br/>
        <w:t>• Produce an email-newsletter template that matches the itinerary design so guests experience one consistent brand story.</w:t>
        <w:br/>
        <w:br/>
        <w:t xml:space="preserve">Style direction  </w:t>
        <w:br/>
        <w:t>Think elegant typography, generous white space, and refined color palettes—nothing busy or overcrowded. Gold accents, muted neutrals, and full-bleed hero photography usually resonate well with our audience, but I’m open to your creative take as long as it feels unmistakably premium.</w:t>
        <w:br/>
        <w:br/>
        <w:t xml:space="preserve">Tools &amp; delivery  </w:t>
        <w:br/>
        <w:t>Adobe InDesign will likely be the workhorse for the itineraries, while Photoshop/Illustrator (or equivalent) can drive the image assets. The newsletter can be supplied as a responsive HTML file or a design file compatible with Mailchimp or similar. Final exports should include layered source files, print-ready PDFs, and web-optimized JPEG/PNG/HTML as appropriate.</w:t>
        <w:br/>
        <w:br/>
        <w:t xml:space="preserve">What I’d like to see from you  </w:t>
        <w:br/>
        <w:t>Show me examples of previous luxury, lifestyle, or high-end travel design projects so I can gauge your experience. A concise note on how you’ll keep the brand look consistent across PDFs, images, and newsletters will help me understand your approach.</w:t>
        <w:br/>
        <w:br/>
        <w:t xml:space="preserve">Future work  </w:t>
        <w:br/>
        <w:t>Destination guides and travel-tips collateral may follow once the itinerary set is complete, so I’m looking for someone interested in an ongoing partnership.</w:t>
      </w:r>
    </w:p>
    <w:p>
      <w:hyperlink r:id="rId1506">
        <w:r>
          <w:rPr>
            <w:color w:val="1155CC"/>
            <w:u w:val="single"/>
          </w:rPr>
          <w:t>View source →</w:t>
        </w:r>
      </w:hyperlink>
    </w:p>
    <w:p/>
    <w:p>
      <w:r>
        <w:rPr>
          <w:b/>
          <w:color w:val="16243F"/>
          <w:sz w:val="25"/>
        </w:rPr>
        <w:t>4.  Playful Brand Mascot Costume Design</w:t>
      </w:r>
    </w:p>
    <w:p>
      <w:r>
        <w:rPr>
          <w:i/>
          <w:color w:val="6B7280"/>
          <w:sz w:val="19"/>
        </w:rPr>
        <w:t>freelancer · £20–£250 GBP · Remote · 2026-06-04</w:t>
      </w:r>
    </w:p>
    <w:p>
      <w:r>
        <w:rPr>
          <w:b/>
          <w:color w:val="C8472B"/>
          <w:sz w:val="21"/>
        </w:rPr>
        <w:t>Adobe skills:  Illustrator</w:t>
      </w:r>
    </w:p>
    <w:p>
      <w:r>
        <w:rPr>
          <w:color w:val="23303F"/>
          <w:sz w:val="21"/>
        </w:rPr>
        <w:t>We want to create a company mascot and I need the full-scale costume conceived and built from the ground up. The look should be fun and playful while staying squarely within our existing brand colours (I’ll share the exact palette and style guide after kickoff).  It must also not cross and copyright coudaries.</w:t>
        <w:br/>
        <w:br/>
        <w:t xml:space="preserve">Scope  </w:t>
        <w:br/>
        <w:t xml:space="preserve">• Creative concepting, character refinement and colour turnarounds  </w:t>
        <w:br/>
        <w:t xml:space="preserve">• Structural design and fabrication of both the head and the full body; accessories are not required right now but the design should leave room for future add-ons  </w:t>
        <w:br/>
        <w:t xml:space="preserve">• Selection of breathable, durable materials (foam carving, lightweight plastics, performance fabrics, dye-sublimated prints, etc.) that will stand up to repeated wear, spot-cleaning and light outdoor use  </w:t>
        <w:br/>
        <w:t xml:space="preserve">• Internal harness or strapping that keeps the performer comfortable and mobile; sight-lines and ventilation must be considered from the start  </w:t>
        <w:br/>
        <w:br/>
        <w:t xml:space="preserve">Deliverables  </w:t>
        <w:br/>
        <w:t xml:space="preserve">1. Initial sketch set and mood board for approval  </w:t>
        <w:br/>
        <w:t xml:space="preserve">2. Final orthographic artwork in vector format matching brand colours  </w:t>
        <w:br/>
        <w:t xml:space="preserve">3. Material list with sourcing links and cost estimates  </w:t>
        <w:br/>
        <w:t xml:space="preserve">4. Full-scale patterns/CAD files and build notes  </w:t>
        <w:br/>
        <w:t xml:space="preserve">5. Finished wearable costume, securely packed and shipped by the agreed deadline  </w:t>
        <w:br/>
        <w:br/>
        <w:t xml:space="preserve">Acceptance criteria  </w:t>
        <w:br/>
        <w:t xml:space="preserve">• Colour values match the company brand guide exactly  </w:t>
        <w:br/>
        <w:t xml:space="preserve">• Head weight under 4 kg with at least 120° forward field of vision  </w:t>
        <w:br/>
        <w:t xml:space="preserve">• Body panels allow machine washing or easy spot cleaning  </w:t>
        <w:br/>
        <w:t xml:space="preserve">• All seams reinforced; no exposed raw edges when viewed from any angle  </w:t>
        <w:br/>
        <w:br/>
        <w:t>Please include a brief outline of your build process, photos of past mascot or costume work, and your estimated timeline from concept sign-off to delivery.</w:t>
      </w:r>
    </w:p>
    <w:p>
      <w:hyperlink r:id="rId1507">
        <w:r>
          <w:rPr>
            <w:color w:val="1155CC"/>
            <w:u w:val="single"/>
          </w:rPr>
          <w:t>View source →</w:t>
        </w:r>
      </w:hyperlink>
    </w:p>
    <w:p/>
    <w:p>
      <w:r>
        <w:rPr>
          <w:b/>
          <w:color w:val="16243F"/>
          <w:sz w:val="25"/>
        </w:rPr>
        <w:t>5.  Tutor CorelDRAW Online para Imprenta</w:t>
      </w:r>
    </w:p>
    <w:p>
      <w:r>
        <w:rPr>
          <w:i/>
          <w:color w:val="6B7280"/>
          <w:sz w:val="19"/>
        </w:rPr>
        <w:t>freelancer · $2–$8 USD /hr · Remote · 2026-06-03</w:t>
      </w:r>
    </w:p>
    <w:p>
      <w:r>
        <w:rPr>
          <w:b/>
          <w:color w:val="C8472B"/>
          <w:sz w:val="21"/>
        </w:rPr>
        <w:t>Adobe skills:  Photoshop  ·  Illustrator</w:t>
      </w:r>
    </w:p>
    <w:p>
      <w:r>
        <w:rPr>
          <w:color w:val="23303F"/>
          <w:sz w:val="21"/>
        </w:rPr>
        <w:t xml:space="preserve">Trabajo habitualmente con CorelDRAW a un nivel intermedio y deseo perfeccionar mi flujo de trabajo mediante sesiones 1-a-1 por videollamada. La idea es que, mientras comparto mi pantalla, revises en tiempo real los archivos de diplomas, certificados y otros impresos que preparo para la imprenta. </w:t>
        <w:br/>
        <w:br/>
        <w:t>Lo que más valoro es tu ojo experto para detectar errores de maquetación, uso de colores, sangrados y perfiles de salida, y que me muestres cómo optimizar cada pieza antes de enviarla a producción. No necesito que crees diseños desde cero; lo importante es la revisión, la corrección y, sobre todo, enseñarme trucos avanzados para agilizar tareas repetitivas y mejorar la calidad final.</w:t>
        <w:br/>
        <w:br/>
        <w:t>Para cada sesión espero:</w:t>
        <w:br/>
        <w:t xml:space="preserve">• Un repaso detallado de los archivos que entregue.  </w:t>
        <w:br/>
        <w:t>• Explicaciones prácticas de los cambios propuestos (atajos, herramientas específicas, configuración de exportación, etc.). Tambien me interesa recibir orientacion para organizar plantillas, orlas, diplomas y otros recursos graficos que puedan utilizarse para futuros proyectos de impresion. Busco una relacion de trabajo frecuente y a largo plazo. Presupuesto aproximado, 5 USD  por hora</w:t>
        <w:br/>
        <w:t xml:space="preserve">  </w:t>
        <w:br/>
        <w:t>• Un archivo limpio y listo para imprimir, acompañado de la lista de pasos aplicados para que pueda replicarlos después.</w:t>
        <w:br/>
        <w:br/>
        <w:t>Trabajaremos con la versión más reciente de CorelDRAW y, si lo consideras útil, complementaremos con PDF/X, Preflight o cualquier plugin que recomiendes. Organizaré las videollamadas según tu disponibilidad, en bloques de 60-90 min.</w:t>
        <w:br/>
        <w:br/>
        <w:t>Si disfrutas enseñando y tienes experiencia sólida en pre-prensa, colorimetría y acabado de archivos, me encantará colaborar contigo.</w:t>
      </w:r>
    </w:p>
    <w:p>
      <w:hyperlink r:id="rId1508">
        <w:r>
          <w:rPr>
            <w:color w:val="1155CC"/>
            <w:u w:val="single"/>
          </w:rPr>
          <w:t>View source →</w:t>
        </w:r>
      </w:hyperlink>
    </w:p>
    <w:p/>
    <w:p>
      <w:r>
        <w:rPr>
          <w:b/>
          <w:color w:val="16243F"/>
          <w:sz w:val="25"/>
        </w:rPr>
        <w:t>6.  Bold Lead-Generating Detailing Page</w:t>
      </w:r>
    </w:p>
    <w:p>
      <w:r>
        <w:rPr>
          <w:i/>
          <w:color w:val="6B7280"/>
          <w:sz w:val="19"/>
        </w:rPr>
        <w:t>freelancer · $30–$250 USD · Remote · 2026-05-31</w:t>
      </w:r>
    </w:p>
    <w:p>
      <w:r>
        <w:rPr>
          <w:b/>
          <w:color w:val="C8472B"/>
          <w:sz w:val="21"/>
        </w:rPr>
        <w:t>Adobe skills:  Premiere Pro  ·  Illustrator</w:t>
      </w:r>
    </w:p>
    <w:p>
      <w:r>
        <w:rPr>
          <w:color w:val="23303F"/>
          <w:sz w:val="21"/>
        </w:rPr>
        <w:t xml:space="preserve">I’ve just launched a mobile detailing business and need a single, high-impact landing page that both showcases my services and converts visitors into leads. I don’t have any media assets yet, so I’m relying on you to source or create the images and short video clips that will make the page pop. Think vibrant, eye-catching colors, confident typography, and dynamic visuals that instantly tell drivers their cars will look brand new after I’m done with them.  Using before and after photo or video comparisons.  I will need to add a URABLE widget to the landing page.  Urable is a CRM.  </w:t>
        <w:br/>
        <w:br/>
        <w:t xml:space="preserve">Scope of work  </w:t>
        <w:br/>
        <w:t xml:space="preserve">• Design and build one responsive page in a bold, colorful style.  </w:t>
        <w:br/>
        <w:t xml:space="preserve">• Write concise, persuasive copy focused on benefits, packages, and a clear call-to-action that drives inquiries.  </w:t>
        <w:br/>
        <w:t xml:space="preserve">• Supply all photography and 5-10 seconds of video (hero loop or service montage). Stock is fine as long as it feels authentic to mobile detailing.  </w:t>
        <w:br/>
        <w:t xml:space="preserve">• Integrate a simple lead-capture form that emails submissions to me and stores them in a basic CRM or Google Sheet.  </w:t>
        <w:br/>
        <w:t>• Hand over editable files plus instructions for updating text, prices, or images later.</w:t>
        <w:br/>
        <w:br/>
        <w:t xml:space="preserve">Acceptance criteria  </w:t>
        <w:br/>
        <w:t xml:space="preserve">1. Page loads quickly and displays flawlessly on mobile, tablet, and desktop.  </w:t>
        <w:br/>
        <w:t xml:space="preserve">2. Visual media is license-cleared and sized for web performance.  </w:t>
        <w:br/>
        <w:t xml:space="preserve">3. Form submission is tested and confirmed working.  </w:t>
        <w:br/>
        <w:t>4. Final deliverables include exported assets, source design files, and deployment guidance.</w:t>
        <w:br/>
        <w:br/>
        <w:t>If this sounds like your wheelhouse, let’s bring a splash of color—and lots of new customers—to my detailing brand.</w:t>
      </w:r>
    </w:p>
    <w:p>
      <w:hyperlink r:id="rId1509">
        <w:r>
          <w:rPr>
            <w:color w:val="1155CC"/>
            <w:u w:val="single"/>
          </w:rPr>
          <w:t>View source →</w:t>
        </w:r>
      </w:hyperlink>
    </w:p>
    <w:p/>
    <w:p>
      <w:r>
        <w:rPr>
          <w:b/>
          <w:color w:val="16243F"/>
          <w:sz w:val="25"/>
        </w:rPr>
        <w:t>7.  Free Entry Competition Homepage</w:t>
      </w:r>
    </w:p>
    <w:p>
      <w:r>
        <w:rPr>
          <w:i/>
          <w:color w:val="6B7280"/>
          <w:sz w:val="19"/>
        </w:rPr>
        <w:t>freelancer · ₹750–₹1250 INR /hr · Remote · 2026-06-03</w:t>
      </w:r>
    </w:p>
    <w:p>
      <w:r>
        <w:rPr>
          <w:b/>
          <w:color w:val="C8472B"/>
          <w:sz w:val="21"/>
        </w:rPr>
        <w:t>Adobe skills:  Photoshop  ·  XD</w:t>
      </w:r>
    </w:p>
    <w:p>
      <w:r>
        <w:rPr>
          <w:color w:val="23303F"/>
          <w:sz w:val="21"/>
        </w:rPr>
        <w:t>I want a single, friendly-and-inviting front page that convinces visitors to join a free-to-enter competition the moment they land on it. The entire layout should revolve around the prizes, making them impossible to miss in the first screen view. Think warm colours, approachable typography, and photography or illustration that instantly communicates excitement without looking aggressive or salesy.</w:t>
        <w:br/>
        <w:br/>
        <w:t>Above the fold I picture a clear headline, an eye-catching prize image, and a concise call-to-action button that leads straight to the entry form. Supporting sections can briefly outline how simple the entry process is, add a sentence on eligibility, and reassure visitors with a short privacy note—yet nothing should steal attention from the prizes themselves. The design must be fully responsive, loading fast on mobile and desktop.</w:t>
        <w:br/>
        <w:br/>
        <w:t xml:space="preserve">Deliverables  </w:t>
        <w:br/>
        <w:t xml:space="preserve">• High-fidelity mock-up (Figma, Adobe XD or Sketch)  </w:t>
        <w:br/>
        <w:t xml:space="preserve">• Optimised web assets (images, icons, fonts)  </w:t>
        <w:br/>
        <w:t xml:space="preserve">• Export or hand-off notes for easy developer build (spacing, colours, typography)  </w:t>
        <w:br/>
        <w:br/>
        <w:t xml:space="preserve">Acceptance criteria  </w:t>
        <w:br/>
        <w:t xml:space="preserve">• Hero area showcases the prizes prominently in the first viewport  </w:t>
        <w:br/>
        <w:t xml:space="preserve">• Overall look feels friendly and inviting, not overly flashy  </w:t>
        <w:br/>
        <w:t xml:space="preserve">• Layout works seamlessly at 360 px mobile width up to large desktop  </w:t>
        <w:br/>
        <w:t xml:space="preserve">• All text and imagery supplied are licence-cleared or royalty-free  </w:t>
        <w:br/>
        <w:br/>
        <w:t>If you have recent examples of competition or giveaway landing pages, feel free to share a link when you send the mock-up. I’m ready to start as soon as I see a style that captures that welcoming, prize-forward vibe.</w:t>
      </w:r>
    </w:p>
    <w:p>
      <w:hyperlink r:id="rId1510">
        <w:r>
          <w:rPr>
            <w:color w:val="1155CC"/>
            <w:u w:val="single"/>
          </w:rPr>
          <w:t>View source →</w:t>
        </w:r>
      </w:hyperlink>
    </w:p>
    <w:p/>
    <w:p>
      <w:r>
        <w:rPr>
          <w:b/>
          <w:color w:val="16243F"/>
          <w:sz w:val="25"/>
        </w:rPr>
        <w:t>8.  Abstract CDI Animation</w:t>
      </w:r>
    </w:p>
    <w:p>
      <w:r>
        <w:rPr>
          <w:i/>
          <w:color w:val="6B7280"/>
          <w:sz w:val="19"/>
        </w:rPr>
        <w:t>freelancer · ₹1500–₹12500 INR · Remote · 2026-06-05</w:t>
      </w:r>
    </w:p>
    <w:p>
      <w:r>
        <w:rPr>
          <w:b/>
          <w:color w:val="C8472B"/>
          <w:sz w:val="21"/>
        </w:rPr>
        <w:t>Adobe skills:  After Effects</w:t>
      </w:r>
    </w:p>
    <w:p>
      <w:r>
        <w:rPr>
          <w:color w:val="23303F"/>
          <w:sz w:val="21"/>
        </w:rPr>
        <w:t>I’m preparing a Journal of Materials Chemistry A cover and want to accompany it with a short, eye-catching animation for Twitter, LinkedIn, and Instagram. You’ll start with (or rebuild) a clean 3-D model of the battery and present it in an abstract, visually striking style. During the 10- to 15-second clip the viewer should instantly grasp how capacitive deionization works inside the cell and how that process purifies saline water.</w:t>
        <w:br/>
        <w:br/>
        <w:t>Because the audience is scientifically literate, accuracy matters: ion adsorption at the electrodes, electric-field-driven transport, and the regeneration/rinse step all need to be hinted at without overwhelming casual social-media viewers. A background in materials science or electrochemistry will help you translate the real mechanism into elegant motion rather than textbook diagrams.</w:t>
        <w:br/>
        <w:br/>
        <w:t>Typical tools like Blender, Cinema 4D, Maya, or Houdini are fine as long as the final output is a high-quality H.264/MP4 (square and portrait versions), a transparent-background GIF, and one still frame that can double as the JMCA cover mock-up.</w:t>
        <w:br/>
        <w:br/>
        <w:t xml:space="preserve">Acceptance criteria:  </w:t>
        <w:br/>
        <w:t xml:space="preserve">• Abstract visual language that clearly distinguishes the two electrodes and the moving ions.  </w:t>
        <w:br/>
        <w:t xml:space="preserve">• Smooth loop between 10 s and 15 s, exported at 1080 × 1080 and 1080 × 1920.  </w:t>
        <w:br/>
        <w:t xml:space="preserve">• Color palette and lighting sympathetic to JMCA branding (I will supply guidelines).  </w:t>
        <w:br/>
        <w:t>• Final assets delivered as MP4, GIF, and the source project file.</w:t>
        <w:br/>
        <w:br/>
        <w:t>If this sounds interesting, let’s discuss timeline and any reference material you need.</w:t>
      </w:r>
    </w:p>
    <w:p>
      <w:hyperlink r:id="rId1511">
        <w:r>
          <w:rPr>
            <w:color w:val="1155CC"/>
            <w:u w:val="single"/>
          </w:rPr>
          <w:t>View source →</w:t>
        </w:r>
      </w:hyperlink>
    </w:p>
    <w:p/>
    <w:p>
      <w:r>
        <w:rPr>
          <w:b/>
          <w:color w:val="16243F"/>
          <w:sz w:val="25"/>
        </w:rPr>
        <w:t>9.  Dual Promo Page Design Needed</w:t>
      </w:r>
    </w:p>
    <w:p>
      <w:r>
        <w:rPr>
          <w:i/>
          <w:color w:val="6B7280"/>
          <w:sz w:val="19"/>
        </w:rPr>
        <w:t>freelancer · $250–$750 USD · Remote · 2026-06-03</w:t>
      </w:r>
    </w:p>
    <w:p>
      <w:r>
        <w:rPr>
          <w:b/>
          <w:color w:val="C8472B"/>
          <w:sz w:val="21"/>
        </w:rPr>
        <w:t>Adobe skills:  Photoshop  ·  Illustrator  ·  XD</w:t>
      </w:r>
    </w:p>
    <w:p>
      <w:r>
        <w:rPr>
          <w:color w:val="23303F"/>
          <w:sz w:val="21"/>
        </w:rPr>
        <w:t>I need two distinct, fully-thought-out promotional web pages that will sit on my existing site and push visitors toward a purchase. Both versions should share a consistent voice and brand palette but experiment with layout and messaging so I can A/B test them later.</w:t>
        <w:br/>
        <w:br/>
        <w:t xml:space="preserve">Style  </w:t>
        <w:br/>
        <w:t>Please keep the look clean: crisp, easily scannable copy supported by just enough imagery to illustrate the benefits—no visual clutter. Think clear headings, short persuasive paragraphs, and hero graphics or icons that guide the eye.</w:t>
        <w:br/>
        <w:br/>
        <w:t xml:space="preserve">Purpose &amp; Audience  </w:t>
        <w:br/>
        <w:t>These pages must be sales-driven. Every section should move a visitor from curiosity to “buy now,” addressing the needs of people active in the human-potential / personal-growth space. Assume they are motivated, informed, yet looking for tangible value before committing.</w:t>
        <w:br/>
        <w:br/>
        <w:t xml:space="preserve">What I need from you  </w:t>
        <w:br/>
        <w:t xml:space="preserve">• Two page concepts delivered as layered design files (Figma, XD, or PSD—your choice) plus exported web-ready assets.  </w:t>
        <w:br/>
        <w:t xml:space="preserve">• Matching copy for each section—headline, sub-headline, bullet benefits, brief testimonials, and a strong call-to-action.  </w:t>
        <w:br/>
        <w:t xml:space="preserve">• A short rationale explaining how each version differs in persuasive angle so I can decide which to run first.  </w:t>
        <w:br/>
        <w:br/>
        <w:t>Once approved, I will handle development, so no coding is required; however, please keep standard desktop and mobile breakpoints in mind during layout. If questions pop up about brand colors, fonts, or existing assets, just ask and I’ll provide them promptly.</w:t>
      </w:r>
    </w:p>
    <w:p>
      <w:hyperlink r:id="rId1512">
        <w:r>
          <w:rPr>
            <w:color w:val="1155CC"/>
            <w:u w:val="single"/>
          </w:rPr>
          <w:t>View source →</w:t>
        </w:r>
      </w:hyperlink>
    </w:p>
    <w:p/>
    <w:p>
      <w:r>
        <w:rPr>
          <w:b/>
          <w:color w:val="16243F"/>
          <w:sz w:val="25"/>
        </w:rPr>
        <w:t>10.  Modern Retail Brand Identity</w:t>
      </w:r>
    </w:p>
    <w:p>
      <w:r>
        <w:rPr>
          <w:i/>
          <w:color w:val="6B7280"/>
          <w:sz w:val="19"/>
        </w:rPr>
        <w:t>freelancer · ₹1500–₹12500 INR · Remote · 2026-06-05</w:t>
      </w:r>
    </w:p>
    <w:p>
      <w:r>
        <w:rPr>
          <w:b/>
          <w:color w:val="C8472B"/>
          <w:sz w:val="21"/>
        </w:rPr>
        <w:t>Adobe skills:  Illustrator</w:t>
      </w:r>
    </w:p>
    <w:p>
      <w:r>
        <w:rPr>
          <w:color w:val="23303F"/>
          <w:sz w:val="21"/>
        </w:rPr>
        <w:t>I’m launching a family-oriented retail venture and need a complete, modern visual identity to introduce it to the world. The heart of the project is a versatile logo, but I’d also like you to expand that core idea into a coherent set of brand assets—think colour palette, type hierarchy, basic usage guidelines and a few practical applications such as social-media headers, sticker or bag mock-ups and a simple brand sheet I can hand to printers or web developers.</w:t>
        <w:br/>
        <w:br/>
        <w:t>I favour clean lines, contemporary typography and warm, welcoming tones that resonate with parents shopping for their households. The design needs to reproduce crisply in both large-format signage and small digital icons, so vector delivery is essential (AI/SVG plus hi-res PNG/JPEG). I’ll look for:</w:t>
        <w:br/>
        <w:br/>
        <w:t xml:space="preserve">• Primary and secondary logo artwork  </w:t>
        <w:br/>
        <w:t xml:space="preserve">• Defined colour codes (CMYK, RGB, Hex)  </w:t>
        <w:br/>
        <w:t xml:space="preserve">• Font recommendations with licensing info  </w:t>
        <w:br/>
        <w:t xml:space="preserve">• Quick-view brand guideline PDF (3–5 pages)  </w:t>
        <w:br/>
        <w:br/>
        <w:t>Supply the original, fully editable files alongside export-ready assets. If you regularly work in Illustrator, Figma or similar, even better—just share packaged files so nothing goes missing.</w:t>
        <w:br/>
        <w:br/>
        <w:t>Once hired, I’ll provide the store name, a brief backstory and any reference images. Two initial concepts with reasonable revision rounds should keep us on track. Let’s craft a brand look that feels fresh, modern and perfectly suited to busy families browsing our shelves.</w:t>
      </w:r>
    </w:p>
    <w:p>
      <w:hyperlink r:id="rId1513">
        <w:r>
          <w:rPr>
            <w:color w:val="1155CC"/>
            <w:u w:val="single"/>
          </w:rPr>
          <w:t>View source →</w:t>
        </w:r>
      </w:hyperlink>
    </w:p>
    <w:p/>
    <w:p>
      <w:r>
        <w:rPr>
          <w:b/>
          <w:color w:val="16243F"/>
          <w:sz w:val="25"/>
        </w:rPr>
        <w:t>11.  Minimalist Creative Logo &amp; Branding</w:t>
      </w:r>
    </w:p>
    <w:p>
      <w:r>
        <w:rPr>
          <w:i/>
          <w:color w:val="6B7280"/>
          <w:sz w:val="19"/>
        </w:rPr>
        <w:t>freelancer · ₹600–₹1500 INR · Remote · 2026-06-01</w:t>
      </w:r>
    </w:p>
    <w:p>
      <w:r>
        <w:rPr>
          <w:b/>
          <w:color w:val="C8472B"/>
          <w:sz w:val="21"/>
        </w:rPr>
        <w:t>Adobe skills:  Photoshop  ·  Illustrator</w:t>
      </w:r>
    </w:p>
    <w:p>
      <w:r>
        <w:rPr>
          <w:color w:val="23303F"/>
          <w:sz w:val="21"/>
        </w:rPr>
        <w:t xml:space="preserve">I want a clean, minimalist logo that still feels unmistakably creative—something simple at first glance yet memorable enough to anchor my entire brand identity. The mark should translate effortlessly across print, digital, and live-event touch-points, so a balanced mix of negative space, clever geometry, or subtle symbolism is welcome.   </w:t>
        <w:br/>
        <w:br/>
        <w:t xml:space="preserve">Beyond the primary logo, I’ll need a compact set of brand guidelines that cover secondary logo usage, recommended typography, and a versatile colour palette. I haven’t fixed the colours yet, which gives you freedom to propose tones that complement the concept while keeping the overall look fresh and professional.  </w:t>
        <w:br/>
        <w:br/>
        <w:t xml:space="preserve">Because my business regularly hosts promotional events, the final package also has to extend into event design assets—think stage backdrops, roll-up banners, badge templates, and social countdown graphics—so I can maintain consistency from invitation to onsite signage.  </w:t>
        <w:br/>
        <w:br/>
        <w:t xml:space="preserve">Deliverables  </w:t>
        <w:br/>
        <w:t xml:space="preserve">• Primary minimalist logo in vector (AI, PDF, SVG) and web (PNG, JPG) formats  </w:t>
        <w:br/>
        <w:t xml:space="preserve">• Secondary/alternate marks and favicon  </w:t>
        <w:br/>
        <w:t xml:space="preserve">• Colour palette and font recommendations with usage specs  </w:t>
        <w:br/>
        <w:t xml:space="preserve">• One-page brand guideline sheet (print-ready and digital)  </w:t>
        <w:br/>
        <w:t xml:space="preserve">• Event collateral mock-ups: banner, badge, and social post (layered PSD or AI)  </w:t>
        <w:br/>
        <w:br/>
        <w:t>I’ll give timely feedback on drafts and expect the working files at project hand-off so I can adapt the assets as my brand grows.</w:t>
      </w:r>
    </w:p>
    <w:p>
      <w:hyperlink r:id="rId1514">
        <w:r>
          <w:rPr>
            <w:color w:val="1155CC"/>
            <w:u w:val="single"/>
          </w:rPr>
          <w:t>View source →</w:t>
        </w:r>
      </w:hyperlink>
    </w:p>
    <w:p/>
    <w:p>
      <w:r>
        <w:rPr>
          <w:b/>
          <w:color w:val="16243F"/>
          <w:sz w:val="25"/>
        </w:rPr>
        <w:t>12.  Playful Sign &amp; Flyer Design</w:t>
      </w:r>
    </w:p>
    <w:p>
      <w:r>
        <w:rPr>
          <w:i/>
          <w:color w:val="6B7280"/>
          <w:sz w:val="19"/>
        </w:rPr>
        <w:t>freelancer · $10–$30 AUD · Remote · 2026-06-03</w:t>
      </w:r>
    </w:p>
    <w:p>
      <w:r>
        <w:rPr>
          <w:b/>
          <w:color w:val="C8472B"/>
          <w:sz w:val="21"/>
        </w:rPr>
        <w:t>Adobe skills:  Photoshop  ·  Illustrator</w:t>
      </w:r>
    </w:p>
    <w:p>
      <w:r>
        <w:rPr>
          <w:color w:val="23303F"/>
          <w:sz w:val="21"/>
        </w:rPr>
        <w:t>I run a service-based company and I’m refreshing our visual presence, starting with a 3 m × 1.5 m sign that will sit front-and-center on our premises. The goal of this piece is simple: draw eyes to our brand name and logo in a way that feels playful, colourful, and unmistakably “us.” I’ll supply the existing logo files and any brand colours we already use; you bring the creativity to make them pop at this large format. Final art will need to be fully scalable (vector preferred) and ready for print at full size with bleed and safe zones in place.</w:t>
        <w:br/>
        <w:br/>
        <w:t>Beyond this flagship sign, I regularly need smaller signage variations, so I’m hoping to find someone who enjoys ongoing collaboration rather than a one-off drop-off. If we click, you’ll likely see a steady stream of similar projects.</w:t>
        <w:br/>
        <w:br/>
        <w:t>As a second, immediate deliverable, I need a single-page promotional flyer designed for a Mailchimp (“Mel chimp”) email blast. This should echo the look and feel of the new sign, fit standard A4/US-letter if printed, and export cleanly to both PDF and Mailchimp’s image requirements.</w:t>
        <w:br/>
        <w:br/>
        <w:t>Deliverables:</w:t>
        <w:br/>
        <w:t xml:space="preserve">• Print-ready 3 m × 1.5 m sign artwork (vector + hi-res PDF)  </w:t>
        <w:br/>
        <w:t>• Coordinated one-page flyer for Mailchimp (editable source + PDF/JPG)</w:t>
        <w:br/>
        <w:br/>
        <w:t>If you have a knack for vibrant, fun visuals and can turn around polished, production-ready files, let’s get started—I’d love to build an ongoing design partnership.</w:t>
      </w:r>
    </w:p>
    <w:p>
      <w:hyperlink r:id="rId1515">
        <w:r>
          <w:rPr>
            <w:color w:val="1155CC"/>
            <w:u w:val="single"/>
          </w:rPr>
          <w:t>View source →</w:t>
        </w:r>
      </w:hyperlink>
    </w:p>
    <w:p/>
    <w:p>
      <w:r>
        <w:rPr>
          <w:b/>
          <w:color w:val="16243F"/>
          <w:sz w:val="25"/>
        </w:rPr>
        <w:t>13.  Modern Website Redesign Finishing Touches</w:t>
      </w:r>
    </w:p>
    <w:p>
      <w:r>
        <w:rPr>
          <w:i/>
          <w:color w:val="6B7280"/>
          <w:sz w:val="19"/>
        </w:rPr>
        <w:t>freelancer · $30–$250 USD · Remote · 2026-06-04</w:t>
      </w:r>
    </w:p>
    <w:p>
      <w:r>
        <w:rPr>
          <w:b/>
          <w:color w:val="C8472B"/>
          <w:sz w:val="21"/>
        </w:rPr>
        <w:t>Adobe skills:  XD</w:t>
      </w:r>
    </w:p>
    <w:p>
      <w:r>
        <w:rPr>
          <w:color w:val="23303F"/>
          <w:sz w:val="21"/>
        </w:rPr>
        <w:t>Our site is already live on a staging server with all core content and functionality in place—I now need a designer/developer who can give it a modern, clean facelift and help me polish the last few items before launch.</w:t>
        <w:br/>
        <w:br/>
        <w:t>The job is mostly about visual refinement rather than structural changes. You’ll take the existing layout, apply a fresh modern aesthetic, tighten up typography and spacing, and make sure every page looks sharp on mobile, tablet, and desktop. As we inch toward launch there may be a couple of final add-ons (think a promo banner or an extra signup section), so a little flexibility is important.</w:t>
        <w:br/>
        <w:br/>
        <w:t>I’m comfortable working with whatever design workflow suits you best: Figma, Adobe XD, Sketch, or even direct edits in the current theme/CSS if that’s more efficient. Clear, consistent communication and quick iteration cycles will help us hit our go-live date smoothly.</w:t>
        <w:br/>
        <w:br/>
        <w:t xml:space="preserve">Deliverables  </w:t>
        <w:br/>
        <w:t xml:space="preserve">• High-fidelity, responsive design files (Figma/Adobe XD/Sketch) or direct theme/CSS updates on the site  </w:t>
        <w:br/>
        <w:t xml:space="preserve">• Optimised image and icon assets ready for web (SVG/PNG/JPG)  </w:t>
        <w:br/>
        <w:t xml:space="preserve">• Implemented or exportable style guide covering colours, typography, and spacing  </w:t>
        <w:br/>
        <w:t>• Final cross-browser check to confirm the new look holds up everywhere</w:t>
        <w:br/>
        <w:br/>
        <w:t>If you have a strong portfolio of modern, clean redesigns and can jump in right away, I’d love to see your work and discuss timelines.</w:t>
      </w:r>
    </w:p>
    <w:p>
      <w:hyperlink r:id="rId1516">
        <w:r>
          <w:rPr>
            <w:color w:val="1155CC"/>
            <w:u w:val="single"/>
          </w:rPr>
          <w:t>View source →</w:t>
        </w:r>
      </w:hyperlink>
    </w:p>
    <w:p/>
    <w:p>
      <w:r>
        <w:rPr>
          <w:b/>
          <w:color w:val="16243F"/>
          <w:sz w:val="25"/>
        </w:rPr>
        <w:t>14.  Lulu Print-Ready Book Updates</w:t>
      </w:r>
    </w:p>
    <w:p>
      <w:r>
        <w:rPr>
          <w:i/>
          <w:color w:val="6B7280"/>
          <w:sz w:val="19"/>
        </w:rPr>
        <w:t>freelancer · $15–$25 USD /hr · Remote · 2026-06-01</w:t>
      </w:r>
    </w:p>
    <w:p>
      <w:r>
        <w:rPr>
          <w:b/>
          <w:color w:val="C8472B"/>
          <w:sz w:val="21"/>
        </w:rPr>
        <w:t>Adobe skills:  Photoshop  ·  InDesign</w:t>
      </w:r>
    </w:p>
    <w:p>
      <w:r>
        <w:rPr>
          <w:color w:val="23303F"/>
          <w:sz w:val="21"/>
        </w:rPr>
        <w:t>My manuscript has already been through its first print run, and I’m preparing a second edition that will be printed through Lulu. Before I upload, I need a meticulous pass to polish the text and refine the interior layout so everything meets Lulu’s print-ready standards.</w:t>
        <w:br/>
        <w:br/>
        <w:t>Here’s what I have and what I need from you:</w:t>
        <w:br/>
        <w:br/>
        <w:t xml:space="preserve">• A complete InDesign file (and exported PDF) from the first edition  </w:t>
        <w:br/>
        <w:t xml:space="preserve">• All images in high-resolution format, ready for placement or touch-up  </w:t>
        <w:br/>
        <w:t>• A short list of new sentences and paragraph tweaks I’d like inserted</w:t>
        <w:br/>
        <w:br/>
        <w:t>What I’m looking for you to deliver:</w:t>
        <w:br/>
        <w:br/>
        <w:t xml:space="preserve">1. Text edits – correct any lingering grammar or spelling issues and incorporate my small content updates seamlessly into the existing flow.  </w:t>
        <w:br/>
        <w:t xml:space="preserve">2. Image adjustments – scale, crop, or sharpen the supplied images so they print crisply; replace a few placeholders with the new images I’ll provide.  </w:t>
        <w:br/>
        <w:t xml:space="preserve">3. Final formatting – ensure margins, bleeds, fonts, page numbers, and color profiles comply with Lulu’s latest specification, then export a press-quality PDF ready for direct upload.  </w:t>
        <w:br/>
        <w:br/>
        <w:t>Once the file passes Lulu’s pre-press check, the job is done. If you work in Adobe InDesign and are comfortable with Lulu’s templates and PDF/X-1a output, this should be straightforward. I’ll share all assets as soon as we start so you can turn the project around quickly.</w:t>
      </w:r>
    </w:p>
    <w:p>
      <w:hyperlink r:id="rId1517">
        <w:r>
          <w:rPr>
            <w:color w:val="1155CC"/>
            <w:u w:val="single"/>
          </w:rPr>
          <w:t>View source →</w:t>
        </w:r>
      </w:hyperlink>
    </w:p>
    <w:p/>
    <w:p>
      <w:r>
        <w:rPr>
          <w:b/>
          <w:color w:val="16243F"/>
          <w:sz w:val="25"/>
        </w:rPr>
        <w:t>15.  Modern Store Graphics Package</w:t>
      </w:r>
    </w:p>
    <w:p>
      <w:r>
        <w:rPr>
          <w:i/>
          <w:color w:val="6B7280"/>
          <w:sz w:val="19"/>
        </w:rPr>
        <w:t>freelancer · $30–$250 USD · Remote · 2026-06-04</w:t>
      </w:r>
    </w:p>
    <w:p>
      <w:r>
        <w:rPr>
          <w:b/>
          <w:color w:val="C8472B"/>
          <w:sz w:val="21"/>
        </w:rPr>
        <w:t>Adobe skills:  Photoshop  ·  Illustrator</w:t>
      </w:r>
    </w:p>
    <w:p>
      <w:r>
        <w:rPr>
          <w:color w:val="23303F"/>
          <w:sz w:val="21"/>
        </w:rPr>
        <w:t>I’m refreshing my online shop and need a cohesive set of graphics that instantly tells shoppers they’re in a sleek, modern space. The scope is focused on three key areas:</w:t>
        <w:br/>
        <w:br/>
        <w:t xml:space="preserve">• Store Banner – a hero image that sets the tone the moment visitors land in the store, sized for desktop and mobile.  </w:t>
        <w:br/>
        <w:t xml:space="preserve">• Product Detail Page (PDP) assets – template-ready image frames, iconography, and typography treatments that make features, specs, and calls-to-action pop without clutter.  </w:t>
        <w:br/>
        <w:t>• Store Decoration – background elements, section dividers, and accent graphics that tie everything together and keep the look consistent across every page.</w:t>
        <w:br/>
        <w:br/>
        <w:t>Expect clean lines, bold but balanced color, and plenty of negative space—nothing fussy or ornamental. Source files (PSD or AI) plus optimized JPG/PNG exports for immediate upload are required. Deliver layered files, clearly labeled, so my team can tweak text or swap images later.</w:t>
        <w:br/>
        <w:br/>
        <w:t>When submitting, show a quick style preview or link to a similar modern-focused project you’ve done. Once we lock the direction, I’ll supply brand colors, product shots, and copy, and we can agree on milestones for banner first, then PDP, then decoration assets.</w:t>
        <w:br/>
        <w:br/>
        <w:t>Looking forward to seeing how you’ll turn a plain storefront into a polished, modern shopping experience.</w:t>
      </w:r>
    </w:p>
    <w:p>
      <w:hyperlink r:id="rId1518">
        <w:r>
          <w:rPr>
            <w:color w:val="1155CC"/>
            <w:u w:val="single"/>
          </w:rPr>
          <w:t>View source →</w:t>
        </w:r>
      </w:hyperlink>
    </w:p>
    <w:p/>
    <w:p>
      <w:r>
        <w:rPr>
          <w:b/>
          <w:color w:val="16243F"/>
          <w:sz w:val="25"/>
        </w:rPr>
        <w:t>16.  Minimalist Logo Identity Design</w:t>
      </w:r>
    </w:p>
    <w:p>
      <w:r>
        <w:rPr>
          <w:i/>
          <w:color w:val="6B7280"/>
          <w:sz w:val="19"/>
        </w:rPr>
        <w:t>freelancer · $10–$30 USD · Remote · 2026-06-01</w:t>
      </w:r>
    </w:p>
    <w:p>
      <w:r>
        <w:rPr>
          <w:b/>
          <w:color w:val="C8472B"/>
          <w:sz w:val="21"/>
        </w:rPr>
        <w:t>Adobe skills:  Photoshop  ·  Illustrator</w:t>
      </w:r>
    </w:p>
    <w:p>
      <w:r>
        <w:rPr>
          <w:color w:val="23303F"/>
          <w:sz w:val="21"/>
        </w:rPr>
        <w:t>I need a talented designer to craft a clean, minimalist logo that will become the cornerstone of my new brand identity. The mark must be distinctive and instantly recognisable, yet flexible enough to live across avatars, headers and every digital touch-point I have planned.</w:t>
        <w:br/>
        <w:br/>
        <w:t>I already have a broad colour direction in mind, but I’m counting on your eye to refine the palette and ensure perfect contrast and versatility. Originality is critical; I’m after a concept that feels fresh, not another template tweak. Meticulous alignment, balanced negative space and pixel-perfect execution will all be noticed—and appreciated.</w:t>
        <w:br/>
        <w:br/>
        <w:t>To keep the process smooth I’ll provide quick, detailed feedback at each round. I’d like to see a small set of strong concepts first, then tighten one into the final artwork together.</w:t>
        <w:br/>
        <w:br/>
        <w:t>Deliverables</w:t>
        <w:br/>
        <w:t xml:space="preserve">• Primary logo supplied as editable vector (AI, EPS, SVG)  </w:t>
        <w:br/>
        <w:t xml:space="preserve">• Horizontal and vertical lock-ups, plus monochrome &amp; knockout versions  </w:t>
        <w:br/>
        <w:t xml:space="preserve">• Optimised PNG/JPG exports for social media profiles, posts and banners  </w:t>
        <w:br/>
        <w:t xml:space="preserve">• Colour codes (HEX, RGB, CMYK) and brief usage notes so I can roll the look out consistently  </w:t>
        <w:br/>
        <w:br/>
        <w:t>I’m ready to get started as soon as I find the right creative partner—show me your best minimalist work and let’s build something memorable.</w:t>
      </w:r>
    </w:p>
    <w:p>
      <w:hyperlink r:id="rId1519">
        <w:r>
          <w:rPr>
            <w:color w:val="1155CC"/>
            <w:u w:val="single"/>
          </w:rPr>
          <w:t>View source →</w:t>
        </w:r>
      </w:hyperlink>
    </w:p>
    <w:p/>
    <w:p>
      <w:r>
        <w:rPr>
          <w:b/>
          <w:color w:val="16243F"/>
          <w:sz w:val="25"/>
        </w:rPr>
        <w:t>17.  Minimalist Logo Identity Design</w:t>
      </w:r>
    </w:p>
    <w:p>
      <w:r>
        <w:rPr>
          <w:i/>
          <w:color w:val="6B7280"/>
          <w:sz w:val="19"/>
        </w:rPr>
        <w:t>freelancer · ₹600–₹1500 INR · Remote · 2026-06-01</w:t>
      </w:r>
    </w:p>
    <w:p>
      <w:r>
        <w:rPr>
          <w:b/>
          <w:color w:val="C8472B"/>
          <w:sz w:val="21"/>
        </w:rPr>
        <w:t>Adobe skills:  Photoshop  ·  Illustrator</w:t>
      </w:r>
    </w:p>
    <w:p>
      <w:r>
        <w:rPr>
          <w:color w:val="23303F"/>
          <w:sz w:val="21"/>
        </w:rPr>
        <w:t>I need a talented designer to craft a clean, minimalist logo that will become the cornerstone of my new brand identity. The mark must be distinctive and instantly recognisable, yet flexible enough to live across avatars, headers and every digital touch-point I have planned.</w:t>
        <w:br/>
        <w:br/>
        <w:t>I already have a broad colour direction in mind, but I’m counting on your eye to refine the palette and ensure perfect contrast and versatility. Originality is critical; I’m after a concept that feels fresh, not another template tweak. Meticulous alignment, balanced negative space and pixel-perfect execution will all be noticed—and appreciated.</w:t>
        <w:br/>
        <w:br/>
        <w:t>To keep the process smooth I’ll provide quick, detailed feedback at each round. I’d like to see a small set of strong concepts first, then tighten one into the final artwork together.</w:t>
        <w:br/>
        <w:br/>
        <w:t>Deliverables</w:t>
        <w:br/>
        <w:t xml:space="preserve">• Primary logo supplied as editable vector (AI, EPS, SVG)  </w:t>
        <w:br/>
        <w:t xml:space="preserve">• Horizontal and vertical lock-ups, plus monochrome &amp; knockout versions  </w:t>
        <w:br/>
        <w:t xml:space="preserve">• Optimised PNG/JPG exports for social media profiles, posts and banners  </w:t>
        <w:br/>
        <w:t xml:space="preserve">• Colour codes (HEX, RGB, CMYK) and brief usage notes so I can roll the look out consistently  </w:t>
        <w:br/>
        <w:br/>
        <w:t>I’m ready to get started as soon as I find the right creative partner—show me your best minimalist work and let’s build something memorable.</w:t>
      </w:r>
    </w:p>
    <w:p>
      <w:hyperlink r:id="rId1520">
        <w:r>
          <w:rPr>
            <w:color w:val="1155CC"/>
            <w:u w:val="single"/>
          </w:rPr>
          <w:t>View source →</w:t>
        </w:r>
      </w:hyperlink>
    </w:p>
    <w:p/>
    <w:p>
      <w:r>
        <w:rPr>
          <w:b/>
          <w:color w:val="16243F"/>
          <w:sz w:val="25"/>
        </w:rPr>
        <w:t>18.  Vibrant YouTube Logo &amp; Banner</w:t>
      </w:r>
    </w:p>
    <w:p>
      <w:r>
        <w:rPr>
          <w:i/>
          <w:color w:val="6B7280"/>
          <w:sz w:val="19"/>
        </w:rPr>
        <w:t>freelancer · ₹12500–₹37500 INR · Remote · 2026-06-01</w:t>
      </w:r>
    </w:p>
    <w:p>
      <w:r>
        <w:rPr>
          <w:b/>
          <w:color w:val="C8472B"/>
          <w:sz w:val="21"/>
        </w:rPr>
        <w:t>Adobe skills:  Photoshop  ·  Illustrator</w:t>
      </w:r>
    </w:p>
    <w:p>
      <w:r>
        <w:rPr>
          <w:color w:val="23303F"/>
          <w:sz w:val="21"/>
        </w:rPr>
        <w:t>My channel is ready for a visual refresh and I’m focusing first on the two branding pieces viewers see most: the profile logo and the banner. The vibe I’m after is bold, colorful and unmistakably upbeat—something that pops immediately in feeds yet still feels cohesive across devices.</w:t>
        <w:br/>
        <w:br/>
        <w:t>Here’s where things currently stand:</w:t>
        <w:br/>
        <w:t>• I have a rough concept and a loose palette, but the colors aren’t locked in. Guidance on refining and balancing those tones for screen-readability is part of the brief.</w:t>
        <w:br/>
        <w:t>• No existing artwork needs to be reused, so you can start from a clean slate while staying within YouTube’s current size guidelines (2560 × 1440 banner with a 1235 × 338 safe area, plus an 800 × 800 avatar).</w:t>
        <w:br/>
        <w:br/>
        <w:t>Deliverables</w:t>
        <w:br/>
        <w:t>1. Final banner and logo exported as high-resolution PNGs ready to upload.</w:t>
        <w:br/>
        <w:t>2. Layered source files (AI or PSD) so I can tweak copy or colors later.</w:t>
        <w:br/>
        <w:t>3. A quick reference of the finalized color codes and fonts used.</w:t>
        <w:br/>
        <w:br/>
        <w:t>Acceptance criteria: artwork renders crisply on desktop, mobile and TV previews; colors match the approved palette; text or visuals in the safe area remain fully legible.</w:t>
        <w:br/>
        <w:br/>
        <w:t>If you’ve crafted energetic, eye-catching YouTube branding before, this should be a straightforward project—we can move quickly once the palette clicks.</w:t>
      </w:r>
    </w:p>
    <w:p>
      <w:hyperlink r:id="rId1521">
        <w:r>
          <w:rPr>
            <w:color w:val="1155CC"/>
            <w:u w:val="single"/>
          </w:rPr>
          <w:t>View source →</w:t>
        </w:r>
      </w:hyperlink>
    </w:p>
    <w:p/>
    <w:p>
      <w:r>
        <w:rPr>
          <w:b/>
          <w:color w:val="16243F"/>
          <w:sz w:val="25"/>
        </w:rPr>
        <w:t>19.  Colorful Website Thumbnail Design [zanexatech.com] -- 4</w:t>
      </w:r>
    </w:p>
    <w:p>
      <w:r>
        <w:rPr>
          <w:i/>
          <w:color w:val="6B7280"/>
          <w:sz w:val="19"/>
        </w:rPr>
        <w:t>freelancer · $750–$1500 USD · Remote · 2026-05-31</w:t>
      </w:r>
    </w:p>
    <w:p>
      <w:r>
        <w:rPr>
          <w:b/>
          <w:color w:val="C8472B"/>
          <w:sz w:val="21"/>
        </w:rPr>
        <w:t>Adobe skills:  Photoshop  ·  Illustrator</w:t>
      </w:r>
    </w:p>
    <w:p>
      <w:r>
        <w:rPr>
          <w:color w:val="23303F"/>
          <w:sz w:val="21"/>
        </w:rPr>
        <w:t xml:space="preserve">I’m refreshing the way my articles appear on the site and need a designer who can craft eye-catching thumbnails in a colorful, vibrant style. The core palette is fixed—bold reds paired with energetic yellows—so every graphic you create must lean on those two hues to keep the brand instantly recognizable.  </w:t>
        <w:br/>
        <w:br/>
        <w:t xml:space="preserve">The thumbnails will accompany blog and feature articles, not videos or product pages, so typography hierarchy and clear headline space matter more than motion cues or pricing tags. Expect to work with supplied titles, a brief sentence of summary text, and an asset folder of photography or illustrations for each piece.  </w:t>
        <w:br/>
        <w:br/>
        <w:t xml:space="preserve">Here’s what I need delivered:  </w:t>
        <w:br/>
        <w:t xml:space="preserve">• A reusable thumbnail template (Photoshop or Figma preferred) built around red &amp; yellow accents, sized for 1280 × 720 px.  </w:t>
        <w:br/>
        <w:t xml:space="preserve">• Five initial thumbnails based on current live articles so I can gauge consistency across different topics.  </w:t>
        <w:br/>
        <w:t xml:space="preserve">• Layered source files plus exported PNGs, optimized for web.  </w:t>
        <w:br/>
        <w:br/>
        <w:t>I’ll review the first draft and send any notes within 24 hours; once approved, we can roll into future batches on a per-set basis. If you’ve got a portfolio that showcases bold color work and crisp, readable layouts, I’d love to see it.</w:t>
      </w:r>
    </w:p>
    <w:p>
      <w:hyperlink r:id="rId1522">
        <w:r>
          <w:rPr>
            <w:color w:val="1155CC"/>
            <w:u w:val="single"/>
          </w:rPr>
          <w:t>View source →</w:t>
        </w:r>
      </w:hyperlink>
    </w:p>
    <w:p/>
    <w:p>
      <w:r>
        <w:rPr>
          <w:b/>
          <w:color w:val="16243F"/>
          <w:sz w:val="25"/>
        </w:rPr>
        <w:t>20.  Clip &amp; Subtitle Family Guy Laughs</w:t>
      </w:r>
    </w:p>
    <w:p>
      <w:r>
        <w:rPr>
          <w:i/>
          <w:color w:val="6B7280"/>
          <w:sz w:val="19"/>
        </w:rPr>
        <w:t>freelancer · £2–£5 GBP /hr · Remote · 2026-05-30</w:t>
      </w:r>
    </w:p>
    <w:p>
      <w:r>
        <w:rPr>
          <w:b/>
          <w:color w:val="C8472B"/>
          <w:sz w:val="21"/>
        </w:rPr>
        <w:t>Adobe skills:  Premiere Pro</w:t>
      </w:r>
    </w:p>
    <w:p>
      <w:r>
        <w:rPr>
          <w:color w:val="23303F"/>
          <w:sz w:val="21"/>
        </w:rPr>
        <w:t xml:space="preserve">I need the very best physical-comedy, sarcastic remarks, funny moments from every single season of Family Guy pulled out, trimmed, and delivered as individual video clips with accurate English subtitles already burned in.  </w:t>
        <w:br/>
        <w:br/>
        <w:t xml:space="preserve">Here’s what I’m after:  </w:t>
        <w:br/>
        <w:t xml:space="preserve">• Watch all released episodes, keeping an eye only on the slapstick gags—falls, crashes, exaggerated fights, visual jokes, and anything else that lands squarely in physical comedy territory.  </w:t>
        <w:br/>
        <w:t xml:space="preserve">• Isolate each bit as a self-contained clip (ideally 10–90 seconds, but keep the natural flow).  </w:t>
        <w:br/>
        <w:t xml:space="preserve">• Add clean, readable subtitles that sync perfectly to the on-screen dialogue, sound cues, and exclamations. Spelling and timing must be spot-on.  </w:t>
        <w:br/>
        <w:t xml:space="preserve">• Export clips in a common format (MP4 or MOV, 1080p). Name files with season-episode-timestamp for easy reference.  </w:t>
        <w:br/>
        <w:br/>
        <w:t xml:space="preserve">Acceptance check: Every clip should start and end smoothly, contain no dead air, and the subtitles must match what’s heard without lag.  </w:t>
        <w:br/>
        <w:br/>
        <w:t>If you love Family Guy, have sharp comedic instincts, and work comfortably with Premiere, Final Cut, or DaVinci plus Subtitle Edit or similar tools, this will be a fun binge project. Let me know your turnaround time per season and any questions you have.</w:t>
      </w:r>
    </w:p>
    <w:p>
      <w:hyperlink r:id="rId1523">
        <w:r>
          <w:rPr>
            <w:color w:val="1155CC"/>
            <w:u w:val="single"/>
          </w:rPr>
          <w:t>View source →</w:t>
        </w:r>
      </w:hyperlink>
    </w:p>
    <w:p/>
    <w:p>
      <w:r>
        <w:rPr>
          <w:b/>
          <w:color w:val="16243F"/>
          <w:sz w:val="25"/>
        </w:rPr>
        <w:t>21.  Convert 5 Images to Editable Vectors</w:t>
      </w:r>
    </w:p>
    <w:p>
      <w:r>
        <w:rPr>
          <w:i/>
          <w:color w:val="6B7280"/>
          <w:sz w:val="19"/>
        </w:rPr>
        <w:t>freelancer · $30–$250 USD · Remote · 2026-05-31</w:t>
      </w:r>
    </w:p>
    <w:p>
      <w:r>
        <w:rPr>
          <w:b/>
          <w:color w:val="C8472B"/>
          <w:sz w:val="21"/>
        </w:rPr>
        <w:t>Adobe skills:  Photoshop  ·  Illustrator</w:t>
      </w:r>
    </w:p>
    <w:p>
      <w:r>
        <w:rPr>
          <w:color w:val="23303F"/>
          <w:sz w:val="21"/>
        </w:rPr>
        <w:t>I have five highly detailed AI-generated images that my local printer says must be converted to Adobe Illustrator vectors so the colors can be tweaked without losing any of the intricate shading or line work. I personally need to be able to jump back in later and change both the background and the main subjects’ colors, so every layer or object has to remain fully editable.</w:t>
        <w:br/>
        <w:br/>
        <w:t xml:space="preserve">Here’s the scope:  </w:t>
        <w:br/>
        <w:t xml:space="preserve">• Take the five supplied images and rebuild or trace them in Illustrator so they remain true to the original complexity.  </w:t>
        <w:br/>
        <w:t xml:space="preserve">• Deliver each file as an .ai (layered, unlocked, colour-editable) and also export a matching print-ready PDF. If you like, you can include a clean PNG as a courtesy, but the AI/PDF is the priority.  </w:t>
        <w:br/>
        <w:t xml:space="preserve">• Keep the artwork CMYK safe for printing. No embedded rasters that will blur when scaled.  </w:t>
        <w:br/>
        <w:t xml:space="preserve">• Turnaround is strictly five hours from the moment I award; I’m on a tight schedule today.  </w:t>
        <w:br/>
        <w:t>• My budget is locked at $15 per design ($75 total) and I’m unable to stretch it, so please accept the project only if that works for you.</w:t>
        <w:br/>
        <w:br/>
        <w:t>If you can meet those points and hit the five-hour window, I’ll be genuinely grateful and ready to start right away.</w:t>
      </w:r>
    </w:p>
    <w:p>
      <w:hyperlink r:id="rId1524">
        <w:r>
          <w:rPr>
            <w:color w:val="1155CC"/>
            <w:u w:val="single"/>
          </w:rPr>
          <w:t>View source →</w:t>
        </w:r>
      </w:hyperlink>
    </w:p>
    <w:p/>
    <w:p>
      <w:r>
        <w:rPr>
          <w:b/>
          <w:color w:val="16243F"/>
          <w:sz w:val="25"/>
        </w:rPr>
        <w:t>22.  Minimalist Text-Icon Logo</w:t>
      </w:r>
    </w:p>
    <w:p>
      <w:r>
        <w:rPr>
          <w:i/>
          <w:color w:val="6B7280"/>
          <w:sz w:val="19"/>
        </w:rPr>
        <w:t>freelancer · $250–$750 USD · Remote · 2026-05-29</w:t>
      </w:r>
    </w:p>
    <w:p>
      <w:r>
        <w:rPr>
          <w:b/>
          <w:color w:val="C8472B"/>
          <w:sz w:val="21"/>
        </w:rPr>
        <w:t>Adobe skills:  Photoshop  ·  Illustrator</w:t>
      </w:r>
    </w:p>
    <w:p>
      <w:r>
        <w:rPr>
          <w:color w:val="23303F"/>
          <w:sz w:val="21"/>
        </w:rPr>
        <w:t>I’m looking for a clean, unmistakably minimalist logo built around a simple black-and-white palette. The mark should blend a crisp word-mark with an equally pared-back icon so the two elements can work together or stand independently on everything from a website header to a small social-media avatar.</w:t>
        <w:br/>
        <w:br/>
        <w:t>Because the brand will live in both print and digital spaces, the design has to stay legible at very small sizes and still feel polished when scaled up. Negative space, balanced proportions, and geometric clarity are key. If a touch of subtle gray is needed for depth, that’s fine, but the primary impression must remain solid black on white (and vice versa).</w:t>
        <w:br/>
        <w:br/>
        <w:t xml:space="preserve">Deliverables  </w:t>
        <w:br/>
        <w:t xml:space="preserve">• Primary logo (text + icon) in vector format (AI, SVG)  </w:t>
        <w:br/>
        <w:t xml:space="preserve">• Separate icon-only and text-only versions  </w:t>
        <w:br/>
        <w:t xml:space="preserve">• High-res PNG/JPEG exports on transparent and white backgrounds  </w:t>
        <w:br/>
        <w:t xml:space="preserve">• Simple usage sheet noting safe space, minimum size, and typeface details  </w:t>
        <w:br/>
        <w:br/>
        <w:t>I’ll share the brand name and any reference material as soon as we start so you can present initial concept sketches, refine one direction through feedback rounds, and deliver final assets ready for deployment.</w:t>
      </w:r>
    </w:p>
    <w:p>
      <w:hyperlink r:id="rId1525">
        <w:r>
          <w:rPr>
            <w:color w:val="1155CC"/>
            <w:u w:val="single"/>
          </w:rPr>
          <w:t>View source →</w:t>
        </w:r>
      </w:hyperlink>
    </w:p>
    <w:p/>
    <w:p>
      <w:r>
        <w:rPr>
          <w:b/>
          <w:color w:val="16243F"/>
          <w:sz w:val="25"/>
        </w:rPr>
        <w:t>23.  Marketing Graphics Under $100</w:t>
      </w:r>
    </w:p>
    <w:p>
      <w:r>
        <w:rPr>
          <w:i/>
          <w:color w:val="6B7280"/>
          <w:sz w:val="19"/>
        </w:rPr>
        <w:t>freelancer · $750–$1500 USD · Remote · 2026-05-29</w:t>
      </w:r>
    </w:p>
    <w:p>
      <w:r>
        <w:rPr>
          <w:b/>
          <w:color w:val="C8472B"/>
          <w:sz w:val="21"/>
        </w:rPr>
        <w:t>Adobe skills:  Photoshop  ·  Illustrator</w:t>
      </w:r>
    </w:p>
    <w:p>
      <w:r>
        <w:rPr>
          <w:color w:val="23303F"/>
          <w:sz w:val="21"/>
        </w:rPr>
        <w:t>I need a creative graphic designer who can turn my brief ideas into polished marketing materials while keeping the total cost at—or below—one hundred dollars. The primary focus is visual design; no copywriting or web dev is required.</w:t>
        <w:br/>
        <w:br/>
        <w:t xml:space="preserve">What I’m after  </w:t>
        <w:br/>
        <w:t xml:space="preserve">• Eye-catching graphics suitable for print or digital campaigns (think flyers, one-sheets, or promo banners)  </w:t>
        <w:br/>
        <w:t xml:space="preserve">• Consistent look and feel that matches my existing brand palette and typography  </w:t>
        <w:br/>
        <w:t>• Final files delivered in both editable formats (AI or PSD) and ready-to-use exports (PDF/PNG)</w:t>
        <w:br/>
        <w:br/>
        <w:t>I’ll supply the logo, brand colours, and any text once we start. You’ll handle layout, imagery, and finishing touches such as bleed settings for print or sizing for web.</w:t>
        <w:br/>
        <w:br/>
        <w:t xml:space="preserve">Acceptance criteria  </w:t>
        <w:br/>
        <w:t xml:space="preserve">1. At least two initial concepts within the agreed budget  </w:t>
        <w:br/>
        <w:t xml:space="preserve">2. One chosen concept refined through up to two rounds of feedback  </w:t>
        <w:br/>
        <w:t>3. Print-ready and web-optimised files plus source files on hand-off</w:t>
        <w:br/>
        <w:br/>
        <w:t>If you work efficiently in Adobe Illustrator, Photoshop, or equivalent tools and can meet those checkpoints without stretching the budget, let’s talk timelines and get started.</w:t>
      </w:r>
    </w:p>
    <w:p>
      <w:hyperlink r:id="rId1526">
        <w:r>
          <w:rPr>
            <w:color w:val="1155CC"/>
            <w:u w:val="single"/>
          </w:rPr>
          <w:t>View source →</w:t>
        </w:r>
      </w:hyperlink>
    </w:p>
    <w:p/>
    <w:p>
      <w:r>
        <w:rPr>
          <w:b/>
          <w:color w:val="16243F"/>
          <w:sz w:val="25"/>
        </w:rPr>
        <w:t>24.  Modern Social Media Graphics</w:t>
      </w:r>
    </w:p>
    <w:p>
      <w:r>
        <w:rPr>
          <w:i/>
          <w:color w:val="6B7280"/>
          <w:sz w:val="19"/>
        </w:rPr>
        <w:t>freelancer · $15–$25 USD /hr · Remote · 2026-05-31</w:t>
      </w:r>
    </w:p>
    <w:p>
      <w:r>
        <w:rPr>
          <w:b/>
          <w:color w:val="C8472B"/>
          <w:sz w:val="21"/>
        </w:rPr>
        <w:t>Adobe skills:  Photoshop  ·  Illustrator</w:t>
      </w:r>
    </w:p>
    <w:p>
      <w:r>
        <w:rPr>
          <w:color w:val="23303F"/>
          <w:sz w:val="21"/>
        </w:rPr>
        <w:t>I need a cohesive set of branded visuals that feel fresh, uncluttered, and on-trend. All pieces should share a neutral, subdued colour palette with clean typography and plenty of negative space so they sit comfortably across my channels without overpowering the content.</w:t>
        <w:br/>
        <w:br/>
        <w:t xml:space="preserve">Deliverables  </w:t>
        <w:br/>
        <w:t xml:space="preserve">• YouTube thumbnail – 1280 × 720 px, layered and editable (Canva link plus PNG)  </w:t>
        <w:br/>
        <w:t xml:space="preserve">• Instagram post – 1080 × 1080 px, same design language, Canva link plus PNG  </w:t>
        <w:br/>
        <w:t xml:space="preserve">• Web banner – 1920 × 480 px (or the closest standard you recommend), Canva link plus JPG/PNG  </w:t>
        <w:br/>
        <w:t>• Logo – scalable vector (SVG or AI) + high-res PNG, designed to align with the above graphics</w:t>
        <w:br/>
        <w:br/>
        <w:t>I work mainly in Canva, so please supply each file as an editable Canva template along with the exported image formats noted. Consistent fonts, colour codes, and spacing across every asset are essential; no bright accents unless they remain within a muted, balanced range.</w:t>
        <w:br/>
        <w:br/>
        <w:t>First drafts within two days would be ideal; one reasonable revision pass is included before final sign-off. If anything here is unclear, let me know early so we can keep the workflow smooth.</w:t>
      </w:r>
    </w:p>
    <w:p>
      <w:hyperlink r:id="rId1527">
        <w:r>
          <w:rPr>
            <w:color w:val="1155CC"/>
            <w:u w:val="single"/>
          </w:rPr>
          <w:t>View source →</w:t>
        </w:r>
      </w:hyperlink>
    </w:p>
    <w:p/>
    <w:p>
      <w:r>
        <w:rPr>
          <w:b/>
          <w:color w:val="16243F"/>
          <w:sz w:val="25"/>
        </w:rPr>
        <w:t>25.  Versatile Canva Graphic Designer Needed</w:t>
      </w:r>
    </w:p>
    <w:p>
      <w:r>
        <w:rPr>
          <w:i/>
          <w:color w:val="6B7280"/>
          <w:sz w:val="19"/>
        </w:rPr>
        <w:t>freelancer · $15–$25 USD /hr · Remote · 2026-05-31</w:t>
      </w:r>
    </w:p>
    <w:p>
      <w:r>
        <w:rPr>
          <w:b/>
          <w:color w:val="C8472B"/>
          <w:sz w:val="21"/>
        </w:rPr>
        <w:t>Adobe skills:  InDesign  ·  Illustrator</w:t>
      </w:r>
    </w:p>
    <w:p>
      <w:r>
        <w:rPr>
          <w:color w:val="23303F"/>
          <w:sz w:val="21"/>
        </w:rPr>
        <w:t>I’m looking for an all-round graphic designer who feels completely at home in Canva. My current projects range from logo concepts and social-media visuals to packaging mock-ups, and I’d like to delegate the creative production so I can focus on strategy and client relations.</w:t>
        <w:br/>
        <w:br/>
        <w:t>Here’s what I need from you:</w:t>
        <w:br/>
        <w:t xml:space="preserve">• Original, on-brand designs delivered as editable Canva links plus ready-to-use PNG/PDF exports  </w:t>
        <w:br/>
        <w:t xml:space="preserve">• A quick turnaround cycle with room for two rounds of tweaks on each asset  </w:t>
        <w:br/>
        <w:t>• Consistent use of colour palettes, typography and layout so every piece fits the overall brand story</w:t>
        <w:br/>
        <w:br/>
        <w:t xml:space="preserve">If you’ve mastered Canva’s advanced features—custom templates, animation, brand kits—and can comfortably shift between logo ideation, Instagram carousels and product label layouts, we’ll work well together. Please share a small portfolio or sample links created in Canva, mention your typical turnaround time for a simple post vs. a more complex piece (like a multi-page brochure), and let me know when you can start. </w:t>
        <w:br/>
        <w:br/>
        <w:t>Looking forward to collaborating and producing standout visuals that keep my clients smiling.</w:t>
      </w:r>
    </w:p>
    <w:p>
      <w:hyperlink r:id="rId1528">
        <w:r>
          <w:rPr>
            <w:color w:val="1155CC"/>
            <w:u w:val="single"/>
          </w:rPr>
          <w:t>View source →</w:t>
        </w:r>
      </w:hyperlink>
    </w:p>
    <w:p/>
    <w:p>
      <w:r>
        <w:rPr>
          <w:b/>
          <w:color w:val="16243F"/>
          <w:sz w:val="25"/>
        </w:rPr>
        <w:t>26.  Diseño minimalista para OBS</w:t>
      </w:r>
    </w:p>
    <w:p>
      <w:r>
        <w:rPr>
          <w:i/>
          <w:color w:val="6B7280"/>
          <w:sz w:val="19"/>
        </w:rPr>
        <w:t>freelancer · €8–€30 EUR · Remote · 2026-06-04</w:t>
      </w:r>
    </w:p>
    <w:p>
      <w:r>
        <w:rPr>
          <w:b/>
          <w:color w:val="C8472B"/>
          <w:sz w:val="21"/>
        </w:rPr>
        <w:t>Adobe skills:  Photoshop</w:t>
      </w:r>
    </w:p>
    <w:p>
      <w:r>
        <w:rPr>
          <w:color w:val="23303F"/>
          <w:sz w:val="21"/>
        </w:rPr>
        <w:t>Necesito un prototipo en Figma que me permita montar dos escenas limpias dentro de OBS para mis transmisiones en vivo.</w:t>
        <w:br/>
        <w:br/>
        <w:t xml:space="preserve">1. Pantalla de compartición </w:t>
        <w:br/>
        <w:t xml:space="preserve">   • Área principal en proporción 16:9 para mostrar la pantalla.  </w:t>
        <w:br/>
        <w:t xml:space="preserve">   • Espacio reservado para insertar la cámara frontal como PiP sin distraer.  </w:t>
        <w:br/>
        <w:br/>
        <w:t xml:space="preserve">2. Pantalla de cámara frontal  </w:t>
        <w:br/>
        <w:t xml:space="preserve">   • Enfoque total en la cámara, conservando el mismo lenguaje visual minimalista.  </w:t>
        <w:br/>
        <w:br/>
        <w:t xml:space="preserve">Lineamientos de estilo  </w:t>
        <w:br/>
        <w:t xml:space="preserve">• Minimalista: colores neutros, tipografía sencilla y máxima legibilidad.  </w:t>
        <w:br/>
        <w:t xml:space="preserve">• Márgenes y guías claros para evitar que los elementos queden cortados al escalar.  </w:t>
        <w:br/>
        <w:br/>
        <w:t xml:space="preserve">Entregables  </w:t>
        <w:br/>
        <w:t xml:space="preserve">• Archivo Figma con ambas escenas organizadas en frames separados.  </w:t>
        <w:br/>
        <w:t xml:space="preserve">• Exportables (PNG/SVG) con transparencia listos para arrastrar a OBS.  </w:t>
        <w:br/>
        <w:t xml:space="preserve">• Breve nota de cómo posicionar las capas dentro de OBS Studio y que cuadren las cámaras. </w:t>
        <w:br/>
        <w:br/>
        <w:t>Opcionales que puedo valorar más adelante: integración de logotipo, redes sociales o chat en pantalla, siempre que no comprometan la limpieza del diseño.</w:t>
        <w:br/>
        <w:br/>
        <w:t>Busco un resultado pulcro y coherente que pueda implementar de inmediato en mis directos.</w:t>
      </w:r>
    </w:p>
    <w:p>
      <w:hyperlink r:id="rId1529">
        <w:r>
          <w:rPr>
            <w:color w:val="1155CC"/>
            <w:u w:val="single"/>
          </w:rPr>
          <w:t>View source →</w:t>
        </w:r>
      </w:hyperlink>
    </w:p>
    <w:p/>
    <w:p>
      <w:r>
        <w:rPr>
          <w:b/>
          <w:color w:val="16243F"/>
          <w:sz w:val="25"/>
        </w:rPr>
        <w:t>27.  Eye-Catching Social Post Graphics</w:t>
      </w:r>
    </w:p>
    <w:p>
      <w:r>
        <w:rPr>
          <w:i/>
          <w:color w:val="6B7280"/>
          <w:sz w:val="19"/>
        </w:rPr>
        <w:t>freelancer · ₹100–₹400 INR /hr · Remote · 2026-06-02</w:t>
      </w:r>
    </w:p>
    <w:p>
      <w:r>
        <w:rPr>
          <w:b/>
          <w:color w:val="C8472B"/>
          <w:sz w:val="21"/>
        </w:rPr>
        <w:t>Adobe skills:  Photoshop  ·  Illustrator</w:t>
      </w:r>
    </w:p>
    <w:p>
      <w:r>
        <w:rPr>
          <w:color w:val="23303F"/>
          <w:sz w:val="21"/>
        </w:rPr>
        <w:t>I need a set of fresh, visually engaging post graphics designed for my social-media channels. The goal is to stop users mid-scroll with layouts that feel on-brand, instantly communicate the message, and look great on both mobile and desktop feeds.</w:t>
        <w:br/>
        <w:br/>
        <w:t>Here is what I have in mind:</w:t>
        <w:br/>
        <w:t xml:space="preserve">• Format: square (1080×1080) and portrait (1080×1350) versions for each design, ready to upload to Instagram, Facebook, and LinkedIn.  </w:t>
        <w:br/>
        <w:t xml:space="preserve">• Quantity: an initial batch of 5 posts so I can review style, followed by additional rounds once we lock in the look.  </w:t>
        <w:br/>
        <w:t xml:space="preserve">• Deliverables: layered source files (PSD or AI) plus web-ready PNG/JPG exports.  </w:t>
        <w:br/>
        <w:br/>
        <w:t>My brand palette and copy for each post will be provided; you help with creative layout, typography, iconography or simple illustrations as needed. Turnaround on the first draft should be quick, and I only release payment when the designs meet the agreed concept, clarity, and visual polish.</w:t>
        <w:br/>
        <w:br/>
        <w:t>If you’re confident in crafting standout social graphics and open to a collaborative, feedback-driven process, let’s get started.</w:t>
      </w:r>
    </w:p>
    <w:p>
      <w:hyperlink r:id="rId1530">
        <w:r>
          <w:rPr>
            <w:color w:val="1155CC"/>
            <w:u w:val="single"/>
          </w:rPr>
          <w:t>View source →</w:t>
        </w:r>
      </w:hyperlink>
    </w:p>
    <w:p/>
    <w:p>
      <w:r>
        <w:rPr>
          <w:b/>
          <w:color w:val="16243F"/>
          <w:sz w:val="25"/>
        </w:rPr>
        <w:t>28.  Graphic Design Aligned with Brand Standards</w:t>
      </w:r>
    </w:p>
    <w:p>
      <w:r>
        <w:rPr>
          <w:i/>
          <w:color w:val="6B7280"/>
          <w:sz w:val="19"/>
        </w:rPr>
        <w:t>freelancer · $10–$30 USD · Remote · 2026-06-03</w:t>
      </w:r>
    </w:p>
    <w:p>
      <w:r>
        <w:rPr>
          <w:b/>
          <w:color w:val="C8472B"/>
          <w:sz w:val="21"/>
        </w:rPr>
        <w:t>Adobe skills:  Photoshop  ·  Illustrator  ·  InDesign</w:t>
      </w:r>
    </w:p>
    <w:p>
      <w:r>
        <w:rPr>
          <w:color w:val="23303F"/>
          <w:sz w:val="21"/>
        </w:rPr>
        <w:t>I’m looking for a skilled designer who can create fresh visual assets while staying strictly inside my existing brand guidelines. You’ll receive the full style guide—logo lock-ups, colour palette, typography rules, imagery tone, even sample layouts—and every piece you produce must fit seamlessly within that framework.</w:t>
        <w:br/>
        <w:br/>
        <w:t>The exact formats are still flexible. I may need anything from eye-catching social posts and web banners to printable one-pagers or presentation slides, so versatility is important. What matters most is that each design feels cohesive with the rest of the brand and is delivered on time.</w:t>
        <w:br/>
        <w:br/>
        <w:t>Please share:</w:t>
        <w:br/>
        <w:t xml:space="preserve">• Examples where you worked under established brand rules  </w:t>
        <w:br/>
        <w:t xml:space="preserve">• Your preferred tools (Illustrator, Photoshop, InDesign, Figma, etc.)  </w:t>
        <w:br/>
        <w:t xml:space="preserve">• Typical turnaround for first drafts and revisions  </w:t>
        <w:br/>
        <w:br/>
        <w:t>Final artwork should arrive as fully editable source files plus export-ready PNG, JPG or PDF, named and organised for easy hand-off. Let me know how you would tackle the first assignment and we can get started right away.</w:t>
      </w:r>
    </w:p>
    <w:p>
      <w:hyperlink r:id="rId1531">
        <w:r>
          <w:rPr>
            <w:color w:val="1155CC"/>
            <w:u w:val="single"/>
          </w:rPr>
          <w:t>View source →</w:t>
        </w:r>
      </w:hyperlink>
    </w:p>
    <w:p/>
    <w:p>
      <w:r>
        <w:rPr>
          <w:b/>
          <w:color w:val="16243F"/>
          <w:sz w:val="25"/>
        </w:rPr>
        <w:t>29.  Colorful Portfolio Website Design</w:t>
      </w:r>
    </w:p>
    <w:p>
      <w:r>
        <w:rPr>
          <w:i/>
          <w:color w:val="6B7280"/>
          <w:sz w:val="19"/>
        </w:rPr>
        <w:t>freelancer · ₹12500–₹37500 INR · Remote · 2026-06-01</w:t>
      </w:r>
    </w:p>
    <w:p>
      <w:r>
        <w:rPr>
          <w:b/>
          <w:color w:val="C8472B"/>
          <w:sz w:val="21"/>
        </w:rPr>
        <w:t>Adobe skills:  Photoshop  ·  Illustrator</w:t>
      </w:r>
    </w:p>
    <w:p>
      <w:r>
        <w:rPr>
          <w:color w:val="23303F"/>
          <w:sz w:val="21"/>
        </w:rPr>
        <w:t>I’m putting together a vibrant online portfolio and want a clean, eye-catching layout that instantly reflects my personality. The site must centre on a well-structured “About Me” section, framed by a playful, colourful palette rather than the usual light or dark themes.</w:t>
        <w:br/>
        <w:br/>
        <w:t>You’ll shape the full visual concept in Figma, refine any graphics in Adobe tools when needed, and leave me with Canva-friendly assets so I can make quick edits later. Responsive behaviour across desktop and mobile should be planned from the start.</w:t>
        <w:br/>
        <w:br/>
        <w:t xml:space="preserve">What matters most to me is reliable follow-through and solid design instincts; long résumés are optional. Final hand-off will include:  </w:t>
        <w:br/>
        <w:t xml:space="preserve">• The organised Figma file with all layers and components  </w:t>
        <w:br/>
        <w:t xml:space="preserve">• Exported image / SVG assets and any Adobe source files  </w:t>
        <w:br/>
        <w:t xml:space="preserve">• A Canva template for the “About Me” section  </w:t>
        <w:br/>
        <w:t xml:space="preserve">• Basic style guide covering colours and typography  </w:t>
        <w:br/>
        <w:br/>
        <w:t>If you communicate clearly, meet the agreed milestones, and keep the design lively and consistent, that’s all the experience I need.</w:t>
      </w:r>
    </w:p>
    <w:p>
      <w:hyperlink r:id="rId1532">
        <w:r>
          <w:rPr>
            <w:color w:val="1155CC"/>
            <w:u w:val="single"/>
          </w:rPr>
          <w:t>View source →</w:t>
        </w:r>
      </w:hyperlink>
    </w:p>
    <w:p/>
    <w:p>
      <w:r>
        <w:rPr>
          <w:b/>
          <w:color w:val="16243F"/>
          <w:sz w:val="25"/>
        </w:rPr>
        <w:t>30.  Mockup 3D Kotak Kayu Custom</w:t>
      </w:r>
    </w:p>
    <w:p>
      <w:r>
        <w:rPr>
          <w:i/>
          <w:color w:val="6B7280"/>
          <w:sz w:val="19"/>
        </w:rPr>
        <w:t>freelancer · $50+ USD /hr · Remote · 2026-05-31</w:t>
      </w:r>
    </w:p>
    <w:p>
      <w:r>
        <w:rPr>
          <w:b/>
          <w:color w:val="C8472B"/>
          <w:sz w:val="21"/>
        </w:rPr>
        <w:t>Adobe skills:  Illustrator</w:t>
      </w:r>
    </w:p>
    <w:p>
      <w:r>
        <w:rPr>
          <w:color w:val="23303F"/>
          <w:sz w:val="21"/>
        </w:rPr>
        <w:t xml:space="preserve">Saya ingin sebuah mockup 3D realistis untuk kotak kayu / bambu warna hitam yang akan dijadikan kado ulang tahun. Bentuknya harus memuat tray lepas dan sistem lock seperti referensi produk HOVANZO.  </w:t>
        <w:br/>
        <w:br/>
        <w:t>Pada tutup kotak akan ada ukiran teks dan ilustrasi bergaya komik dengan pendekatan minimalis. Detail tulisan serta karakter komik bisa kita diskusikan setelah proyek berjalan; saya akan mengunggah semua file referensi agar arahan visualnya jelas.</w:t>
        <w:br/>
        <w:br/>
        <w:t xml:space="preserve">Deliverables yang saya butuhkan:  </w:t>
        <w:br/>
        <w:t xml:space="preserve">• File mockup 3D realistis siap dipresentasikan.  </w:t>
        <w:br/>
        <w:t xml:space="preserve">• File vektor (.AI atau setara) yang siap dikirim ke mesin CNC untuk proses ukir.  </w:t>
        <w:br/>
        <w:t>• Termasuk maksimal 2 revisi.</w:t>
        <w:br/>
        <w:br/>
        <w:t xml:space="preserve">Batas waktu pengerjaan: 3 hari kerja sejak proyek disetujui.  </w:t>
        <w:br/>
        <w:t>Keterampilan yang saya cari meliputi pemodelan 3D, rendering realistis, dan pengalaman menyiapkan file ukiran CNC untuk material kayu atau bambu.</w:t>
        <w:br/>
        <w:br/>
        <w:t>Sertakan portofolio relevan—terutama contoh produk kayu, hadiah custom, atau pekerjaan ukir CNC—agar saya bisa menilai kecocokan gaya Anda. Terima kasih!</w:t>
      </w:r>
    </w:p>
    <w:p>
      <w:hyperlink r:id="rId1533">
        <w:r>
          <w:rPr>
            <w:color w:val="1155CC"/>
            <w:u w:val="single"/>
          </w:rPr>
          <w:t>View source →</w:t>
        </w:r>
      </w:hyperlink>
    </w:p>
    <w:p/>
    <w:p>
      <w:r>
        <w:rPr>
          <w:b/>
          <w:color w:val="16243F"/>
          <w:sz w:val="25"/>
        </w:rPr>
        <w:t>31.  Event Promotion Poster Design</w:t>
      </w:r>
    </w:p>
    <w:p>
      <w:r>
        <w:rPr>
          <w:i/>
          <w:color w:val="6B7280"/>
          <w:sz w:val="19"/>
        </w:rPr>
        <w:t>freelancer · ₹12500–₹37500 INR · Remote · 2026-05-31</w:t>
      </w:r>
    </w:p>
    <w:p>
      <w:r>
        <w:rPr>
          <w:b/>
          <w:color w:val="C8472B"/>
          <w:sz w:val="21"/>
        </w:rPr>
        <w:t>Adobe skills:  Photoshop  ·  Illustrator</w:t>
      </w:r>
    </w:p>
    <w:p>
      <w:r>
        <w:rPr>
          <w:color w:val="23303F"/>
          <w:sz w:val="21"/>
        </w:rPr>
        <w:t>I need a striking poster that will promote an upcoming event to a professional audience and work equally well on office walls and across our social channels. The design must translate cleanly from print (A3 and A4, CMYK, 300 dpi) to web (optimized JPEG/PNG for LinkedIn and email).</w:t>
        <w:br/>
        <w:br/>
        <w:t>Please craft a polished, business-oriented look—think clear hierarchy, crisp typography and a colour palette that feels modern yet formal. Feel free to weave in subtle graphic elements or icons that hint at innovation and leadership; the event theme centres on professional growth.</w:t>
        <w:br/>
        <w:br/>
        <w:t>You will receive the event title, copy, brand colours and logo once we start. I’m happy to collaborate on layout ideas, but I expect a visually balanced composition that draws the eye without feeling cluttered.</w:t>
        <w:br/>
        <w:br/>
        <w:t>Deliverables:</w:t>
        <w:br/>
        <w:t>• Editable source file (AI or PSD)</w:t>
        <w:br/>
        <w:t>• Print-ready PDF</w:t>
        <w:br/>
        <w:t>• Web-ready JPEG/PNG in common social sizes</w:t>
        <w:br/>
        <w:br/>
        <w:t>I’ll review the first draft within 24 hours of receipt and provide consolidated feedback so we can wrap up quickly.</w:t>
      </w:r>
    </w:p>
    <w:p>
      <w:hyperlink r:id="rId1534">
        <w:r>
          <w:rPr>
            <w:color w:val="1155CC"/>
            <w:u w:val="single"/>
          </w:rPr>
          <w:t>View source →</w:t>
        </w:r>
      </w:hyperlink>
    </w:p>
    <w:p/>
    <w:p>
      <w:r>
        <w:rPr>
          <w:b/>
          <w:color w:val="16243F"/>
          <w:sz w:val="25"/>
        </w:rPr>
        <w:t>32.  Event Promotion Poster Design</w:t>
      </w:r>
    </w:p>
    <w:p>
      <w:r>
        <w:rPr>
          <w:i/>
          <w:color w:val="6B7280"/>
          <w:sz w:val="19"/>
        </w:rPr>
        <w:t>freelancer · ₹12500–₹37500 INR · Remote · 2026-05-30</w:t>
      </w:r>
    </w:p>
    <w:p>
      <w:r>
        <w:rPr>
          <w:b/>
          <w:color w:val="C8472B"/>
          <w:sz w:val="21"/>
        </w:rPr>
        <w:t>Adobe skills:  Photoshop  ·  Illustrator</w:t>
      </w:r>
    </w:p>
    <w:p>
      <w:r>
        <w:rPr>
          <w:color w:val="23303F"/>
          <w:sz w:val="21"/>
        </w:rPr>
        <w:t>I need a striking poster that will promote an upcoming event to a professional audience and work equally well on office walls and across our social channels. The design must translate cleanly from print (A3 and A4, CMYK, 300 dpi) to web (optimized JPEG/PNG for LinkedIn and email).</w:t>
        <w:br/>
        <w:br/>
        <w:t>Please craft a polished, business-oriented look—think clear hierarchy, crisp typography and a colour palette that feels modern yet formal. Feel free to weave in subtle graphic elements or icons that hint at innovation and leadership; the event theme centres on professional growth.</w:t>
        <w:br/>
        <w:br/>
        <w:t>You will receive the event title, copy, brand colours and logo once we start. I’m happy to collaborate on layout ideas, but I expect a visually balanced composition that draws the eye without feeling cluttered.</w:t>
        <w:br/>
        <w:br/>
        <w:t>Deliverables:</w:t>
        <w:br/>
        <w:t>• Editable source file (AI or PSD)</w:t>
        <w:br/>
        <w:t>• Print-ready PDF</w:t>
        <w:br/>
        <w:t>• Web-ready JPEG/PNG in common social sizes</w:t>
        <w:br/>
        <w:br/>
        <w:t>I’ll review the first draft within 24 hours of receipt and provide consolidated feedback so we can wrap up quickly.</w:t>
      </w:r>
    </w:p>
    <w:p>
      <w:hyperlink r:id="rId1535">
        <w:r>
          <w:rPr>
            <w:color w:val="1155CC"/>
            <w:u w:val="single"/>
          </w:rPr>
          <w:t>View source →</w:t>
        </w:r>
      </w:hyperlink>
    </w:p>
    <w:p/>
    <w:p>
      <w:r>
        <w:rPr>
          <w:b/>
          <w:color w:val="16243F"/>
          <w:sz w:val="25"/>
        </w:rPr>
        <w:t>33.  Classic Business Logo Design</w:t>
      </w:r>
    </w:p>
    <w:p>
      <w:r>
        <w:rPr>
          <w:i/>
          <w:color w:val="6B7280"/>
          <w:sz w:val="19"/>
        </w:rPr>
        <w:t>freelancer · ₹750–₹1250 INR /hr · Remote · 2026-06-05</w:t>
      </w:r>
    </w:p>
    <w:p>
      <w:r>
        <w:rPr>
          <w:b/>
          <w:color w:val="C8472B"/>
          <w:sz w:val="21"/>
        </w:rPr>
        <w:t>Adobe skills:  Photoshop  ·  Illustrator</w:t>
      </w:r>
    </w:p>
    <w:p>
      <w:r>
        <w:rPr>
          <w:color w:val="23303F"/>
          <w:sz w:val="21"/>
        </w:rPr>
        <w:t>I need a timeless, traditional logo that instantly conveys trust and professionalism. The core of the mark will be a distinctive symbol or icon; the name and tagline can remain secondary for now, so the graphic itself must be strong enough to stand on its own across print, web, and merchandise.</w:t>
        <w:br/>
        <w:br/>
        <w:t>I value craft and heritage aesthetics—think balanced typography, restrained palettes, and clean vector lines rather than trendy effects. If your portfolio shows similar work, that experience will weigh heavily in my decision.</w:t>
        <w:br/>
        <w:br/>
        <w:t xml:space="preserve">Deliverables  </w:t>
        <w:br/>
        <w:t xml:space="preserve">• Primary logo featuring the symbol/icon in fully editable vector formats (AI, EPS, SVG)  </w:t>
        <w:br/>
        <w:t xml:space="preserve">• High-resolution raster exports (PNG, JPG) in color, black, and white versions  </w:t>
        <w:br/>
        <w:t>• Up to two refinement rounds so we can perfect spacing, color, or minor details</w:t>
        <w:br/>
        <w:br/>
        <w:t>Please share examples of classic or traditional identities you have created and briefly outline the process you follow from concept to final artwork. I’m ready to start as soon as I find the right designer.</w:t>
      </w:r>
    </w:p>
    <w:p>
      <w:hyperlink r:id="rId1536">
        <w:r>
          <w:rPr>
            <w:color w:val="1155CC"/>
            <w:u w:val="single"/>
          </w:rPr>
          <w:t>View source →</w:t>
        </w:r>
      </w:hyperlink>
    </w:p>
    <w:p/>
    <w:p>
      <w:r>
        <w:rPr>
          <w:b/>
          <w:color w:val="16243F"/>
          <w:sz w:val="25"/>
        </w:rPr>
        <w:t>34.  Desain Story Instagram Menarik -- 2</w:t>
      </w:r>
    </w:p>
    <w:p>
      <w:r>
        <w:rPr>
          <w:i/>
          <w:color w:val="6B7280"/>
          <w:sz w:val="19"/>
        </w:rPr>
        <w:t>freelancer · $30–$250 USD · Remote · 2026-06-02</w:t>
      </w:r>
    </w:p>
    <w:p>
      <w:r>
        <w:rPr>
          <w:b/>
          <w:color w:val="C8472B"/>
          <w:sz w:val="21"/>
        </w:rPr>
        <w:t>Adobe skills:  Photoshop  ·  Illustrator</w:t>
      </w:r>
    </w:p>
    <w:p>
      <w:r>
        <w:rPr>
          <w:color w:val="23303F"/>
          <w:sz w:val="21"/>
        </w:rPr>
        <w:t>Saya membutuhkan bantuan untuk membuat desain media sosial berupa Story untuk akun Instagram kami. Targetnya adalah visual yang rapi, selaras dengan identitas brand, dan cukup eye-catching agar penonton langsung terpikat dalam beberapa detik pertama.</w:t>
        <w:br/>
        <w:br/>
        <w:t>Ruang lingkup:</w:t>
        <w:br/>
        <w:t>• Satu template Story Instagram siap pakai (rasio 9:16, resolusi 1080×1920).</w:t>
        <w:br/>
        <w:t>• Warna, tipografi, dan ilustrasi menyesuaikan panduan brand yang akan saya kirim setelah proyek dimulai.</w:t>
        <w:br/>
        <w:t>• File akhir dalam format PNG siap unggah dan file terbuka (PSD atau AI) agar bisa kami edit di kemudian hari.</w:t>
        <w:br/>
        <w:br/>
        <w:t>Yang saya harapkan dari Anda:</w:t>
        <w:br/>
        <w:t>• Pengalaman mendesain konten Instagram, khususnya Story interaktif.</w:t>
        <w:br/>
        <w:t>• Kemampuan menjaga komposisi teks-gambar agar tetap terbaca di layar ponsel.</w:t>
        <w:br/>
        <w:t>• Komunikasi cepat untuk revisi ringan hingga hasil benar-benar sesuai brief.</w:t>
        <w:br/>
        <w:br/>
        <w:t>Jika Anda siap menghadirkan desain yang menarik, rapi, dan sesuai keinginan kami, kirimkan portofolio singkat berisi contoh Story Instagram terbaik Anda.</w:t>
      </w:r>
    </w:p>
    <w:p>
      <w:hyperlink r:id="rId1537">
        <w:r>
          <w:rPr>
            <w:color w:val="1155CC"/>
            <w:u w:val="single"/>
          </w:rPr>
          <w:t>View source →</w:t>
        </w:r>
      </w:hyperlink>
    </w:p>
    <w:p/>
    <w:p>
      <w:r>
        <w:rPr>
          <w:b/>
          <w:color w:val="16243F"/>
          <w:sz w:val="25"/>
        </w:rPr>
        <w:t>35.  Refine My Logo Concept</w:t>
      </w:r>
    </w:p>
    <w:p>
      <w:r>
        <w:rPr>
          <w:i/>
          <w:color w:val="6B7280"/>
          <w:sz w:val="19"/>
        </w:rPr>
        <w:t>freelancer · $30–$250 USD · Remote · 2026-06-01</w:t>
      </w:r>
    </w:p>
    <w:p>
      <w:r>
        <w:rPr>
          <w:b/>
          <w:color w:val="C8472B"/>
          <w:sz w:val="21"/>
        </w:rPr>
        <w:t>Adobe skills:  Photoshop  ·  Illustrator</w:t>
      </w:r>
    </w:p>
    <w:p>
      <w:r>
        <w:rPr>
          <w:color w:val="23303F"/>
          <w:sz w:val="21"/>
        </w:rPr>
        <w:t>I already sketched a logo idea and now need a talented designer to turn that rough concept into a polished, professional mark. My brand name and a distinctive graphic need to work together seamlessly, so the final logo must include both text and a symbol in a balanced layout.</w:t>
        <w:br/>
        <w:br/>
        <w:t>Here’s what I’m after:</w:t>
        <w:br/>
        <w:t>• Careful refinement of my current concept—cleaning up lines, tightening proportions</w:t>
        <w:br/>
        <w:t xml:space="preserve">• Thoughtful typography that harmonizes with the symbol while keeping legibility high.  </w:t>
        <w:br/>
        <w:t xml:space="preserve">• Scalable, print-ready vector artwork plus web-ready PNG and SVG exports.  </w:t>
        <w:br/>
        <w:t>• A brief usage sheet (colors, spacing, and minimum size) so I can keep things consistent going forward.</w:t>
        <w:br/>
        <w:br/>
        <w:t>Please be comfortable working in Adobe Illustrator (or an equivalent vector tool) and willing to iterate quickly based on concise feedback. If you can turn my idea into a versatile, market-ready logo, I’d love to see your approach and a sample or two of similar work.</w:t>
      </w:r>
    </w:p>
    <w:p>
      <w:hyperlink r:id="rId1538">
        <w:r>
          <w:rPr>
            <w:color w:val="1155CC"/>
            <w:u w:val="single"/>
          </w:rPr>
          <w:t>View source →</w:t>
        </w:r>
      </w:hyperlink>
    </w:p>
    <w:p/>
    <w:p>
      <w:r>
        <w:rPr>
          <w:b/>
          <w:color w:val="16243F"/>
          <w:sz w:val="25"/>
        </w:rPr>
        <w:t>36.  Minimalist Graphic Design Needed</w:t>
      </w:r>
    </w:p>
    <w:p>
      <w:r>
        <w:rPr>
          <w:i/>
          <w:color w:val="6B7280"/>
          <w:sz w:val="19"/>
        </w:rPr>
        <w:t>freelancer · ₹2500+ INR /hr · Remote · 2026-05-31</w:t>
      </w:r>
    </w:p>
    <w:p>
      <w:r>
        <w:rPr>
          <w:b/>
          <w:color w:val="C8472B"/>
          <w:sz w:val="21"/>
        </w:rPr>
        <w:t>Adobe skills:  Photoshop  ·  Illustrator</w:t>
      </w:r>
    </w:p>
    <w:p>
      <w:r>
        <w:rPr>
          <w:color w:val="23303F"/>
          <w:sz w:val="21"/>
        </w:rPr>
        <w:t xml:space="preserve">Clean, understated visuals sit at the heart of my brand, and this project centers on crafting a cohesive set of minimalist graphics. Think generous white space, restrained color palettes, and typography that communicates more by saying less.  </w:t>
        <w:br/>
        <w:br/>
        <w:t xml:space="preserve">Scope  </w:t>
        <w:br/>
        <w:t xml:space="preserve">The exact assets are still flexible—logo, marketing collateral, or social-media posts may all be part of the mix—so we can pinpoint priorities once we connect. What matters most is a consistent, modern-minimal aesthetic applied across every deliverable.  </w:t>
        <w:br/>
        <w:br/>
        <w:t xml:space="preserve">What I value  </w:t>
        <w:br/>
        <w:t xml:space="preserve">• Concept sketches that quickly translate ideas into simple forms  </w:t>
        <w:br/>
        <w:t xml:space="preserve">• Vector-based source files (AI, SVG) plus ready-to-use PNG/JPG exports  </w:t>
        <w:br/>
        <w:t xml:space="preserve">• Two or three refinement rounds for color, spacing, and typography tweaks  </w:t>
        <w:br/>
        <w:br/>
        <w:t>If you thrive on stripping design down to its essentials and can deliver production-ready files with clear naming and organized layers, let’s discuss timelines and next steps.</w:t>
      </w:r>
    </w:p>
    <w:p>
      <w:hyperlink r:id="rId1539">
        <w:r>
          <w:rPr>
            <w:color w:val="1155CC"/>
            <w:u w:val="single"/>
          </w:rPr>
          <w:t>View source →</w:t>
        </w:r>
      </w:hyperlink>
    </w:p>
    <w:p/>
    <w:p>
      <w:r>
        <w:rPr>
          <w:b/>
          <w:color w:val="16243F"/>
          <w:sz w:val="25"/>
        </w:rPr>
        <w:t>37.  Montage vidéo pour danse</w:t>
      </w:r>
    </w:p>
    <w:p>
      <w:r>
        <w:rPr>
          <w:i/>
          <w:color w:val="6B7280"/>
          <w:sz w:val="19"/>
        </w:rPr>
        <w:t>freelancer · $15–$25 USD /hr · Remote · 2026-05-31</w:t>
      </w:r>
    </w:p>
    <w:p>
      <w:r>
        <w:rPr>
          <w:b/>
          <w:color w:val="C8472B"/>
          <w:sz w:val="21"/>
        </w:rPr>
        <w:t>Adobe skills:  After Effects  ·  Premiere Pro</w:t>
      </w:r>
    </w:p>
    <w:p>
      <w:r>
        <w:rPr>
          <w:color w:val="23303F"/>
          <w:sz w:val="21"/>
        </w:rPr>
        <w:t xml:space="preserve">J’ai besoin qu’un monteur transforme mes prises de vue de danse en une vidéo finale dynamique et fluide.  </w:t>
        <w:br/>
        <w:t>Ma priorité est clairement le montage vidéo, et le contenu concerne exclusivement une vidéo de danse : je fournis les rushs, la bande-son et, si nécessaire, le storyboard de base.</w:t>
        <w:br/>
        <w:br/>
        <w:t>Ce que j’attends :</w:t>
        <w:br/>
        <w:t xml:space="preserve">• Sélection et découpe des meilleures prises.  </w:t>
        <w:br/>
        <w:t xml:space="preserve">• Synchronisation parfaite des mouvements avec la musique.  </w:t>
        <w:br/>
        <w:t xml:space="preserve">• Ajout de transitions créatives, titres et légers effets visuels qui soulignent l’énergie de la chorégraphie.  </w:t>
        <w:br/>
        <w:t xml:space="preserve">• Étalonnage couleur pour un rendu cohérent et professionnel.  </w:t>
        <w:br/>
        <w:t>• Export final en Full HD (ou 4K si mes fichiers le permettent) dans un format web-ready.</w:t>
        <w:br/>
        <w:br/>
        <w:t xml:space="preserve">Je reste ouvert à vos suggestions artistiques tant qu’elles servent la performance.  </w:t>
        <w:br/>
        <w:t>Merci d’indiquer vos logiciels habituels (Premiere Pro, Final Cut, DaVinci Resolve, etc.) et un lien vers au moins une vidéo de danse déjà montée.</w:t>
      </w:r>
    </w:p>
    <w:p>
      <w:hyperlink r:id="rId1540">
        <w:r>
          <w:rPr>
            <w:color w:val="1155CC"/>
            <w:u w:val="single"/>
          </w:rPr>
          <w:t>View source →</w:t>
        </w:r>
      </w:hyperlink>
    </w:p>
    <w:p/>
    <w:p>
      <w:r>
        <w:rPr>
          <w:b/>
          <w:color w:val="16243F"/>
          <w:sz w:val="25"/>
        </w:rPr>
        <w:t>38.  Modern Vibrant Abstract Logo</w:t>
      </w:r>
    </w:p>
    <w:p>
      <w:r>
        <w:rPr>
          <w:i/>
          <w:color w:val="6B7280"/>
          <w:sz w:val="19"/>
        </w:rPr>
        <w:t>freelancer · ₹1500–₹12500 INR · Remote · 2026-05-30</w:t>
      </w:r>
    </w:p>
    <w:p>
      <w:r>
        <w:rPr>
          <w:b/>
          <w:color w:val="C8472B"/>
          <w:sz w:val="21"/>
        </w:rPr>
        <w:t>Adobe skills:  Illustrator</w:t>
      </w:r>
    </w:p>
    <w:p>
      <w:r>
        <w:rPr>
          <w:color w:val="23303F"/>
          <w:sz w:val="21"/>
        </w:rPr>
        <w:t>I’m refreshing my brand identity and need a logo that feels unmistakably modern. Think bright, energetic colours paired with clean, abstract shapes—no literal illustrations or vintage flourishes. The mark should look just as sharp on a website header as it does on packaging or a social profile photo.</w:t>
        <w:br/>
        <w:br/>
        <w:t>Here’s how I’d like to tackle it:</w:t>
        <w:br/>
        <w:br/>
        <w:t xml:space="preserve">• Begin with a few quick concept sketches exploring different colour harmonies and abstract forms.  </w:t>
        <w:br/>
        <w:t xml:space="preserve">• We’ll choose the strongest direction together, then refine it through a couple of focused revision rounds.  </w:t>
        <w:br/>
        <w:t>• Final hand-off should include full-colour and single-colour versions, vector source files (AI or SVG), and high-resolution PNG/JPEG exports, along with a simple style note covering hex/RGB values and any typography used.</w:t>
        <w:br/>
        <w:br/>
        <w:t>I’ll share the brand name and background details once we kick off so you can align the design perfectly with the business personality.</w:t>
      </w:r>
    </w:p>
    <w:p>
      <w:hyperlink r:id="rId1541">
        <w:r>
          <w:rPr>
            <w:color w:val="1155CC"/>
            <w:u w:val="single"/>
          </w:rPr>
          <w:t>View source →</w:t>
        </w:r>
      </w:hyperlink>
    </w:p>
    <w:p/>
    <w:p>
      <w:r>
        <w:rPr>
          <w:b/>
          <w:color w:val="16243F"/>
          <w:sz w:val="25"/>
        </w:rPr>
        <w:t>39.  Logo minimalista club eSports</w:t>
      </w:r>
    </w:p>
    <w:p>
      <w:r>
        <w:rPr>
          <w:i/>
          <w:color w:val="6B7280"/>
          <w:sz w:val="19"/>
        </w:rPr>
        <w:t>freelancer · €8–€30 EUR · Remote · 2026-06-05</w:t>
      </w:r>
    </w:p>
    <w:p>
      <w:r>
        <w:rPr>
          <w:b/>
          <w:color w:val="C8472B"/>
          <w:sz w:val="21"/>
        </w:rPr>
        <w:t>Adobe skills:  Photoshop  ·  Illustrator</w:t>
      </w:r>
    </w:p>
    <w:p>
      <w:r>
        <w:rPr>
          <w:color w:val="23303F"/>
          <w:sz w:val="21"/>
        </w:rPr>
        <w:t xml:space="preserve">Busco un diseñador gráfico español que colabore conmigo en la creación del nuevo logo de nuestro club de esports. Mi objetivo principal es reforzar la identidad visual del equipo con un estilo moderno y minimalista.  </w:t>
        <w:br/>
        <w:br/>
        <w:t xml:space="preserve">Qué necesito exactamente:  </w:t>
        <w:br/>
        <w:t xml:space="preserve">• Un logotipo que incluya obligatoriamente el nombre del equipo y respete la paleta de colores que proporcionaré.  </w:t>
        <w:br/>
        <w:t xml:space="preserve">• Archivo final en vectores (AI o SVG) y versiones exportadas en PNG/JPG sobre fondo transparente y fondo oscuro.  </w:t>
        <w:br/>
        <w:t xml:space="preserve">• Guía breve de uso (tipografías, códigos de color y márgenes de seguridad) para asegurar la coherencia en redes sociales, camisetas y overlays.  </w:t>
        <w:br/>
        <w:br/>
        <w:t>Valoro la comunicación fluida en español, propuestas limpias y bien justificadas, así como la apertura a pequeñas rondas de ajustes hasta lograr el resultado deseado. Si la experiencia es positiva, contaré contigo para futuros materiales gráficos del club.</w:t>
      </w:r>
    </w:p>
    <w:p>
      <w:hyperlink r:id="rId1542">
        <w:r>
          <w:rPr>
            <w:color w:val="1155CC"/>
            <w:u w:val="single"/>
          </w:rPr>
          <w:t>View source →</w:t>
        </w:r>
      </w:hyperlink>
    </w:p>
    <w:p/>
    <w:p>
      <w:r>
        <w:rPr>
          <w:b/>
          <w:color w:val="16243F"/>
          <w:sz w:val="25"/>
        </w:rPr>
        <w:t>40.  Desain Konten Media Sosial Kreatif</w:t>
      </w:r>
    </w:p>
    <w:p>
      <w:r>
        <w:rPr>
          <w:i/>
          <w:color w:val="6B7280"/>
          <w:sz w:val="19"/>
        </w:rPr>
        <w:t>freelancer · $15–$25 USD /hr · Remote · 2026-06-05</w:t>
      </w:r>
    </w:p>
    <w:p>
      <w:r>
        <w:rPr>
          <w:b/>
          <w:color w:val="C8472B"/>
          <w:sz w:val="21"/>
        </w:rPr>
        <w:t>Adobe skills:  Photoshop  ·  Illustrator</w:t>
      </w:r>
    </w:p>
    <w:p>
      <w:r>
        <w:rPr>
          <w:color w:val="23303F"/>
          <w:sz w:val="21"/>
        </w:rPr>
        <w:t>Saya sedang mencari bantuan utama untuk membuat materi desain media sosial yang menarik—feed, story, hingga materi promosi singkat—dengan gaya konsisten, warna selaras brand, dan copy singkat yang efektif. Saya butuh:</w:t>
        <w:br/>
        <w:br/>
        <w:t>• 10–15 visual siap-unggah (format PSD/AI + PNG/JPEG)</w:t>
        <w:br/>
        <w:t>• Template editable agar mudah saya pakai ulang</w:t>
        <w:br/>
        <w:t>• Penyesuaian ukuran untuk Instagram &amp; Facebook</w:t>
        <w:br/>
        <w:t>• 1x revisi mayor + 2x revisi minor</w:t>
        <w:br/>
        <w:br/>
        <w:t>Selain fokus di desain, saya juga terbuka jika Anda dapat sekaligus membantu proses purchasing yang menyertai project ini—mulai dari pengadaan barang, negosiasi harga, hingga manajemen pemasok untuk kebutuhan cetak atau merchandise pendukung. Sertakan portofolio desain media sosial terbaik Anda; bila memiliki pengalaman mengurus pengadaan atau negosiasi, tambahkan contoh kasus singkatnya. Saya menghargai komunikasi jelas, update progres teratur, dan komitmen tenggat waktu.</w:t>
      </w:r>
    </w:p>
    <w:p>
      <w:hyperlink r:id="rId1543">
        <w:r>
          <w:rPr>
            <w:color w:val="1155CC"/>
            <w:u w:val="single"/>
          </w:rPr>
          <w:t>View source →</w:t>
        </w:r>
      </w:hyperlink>
    </w:p>
    <w:p/>
    <w:p>
      <w:r>
        <w:rPr>
          <w:b/>
          <w:color w:val="16243F"/>
          <w:sz w:val="25"/>
        </w:rPr>
        <w:t>41.  Modern Wix Redesign for Literary Agency</w:t>
      </w:r>
    </w:p>
    <w:p>
      <w:r>
        <w:rPr>
          <w:i/>
          <w:color w:val="6B7280"/>
          <w:sz w:val="19"/>
        </w:rPr>
        <w:t>freelancer · £250–£750 GBP · Remote · 2026-06-01</w:t>
      </w:r>
    </w:p>
    <w:p>
      <w:r>
        <w:rPr>
          <w:b/>
          <w:color w:val="C8472B"/>
          <w:sz w:val="21"/>
        </w:rPr>
        <w:t>Adobe skills:  Photoshop</w:t>
      </w:r>
    </w:p>
    <w:p>
      <w:r>
        <w:rPr>
          <w:color w:val="23303F"/>
          <w:sz w:val="21"/>
        </w:rPr>
        <w:t xml:space="preserve">I need a fresh, minimalist, modern design for my existing Wix website. The site will need to support selling editorial services, writing competitions, and literary events. </w:t>
        <w:br/>
        <w:br/>
        <w:t>Additionally, I require:</w:t>
        <w:br/>
        <w:t>- Logos for writing competitions</w:t>
        <w:br/>
        <w:t>- Event stamps / templates for social media (Instagram, Facebook, Twitter)</w:t>
        <w:br/>
        <w:br/>
        <w:t>I am looking for clean, contemporary graphics that are simple yet possess character. Here is our pinterest page to give you an idea of the style we want - https://uk.pinterest.com/jordan123james/bpa/?invite_code=3d9836ecf3544d8cba4e6803b1a8f2d9&amp;sender=424323733549773222</w:t>
        <w:br/>
        <w:br/>
        <w:t>Ideal skills and experience:</w:t>
        <w:br/>
        <w:t>- Proven track record in website design, particularly on Wix - or willingness to fit design to the Wix template we already have.</w:t>
        <w:br/>
        <w:t>- Strong graphic design skills for logos and social media templates</w:t>
        <w:br/>
        <w:t>- Experience in creating user-friendly, modern, and minimalist layouts</w:t>
      </w:r>
    </w:p>
    <w:p>
      <w:hyperlink r:id="rId1544">
        <w:r>
          <w:rPr>
            <w:color w:val="1155CC"/>
            <w:u w:val="single"/>
          </w:rPr>
          <w:t>View source →</w:t>
        </w:r>
      </w:hyperlink>
    </w:p>
    <w:p/>
    <w:p>
      <w:r>
        <w:rPr>
          <w:b/>
          <w:color w:val="16243F"/>
          <w:sz w:val="25"/>
        </w:rPr>
        <w:t>42.  Edición Dinámica de Clips Twitch</w:t>
      </w:r>
    </w:p>
    <w:p>
      <w:r>
        <w:rPr>
          <w:i/>
          <w:color w:val="6B7280"/>
          <w:sz w:val="19"/>
        </w:rPr>
        <w:t>freelancer · €8–€30 EUR · Remote · 2026-06-05</w:t>
      </w:r>
    </w:p>
    <w:p>
      <w:r>
        <w:rPr>
          <w:b/>
          <w:color w:val="C8472B"/>
          <w:sz w:val="21"/>
        </w:rPr>
        <w:t>Adobe skills:  After Effects  ·  Premiere Pro</w:t>
      </w:r>
    </w:p>
    <w:p>
      <w:r>
        <w:rPr>
          <w:color w:val="23303F"/>
          <w:sz w:val="21"/>
        </w:rPr>
        <w:t xml:space="preserve">Quiero transformar mis transmisiones de Twitch en piezas verticales listas para TikTok e Instagram. Cada clip debe durar más de un minuto y mantener un ritmo rápido y dinámico que enganche desde el primer segundo.  </w:t>
        <w:br/>
        <w:br/>
        <w:t xml:space="preserve">Busco una edición que:  </w:t>
        <w:br/>
        <w:t xml:space="preserve">• Corte lo mejor de mis directos y mantenga la energía del chat y el gameplay.  </w:t>
        <w:br/>
        <w:t xml:space="preserve">• Añada texto en pantalla que refuerce chistes, reacciones o llamadas a la acción.  </w:t>
        <w:br/>
        <w:t xml:space="preserve">• Incluya emojis, stickers y animaciones simples para enfatizar momentos clave sin saturar la imagen.  </w:t>
        <w:br/>
        <w:t xml:space="preserve">• Ajuste el formato a 9:16, exportando en la mejor resolución para ambos canales.  </w:t>
        <w:br/>
        <w:br/>
        <w:t>Entrego el VOD marcado con los momentos destacados; tú te encargas de pulirlos, sincronizar audio y video y devolverme archivos finales y, si es posible, los proyectos editables. Necesito alguien ágil, creativo y con experiencia previa en contenido vertical para redes sociales.</w:t>
      </w:r>
    </w:p>
    <w:p>
      <w:hyperlink r:id="rId1545">
        <w:r>
          <w:rPr>
            <w:color w:val="1155CC"/>
            <w:u w:val="single"/>
          </w:rPr>
          <w:t>View source →</w:t>
        </w:r>
      </w:hyperlink>
    </w:p>
    <w:p/>
    <w:p>
      <w:r>
        <w:rPr>
          <w:b/>
          <w:color w:val="16243F"/>
          <w:sz w:val="25"/>
        </w:rPr>
        <w:t>43.  Elegant Facebook Carousel Ad Design</w:t>
      </w:r>
    </w:p>
    <w:p>
      <w:r>
        <w:rPr>
          <w:i/>
          <w:color w:val="6B7280"/>
          <w:sz w:val="19"/>
        </w:rPr>
        <w:t>freelancer · $10–$30 AUD · Remote · 2026-05-30</w:t>
      </w:r>
    </w:p>
    <w:p>
      <w:r>
        <w:rPr>
          <w:b/>
          <w:color w:val="C8472B"/>
          <w:sz w:val="21"/>
        </w:rPr>
        <w:t>Adobe skills:  Photoshop  ·  Illustrator</w:t>
      </w:r>
    </w:p>
    <w:p>
      <w:r>
        <w:rPr>
          <w:color w:val="23303F"/>
          <w:sz w:val="21"/>
        </w:rPr>
        <w:t xml:space="preserve">I need a set of Facebook carousel images that feel classic and elegant while still stopping the scroll. The focus is on our current best-selling products, and every frame should quietly communicate the quality and craftsmanship that set us apart.  </w:t>
        <w:br/>
        <w:br/>
        <w:t>The visuals should work as a cohesive story (1,080 × 1,080 px per card), using refined typography, balanced negative space, and a polished colour palette that matches our brand guidelines. Subtle overlays for headlines or taglines are welcome, but keep text minimal so the products remain the hero.</w:t>
        <w:br/>
        <w:br/>
        <w:t>Please deliver:</w:t>
        <w:br/>
        <w:t xml:space="preserve">• 5-6 fully-designed carousel cards  </w:t>
        <w:br/>
        <w:t xml:space="preserve">• Editable source files (PSD or AI) with organised layers  </w:t>
        <w:br/>
        <w:t xml:space="preserve">• Ready-to-upload JPEG/PNG exports optimised for Facebook’s recommended specs  </w:t>
        <w:br/>
        <w:br/>
        <w:t>Show me a sample of similar elegant ad work in your portfolio, and let me know how quickly you can turn the first draft.</w:t>
      </w:r>
    </w:p>
    <w:p>
      <w:hyperlink r:id="rId1546">
        <w:r>
          <w:rPr>
            <w:color w:val="1155CC"/>
            <w:u w:val="single"/>
          </w:rPr>
          <w:t>View source →</w:t>
        </w:r>
      </w:hyperlink>
    </w:p>
    <w:p/>
    <w:p>
      <w:r>
        <w:rPr>
          <w:b/>
          <w:color w:val="16243F"/>
          <w:sz w:val="25"/>
        </w:rPr>
        <w:t>44.  Event Field - company logo design</w:t>
      </w:r>
    </w:p>
    <w:p>
      <w:r>
        <w:rPr>
          <w:i/>
          <w:color w:val="6B7280"/>
          <w:sz w:val="19"/>
        </w:rPr>
        <w:t>freelancer · ₹1500–₹12500 INR · Remote · 2026-06-02</w:t>
      </w:r>
    </w:p>
    <w:p>
      <w:r>
        <w:rPr>
          <w:b/>
          <w:color w:val="C8472B"/>
          <w:sz w:val="21"/>
        </w:rPr>
        <w:t>Adobe skills:  Photoshop  ·  Illustrator</w:t>
      </w:r>
    </w:p>
    <w:p>
      <w:r>
        <w:rPr>
          <w:color w:val="23303F"/>
          <w:sz w:val="21"/>
        </w:rPr>
        <w:t xml:space="preserve">We need a logo design for a new company based in the U.S. We offer technology rental solutions for events. A preliminary logo is attached. I do prefer lower case letters, and earth tone colors for the font. The company name is event field, and I would like the tag line to say 'grow your event with us', but am open to suggestions for a better tagline, to connect 'field' with a technology company concept. The company name is currently green/orange. I would like to keep green for 'event', but 'field' may look better in a golden tan, or color other than orange. </w:t>
        <w:br/>
        <w:br/>
        <w:t>Logo Text</w:t>
        <w:br/>
        <w:t>event field</w:t>
        <w:br/>
        <w:br/>
        <w:t xml:space="preserve">Deliverables  </w:t>
        <w:br/>
        <w:t xml:space="preserve">1. Editable vector files (AI or EPS)  </w:t>
        <w:br/>
        <w:t xml:space="preserve">2. Web-ready transparent PNGs (light and dark backgrounds)  </w:t>
        <w:br/>
        <w:t xml:space="preserve">3. Font details and color codes (RGB, CMYK, HEX)  </w:t>
        <w:br/>
        <w:t>4. A short rationale explaining typography, color choices, and any iconography you introduce</w:t>
      </w:r>
    </w:p>
    <w:p>
      <w:hyperlink r:id="rId1547">
        <w:r>
          <w:rPr>
            <w:color w:val="1155CC"/>
            <w:u w:val="single"/>
          </w:rPr>
          <w:t>View source →</w:t>
        </w:r>
      </w:hyperlink>
    </w:p>
    <w:p/>
    <w:p>
      <w:r>
        <w:rPr>
          <w:b/>
          <w:color w:val="16243F"/>
          <w:sz w:val="25"/>
        </w:rPr>
        <w:t>45.  Bold Earthworks Logo Creation</w:t>
      </w:r>
    </w:p>
    <w:p>
      <w:r>
        <w:rPr>
          <w:i/>
          <w:color w:val="6B7280"/>
          <w:sz w:val="19"/>
        </w:rPr>
        <w:t>freelancer · $30–$250 NZD · Remote · 2026-06-03</w:t>
      </w:r>
    </w:p>
    <w:p>
      <w:r>
        <w:rPr>
          <w:b/>
          <w:color w:val="C8472B"/>
          <w:sz w:val="21"/>
        </w:rPr>
        <w:t>Adobe skills:  Photoshop  ·  Illustrator</w:t>
      </w:r>
    </w:p>
    <w:p>
      <w:r>
        <w:rPr>
          <w:color w:val="23303F"/>
          <w:sz w:val="21"/>
        </w:rPr>
        <w:t xml:space="preserve">I need a fresh logo for Meares Earthworks Ltd that instantly communicates strength and reliability. The design must feel bold and striking, with the company name taking center stage in clean block letters.  </w:t>
        <w:br/>
        <w:br/>
        <w:t xml:space="preserve">Colour palette is set: blue, black, and white. Please weave these tones into a rugged scene that hints at the kind of terrain we tackle, and work a recognizable working digger into the composition without overpowering the name.  </w:t>
        <w:br/>
        <w:br/>
        <w:t xml:space="preserve">Final artwork should arrive in high-resolution raster files plus fully editable vector formats (AI, EPS, SVG) so we can scale from business cards to site signage with no loss of clarity. Include a version ready for dark backgrounds and another for light ones.  </w:t>
        <w:br/>
        <w:br/>
        <w:t>Once the core concept is approved, I’ll need the usual export pack (PNG, JPG, PDF) and a brief style guide noting colours and type specs.</w:t>
      </w:r>
    </w:p>
    <w:p>
      <w:hyperlink r:id="rId1548">
        <w:r>
          <w:rPr>
            <w:color w:val="1155CC"/>
            <w:u w:val="single"/>
          </w:rPr>
          <w:t>View source →</w:t>
        </w:r>
      </w:hyperlink>
    </w:p>
    <w:p/>
    <w:p>
      <w:r>
        <w:rPr>
          <w:b/>
          <w:color w:val="16243F"/>
          <w:sz w:val="25"/>
        </w:rPr>
        <w:t>46.  Corporate Back Cover Design</w:t>
      </w:r>
    </w:p>
    <w:p>
      <w:r>
        <w:rPr>
          <w:i/>
          <w:color w:val="6B7280"/>
          <w:sz w:val="19"/>
        </w:rPr>
        <w:t>freelancer · $10–$30 USD · Remote · 2026-06-05</w:t>
      </w:r>
    </w:p>
    <w:p>
      <w:r>
        <w:rPr>
          <w:b/>
          <w:color w:val="C8472B"/>
          <w:sz w:val="21"/>
        </w:rPr>
        <w:t>Adobe skills:  Photoshop  ·  Illustrator</w:t>
      </w:r>
    </w:p>
    <w:p>
      <w:r>
        <w:rPr>
          <w:color w:val="23303F"/>
          <w:sz w:val="21"/>
        </w:rPr>
        <w:t>I sponsored an event and need a professionally finished back cover for a conference program. The final artwork must be high-resolution (minimum 300 dpi) and laid out for print at 8 ¾ in × 11 ¼ in (2625 × 3375 px) with a ¼-inch bleed on all sides.</w:t>
        <w:br/>
        <w:br/>
        <w:t>The visual direction is firmly professional and corporate, so please build the composition around cool blues and balanced grays. I will supply the official logo and the approved copy; those two items should stand out clearly, with no graphics so the typography and brand mark remain the focal points.</w:t>
        <w:br/>
        <w:br/>
        <w:t xml:space="preserve">Deliverables  </w:t>
        <w:br/>
        <w:t xml:space="preserve">• Print-ready PDF in CMYK, crop marks included  </w:t>
        <w:br/>
        <w:t xml:space="preserve">• Layered source file (AI or PSD) so our in-house team can make future edits  </w:t>
        <w:br/>
        <w:br/>
        <w:t>Once I hand over the assets, I’d appreciate a first proof within 24 hours so we can iterate quickly and send the book to press on schedule.</w:t>
      </w:r>
    </w:p>
    <w:p>
      <w:hyperlink r:id="rId1549">
        <w:r>
          <w:rPr>
            <w:color w:val="1155CC"/>
            <w:u w:val="single"/>
          </w:rPr>
          <w:t>View source →</w:t>
        </w:r>
      </w:hyperlink>
    </w:p>
    <w:p/>
    <w:p>
      <w:r>
        <w:rPr>
          <w:b/>
          <w:color w:val="16243F"/>
          <w:sz w:val="25"/>
        </w:rPr>
        <w:t>47.  Minimalist Monochrome Logo Design</w:t>
      </w:r>
    </w:p>
    <w:p>
      <w:r>
        <w:rPr>
          <w:i/>
          <w:color w:val="6B7280"/>
          <w:sz w:val="19"/>
        </w:rPr>
        <w:t>freelancer · €12–€18 EUR /hr · Remote · 2026-05-31</w:t>
      </w:r>
    </w:p>
    <w:p>
      <w:r>
        <w:rPr>
          <w:b/>
          <w:color w:val="C8472B"/>
          <w:sz w:val="21"/>
        </w:rPr>
        <w:t>Adobe skills:  Photoshop  ·  Illustrator</w:t>
      </w:r>
    </w:p>
    <w:p>
      <w:r>
        <w:rPr>
          <w:color w:val="23303F"/>
          <w:sz w:val="21"/>
        </w:rPr>
        <w:t>A clean, minimalist logo is required for my brand, built around a strict monochromatic palette. I already have a clear vision of the simplicity and negative-space balance I want, but I need your expertise in Adobe Illustrator and Photoshop to bring it to life at professional resolution.</w:t>
        <w:br/>
        <w:br/>
        <w:t>Please translate the concept into a versatile mark that stays crisp from business cards to large signage, without relying on color variation for impact. Subtle weight shifts, smart geometry, and impeccable alignment are key.</w:t>
        <w:br/>
        <w:br/>
        <w:t>Deliverables (final, print-ready):</w:t>
        <w:br/>
        <w:t xml:space="preserve">• Editable vector file (AI / EPS)  </w:t>
        <w:br/>
        <w:t xml:space="preserve">• High-resolution layered PSD  </w:t>
        <w:br/>
        <w:t xml:space="preserve">• Transparent PNG and SVG exports  </w:t>
        <w:br/>
        <w:t xml:space="preserve">• A short note on the font(s) and any geometric proportions used  </w:t>
        <w:br/>
        <w:br/>
        <w:t>The logo should arrive ready for immediate use, with no watermarks and full ownership transferred on approval.</w:t>
      </w:r>
    </w:p>
    <w:p>
      <w:hyperlink r:id="rId1550">
        <w:r>
          <w:rPr>
            <w:color w:val="1155CC"/>
            <w:u w:val="single"/>
          </w:rPr>
          <w:t>View source →</w:t>
        </w:r>
      </w:hyperlink>
    </w:p>
    <w:p/>
    <w:p>
      <w:r>
        <w:rPr>
          <w:b/>
          <w:color w:val="16243F"/>
          <w:sz w:val="25"/>
        </w:rPr>
        <w:t>48.  Canva Social Media Design Work”</w:t>
      </w:r>
    </w:p>
    <w:p>
      <w:r>
        <w:rPr>
          <w:i/>
          <w:color w:val="6B7280"/>
          <w:sz w:val="19"/>
        </w:rPr>
        <w:t>freelancer · ₹12500–₹37500 INR · Remote · 2026-06-03</w:t>
      </w:r>
    </w:p>
    <w:p>
      <w:r>
        <w:rPr>
          <w:b/>
          <w:color w:val="C8472B"/>
          <w:sz w:val="21"/>
        </w:rPr>
        <w:t>Adobe skills:  Photoshop  ·  Illustrator</w:t>
      </w:r>
    </w:p>
    <w:p>
      <w:r>
        <w:rPr>
          <w:color w:val="23303F"/>
          <w:sz w:val="21"/>
        </w:rPr>
        <w:t xml:space="preserve">I need an eye-catching Instagram post created directly in Canva. The goal is to stop the scroll with clean typography, on-brand colours and smart use of imagery, all while keeping text within Instagram’s safe zones.  </w:t>
        <w:br/>
        <w:br/>
        <w:t>I will supply the copy, brand palette and any reference photos as soon as we start; you weave them into a polished layout that feels fresh and professional. I prefer that you work inside Canva so I can easily tweak future versions myself.</w:t>
        <w:br/>
        <w:br/>
        <w:t xml:space="preserve">Deliverables  </w:t>
        <w:br/>
        <w:t xml:space="preserve">• Editable Canva link with all fonts and assets properly organised  </w:t>
        <w:br/>
        <w:t xml:space="preserve">• High-resolution JPG and PNG exports (1080×1350 px) ready for upload  </w:t>
        <w:br/>
        <w:br/>
        <w:t>I’m happy to answer any sizing or brand guideline questions up front so the first draft is already close to final. If this turns out well, I have a steady stream of posts that need the same treatment.</w:t>
      </w:r>
    </w:p>
    <w:p>
      <w:hyperlink r:id="rId1551">
        <w:r>
          <w:rPr>
            <w:color w:val="1155CC"/>
            <w:u w:val="single"/>
          </w:rPr>
          <w:t>View source →</w:t>
        </w:r>
      </w:hyperlink>
    </w:p>
    <w:p/>
    <w:p>
      <w:r>
        <w:rPr>
          <w:b/>
          <w:color w:val="16243F"/>
          <w:sz w:val="25"/>
        </w:rPr>
        <w:t>49.  Exterior Photos for Brazil Verification</w:t>
      </w:r>
    </w:p>
    <w:p>
      <w:r>
        <w:rPr>
          <w:i/>
          <w:color w:val="6B7280"/>
          <w:sz w:val="19"/>
        </w:rPr>
        <w:t>freelancer · $10–$30 USD · Remote · 2026-06-04</w:t>
      </w:r>
    </w:p>
    <w:p>
      <w:r>
        <w:rPr>
          <w:b/>
          <w:color w:val="C8472B"/>
          <w:sz w:val="21"/>
        </w:rPr>
        <w:t>Adobe skills:  Photoshop</w:t>
      </w:r>
    </w:p>
    <w:p>
      <w:r>
        <w:rPr>
          <w:color w:val="23303F"/>
          <w:sz w:val="21"/>
        </w:rPr>
        <w:t xml:space="preserve">I need a local photographer to confirm the physical presence of a company in Brazil by supplying clear, well-lit exterior images. The assignment is limited to outside shots only, focusing on these elements: </w:t>
        <w:br/>
        <w:br/>
        <w:t xml:space="preserve">• Front entrance  </w:t>
        <w:br/>
        <w:t xml:space="preserve">• Building signage (including business hours)  </w:t>
        <w:br/>
        <w:t xml:space="preserve">• Wider street-view that shows the surroundings  </w:t>
        <w:br/>
        <w:br/>
        <w:t>Please make sure the business-hours sign is readable in at least one close-up frame.</w:t>
        <w:br/>
        <w:br/>
        <w:t xml:space="preserve">Image guidelines  </w:t>
        <w:br/>
        <w:t xml:space="preserve">• Natural daylight where possible, minimal glare  </w:t>
        <w:br/>
        <w:t xml:space="preserve">• Horizontal orientation preferred, high-resolution JPEGs  </w:t>
        <w:br/>
        <w:t xml:space="preserve">• No heavy editing other than basic exposure or cropping  </w:t>
        <w:br/>
        <w:br/>
        <w:t>Once you upload the full-size files (or share a download link), my review will be complete within 24 hours. If everything is sharp and every requested angle is covered, the job is done and paid.</w:t>
      </w:r>
    </w:p>
    <w:p>
      <w:hyperlink r:id="rId1552">
        <w:r>
          <w:rPr>
            <w:color w:val="1155CC"/>
            <w:u w:val="single"/>
          </w:rPr>
          <w:t>View source →</w:t>
        </w:r>
      </w:hyperlink>
    </w:p>
    <w:p/>
    <w:p>
      <w:r>
        <w:rPr>
          <w:b/>
          <w:color w:val="16243F"/>
          <w:sz w:val="25"/>
        </w:rPr>
        <w:t>50.  Terjemahan Materi Pemasaran ke Indonesia</w:t>
      </w:r>
    </w:p>
    <w:p>
      <w:r>
        <w:rPr>
          <w:i/>
          <w:color w:val="6B7280"/>
          <w:sz w:val="19"/>
        </w:rPr>
        <w:t>freelancer · $10–$30 USD · Remote · 2026-06-05</w:t>
      </w:r>
    </w:p>
    <w:p>
      <w:r>
        <w:rPr>
          <w:b/>
          <w:color w:val="C8472B"/>
          <w:sz w:val="21"/>
        </w:rPr>
        <w:t>Adobe skills:  Illustrator</w:t>
      </w:r>
    </w:p>
    <w:p>
      <w:r>
        <w:rPr>
          <w:color w:val="23303F"/>
          <w:sz w:val="21"/>
        </w:rPr>
        <w:t>Saya memiliki sejumlah materi pemasaran yang perlu dialihkan ke bahasa Indonesia dengan menjaga pesan, nada, dan gaya agar tetap sesuai brand. Dokumen bisa berupa brosur digital, copy iklan, atau konten email; jumlah halaman masih relatif singkat sehingga saya menginginkan proses yang efisien namun teliti.</w:t>
        <w:br/>
        <w:br/>
        <w:t>Yang saya butuhkan:</w:t>
        <w:br/>
        <w:t xml:space="preserve">• Terjemahan akurat dan natural, bukan literal.  </w:t>
        <w:br/>
        <w:t xml:space="preserve">• Penyesuaian istilah marketing agar relevan bagi audiens Indonesia.  </w:t>
        <w:br/>
        <w:t xml:space="preserve">• Pengembalian dokumen dalam format asli (Word, Google Docs, atau PDF yang dapat diedit).  </w:t>
        <w:br/>
        <w:t>• Revisi ringan bila ada penyempurnaan terminologi.</w:t>
        <w:br/>
        <w:br/>
        <w:t>Jika Anda berpengalaman menerjemahkan materi kreatif dan paham nuansa copywriting, silakan ajukan. Cantumkan contoh terjemahan serupa agar saya bisa menilai kualitas gaya bahasa Anda.</w:t>
      </w:r>
    </w:p>
    <w:p>
      <w:hyperlink r:id="rId1553">
        <w:r>
          <w:rPr>
            <w:color w:val="1155CC"/>
            <w:u w:val="single"/>
          </w:rPr>
          <w:t>View source →</w:t>
        </w:r>
      </w:hyperlink>
    </w:p>
    <w:p/>
    <w:p>
      <w:r>
        <w:rPr>
          <w:b/>
          <w:color w:val="16243F"/>
          <w:sz w:val="25"/>
        </w:rPr>
        <w:t>51.  Modern World Cup Pub Poster</w:t>
      </w:r>
    </w:p>
    <w:p>
      <w:r>
        <w:rPr>
          <w:i/>
          <w:color w:val="6B7280"/>
          <w:sz w:val="19"/>
        </w:rPr>
        <w:t>freelancer · $30–$250 USD · Remote · 2026-06-05</w:t>
      </w:r>
    </w:p>
    <w:p>
      <w:r>
        <w:rPr>
          <w:b/>
          <w:color w:val="C8472B"/>
          <w:sz w:val="21"/>
        </w:rPr>
        <w:t>Adobe skills:  Photoshop  ·  Illustrator</w:t>
      </w:r>
    </w:p>
    <w:p>
      <w:r>
        <w:rPr>
          <w:color w:val="23303F"/>
          <w:sz w:val="21"/>
        </w:rPr>
        <w:t xml:space="preserve">I'm looking for a modern-style poster for the World Cup that aligns with my pub's brand. The poster should prominently feature match dates and times. It's essential to use my pub's brand colors. </w:t>
        <w:br/>
        <w:br/>
        <w:t>Ideal Skills and Experience:</w:t>
        <w:br/>
        <w:t>- Graphic design expertise, especially in modern aesthetics</w:t>
        <w:br/>
        <w:t>- Experience creating event posters</w:t>
        <w:br/>
        <w:t>- Ability to incorporate brand colors seamlessly</w:t>
        <w:br/>
        <w:t>- Attention to detail for accurate match information</w:t>
        <w:br/>
        <w:br/>
        <w:t xml:space="preserve">Can provide brand logos and fonts for E&amp;O pub cape charles, VA </w:t>
        <w:br/>
        <w:br/>
        <w:t xml:space="preserve">Want to display, “World Cup Match Headquarters” with time and dates of matches being played.  Something that is roughly 36” x 24” in a poster </w:t>
        <w:br/>
        <w:br/>
        <w:t>Looking for a vintage British feel on this that matches our vibe</w:t>
      </w:r>
    </w:p>
    <w:p>
      <w:hyperlink r:id="rId1554">
        <w:r>
          <w:rPr>
            <w:color w:val="1155CC"/>
            <w:u w:val="single"/>
          </w:rPr>
          <w:t>View source →</w:t>
        </w:r>
      </w:hyperlink>
    </w:p>
    <w:p/>
    <w:p>
      <w:r>
        <w:rPr>
          <w:b/>
          <w:color w:val="16243F"/>
          <w:sz w:val="25"/>
        </w:rPr>
        <w:t>52.  Logo Font &amp; Element Refresh</w:t>
      </w:r>
    </w:p>
    <w:p>
      <w:r>
        <w:rPr>
          <w:i/>
          <w:color w:val="6B7280"/>
          <w:sz w:val="19"/>
        </w:rPr>
        <w:t>freelancer · ₹12500–₹37500 INR · Remote · 2026-06-05</w:t>
      </w:r>
    </w:p>
    <w:p>
      <w:r>
        <w:rPr>
          <w:b/>
          <w:color w:val="C8472B"/>
          <w:sz w:val="21"/>
        </w:rPr>
        <w:t>Adobe skills:  Photoshop  ·  Illustrator</w:t>
      </w:r>
    </w:p>
    <w:p>
      <w:r>
        <w:rPr>
          <w:color w:val="23303F"/>
          <w:sz w:val="21"/>
        </w:rPr>
        <w:t>I need a quick yet thoughtful update to my existing logo. The colour palette stays as is; what I want is a sharper font treatment that clearly showcases the product name and a clean-up of the artwork by adding or removing elements so no “waste things” clutter the design. If an icon, symbol, shape or background tweak will make the mark read better, feel free to suggest it—I’m open as long as the core look remains recognisable.</w:t>
        <w:br/>
        <w:br/>
        <w:t xml:space="preserve">Deliverables  </w:t>
        <w:br/>
        <w:t xml:space="preserve">• Updated, fully-editable vector file (AI/SVG) and a high-res PNG preview  </w:t>
        <w:br/>
        <w:t xml:space="preserve">• Two rounds of tweaks after first draft to fine-tune typography or element placement  </w:t>
        <w:br/>
        <w:br/>
        <w:t>Please make sure the final artwork is scalable, neatly layered and export-ready.</w:t>
      </w:r>
    </w:p>
    <w:p>
      <w:hyperlink r:id="rId1555">
        <w:r>
          <w:rPr>
            <w:color w:val="1155CC"/>
            <w:u w:val="single"/>
          </w:rPr>
          <w:t>View source →</w:t>
        </w:r>
      </w:hyperlink>
    </w:p>
    <w:p/>
    <w:p>
      <w:r>
        <w:rPr>
          <w:b/>
          <w:color w:val="16243F"/>
          <w:sz w:val="25"/>
        </w:rPr>
        <w:t>53.  Engagement Party Photojournalism</w:t>
      </w:r>
    </w:p>
    <w:p>
      <w:r>
        <w:rPr>
          <w:i/>
          <w:color w:val="6B7280"/>
          <w:sz w:val="19"/>
        </w:rPr>
        <w:t>freelancer · $250–$750 CAD · Remote · 2026-06-04</w:t>
      </w:r>
    </w:p>
    <w:p>
      <w:r>
        <w:rPr>
          <w:b/>
          <w:color w:val="C8472B"/>
          <w:sz w:val="21"/>
        </w:rPr>
        <w:t>Adobe skills:  Photoshop</w:t>
      </w:r>
    </w:p>
    <w:p>
      <w:r>
        <w:rPr>
          <w:color w:val="23303F"/>
          <w:sz w:val="21"/>
        </w:rPr>
        <w:t>I'm looking for a talented photographer to capture candid moments at my engagement party.  With less than 50 guests, I want the focus on:</w:t>
        <w:br/>
        <w:br/>
        <w:t>- Guest interactions</w:t>
        <w:br/>
        <w:t>- Some casual posed photos</w:t>
        <w:br/>
        <w:br/>
        <w:t xml:space="preserve">The style should be photojournalistic, telling the story of the event through your lens. </w:t>
        <w:br/>
        <w:br/>
        <w:t>Ideal skills and experience:</w:t>
        <w:br/>
        <w:t>- Proficiency in photojournalistic photography</w:t>
        <w:br/>
        <w:t>- Experience with engagement or similar events</w:t>
        <w:br/>
        <w:t>- Ability to capture candid moments and guest interactions</w:t>
        <w:br/>
        <w:t>- Good at managing and directing casual posed photos</w:t>
        <w:br/>
        <w:br/>
        <w:t>Please provide a portfolio with your work.</w:t>
      </w:r>
    </w:p>
    <w:p>
      <w:hyperlink r:id="rId1556">
        <w:r>
          <w:rPr>
            <w:color w:val="1155CC"/>
            <w:u w:val="single"/>
          </w:rPr>
          <w:t>View source →</w:t>
        </w:r>
      </w:hyperlink>
    </w:p>
    <w:p/>
    <w:p>
      <w:r>
        <w:rPr>
          <w:b/>
          <w:color w:val="16243F"/>
          <w:sz w:val="25"/>
        </w:rPr>
        <w:t>54.  Cardiff Anniversary Event Photography</w:t>
      </w:r>
    </w:p>
    <w:p>
      <w:r>
        <w:rPr>
          <w:i/>
          <w:color w:val="6B7280"/>
          <w:sz w:val="19"/>
        </w:rPr>
        <w:t>freelancer · £20–£250 GBP · Remote · 2026-06-03</w:t>
      </w:r>
    </w:p>
    <w:p>
      <w:r>
        <w:rPr>
          <w:b/>
          <w:color w:val="C8472B"/>
          <w:sz w:val="21"/>
        </w:rPr>
        <w:t>Adobe skills:  Photoshop</w:t>
      </w:r>
    </w:p>
    <w:p>
      <w:r>
        <w:rPr>
          <w:color w:val="23303F"/>
          <w:sz w:val="21"/>
        </w:rPr>
        <w:t>I am celebrating a family anniversary in Cardiff and want the day captured beautifully from start to finish. I’m looking for someone who can blend into the background for genuine, candid moments yet also step in confidently when it’s time to gather everyone for a set of polished group portraits. In other words, a balanced mix of documentary-style shots and classic posed images is essential.</w:t>
        <w:br/>
        <w:br/>
        <w:t>The venue: Pub in St Fagans. Very small gathering.</w:t>
      </w:r>
    </w:p>
    <w:p>
      <w:hyperlink r:id="rId1557">
        <w:r>
          <w:rPr>
            <w:color w:val="1155CC"/>
            <w:u w:val="single"/>
          </w:rPr>
          <w:t>View source →</w:t>
        </w:r>
      </w:hyperlink>
    </w:p>
    <w:p/>
    <w:p>
      <w:r>
        <w:rPr>
          <w:b/>
          <w:color w:val="16243F"/>
          <w:sz w:val="25"/>
        </w:rPr>
        <w:t>55.  Community Event Promotion Flyer Needed</w:t>
      </w:r>
    </w:p>
    <w:p>
      <w:r>
        <w:rPr>
          <w:i/>
          <w:color w:val="6B7280"/>
          <w:sz w:val="19"/>
        </w:rPr>
        <w:t>freelancer · £20–£250 GBP · Remote · 2026-06-05</w:t>
      </w:r>
    </w:p>
    <w:p>
      <w:r>
        <w:rPr>
          <w:b/>
          <w:color w:val="C8472B"/>
          <w:sz w:val="21"/>
        </w:rPr>
        <w:t>Adobe skills:  Photoshop</w:t>
      </w:r>
    </w:p>
    <w:p>
      <w:r>
        <w:rPr>
          <w:color w:val="23303F"/>
          <w:sz w:val="21"/>
        </w:rPr>
        <w:t>I'm looking for a creative designer to craft an engaging flyer to promote an upcoming party/social gathering. The flyer should be visually appealing, communicate the event details clearly, and entice the audience to participate. Ideal skills include graphic design, typography, and experience creating event-focused promotional materials. A quick turnaround is appreciated, as this project needs completion ASAP.</w:t>
      </w:r>
    </w:p>
    <w:p>
      <w:hyperlink r:id="rId1558">
        <w:r>
          <w:rPr>
            <w:color w:val="1155CC"/>
            <w:u w:val="single"/>
          </w:rPr>
          <w:t>View source →</w:t>
        </w:r>
      </w:hyperlink>
    </w:p>
    <w:p/>
    <w:p>
      <w:r>
        <w:rPr>
          <w:b/>
          <w:color w:val="16243F"/>
          <w:sz w:val="25"/>
        </w:rPr>
        <w:t>56.  Custom Canva Designs by S.M.</w:t>
      </w:r>
    </w:p>
    <w:p>
      <w:r>
        <w:rPr>
          <w:i/>
          <w:color w:val="6B7280"/>
          <w:sz w:val="19"/>
        </w:rPr>
        <w:t>freelancer · ₹750–₹1250 INR /hr · Remote · 2026-05-31</w:t>
      </w:r>
    </w:p>
    <w:p>
      <w:r>
        <w:rPr>
          <w:b/>
          <w:color w:val="C8472B"/>
          <w:sz w:val="21"/>
        </w:rPr>
        <w:t>Adobe skills:  Photoshop</w:t>
      </w:r>
    </w:p>
    <w:p>
      <w:r>
        <w:rPr>
          <w:color w:val="23303F"/>
          <w:sz w:val="21"/>
        </w:rPr>
        <w:t>I can create Canva designs such as social media posts, festival wishes, flyers, posters, presentations, and business graphics. I will provide editable Canva files and high-quality PNG/PDF exports. I focus on clean, professional, and attractive designs.</w:t>
      </w:r>
    </w:p>
    <w:p>
      <w:hyperlink r:id="rId1559">
        <w:r>
          <w:rPr>
            <w:color w:val="1155CC"/>
            <w:u w:val="single"/>
          </w:rPr>
          <w:t>View source →</w:t>
        </w:r>
      </w:hyperlink>
    </w:p>
    <w:p/>
    <w:p>
      <w:pPr>
        <w:pStyle w:val="Heading1"/>
      </w:pPr>
      <w:r>
        <w:rPr>
          <w:color w:val="16243F"/>
        </w:rPr>
        <w:t>E-commerce, Retail &amp; Product  (49)</w:t>
      </w:r>
    </w:p>
    <w:p>
      <w:r>
        <w:rPr>
          <w:b/>
          <w:color w:val="16243F"/>
          <w:sz w:val="25"/>
        </w:rPr>
        <w:t>1.  Create Professional Shopify App Store Demo Video — Avatar Intro + Website/App Walkthrough</w:t>
      </w:r>
    </w:p>
    <w:p>
      <w:r>
        <w:rPr>
          <w:i/>
          <w:color w:val="6B7280"/>
          <w:sz w:val="19"/>
        </w:rPr>
        <w:t>freelancer · ₹750–₹1250 INR /hr · Remote · 2026-05-30</w:t>
      </w:r>
    </w:p>
    <w:p>
      <w:r>
        <w:rPr>
          <w:b/>
          <w:color w:val="C8472B"/>
          <w:sz w:val="21"/>
        </w:rPr>
        <w:t>Adobe skills:  After Effects  ·  Premiere Pro</w:t>
      </w:r>
    </w:p>
    <w:p>
      <w:r>
        <w:rPr>
          <w:color w:val="23303F"/>
          <w:sz w:val="21"/>
        </w:rPr>
        <w:t>Project Title:</w:t>
        <w:br/>
        <w:t>Create Professional Shopify App Store Demo Video — Avatar Intro + Website/App Walkthrough</w:t>
        <w:br/>
        <w:br/>
        <w:t>Project Description:</w:t>
        <w:br/>
        <w:br/>
        <w:t>We are looking for an experienced SaaS/product video creator to produce a professional demo video for our Shopify App Store listing.</w:t>
        <w:br/>
        <w:br/>
        <w:t>The product is DisputeDesk, a Shopify app that helps merchants manage chargebacks and build structured dispute evidence.</w:t>
        <w:br/>
        <w:br/>
        <w:t>We already have a rough screen recording / YouTube demo, but we want the final result to feel much more professional, clear, and suitable for a Shopify App Store product listing.</w:t>
        <w:br/>
        <w:br/>
        <w:t>The video should NOT simply be a raw screen recording. We want a polished product introduction video with an avatar presenter, voiceover, website walkthrough, app walkthrough, zooms, callouts, and clean transitions.</w:t>
        <w:br/>
        <w:br/>
        <w:t>Video structure we want:</w:t>
        <w:br/>
        <w:br/>
        <w:t>1. Avatar opening / introduction</w:t>
        <w:br/>
        <w:br/>
        <w:t>* The video should begin with a professional male business avatar speaking directly to the viewer.</w:t>
        <w:br/>
        <w:t>* The avatar should introduce the problem and the product in a clear, trustworthy, B2B SaaS style.</w:t>
        <w:br/>
        <w:t>* This section should feel like a polished product intro, not a generic AI avatar clip.</w:t>
        <w:br/>
        <w:t>* The tone should be calm, professional, and credible — suitable for Shopify merchants and ecommerce business owners.</w:t>
        <w:br/>
        <w:br/>
        <w:t>2. Transition into website presentation</w:t>
        <w:br/>
        <w:br/>
        <w:t>* After the avatar introduction, the video should smoothly transition into the DisputeDesk website / homepage.</w:t>
        <w:br/>
        <w:t>* The website section should explain what the app does and why merchants would use it.</w:t>
        <w:br/>
        <w:t>* Use clean text overlays, subtle motion, and highlights where needed.</w:t>
        <w:br/>
        <w:br/>
        <w:t>3. Product / app walkthrough</w:t>
        <w:br/>
        <w:br/>
        <w:t>* The video should then move into the app demo itself.</w:t>
        <w:br/>
        <w:t>* Use the existing screen recording as reference or base material.</w:t>
        <w:br/>
        <w:t>* Add professional zooms, pans, callouts, highlights, and transitions.</w:t>
        <w:br/>
        <w:t>* Make it clear what the merchant is seeing and why each section matters.</w:t>
        <w:br/>
        <w:t>* The walkthrough should feel guided by the voiceover, not like someone randomly clicking around.</w:t>
        <w:br/>
        <w:br/>
        <w:t>4. Voiceover and pacing</w:t>
        <w:br/>
        <w:br/>
        <w:t>* The video should include a clear voiceover throughout the website/app walkthrough.</w:t>
        <w:br/>
        <w:t>* The pacing should be smooth and easy to follow.</w:t>
        <w:br/>
        <w:t>* Remove awkward pauses, unnecessary sections, or anything that feels amateur.</w:t>
        <w:br/>
        <w:t>* The final result should feel suitable for a Shopify App Store listing, YouTube, and potential customers/investors.</w:t>
        <w:br/>
        <w:br/>
        <w:t>5. Visual style</w:t>
        <w:br/>
        <w:br/>
        <w:t>* Clean, modern SaaS product demo style.</w:t>
        <w:br/>
        <w:t>* Professional and trustworthy.</w:t>
        <w:br/>
      </w:r>
    </w:p>
    <w:p>
      <w:hyperlink r:id="rId1560">
        <w:r>
          <w:rPr>
            <w:color w:val="1155CC"/>
            <w:u w:val="single"/>
          </w:rPr>
          <w:t>View source →</w:t>
        </w:r>
      </w:hyperlink>
    </w:p>
    <w:p/>
    <w:p>
      <w:r>
        <w:rPr>
          <w:b/>
          <w:color w:val="16243F"/>
          <w:sz w:val="25"/>
        </w:rPr>
        <w:t>2.  End-to-End E-Commerce Build</w:t>
      </w:r>
    </w:p>
    <w:p>
      <w:r>
        <w:rPr>
          <w:i/>
          <w:color w:val="6B7280"/>
          <w:sz w:val="19"/>
        </w:rPr>
        <w:t>freelancer · ₹12500–₹37500 INR · Remote · 2026-06-03</w:t>
      </w:r>
    </w:p>
    <w:p>
      <w:r>
        <w:rPr>
          <w:b/>
          <w:color w:val="C8472B"/>
          <w:sz w:val="21"/>
        </w:rPr>
        <w:t>Adobe skills:  Premiere Pro  ·  InDesign  ·  Illustrator</w:t>
      </w:r>
    </w:p>
    <w:p>
      <w:r>
        <w:rPr>
          <w:color w:val="23303F"/>
          <w:sz w:val="21"/>
        </w:rPr>
        <w:t>Website Design, Development &amp; E-Commerce Management Partner Required</w:t>
        <w:br/>
        <w:br/>
        <w:t>LUV INDIYA® invites proposals from experienced agencies/freelancers for the complete design, development, management and maintenance of a professional E-Commerce Website dedicated to Indian Heritage, Souvenir, Handicraft and Destination Gift products.</w:t>
        <w:br/>
        <w:br/>
        <w:t>Scope of Work</w:t>
        <w:br/>
        <w:br/>
        <w:t>The selected partner shall provide end-to-end digital commerce solutions including:</w:t>
        <w:br/>
        <w:br/>
        <w:t>Website Design &amp; Development</w:t>
        <w:br/>
        <w:t>E-Commerce Integration &amp; Management</w:t>
        <w:br/>
        <w:t>Product Photography &amp; Image Editing</w:t>
        <w:br/>
        <w:t>Product Listing &amp; Catalogue Management</w:t>
        <w:br/>
        <w:t>Content Writing &amp; Product Descriptions</w:t>
        <w:br/>
        <w:t>Mobile Responsive Design</w:t>
        <w:br/>
        <w:t>Payment Gateway Integration</w:t>
        <w:br/>
        <w:t>SEO &amp; Google Search Optimisation</w:t>
        <w:br/>
        <w:t>Social Media &amp; Digital Integration</w:t>
        <w:br/>
        <w:t>Inventory &amp; Order Management Integration</w:t>
        <w:br/>
        <w:t>Website Maintenance &amp; Regular Updates</w:t>
        <w:br/>
        <w:t>Technical Support &amp; Performance Monitoring</w:t>
        <w:br/>
        <w:t>Product Uploads &amp; Category Structuring</w:t>
        <w:br/>
        <w:t>Banner / Campaign / Festival Promotions</w:t>
        <w:br/>
        <w:t>Security, Backup &amp; Speed Optimisation</w:t>
        <w:br/>
        <w:t>Business Category</w:t>
        <w:br/>
        <w:br/>
        <w:t>Indian Heritage • Souvenirs • Handicrafts • Museum Merchandise • Destination Gifts • Cultural Retail</w:t>
        <w:br/>
        <w:br/>
        <w:t>Working Model</w:t>
        <w:br/>
        <w:t>Monthly Retainership / Billing Model</w:t>
        <w:br/>
        <w:t>Long-term engagement preferred</w:t>
        <w:br/>
        <w:t>Physical coordination mandatory</w:t>
        <w:br/>
        <w:t>At least one in-person meeting every week at our South Delhi Office-cum-Warehouse for updates, planning and review meetings</w:t>
        <w:br/>
        <w:t>Preferred Eligibility</w:t>
        <w:br/>
        <w:t>Experience in E-Commerce &amp; Retail Websites</w:t>
        <w:br/>
        <w:t>Strong design aesthetics and branding capability</w:t>
        <w:br/>
        <w:t>Experience with Shopify / WooCommerce / Custom Platforms</w:t>
        <w:br/>
        <w:t>Ability to handle complete workflow from concept to execution</w:t>
        <w:br/>
        <w:t>Understanding of product photography and catalogue presentation</w:t>
        <w:br/>
        <w:t>Experience in SEO and online sales growth preferred</w:t>
        <w:br/>
        <w:t>Delhi NCR based agencies/freelancers preferred for regular physical coordination</w:t>
        <w:br/>
        <w:t>Deliverables Expected</w:t>
        <w:br/>
        <w:t>Fully functional E-Commerce website</w:t>
        <w:br/>
        <w:t>Professional product presentation</w:t>
        <w:br/>
        <w:t>Online sales enablement</w:t>
        <w:br/>
        <w:t>Scalable backend management system</w:t>
        <w:br/>
        <w:t>Ongoing technical and operational support</w:t>
        <w:br/>
        <w:t>Interested Agencies / Professionals May Share:</w:t>
        <w:br/>
        <w:t>Company Profile / Portfolio</w:t>
        <w:br/>
        <w:t>Previous E-Commerce Work Samples</w:t>
        <w:br/>
        <w:t>Client References</w:t>
        <w:br/>
        <w:t>Monthly Commercial Proposal</w:t>
        <w:br/>
        <w:t>Team Structure &amp; Support Model</w:t>
      </w:r>
    </w:p>
    <w:p>
      <w:hyperlink r:id="rId1561">
        <w:r>
          <w:rPr>
            <w:color w:val="1155CC"/>
            <w:u w:val="single"/>
          </w:rPr>
          <w:t>View source →</w:t>
        </w:r>
      </w:hyperlink>
    </w:p>
    <w:p/>
    <w:p>
      <w:r>
        <w:rPr>
          <w:b/>
          <w:color w:val="16243F"/>
          <w:sz w:val="25"/>
        </w:rPr>
        <w:t>3.  Custom Snail-Mail Subscription Website</w:t>
      </w:r>
    </w:p>
    <w:p>
      <w:r>
        <w:rPr>
          <w:i/>
          <w:color w:val="6B7280"/>
          <w:sz w:val="19"/>
        </w:rPr>
        <w:t>freelancer · ₹37500–₹75000 INR · Remote · 2026-05-31</w:t>
      </w:r>
    </w:p>
    <w:p>
      <w:r>
        <w:rPr>
          <w:b/>
          <w:color w:val="C8472B"/>
          <w:sz w:val="21"/>
        </w:rPr>
        <w:t>Adobe skills:  Illustrator</w:t>
      </w:r>
    </w:p>
    <w:p>
      <w:r>
        <w:rPr>
          <w:color w:val="23303F"/>
          <w:sz w:val="21"/>
        </w:rPr>
        <w:t>I need a fully custom-built website that captures the warmth of handwritten mail while keeping the user journey effortless and modern.</w:t>
        <w:br/>
        <w:br/>
        <w:t xml:space="preserve">Core experience  </w:t>
        <w:br/>
        <w:t xml:space="preserve">• Home page that introduces the “healing, planning &amp; creative thinking” concept behind the monthly snail-mail letters. Soft pastel tones—leaning toward pinks and reds—should set the mood from the first fold.  </w:t>
        <w:br/>
        <w:t xml:space="preserve">• Subscription flow: a dedicated form that records Name, Email, Mailing Address and Phone Number, then confirms availability inside the capital city. Payment is processed only when the subscription term ends, so the system must store the card securely and bill later (Stripe or a comparable gateway is fine; I’m open to your recommendations).  </w:t>
        <w:br/>
        <w:t xml:space="preserve">• Shop: a small e-commerce section for affirmation cards, planners and downloadable printables. Stock counts, variants and coupons must be editable through the back office.  </w:t>
        <w:br/>
        <w:br/>
        <w:t xml:space="preserve">Road-map awareness  </w:t>
        <w:br/>
        <w:t>Phase one ships to the capital only; the codebase should let me add new domestic regions, and later international zones, without rewriting checkout logic.</w:t>
        <w:br/>
        <w:br/>
        <w:t xml:space="preserve">Look &amp; feel  </w:t>
        <w:br/>
        <w:t>Pastel palette, clean typography and gentle illustrations that evoke stationery, calendars and creative journaling.</w:t>
        <w:br/>
        <w:br/>
        <w:t xml:space="preserve">Technical expectations  </w:t>
        <w:br/>
        <w:t xml:space="preserve">– Fully bespoke CMS or headless setup (no WordPress/Wix themes).  </w:t>
        <w:br/>
        <w:t xml:space="preserve">– Responsive design, accessibility-minded.  </w:t>
        <w:br/>
        <w:t xml:space="preserve">– Easy dashboard for uploading each month’s letter PDF, calendar and any extra inserts.  </w:t>
        <w:br/>
        <w:t xml:space="preserve">– Secure data handling for the stored addresses and delayed payments.  </w:t>
        <w:br/>
        <w:t>– SEO-ready structure so future blog articles rank naturally.</w:t>
        <w:br/>
        <w:br/>
        <w:t xml:space="preserve">Deliverables  </w:t>
        <w:br/>
        <w:t xml:space="preserve">1. Design mock-ups approved in Figma (or similar).  </w:t>
        <w:br/>
        <w:t xml:space="preserve">2. Production-ready code deployed to my domain and hosting.  </w:t>
        <w:br/>
        <w:t xml:space="preserve">3. Admin manual or short Loom walkthrough so I can add content without developer help.  </w:t>
        <w:br/>
        <w:t>4. Thirty-day post-launch support for bug fixes.</w:t>
        <w:br/>
        <w:br/>
        <w:t>If you need any further clarifications on the workflow or visual style, let me know and I’ll respond promptly.</w:t>
      </w:r>
    </w:p>
    <w:p>
      <w:hyperlink r:id="rId1562">
        <w:r>
          <w:rPr>
            <w:color w:val="1155CC"/>
            <w:u w:val="single"/>
          </w:rPr>
          <w:t>View source →</w:t>
        </w:r>
      </w:hyperlink>
    </w:p>
    <w:p/>
    <w:p>
      <w:r>
        <w:rPr>
          <w:b/>
          <w:color w:val="16243F"/>
          <w:sz w:val="25"/>
        </w:rPr>
        <w:t>4.  Custom Snail-Mail Subscription Website</w:t>
      </w:r>
    </w:p>
    <w:p>
      <w:r>
        <w:rPr>
          <w:i/>
          <w:color w:val="6B7280"/>
          <w:sz w:val="19"/>
        </w:rPr>
        <w:t>freelancer · $30–$250 USD · Remote · 2026-05-30</w:t>
      </w:r>
    </w:p>
    <w:p>
      <w:r>
        <w:rPr>
          <w:b/>
          <w:color w:val="C8472B"/>
          <w:sz w:val="21"/>
        </w:rPr>
        <w:t>Adobe skills:  Illustrator</w:t>
      </w:r>
    </w:p>
    <w:p>
      <w:r>
        <w:rPr>
          <w:color w:val="23303F"/>
          <w:sz w:val="21"/>
        </w:rPr>
        <w:t>I need a fully custom-built website that captures the warmth of handwritten mail while keeping the user journey effortless and modern.</w:t>
        <w:br/>
        <w:br/>
        <w:t xml:space="preserve">Core experience  </w:t>
        <w:br/>
        <w:t xml:space="preserve">• Home page that introduces the “healing, planning &amp; creative thinking” concept behind the monthly snail-mail letters. Soft pastel tones—leaning toward pinks and reds—should set the mood from the first fold.  </w:t>
        <w:br/>
        <w:t xml:space="preserve">• Subscription flow: a dedicated form that records Name, Email, Mailing Address and Phone Number, then confirms availability inside the capital city. Payment is processed only when the subscription term ends, so the system must store the card securely and bill later (Stripe or a comparable gateway is fine; I’m open to your recommendations).  </w:t>
        <w:br/>
        <w:t xml:space="preserve">• Shop: a small e-commerce section for affirmation cards, planners and downloadable printables. Stock counts, variants and coupons must be editable through the back office.  </w:t>
        <w:br/>
        <w:br/>
        <w:t xml:space="preserve">Road-map awareness  </w:t>
        <w:br/>
        <w:t>Phase one ships to the capital only; the codebase should let me add new domestic regions, and later international zones, without rewriting checkout logic.</w:t>
        <w:br/>
        <w:br/>
        <w:t xml:space="preserve">Look &amp; feel  </w:t>
        <w:br/>
        <w:t>Pastel palette, clean typography and gentle illustrations that evoke stationery, calendars and creative journaling.</w:t>
        <w:br/>
        <w:br/>
        <w:t xml:space="preserve">Technical expectations  </w:t>
        <w:br/>
        <w:t xml:space="preserve">– Fully bespoke CMS or headless setup (no WordPress/Wix themes).  </w:t>
        <w:br/>
        <w:t xml:space="preserve">– Responsive design, accessibility-minded.  </w:t>
        <w:br/>
        <w:t xml:space="preserve">– Easy dashboard for uploading each month’s letter PDF, calendar and any extra inserts.  </w:t>
        <w:br/>
        <w:t xml:space="preserve">– Secure data handling for the stored addresses and delayed payments.  </w:t>
        <w:br/>
        <w:t>– SEO-ready structure so future blog articles rank naturally.</w:t>
        <w:br/>
        <w:br/>
        <w:t xml:space="preserve">Deliverables  </w:t>
        <w:br/>
        <w:t xml:space="preserve">1. Design mock-ups approved in Figma (or similar).  </w:t>
        <w:br/>
        <w:t xml:space="preserve">2. Production-ready code deployed to my domain and hosting.  </w:t>
        <w:br/>
        <w:t xml:space="preserve">3. Admin manual or short Loom walkthrough so I can add content without developer help.  </w:t>
        <w:br/>
        <w:t>4. Thirty-day post-launch support for bug fixes.</w:t>
        <w:br/>
        <w:br/>
        <w:t>If you need any further clarifications on the workflow or visual style, let me know and I’ll respond promptly.</w:t>
      </w:r>
    </w:p>
    <w:p>
      <w:hyperlink r:id="rId1563">
        <w:r>
          <w:rPr>
            <w:color w:val="1155CC"/>
            <w:u w:val="single"/>
          </w:rPr>
          <w:t>View source →</w:t>
        </w:r>
      </w:hyperlink>
    </w:p>
    <w:p/>
    <w:p>
      <w:r>
        <w:rPr>
          <w:b/>
          <w:color w:val="16243F"/>
          <w:sz w:val="25"/>
        </w:rPr>
        <w:t>5.  Modern Icon-Text Company Logo Design -- 2</w:t>
      </w:r>
    </w:p>
    <w:p>
      <w:r>
        <w:rPr>
          <w:i/>
          <w:color w:val="6B7280"/>
          <w:sz w:val="19"/>
        </w:rPr>
        <w:t>freelancer · ₹1500–₹12500 INR · Remote · 2026-06-01</w:t>
      </w:r>
    </w:p>
    <w:p>
      <w:r>
        <w:rPr>
          <w:b/>
          <w:color w:val="C8472B"/>
          <w:sz w:val="21"/>
        </w:rPr>
        <w:t>Adobe skills:  Photoshop</w:t>
      </w:r>
    </w:p>
    <w:p>
      <w:r>
        <w:rPr>
          <w:color w:val="23303F"/>
          <w:sz w:val="21"/>
        </w:rPr>
        <w:t>If Modern Icon is a logo design and branding company, you can use this project description:</w:t>
        <w:br/>
        <w:br/>
        <w:t>Logo Project Brief</w:t>
        <w:br/>
        <w:br/>
        <w:t>Company Name: Modern Icon</w:t>
        <w:br/>
        <w:br/>
        <w:t>Industry: Logo Design, Branding &amp; Creative Services</w:t>
        <w:br/>
        <w:br/>
        <w:t>About the Company</w:t>
        <w:br/>
        <w:br/>
        <w:t>Modern Icon is a creative design agency specializing in logo design, brand identity, and visual branding solutions. The company helps businesses establish a strong and memorable brand presence through modern, professional, and innovative design. Modern Icon focuses on creating unique visual identities that reflect a brand's values, vision, and personality.</w:t>
        <w:br/>
        <w:br/>
        <w:t>Logo Objective</w:t>
        <w:br/>
        <w:br/>
        <w:t>Design a clean, modern, and iconic logo that represents creativity, professionalism, innovation, and strong brand identity. The logo should convey trust, originality, and high-quality design expertise.</w:t>
        <w:br/>
        <w:br/>
        <w:t>Design Requirements</w:t>
        <w:br/>
        <w:t>Modern and minimalist style</w:t>
        <w:br/>
        <w:t>Professional and premium appearance</w:t>
        <w:br/>
        <w:t>Memorable and easily recognizable</w:t>
        <w:br/>
        <w:t>Scalable across digital and print media</w:t>
        <w:br/>
        <w:t>Suitable for websites, social media, business cards, and marketing materials</w:t>
        <w:br/>
        <w:t>Timeless design that remains relevant for years</w:t>
        <w:br/>
        <w:t>Preferred Style</w:t>
        <w:br/>
        <w:t>Modern</w:t>
        <w:br/>
        <w:t>Geometric</w:t>
        <w:br/>
        <w:t>Minimalist</w:t>
        <w:br/>
        <w:t>Elegant</w:t>
        <w:br/>
        <w:t>Creative</w:t>
        <w:br/>
        <w:t>Premium</w:t>
        <w:br/>
        <w:t>Suggested Visual Elements</w:t>
        <w:br/>
        <w:t>Stylized "M" or "MI" monogram</w:t>
        <w:br/>
        <w:t>Abstract icon representing creativity and innovation</w:t>
        <w:br/>
        <w:t>Clean geometric shapes</w:t>
        <w:br/>
        <w:t>Symbol of identity, branding, or design</w:t>
        <w:br/>
        <w:t>Simple yet distinctive mark</w:t>
        <w:br/>
        <w:t>Preferred Colors</w:t>
        <w:br/>
        <w:t>Black &amp; White (primary)</w:t>
        <w:br/>
        <w:t>Deep Blue</w:t>
        <w:br/>
        <w:t>Dark Gray</w:t>
        <w:br/>
        <w:t>Gold accents (optional for premium branding)</w:t>
        <w:br/>
        <w:t>Target Audience</w:t>
        <w:br/>
        <w:t>Startups</w:t>
        <w:br/>
        <w:t>Small and medium businesses</w:t>
        <w:br/>
        <w:t>Entrepreneurs</w:t>
        <w:br/>
        <w:t>Corporate brands</w:t>
        <w:br/>
        <w:t>E-commerce businesses</w:t>
        <w:br/>
        <w:t>Creative professionals</w:t>
        <w:br/>
        <w:t>Brand Keywords</w:t>
        <w:br/>
        <w:br/>
        <w:t>Creativity, Innovation, Branding, Design Excellence, Professionalism, Modern, Unique, Memorable, Premium, Identity.</w:t>
        <w:br/>
        <w:br/>
        <w:t>Tagline Ideas</w:t>
        <w:br/>
        <w:t>"Designing Brands That Stand Out"</w:t>
        <w:br/>
        <w:t>"Where Creativity Becomes Identity"</w:t>
        <w:br/>
        <w:t>"Modern Design. Timeless Impact."</w:t>
        <w:br/>
        <w:t>"Creating Icons for Modern Brands"</w:t>
      </w:r>
    </w:p>
    <w:p>
      <w:hyperlink r:id="rId1564">
        <w:r>
          <w:rPr>
            <w:color w:val="1155CC"/>
            <w:u w:val="single"/>
          </w:rPr>
          <w:t>View source →</w:t>
        </w:r>
      </w:hyperlink>
    </w:p>
    <w:p/>
    <w:p>
      <w:r>
        <w:rPr>
          <w:b/>
          <w:color w:val="16243F"/>
          <w:sz w:val="25"/>
        </w:rPr>
        <w:t>6.  LARAVEL Developer Needed: Ecommerce website of products: Add QR Code as POS</w:t>
      </w:r>
    </w:p>
    <w:p>
      <w:r>
        <w:rPr>
          <w:i/>
          <w:color w:val="6B7280"/>
          <w:sz w:val="19"/>
        </w:rPr>
        <w:t>freelancer · $2–$8 USD /hr · Remote · 2026-05-31</w:t>
      </w:r>
    </w:p>
    <w:p>
      <w:r>
        <w:rPr>
          <w:b/>
          <w:color w:val="C8472B"/>
          <w:sz w:val="21"/>
        </w:rPr>
        <w:t>Adobe skills:  Photoshop  ·  Illustrator</w:t>
      </w:r>
    </w:p>
    <w:p>
      <w:r>
        <w:rPr>
          <w:color w:val="23303F"/>
          <w:sz w:val="21"/>
        </w:rPr>
        <w:t>I run an online store that is already built with Laravel. I now want to extend it with a QR-code flow so customers can scan a code from any flyer, label or product shelf and complete the purchase effortlessly on their phones—while I receive the order straight on my mobile in real time on whats app</w:t>
        <w:br/>
        <w:br/>
        <w:t xml:space="preserve">Here’s how I picture the workflow:  </w:t>
        <w:br/>
        <w:t xml:space="preserve">• Each product automatically receives a unique, scannable QR code generated at the moment it is created or updated in the admin panel.  </w:t>
        <w:br/>
        <w:t xml:space="preserve">• Scanning that code opens a mobile-optimised page that drives the shopper directly to the item (or even straight to checkout if that proves smoother).  </w:t>
        <w:br/>
        <w:t>• Once the purchase is completed, I receive an instant notification on my phone—push, SMS, or WhatsApp—so I can fulfil the order without delay.</w:t>
        <w:br/>
        <w:br/>
        <w:t>You’ll work inside the existing Laravel codebase (PHP 8, Blade templates, MySQL). You are free to choose the QR library you trust—Simple-Qrcode, Endroid, or another—as long as it is well maintained. For notifications I am open to Twilio, Firebase Cloud Messaging, Pusher, or an equally reliable alternative; feel free to advise.</w:t>
        <w:br/>
        <w:br/>
        <w:t xml:space="preserve">Deliverables  </w:t>
        <w:br/>
        <w:t xml:space="preserve">1. Clean, reusable code that generates and stores the QR codes (controller, model changes, Blade snippets).  </w:t>
        <w:br/>
        <w:t xml:space="preserve">2. Mobile-first landing/checkout flow tied to the QR scan.  </w:t>
        <w:br/>
        <w:t xml:space="preserve">3. Real-time order notification setup and a simple settings panel so I can switch providers if needed.  </w:t>
        <w:br/>
        <w:t xml:space="preserve">4. Clear install steps and a short read-me for future maintenance.  </w:t>
        <w:br/>
        <w:t>5. Demonstration on my staging server that the end-to-end flow—scan to payment to mobile alert—works on both Android and iOS.</w:t>
        <w:br/>
        <w:br/>
        <w:t>Please let me know your preferred QR and notification stack, the estimated timeline, and any questions you have about my current repository structure.</w:t>
      </w:r>
    </w:p>
    <w:p>
      <w:hyperlink r:id="rId1565">
        <w:r>
          <w:rPr>
            <w:color w:val="1155CC"/>
            <w:u w:val="single"/>
          </w:rPr>
          <w:t>View source →</w:t>
        </w:r>
      </w:hyperlink>
    </w:p>
    <w:p/>
    <w:p>
      <w:r>
        <w:rPr>
          <w:b/>
          <w:color w:val="16243F"/>
          <w:sz w:val="25"/>
        </w:rPr>
        <w:t>7.  LARAVEL Developer Needed: Ecommerce website of products: Add QR Code and Get Order at Mobile</w:t>
      </w:r>
    </w:p>
    <w:p>
      <w:r>
        <w:rPr>
          <w:i/>
          <w:color w:val="6B7280"/>
          <w:sz w:val="19"/>
        </w:rPr>
        <w:t>freelancer · $2–$8 USD /hr · Remote · 2026-05-31</w:t>
      </w:r>
    </w:p>
    <w:p>
      <w:r>
        <w:rPr>
          <w:b/>
          <w:color w:val="C8472B"/>
          <w:sz w:val="21"/>
        </w:rPr>
        <w:t>Adobe skills:  Photoshop  ·  Illustrator</w:t>
      </w:r>
    </w:p>
    <w:p>
      <w:r>
        <w:rPr>
          <w:color w:val="23303F"/>
          <w:sz w:val="21"/>
        </w:rPr>
        <w:t>I run an online store that is already built with Laravel. I now want to extend it with a QR-code flow so customers can scan a code from any flyer, label or product shelf and complete the purchase effortlessly on their phones—while I receive the order straight on my mobile in real time on whats app</w:t>
        <w:br/>
        <w:br/>
        <w:t xml:space="preserve">Here’s how I picture the workflow:  </w:t>
        <w:br/>
        <w:t xml:space="preserve">• Each product automatically receives a unique, scannable QR code generated at the moment it is created or updated in the admin panel.  </w:t>
        <w:br/>
        <w:t xml:space="preserve">• Scanning that code opens a mobile-optimised page that drives the shopper directly to the item (or even straight to checkout if that proves smoother).  </w:t>
        <w:br/>
        <w:t>• Once the purchase is completed, I receive an instant notification on my phone—push, SMS, or WhatsApp—so I can fulfil the order without delay.</w:t>
        <w:br/>
        <w:br/>
        <w:t>You’ll work inside the existing Laravel codebase (PHP 8, Blade templates, MySQL). You are free to choose the QR library you trust—Simple-Qrcode, Endroid, or another—as long as it is well maintained. For notifications I am open to Twilio, Firebase Cloud Messaging, Pusher, or an equally reliable alternative; feel free to advise.</w:t>
        <w:br/>
        <w:br/>
        <w:t xml:space="preserve">Deliverables  </w:t>
        <w:br/>
        <w:t xml:space="preserve">1. Clean, reusable code that generates and stores the QR codes (controller, model changes, Blade snippets).  </w:t>
        <w:br/>
        <w:t xml:space="preserve">2. Mobile-first landing/checkout flow tied to the QR scan.  </w:t>
        <w:br/>
        <w:t xml:space="preserve">3. Real-time order notification setup and a simple settings panel so I can switch providers if needed.  </w:t>
        <w:br/>
        <w:t xml:space="preserve">4. Clear install steps and a short read-me for future maintenance.  </w:t>
        <w:br/>
        <w:t>5. Demonstration on my staging server that the end-to-end flow—scan to payment to mobile alert—works on both Android and iOS.</w:t>
        <w:br/>
        <w:br/>
        <w:t>Please let me know your preferred QR and notification stack, the estimated timeline, and any questions you have about my current repository structure.</w:t>
      </w:r>
    </w:p>
    <w:p>
      <w:hyperlink r:id="rId1566">
        <w:r>
          <w:rPr>
            <w:color w:val="1155CC"/>
            <w:u w:val="single"/>
          </w:rPr>
          <w:t>View source →</w:t>
        </w:r>
      </w:hyperlink>
    </w:p>
    <w:p/>
    <w:p>
      <w:r>
        <w:rPr>
          <w:b/>
          <w:color w:val="16243F"/>
          <w:sz w:val="25"/>
        </w:rPr>
        <w:t>8.  JTL-Powered Ecommerce Website Build-- FIRST START WITH HOME PAGE</w:t>
      </w:r>
    </w:p>
    <w:p>
      <w:r>
        <w:rPr>
          <w:i/>
          <w:color w:val="6B7280"/>
          <w:sz w:val="19"/>
        </w:rPr>
        <w:t>freelancer · ₹600–₹3000 INR · Remote · 2026-06-04</w:t>
      </w:r>
    </w:p>
    <w:p>
      <w:r>
        <w:rPr>
          <w:b/>
          <w:color w:val="C8472B"/>
          <w:sz w:val="21"/>
        </w:rPr>
        <w:t>Adobe skills:  Illustrator</w:t>
      </w:r>
    </w:p>
    <w:p>
      <w:r>
        <w:rPr>
          <w:color w:val="23303F"/>
          <w:sz w:val="21"/>
        </w:rPr>
        <w:t xml:space="preserve">https://www.movito.fit/  </w:t>
        <w:br/>
        <w:br/>
        <w:t>I'd be interested to know how you envision the website's design.</w:t>
        <w:br/>
        <w:br/>
        <w:t>Therefore, I would suggest that you first create a screen design for us – for example, for the homepage, a category page, and a product detail page. This will allow me to better assess whether your design style matches what I envision for the site.</w:t>
        <w:br/>
        <w:br/>
        <w:t>I want the new shop in JTL. It's important to me that the design is technically sound, without unnecessarily bloating the HTML and CSS files. The site should load quickly, be Google-compliant, and offer good usability for users.</w:t>
        <w:br/>
        <w:br/>
        <w:t>Nevertheless, I am particularly interested in how you would implement the page structure and design to match our corporate design and brand identity. Therefore, it would be important for me to see some initial drafts from you beforehand.</w:t>
        <w:br/>
        <w:br/>
        <w:t>Thank you for your detailed explanation and for sharing the reference website.</w:t>
        <w:br/>
        <w:br/>
        <w:t>Yes, this is definitely possible to implement in JTL while maintaining a clean and technically optimized structure. I understand that performance, clean HTML/CSS output, usability, and Google compliance are very important for this project, and I fully agree with this approach.</w:t>
        <w:br/>
        <w:br/>
        <w:t>To ensure the design direction matches your expectations and corporate identity, I will first prepare initial screen drafts for:</w:t>
        <w:br/>
        <w:br/>
        <w:t>Homepage-----</w:t>
        <w:br/>
        <w:br/>
        <w:t>Category Page</w:t>
        <w:br/>
        <w:br/>
        <w:t>Product Detail Page</w:t>
        <w:br/>
        <w:br/>
        <w:t>The focus will be on:</w:t>
        <w:br/>
        <w:br/>
        <w:t>lightweight and scalable structure</w:t>
        <w:br/>
        <w:br/>
        <w:t>fast loading performance</w:t>
        <w:br/>
        <w:br/>
        <w:t>clean UI/UX</w:t>
        <w:br/>
        <w:br/>
        <w:t>SEO-friendly implementation</w:t>
        <w:br/>
        <w:br/>
        <w:t>consistent brand presentation</w:t>
        <w:br/>
        <w:br/>
        <w:t>I will review the Movito reference carefully and share the first concepts with you shortly.</w:t>
        <w:br/>
        <w:br/>
        <w:t>Looking forward to working together on the project.</w:t>
        <w:br/>
        <w:br/>
        <w:t>Please share the timeline and cost if you could do that</w:t>
      </w:r>
    </w:p>
    <w:p>
      <w:hyperlink r:id="rId1567">
        <w:r>
          <w:rPr>
            <w:color w:val="1155CC"/>
            <w:u w:val="single"/>
          </w:rPr>
          <w:t>View source →</w:t>
        </w:r>
      </w:hyperlink>
    </w:p>
    <w:p/>
    <w:p>
      <w:r>
        <w:rPr>
          <w:b/>
          <w:color w:val="16243F"/>
          <w:sz w:val="25"/>
        </w:rPr>
        <w:t>9.  JTL-Powered Ecommerce Website Build--</w:t>
      </w:r>
    </w:p>
    <w:p>
      <w:r>
        <w:rPr>
          <w:i/>
          <w:color w:val="6B7280"/>
          <w:sz w:val="19"/>
        </w:rPr>
        <w:t>freelancer · ₹12500–₹37500 INR · Remote · 2026-06-04</w:t>
      </w:r>
    </w:p>
    <w:p>
      <w:r>
        <w:rPr>
          <w:b/>
          <w:color w:val="C8472B"/>
          <w:sz w:val="21"/>
        </w:rPr>
        <w:t>Adobe skills:  Illustrator</w:t>
      </w:r>
    </w:p>
    <w:p>
      <w:r>
        <w:rPr>
          <w:color w:val="23303F"/>
          <w:sz w:val="21"/>
        </w:rPr>
        <w:t>https://www.movito.fit/</w:t>
        <w:br/>
        <w:br/>
        <w:br/>
        <w:t>I'd be interested to know how you envision the website's design.</w:t>
        <w:br/>
        <w:br/>
        <w:t>Therefore, I would suggest that you first create a screen design for us – for example, for the homepage, a category page, and a product detail page. This will allow me to better assess whether your design style matches what I envision for the site.</w:t>
        <w:br/>
        <w:br/>
        <w:t>I want the new shop in JTL. It's important to me that the design is technically sound, without unnecessarily bloating the HTML and CSS files. The site should load quickly, be Google-compliant, and offer good usability for users.</w:t>
        <w:br/>
        <w:br/>
        <w:t>Nevertheless, I am particularly interested in how you would implement the page structure and design to match our corporate design and brand identity. Therefore, it would be important for me to see some initial drafts from you beforehand.</w:t>
        <w:br/>
        <w:br/>
        <w:t>Thank you for your detailed explanation and for sharing the reference website.</w:t>
        <w:br/>
        <w:br/>
        <w:t>Yes, this is definitely possible to implement in JTL while maintaining a clean and technically optimized structure. I understand that performance, clean HTML/CSS output, usability, and Google compliance are very important for this project, and I fully agree with this approach.</w:t>
        <w:br/>
        <w:br/>
        <w:t>To ensure the design direction matches your expectations and corporate identity, I will first prepare initial screen drafts for:</w:t>
        <w:br/>
        <w:br/>
        <w:t>Homepage-----</w:t>
        <w:br/>
        <w:br/>
        <w:t>Category Page</w:t>
        <w:br/>
        <w:br/>
        <w:t>Product Detail Page</w:t>
        <w:br/>
        <w:br/>
        <w:t>The focus will be on:</w:t>
        <w:br/>
        <w:br/>
        <w:t>lightweight and scalable structure</w:t>
        <w:br/>
        <w:br/>
        <w:t>fast loading performance</w:t>
        <w:br/>
        <w:br/>
        <w:t>clean UI/UX</w:t>
        <w:br/>
        <w:br/>
        <w:t>SEO-friendly implementation</w:t>
        <w:br/>
        <w:br/>
        <w:t>consistent brand presentation</w:t>
        <w:br/>
        <w:br/>
        <w:t>Looking forward to working together on the project.</w:t>
        <w:br/>
        <w:br/>
        <w:t>Please share the timeline and cost if you could do that</w:t>
      </w:r>
    </w:p>
    <w:p>
      <w:hyperlink r:id="rId1568">
        <w:r>
          <w:rPr>
            <w:color w:val="1155CC"/>
            <w:u w:val="single"/>
          </w:rPr>
          <w:t>View source →</w:t>
        </w:r>
      </w:hyperlink>
    </w:p>
    <w:p/>
    <w:p>
      <w:r>
        <w:rPr>
          <w:b/>
          <w:color w:val="16243F"/>
          <w:sz w:val="25"/>
        </w:rPr>
        <w:t>10.  AI Product Videos &amp; Web Graphics</w:t>
      </w:r>
    </w:p>
    <w:p>
      <w:r>
        <w:rPr>
          <w:i/>
          <w:color w:val="6B7280"/>
          <w:sz w:val="19"/>
        </w:rPr>
        <w:t>freelancer · ₹1500–₹12500 INR · Remote · 2026-06-03</w:t>
      </w:r>
    </w:p>
    <w:p>
      <w:r>
        <w:rPr>
          <w:b/>
          <w:color w:val="C8472B"/>
          <w:sz w:val="21"/>
        </w:rPr>
        <w:t>Adobe skills:  Photoshop  ·  After Effects  ·  Premiere Pro</w:t>
      </w:r>
    </w:p>
    <w:p>
      <w:r>
        <w:rPr>
          <w:color w:val="23303F"/>
          <w:sz w:val="21"/>
        </w:rPr>
        <w:t>I’m overhauling our e-commerce storefront and need a cohesive set of visuals that feel modern and consistent across every touch-point. The core of the job is a series of AI-enhanced product showcase videos—each one mixing light animation with real-life footage—to bring our items to life on-screen. During the edit, please spotlight the product’s key features and benefits while weaving in short, genuine customer testimonial lines that I’ll supply.</w:t>
        <w:br/>
        <w:br/>
        <w:t>Alongside the videos, I also want fresh website banners and polished product images built from the same visual language so everything fits together seamlessly.</w:t>
        <w:br/>
        <w:br/>
        <w:t xml:space="preserve">Deliverables  </w:t>
        <w:br/>
        <w:t xml:space="preserve">• 3–5 product showcase videos (30–60 s) that blend animated graphics with live footage  </w:t>
        <w:br/>
        <w:t xml:space="preserve">• On-screen or voice-over callouts for features, benefits, and customer testimonials  </w:t>
        <w:br/>
        <w:t xml:space="preserve">• Desktop &amp; mobile web banners (hero and promo sizes) matching our brand palette  </w:t>
        <w:br/>
        <w:t xml:space="preserve">• High-resolution product images: clean background versions plus one lifestyle shot per colour  </w:t>
        <w:br/>
        <w:t>• Final exports: MP4, JPG/PNG/GIF, plus fully editable source files (PSD, AE/PR)</w:t>
        <w:br/>
        <w:br/>
        <w:t xml:space="preserve">I’ll supply branding guidelines, raw photos, and testimonial copy. Feel free to use Midjourney, Stable Diffusion, After Effects, Premiere, Photoshop, or similar—as long as the final assets are layered, web-optimised, and remain true to the real product look.  </w:t>
        <w:br/>
        <w:br/>
        <w:t>Acceptance is based on brand accuracy, correct dimensions, web-ready file sizes under 1 MB for graphics, and inclusion of editable layers for future localisation. First storyboard and a banner draft are needed within one week, with final assets delivered the following week.</w:t>
      </w:r>
    </w:p>
    <w:p>
      <w:hyperlink r:id="rId1569">
        <w:r>
          <w:rPr>
            <w:color w:val="1155CC"/>
            <w:u w:val="single"/>
          </w:rPr>
          <w:t>View source →</w:t>
        </w:r>
      </w:hyperlink>
    </w:p>
    <w:p/>
    <w:p>
      <w:r>
        <w:rPr>
          <w:b/>
          <w:color w:val="16243F"/>
          <w:sz w:val="25"/>
        </w:rPr>
        <w:t>11.  Email Theme for Ecommerce Website</w:t>
      </w:r>
    </w:p>
    <w:p>
      <w:r>
        <w:rPr>
          <w:i/>
          <w:color w:val="6B7280"/>
          <w:sz w:val="19"/>
        </w:rPr>
        <w:t>freelancer · $10–$30 AUD · Remote · 2026-06-01</w:t>
      </w:r>
    </w:p>
    <w:p>
      <w:r>
        <w:rPr>
          <w:b/>
          <w:color w:val="C8472B"/>
          <w:sz w:val="21"/>
        </w:rPr>
        <w:t>Adobe skills:  Illustrator</w:t>
      </w:r>
    </w:p>
    <w:p>
      <w:r>
        <w:rPr>
          <w:color w:val="23303F"/>
          <w:sz w:val="21"/>
        </w:rPr>
        <w:t>I need a clean, responsive HTML email theme that showcases our ecommerce promotions first and foremost, wrapped in a bold, vibrant aesthetic that fits a modern retail brand. The template has to render flawlessly in Gmail, Outlook, Apple Mail, Yahoo, and the usual mobile apps, so solid experience with the quirks of every major email client is essential.</w:t>
        <w:br/>
        <w:br/>
        <w:t xml:space="preserve">Scope of work  </w:t>
        <w:br/>
        <w:t xml:space="preserve">• Design a master template plus modular blocks I can mix and match: hero promotions, product grids, banners, and offer highlights.  </w:t>
        <w:br/>
        <w:t xml:space="preserve">• Build the code from scratch—no builders—using lightweight, well-commented HTML and inline CSS that meets best-practice deliverability standards.  </w:t>
        <w:br/>
        <w:t xml:space="preserve">• Integrate three must-have features out of the box: a live-update countdown timer for limited-time deals, social media icons that match the colour palette, and a compact customer testimonial section.  </w:t>
        <w:br/>
        <w:t>• Optimise every element for fast loading, retina displays, and easy text/image swaps by my in-house team.</w:t>
        <w:br/>
        <w:br/>
        <w:t xml:space="preserve">Acceptance criteria  </w:t>
        <w:br/>
        <w:t xml:space="preserve">– Pixel-perfect on the latest Litmus or Email on Acid tests across 40+ clients/devices.  </w:t>
        <w:br/>
        <w:t xml:space="preserve">– Fully responsive down to 320 px width with no horizontal scrolling.  </w:t>
        <w:br/>
        <w:t xml:space="preserve">– Images, buttons, and mixed-content sections pass Gmail dark-mode checks.  </w:t>
        <w:br/>
        <w:t>– Delivered as a single HTML file plus a brief hand-off guide explaining layer order, content limits, and how to update timer scripts.</w:t>
        <w:br/>
        <w:br/>
        <w:t>If you have live examples of ecommerce emails you coded that balance bold design with technical reliability, include them in your reply—those will help me move quickly on long-term collaboration.</w:t>
      </w:r>
    </w:p>
    <w:p>
      <w:hyperlink r:id="rId1570">
        <w:r>
          <w:rPr>
            <w:color w:val="1155CC"/>
            <w:u w:val="single"/>
          </w:rPr>
          <w:t>View source →</w:t>
        </w:r>
      </w:hyperlink>
    </w:p>
    <w:p/>
    <w:p>
      <w:r>
        <w:rPr>
          <w:b/>
          <w:color w:val="16243F"/>
          <w:sz w:val="25"/>
        </w:rPr>
        <w:t>12.  Exhibition Posters, Brochure &amp; Card Design</w:t>
      </w:r>
    </w:p>
    <w:p>
      <w:r>
        <w:rPr>
          <w:i/>
          <w:color w:val="6B7280"/>
          <w:sz w:val="19"/>
        </w:rPr>
        <w:t>freelancer · ₹1500–₹12500 INR · Remote · 2026-05-31</w:t>
      </w:r>
    </w:p>
    <w:p>
      <w:r>
        <w:rPr>
          <w:b/>
          <w:color w:val="C8472B"/>
          <w:sz w:val="21"/>
        </w:rPr>
        <w:t>Adobe skills:  Photoshop  ·  Illustrator  ·  InDesign</w:t>
      </w:r>
    </w:p>
    <w:p>
      <w:r>
        <w:rPr>
          <w:color w:val="23303F"/>
          <w:sz w:val="21"/>
        </w:rPr>
        <w:t>KingDishwasher.com is gearing up for an upcoming trade exhibition and I want every visitor to walk away remembering our new home-dishwasher machine. To do that I need a designer who can translate our “bold and vibrant” personality into a cohesive set of marketing assets.</w:t>
        <w:br/>
        <w:br/>
        <w:t xml:space="preserve">Back-lit poster standees  </w:t>
        <w:br/>
        <w:t xml:space="preserve">• Multiple versions, each in a different size (exact measurements will follow).  </w:t>
        <w:br/>
        <w:t xml:space="preserve">• Primary focus: spotlight the newest product features in an eye-catching, high-contrast layout that works well when lit from behind.  </w:t>
        <w:br/>
        <w:t>• Visual consistency across all sizes is important, even though artwork may need minor cropping or rearrangement per format.</w:t>
        <w:br/>
        <w:br/>
        <w:t xml:space="preserve">Take-away brochure  </w:t>
        <w:br/>
        <w:t xml:space="preserve">• Folded hand-out that combines clear product specifications with a few short, high-impact customer testimonials.  </w:t>
        <w:br/>
        <w:t xml:space="preserve">• Design should guide readers from headline to call-to-action quickly—think strong colour blocking, concise icons, minimal text walls.  </w:t>
        <w:br/>
        <w:t>• Final files delivered press-ready (CMYK, 300 dpi, with bleed) plus an interactive PDF for online sharing.</w:t>
        <w:br/>
        <w:br/>
        <w:t xml:space="preserve">Visiting card  </w:t>
        <w:br/>
        <w:t xml:space="preserve">• Clean front showcasing the King Dishwasher logo; back can echo the poster’s vibrant motif.  </w:t>
        <w:br/>
        <w:t>• Standard 3.5" × 2" plus a ready-for-print PDF and layered source file.</w:t>
        <w:br/>
        <w:br/>
        <w:t>Brand assets, product photos and copy will be supplied once we agree on the direction. Please keep your working files organised so future size tweaks are straightforward. I’m looking forward to seeing concepts that stop people in their tracks—and send them straight to our stand.</w:t>
      </w:r>
    </w:p>
    <w:p>
      <w:hyperlink r:id="rId1571">
        <w:r>
          <w:rPr>
            <w:color w:val="1155CC"/>
            <w:u w:val="single"/>
          </w:rPr>
          <w:t>View source →</w:t>
        </w:r>
      </w:hyperlink>
    </w:p>
    <w:p/>
    <w:p>
      <w:r>
        <w:rPr>
          <w:b/>
          <w:color w:val="16243F"/>
          <w:sz w:val="25"/>
        </w:rPr>
        <w:t>13.  Social Media Brand Awareness Campaign</w:t>
      </w:r>
    </w:p>
    <w:p>
      <w:r>
        <w:rPr>
          <w:i/>
          <w:color w:val="6B7280"/>
          <w:sz w:val="19"/>
        </w:rPr>
        <w:t>freelancer · $8–$15 USD /hr · Remote · 2026-06-03</w:t>
      </w:r>
    </w:p>
    <w:p>
      <w:r>
        <w:rPr>
          <w:b/>
          <w:color w:val="C8472B"/>
          <w:sz w:val="21"/>
        </w:rPr>
        <w:t>Adobe skills:  Premiere Pro  ·  InDesign  ·  Illustrator</w:t>
      </w:r>
    </w:p>
    <w:p>
      <w:r>
        <w:rPr>
          <w:color w:val="23303F"/>
          <w:sz w:val="21"/>
        </w:rPr>
        <w:t>I am expanding my company’s online presence and need a partner who can plan, create, and run consistent campaigns across Facebook, Instagram, TikTok, and LinkedIn. The single, overarching objective is brand awareness—every post, reel, or article should strengthen recognition and reach within our target audience.</w:t>
        <w:br/>
        <w:br/>
        <w:t>You will be working with a mix of content formats: eye-catching images and graphics, short-form videos and reels, and occasional text-based posts or thought-leadership articles. I can supply raw product photos, brand guidelines, and any background you need; your job is to transform these assets into platform-optimised content, schedule them at the right cadence, and monitor performance.</w:t>
        <w:br/>
        <w:br/>
        <w:t xml:space="preserve">Key deliverables  </w:t>
        <w:br/>
        <w:t xml:space="preserve">• Monthly content calendar covering all four platforms  </w:t>
        <w:br/>
        <w:t xml:space="preserve">• 12–16 custom visuals (static or carousel)  </w:t>
        <w:br/>
        <w:t xml:space="preserve">• 8–10 short-form videos/reels, edited and captioned  </w:t>
        <w:br/>
        <w:t xml:space="preserve">• 4 written posts or mini-articles for LinkedIn  </w:t>
        <w:br/>
        <w:t>• End-of-month performance summary with clear next-step recommendations</w:t>
        <w:br/>
        <w:br/>
        <w:t>Tools you’re comfortable with—whether that’s Canva, Adobe Suite, CapCut, Meta Business Suite, or native TikTok editing—are welcome as long as the output stays on brand and data-driven. Solid knowledge of platform analytics is essential; I expect you to refine strategy based on reach, engagement, and follower growth metrics.</w:t>
        <w:br/>
        <w:br/>
        <w:t>If you can balance creativity with data insights and keep a proactive line of communication, let’s discuss timelines and get started.</w:t>
      </w:r>
    </w:p>
    <w:p>
      <w:hyperlink r:id="rId1572">
        <w:r>
          <w:rPr>
            <w:color w:val="1155CC"/>
            <w:u w:val="single"/>
          </w:rPr>
          <w:t>View source →</w:t>
        </w:r>
      </w:hyperlink>
    </w:p>
    <w:p/>
    <w:p>
      <w:r>
        <w:rPr>
          <w:b/>
          <w:color w:val="16243F"/>
          <w:sz w:val="25"/>
        </w:rPr>
        <w:t>14.  E-Commerce Site &amp; Marketing Materials</w:t>
      </w:r>
    </w:p>
    <w:p>
      <w:r>
        <w:rPr>
          <w:i/>
          <w:color w:val="6B7280"/>
          <w:sz w:val="19"/>
        </w:rPr>
        <w:t>freelancer · $250–$750 USD · Remote · 2026-05-30</w:t>
      </w:r>
    </w:p>
    <w:p>
      <w:r>
        <w:rPr>
          <w:b/>
          <w:color w:val="C8472B"/>
          <w:sz w:val="21"/>
        </w:rPr>
        <w:t>Adobe skills:  InDesign  ·  Illustrator</w:t>
      </w:r>
    </w:p>
    <w:p>
      <w:r>
        <w:rPr>
          <w:color w:val="23303F"/>
          <w:sz w:val="21"/>
        </w:rPr>
        <w:t>I’m ready to launch a new online store and need one reliable partner who can handle both the website build and key supporting graphics.</w:t>
        <w:br/>
        <w:br/>
        <w:t>Website scope:</w:t>
        <w:br/>
        <w:t xml:space="preserve">• Develop a modern, fully responsive e-commerce site that showcases a clear product catalog.  </w:t>
        <w:br/>
        <w:t xml:space="preserve">• Integrate a secure payment gateway so customers can check out without friction.  </w:t>
        <w:br/>
        <w:t xml:space="preserve">• Enable user reviews on each product page to build credibility and boost SEO.  </w:t>
        <w:br/>
        <w:br/>
        <w:t>I’m after clean code, intuitive navigation, and fast load times. A familiar stack such as WordPress + WooCommerce, Shopify, or a comparable platform is fine—feel free to recommend what best suits a small-to-mid-sized catalog.</w:t>
        <w:br/>
        <w:br/>
        <w:t>Graphic design scope:</w:t>
        <w:br/>
        <w:t>Alongside the site, I need a cohesive set of promotional materials—think posters, web banners, and social-media graphics—that match the site’s look and feel and help drive traffic.</w:t>
        <w:br/>
        <w:br/>
        <w:t>What I’ll provide:</w:t>
        <w:br/>
        <w:t xml:space="preserve">• Branding guidelines, copy, and product photos  </w:t>
        <w:br/>
        <w:t xml:space="preserve">• Reference sites I like for both design and functionality  </w:t>
        <w:br/>
        <w:br/>
        <w:t>What I need from you:</w:t>
        <w:br/>
        <w:t xml:space="preserve">• A clear work plan with milestones for design, development, and testing  </w:t>
        <w:br/>
        <w:t xml:space="preserve">• Regular updates and quick communication  </w:t>
        <w:br/>
        <w:t>• Final deliverables: live, fully tested site plus print-ready and web-ready graphic files (PSD/AI and PNG/JPG)</w:t>
        <w:br/>
        <w:br/>
        <w:t>If you have a portfolio featuring similar e-commerce builds and marketing collateral, please share it so I can get a sense of your aesthetic and technical range. I’m eager to get started and can move quickly once I find the right fit.</w:t>
      </w:r>
    </w:p>
    <w:p>
      <w:hyperlink r:id="rId1573">
        <w:r>
          <w:rPr>
            <w:color w:val="1155CC"/>
            <w:u w:val="single"/>
          </w:rPr>
          <w:t>View source →</w:t>
        </w:r>
      </w:hyperlink>
    </w:p>
    <w:p/>
    <w:p>
      <w:r>
        <w:rPr>
          <w:b/>
          <w:color w:val="16243F"/>
          <w:sz w:val="25"/>
        </w:rPr>
        <w:t>15.  Flipkart and amazon Mattress Listing Setup</w:t>
      </w:r>
    </w:p>
    <w:p>
      <w:r>
        <w:rPr>
          <w:i/>
          <w:color w:val="6B7280"/>
          <w:sz w:val="19"/>
        </w:rPr>
        <w:t>freelancer · ₹600–₹1500 INR · Remote · 2026-06-01</w:t>
      </w:r>
    </w:p>
    <w:p>
      <w:r>
        <w:rPr>
          <w:b/>
          <w:color w:val="C8472B"/>
          <w:sz w:val="21"/>
        </w:rPr>
        <w:t>Adobe skills:  InDesign</w:t>
      </w:r>
    </w:p>
    <w:p>
      <w:r>
        <w:rPr>
          <w:color w:val="23303F"/>
          <w:sz w:val="21"/>
        </w:rPr>
        <w:t>I have a range of mattresses ready to go live on Flipkart and need someone who can turn the existing content into a fully-compliant, high-conversion listing. The product descriptions and a clean image set are already prepared; what I am missing are the detailed specifications that Flipkart requires—sizes, materials, firmness levels, certifications, weight, packaging dimensions, and anything else their catalogue team usually checks for approval.</w:t>
        <w:br/>
        <w:br/>
        <w:t xml:space="preserve">Your role is to:  </w:t>
        <w:br/>
        <w:t xml:space="preserve">• Build the Flipkart catalogue entry for each mattress, entering every mandatory field and optional attribute that boosts search visibility.  </w:t>
        <w:br/>
        <w:t xml:space="preserve">• Draft clear, accurate specs that match the product and are consistent across all SKUs.  </w:t>
        <w:br/>
        <w:t xml:space="preserve">• Upload the images I provide in the correct resolutions and sequence.  </w:t>
        <w:br/>
        <w:t xml:space="preserve">• Arrange the description, highlights, and key features so they read naturally and meet Flipkart’s content guidelines.  </w:t>
        <w:br/>
        <w:br/>
        <w:t xml:space="preserve">Once the listings are uploaded, I will review them on the seller panel. A listing will be accepted when it:  </w:t>
        <w:br/>
        <w:t xml:space="preserve">1. Passes Flipkart’s quality check with no validation errors.  </w:t>
        <w:br/>
        <w:t xml:space="preserve">2. Reflects all real-world product details without omissions or contradictions.  </w:t>
        <w:br/>
        <w:t>3. Shows correctly formatted bullets, specs, and SEO-friendly keywords.</w:t>
        <w:br/>
        <w:br/>
        <w:t>If you have experience with Flipkart’s bulk upload sheets or catalogue interface, that will make the process faster, but feel free to use whichever method you prefer as long as the final listings meet the criteria above.</w:t>
      </w:r>
    </w:p>
    <w:p>
      <w:hyperlink r:id="rId1574">
        <w:r>
          <w:rPr>
            <w:color w:val="1155CC"/>
            <w:u w:val="single"/>
          </w:rPr>
          <w:t>View source →</w:t>
        </w:r>
      </w:hyperlink>
    </w:p>
    <w:p/>
    <w:p>
      <w:r>
        <w:rPr>
          <w:b/>
          <w:color w:val="16243F"/>
          <w:sz w:val="25"/>
        </w:rPr>
        <w:t>16.  Graphic Design Portfolio Website</w:t>
      </w:r>
    </w:p>
    <w:p>
      <w:r>
        <w:rPr>
          <w:i/>
          <w:color w:val="6B7280"/>
          <w:sz w:val="19"/>
        </w:rPr>
        <w:t>freelancer · £10–£15 GBP /hr · Remote · 2026-06-03</w:t>
      </w:r>
    </w:p>
    <w:p>
      <w:r>
        <w:rPr>
          <w:b/>
          <w:color w:val="C8472B"/>
          <w:sz w:val="21"/>
        </w:rPr>
        <w:t>Adobe skills:  Premiere Pro  ·  InDesign  ·  Illustrator</w:t>
      </w:r>
    </w:p>
    <w:p>
      <w:r>
        <w:rPr>
          <w:color w:val="23303F"/>
          <w:sz w:val="21"/>
        </w:rPr>
        <w:t>I run a graphic design studio and need a clean, modern website built that lets me show off my work while also selling my own design-template files. The site’s main purpose is portfolio display, so the visual experience has to feel polished and on-brand, but I also want visitors to be able to:</w:t>
        <w:br/>
        <w:br/>
        <w:t xml:space="preserve">• Browse a simple catalogue and price list of my digital template packs  </w:t>
        <w:br/>
        <w:t xml:space="preserve">• Purchase and instantly download those templates (secure payment + automated delivery)  </w:t>
        <w:br/>
        <w:t xml:space="preserve">• Leave their name, email and a couple of custom fields so I can segment leads for future campaigns  </w:t>
        <w:br/>
        <w:t>• Reach me easily through a styled contact form and see all my social media profiles in one click</w:t>
        <w:br/>
        <w:br/>
        <w:t>Behind the scenes I need an intuitive CMS so I can add new projects, update pricing, or swap out template files without touching code. Basic on-page SEO, Google Analytics set-up, and GDPR-compliant data capture are part of the hand-over. Once the build is complete, a short walkthrough video or live call is enough to show me how to manage everything myself.</w:t>
        <w:br/>
        <w:br/>
        <w:t>I haven't done any of this before and I am not very technically minded. However, I can provide brand colours, fonts, high-res imagery, and copy; you supply the responsive front-end, any required plug-ins or custom coding, and set everything live on my hosting. Please send examples of similar portfolio/e-commerce hybrids you’ve completed and a rough timeline for design, build, revisions and launch.</w:t>
      </w:r>
    </w:p>
    <w:p>
      <w:hyperlink r:id="rId1575">
        <w:r>
          <w:rPr>
            <w:color w:val="1155CC"/>
            <w:u w:val="single"/>
          </w:rPr>
          <w:t>View source →</w:t>
        </w:r>
      </w:hyperlink>
    </w:p>
    <w:p/>
    <w:p>
      <w:r>
        <w:rPr>
          <w:b/>
          <w:color w:val="16243F"/>
          <w:sz w:val="25"/>
        </w:rPr>
        <w:t>17.  E-Commerce Packshot and Artwork Adaptations</w:t>
      </w:r>
    </w:p>
    <w:p>
      <w:r>
        <w:rPr>
          <w:i/>
          <w:color w:val="6B7280"/>
          <w:sz w:val="19"/>
        </w:rPr>
        <w:t>freelancer · ₹1500–₹12500 INR · Remote · 2026-05-31</w:t>
      </w:r>
    </w:p>
    <w:p>
      <w:r>
        <w:rPr>
          <w:b/>
          <w:color w:val="C8472B"/>
          <w:sz w:val="21"/>
        </w:rPr>
        <w:t>Adobe skills:  Photoshop  ·  Illustrator</w:t>
      </w:r>
    </w:p>
    <w:p>
      <w:r>
        <w:rPr>
          <w:color w:val="23303F"/>
          <w:sz w:val="21"/>
        </w:rPr>
        <w:t>I’m refreshing a range of SKUs for online sale and I need a designer who can turn my final packaging files into platform-ready, detailed packshots while also creating E Commerce / D2C | Packaging artwork adaptations for each channel we use.</w:t>
        <w:br/>
        <w:br/>
        <w:t xml:space="preserve">What I will supply  </w:t>
        <w:br/>
        <w:t xml:space="preserve">• Print-ready packaging artwork, dielines and brand guidelines  </w:t>
        <w:br/>
        <w:t xml:space="preserve">• Any existing photography or 3D models we already own  </w:t>
        <w:br/>
        <w:t>• Specific image requirements from Amazon and Shopify</w:t>
        <w:br/>
        <w:br/>
        <w:t xml:space="preserve">What I need from you  </w:t>
        <w:br/>
        <w:t xml:space="preserve">1. High-resolution hero and secondary packshots that follow Amazon and Shopify rules (pure white background for hero shots, minimum 2000 px on the longest side, sRGB, JPEG or PNG).  </w:t>
        <w:br/>
        <w:t xml:space="preserve">2. Channel-specific artwork tweaks—size shifts, layout changes or format conversion—so each pack looks perfect on D2C, Quick Commerce tiles and any future placements.  </w:t>
        <w:br/>
        <w:t xml:space="preserve">3. Consistent, detailed lighting and realistic textures; every pack should look like it’s ready to leap off the screen.  </w:t>
        <w:br/>
        <w:t>4. Editable source files (PSD/AI) plus final exports optimised for web.</w:t>
        <w:br/>
        <w:br/>
        <w:t xml:space="preserve">Acceptance criteria  </w:t>
        <w:br/>
        <w:t xml:space="preserve">• Colour accuracy matches supplied artwork.  </w:t>
        <w:br/>
        <w:t xml:space="preserve">• All images are approved by Amazon and Shopify’s upload checks without revision.  </w:t>
        <w:br/>
        <w:t>• Final files delivered via a shared drive, organised by SKU and channel.</w:t>
        <w:br/>
        <w:br/>
        <w:t>If you’ve handled detailed packshot creation for FMCG or similar sectors and can turn revisions around quickly, let’s talk—I’m ready to get these live.</w:t>
      </w:r>
    </w:p>
    <w:p>
      <w:hyperlink r:id="rId1576">
        <w:r>
          <w:rPr>
            <w:color w:val="1155CC"/>
            <w:u w:val="single"/>
          </w:rPr>
          <w:t>View source →</w:t>
        </w:r>
      </w:hyperlink>
    </w:p>
    <w:p/>
    <w:p>
      <w:r>
        <w:rPr>
          <w:b/>
          <w:color w:val="16243F"/>
          <w:sz w:val="25"/>
        </w:rPr>
        <w:t>18.  Video Editor</w:t>
      </w:r>
    </w:p>
    <w:p>
      <w:r>
        <w:rPr>
          <w:i/>
          <w:color w:val="6B7280"/>
          <w:sz w:val="19"/>
        </w:rPr>
        <w:t>freelancer · $250–$750 USD · Remote · 2026-06-01</w:t>
      </w:r>
    </w:p>
    <w:p>
      <w:r>
        <w:rPr>
          <w:b/>
          <w:color w:val="C8472B"/>
          <w:sz w:val="21"/>
        </w:rPr>
        <w:t>Adobe skills:  Premiere Pro</w:t>
      </w:r>
    </w:p>
    <w:p>
      <w:r>
        <w:rPr>
          <w:color w:val="23303F"/>
          <w:sz w:val="21"/>
        </w:rPr>
        <w:t>Type: Remote, Full-time (Required)</w:t>
        <w:br/>
        <w:t>Availability: Immediate</w:t>
        <w:br/>
        <w:t>Location: Latin America</w:t>
        <w:br/>
        <w:br/>
        <w:t>━━━━━━━━━━━━━━━━━━━━━━━━━━━━</w:t>
        <w:br/>
        <w:t>About Us</w:t>
        <w:br/>
        <w:br/>
        <w:t>We are an international e-commerce brand with a mission to deliver exceptional products to a global audience. We believe in innovation, data-driven strategies, and building a remote team of talented individuals who are smart, reliable, and passionate about results.</w:t>
        <w:br/>
        <w:br/>
        <w:t>━━━━━━━━━━━━━━━━━━━━━━━━━━━━</w:t>
        <w:br/>
        <w:t>What We're Looking For</w:t>
        <w:br/>
        <w:br/>
        <w:t>We are seeking an innovative Video Editor who combines traditional techniques with AI tools to create impactful content. If you master traditional editing AND experiment with the latest AI video technologies, this role is for you.</w:t>
        <w:br/>
        <w:br/>
        <w:t>━━━━━━━━━━━━━━━━━━━━━━━━━━━━</w:t>
        <w:br/>
        <w:t>Essential Technical Requirements</w:t>
        <w:br/>
        <w:br/>
        <w:t>- Traditional Editing: Premiere Pro, DaVinci Resolve, or CapCut</w:t>
        <w:br/>
        <w:t>- AI Tools: Experience in editing/creating video with AI</w:t>
        <w:br/>
        <w:t>- Google Vo3: Knowledge and practical application</w:t>
        <w:br/>
        <w:br/>
        <w:t>━━━━━━━━━━━━━━━━━━━━━━━━━━━━</w:t>
        <w:br/>
        <w:t>Bonus (Not required but valued)</w:t>
        <w:br/>
        <w:br/>
        <w:t>- Experience with Runway ML, Pika Labs, HeyGen, or other AI tools</w:t>
        <w:br/>
        <w:t>- Creation of synthetic voices or voice clones</w:t>
        <w:br/>
        <w:t>- Video optimization for different platforms</w:t>
        <w:br/>
        <w:br/>
        <w:t>━━━━━━━━━━━━━━━━━━━━━━━━━━━━</w:t>
        <w:br/>
        <w:t>What We Offer</w:t>
        <w:br/>
        <w:br/>
        <w:t>- Monthly 400 USD base salary + performance-based bonuses</w:t>
        <w:br/>
        <w:t>- 100% remote environment</w:t>
        <w:br/>
        <w:t>- Opportunity to work with the latest AI tools</w:t>
        <w:br/>
        <w:t>- Diverse and creative projects</w:t>
      </w:r>
    </w:p>
    <w:p>
      <w:hyperlink r:id="rId1577">
        <w:r>
          <w:rPr>
            <w:color w:val="1155CC"/>
            <w:u w:val="single"/>
          </w:rPr>
          <w:t>View source →</w:t>
        </w:r>
      </w:hyperlink>
    </w:p>
    <w:p/>
    <w:p>
      <w:r>
        <w:rPr>
          <w:b/>
          <w:color w:val="16243F"/>
          <w:sz w:val="25"/>
        </w:rPr>
        <w:t>19.  E-Commerce Homepage Redesign Needed</w:t>
      </w:r>
    </w:p>
    <w:p>
      <w:r>
        <w:rPr>
          <w:i/>
          <w:color w:val="6B7280"/>
          <w:sz w:val="19"/>
        </w:rPr>
        <w:t>freelancer · ₹1500–₹12500 INR · Remote · 2026-06-05</w:t>
      </w:r>
    </w:p>
    <w:p>
      <w:r>
        <w:rPr>
          <w:b/>
          <w:color w:val="C8472B"/>
          <w:sz w:val="21"/>
        </w:rPr>
        <w:t>Adobe skills:  InDesign  ·  Illustrator</w:t>
      </w:r>
    </w:p>
    <w:p>
      <w:r>
        <w:rPr>
          <w:color w:val="23303F"/>
          <w:sz w:val="21"/>
        </w:rPr>
        <w:t>I run a fully operational e-commerce site, and the only thing holding it back right now is an outdated homepage. Everything else—from product pages to the checkout flow—works fine, so this job is strictly a design refresh focused on that single landing screen.</w:t>
        <w:br/>
        <w:br/>
        <w:t xml:space="preserve">Here’s what I’d like from you:  </w:t>
        <w:br/>
        <w:t xml:space="preserve">• A new homepage layout that feels modern, intuitive, and conversion-oriented while keeping my existing brand colours and typography.  </w:t>
        <w:br/>
        <w:t xml:space="preserve">• Clean, responsive markup so the page looks great on mobile, tablet, and desktop without touching any backend logic.  </w:t>
        <w:br/>
        <w:t xml:space="preserve">• Re-use of current images and product category links where possible; I’ll supply any new assets you request.  </w:t>
        <w:br/>
        <w:t>• Handoff of all source files (HTML/CSS/JS or theme templates, depending on the platform) and a quick note on how to tweak common elements later.</w:t>
        <w:br/>
        <w:br/>
        <w:t xml:space="preserve">Acceptance criteria  </w:t>
        <w:br/>
        <w:t xml:space="preserve">– Pixel-perfect rendering on the latest versions of Chrome, Firefox, Safari, and Edge.  </w:t>
        <w:br/>
        <w:t xml:space="preserve">– Core web vitals equal to or better than the current scores.  </w:t>
        <w:br/>
        <w:t>– No regressions in functionality anywhere else on the site; product pages and checkout must remain exactly as they are.</w:t>
        <w:br/>
        <w:br/>
        <w:t>I’ll give you staging-site access and brand guidelines once we start. If questions pop up, just ask—I’m responsive and can turn feedback around quickly. Let’s give this store a homepage that finally matches our products.</w:t>
      </w:r>
    </w:p>
    <w:p>
      <w:hyperlink r:id="rId1578">
        <w:r>
          <w:rPr>
            <w:color w:val="1155CC"/>
            <w:u w:val="single"/>
          </w:rPr>
          <w:t>View source →</w:t>
        </w:r>
      </w:hyperlink>
    </w:p>
    <w:p/>
    <w:p>
      <w:r>
        <w:rPr>
          <w:b/>
          <w:color w:val="16243F"/>
          <w:sz w:val="25"/>
        </w:rPr>
        <w:t>20.  High-Converting Instagram/Social Media Reel Ad for Single Hero Product - Bangalore only -- 2</w:t>
      </w:r>
    </w:p>
    <w:p>
      <w:r>
        <w:rPr>
          <w:i/>
          <w:color w:val="6B7280"/>
          <w:sz w:val="19"/>
        </w:rPr>
        <w:t>freelancer · ₹12500–₹37500 INR · Remote · 2026-06-02</w:t>
      </w:r>
    </w:p>
    <w:p>
      <w:r>
        <w:rPr>
          <w:b/>
          <w:color w:val="C8472B"/>
          <w:sz w:val="21"/>
        </w:rPr>
        <w:t>Adobe skills:  After Effects</w:t>
      </w:r>
    </w:p>
    <w:p>
      <w:r>
        <w:rPr>
          <w:color w:val="23303F"/>
          <w:sz w:val="21"/>
        </w:rPr>
        <w:t>I am launching a paid-traffic campaign on social media (Instagram/Facebook) for a single hero product and need a skilled video creator/editor to produce a high-converting, 15 to 30-second advertisement Reel.</w:t>
        <w:br/>
        <w:br/>
        <w:t>The sole objective of this video is to grab attention in the first 3 seconds, build strong product desire, and compel viewers to click the "Shop Now" button to visit our Shopify landing page.</w:t>
        <w:br/>
        <w:br/>
        <w:t>Note: The website is purely for building final buying confidence and checkout—the Reel must do all the heavy lifting to inspire the customer.</w:t>
        <w:br/>
        <w:br/>
        <w:t>Key Deliverables:</w:t>
        <w:br/>
        <w:br/>
        <w:t>The Core Ad Reel (15–30 seconds): Optimized for 9:16 vertical mobile viewing. It must feature a powerful dynamic hook, a clear product demonstration/problem-solving angle, and a strong "Shop Now" Call to Action at the end.</w:t>
        <w:br/>
        <w:br/>
        <w:t>2–3 Hook Variations: Minor edits of the first 3 seconds of the video so I can A/B test which opening grabs the most attention on paid ads.</w:t>
        <w:br/>
        <w:br/>
        <w:t>Requirements &amp; Creative Guidelines:</w:t>
        <w:br/>
        <w:br/>
        <w:t>Must feel native to Instagram/TikTok trends (clean aesthetic, smooth transitions, engaging text overlays, and sync to trending/energetic audio beats).</w:t>
        <w:br/>
        <w:br/>
        <w:t>The video should focus heavily on the product’s core benefits and a visual "wow factor" rather than just listing features.</w:t>
        <w:br/>
        <w:br/>
        <w:t>High-quality editing, color grading, and crisp pacing.</w:t>
      </w:r>
    </w:p>
    <w:p>
      <w:hyperlink r:id="rId1579">
        <w:r>
          <w:rPr>
            <w:color w:val="1155CC"/>
            <w:u w:val="single"/>
          </w:rPr>
          <w:t>View source →</w:t>
        </w:r>
      </w:hyperlink>
    </w:p>
    <w:p/>
    <w:p>
      <w:r>
        <w:rPr>
          <w:b/>
          <w:color w:val="16243F"/>
          <w:sz w:val="25"/>
        </w:rPr>
        <w:t>21.  Modern Logo for Unified Branding</w:t>
      </w:r>
    </w:p>
    <w:p>
      <w:r>
        <w:rPr>
          <w:i/>
          <w:color w:val="6B7280"/>
          <w:sz w:val="19"/>
        </w:rPr>
        <w:t>freelancer · $30–$250 AUD · Remote · 2026-06-01</w:t>
      </w:r>
    </w:p>
    <w:p>
      <w:r>
        <w:rPr>
          <w:b/>
          <w:color w:val="C8472B"/>
          <w:sz w:val="21"/>
        </w:rPr>
        <w:t>Adobe skills:  Photoshop  ·  Illustrator</w:t>
      </w:r>
    </w:p>
    <w:p>
      <w:r>
        <w:rPr>
          <w:color w:val="23303F"/>
          <w:sz w:val="21"/>
        </w:rPr>
        <w:t xml:space="preserve">I already have a clear creative direction—now I need a designer who can turn that vision into a polished, modern logo that carries effortlessly through my overall branding and upcoming e-commerce site.  </w:t>
        <w:br/>
        <w:br/>
        <w:t>The logo must feel distinctly modern while weaving in abstract shapes and an emblem-style symbol so it can flex from full lock-up to a concise icon without losing recognisability. Consistency across every touch-point is essential; the finished mark has to sit just as comfortably on packaging and invoices as it will in the header of the new online store.</w:t>
        <w:br/>
        <w:br/>
        <w:t xml:space="preserve">Deliverables  </w:t>
        <w:br/>
        <w:t xml:space="preserve">• Primary logo and responsive variants (vector AI/EPS, SVG, PNG)  </w:t>
        <w:br/>
        <w:t xml:space="preserve">• Emblem/icon version optimised for favicons and social avatars  </w:t>
        <w:br/>
        <w:t xml:space="preserve">• Simple style sheet detailing colour values and recommended typography so future collateral stays on-brand  </w:t>
        <w:br/>
        <w:t xml:space="preserve">• A few visual mock-ups that prove the mark works on both print items and the e-commerce interface  </w:t>
        <w:br/>
        <w:br/>
        <w:t xml:space="preserve">Acceptance criteria  </w:t>
        <w:br/>
        <w:t xml:space="preserve">• Clean, modern aesthetic with clear use of abstract forms plus emblem or symbol integration  </w:t>
        <w:br/>
        <w:t xml:space="preserve">• Legible at small sizes; no loss of detail when reduced to 32 × 32 px  </w:t>
        <w:br/>
        <w:t xml:space="preserve">• i already have the Colour palette </w:t>
        <w:br/>
        <w:br/>
        <w:t>If this sounds like a match for your skill set, let’s refine the direction and get the new identity production-ready.</w:t>
      </w:r>
    </w:p>
    <w:p>
      <w:hyperlink r:id="rId1580">
        <w:r>
          <w:rPr>
            <w:color w:val="1155CC"/>
            <w:u w:val="single"/>
          </w:rPr>
          <w:t>View source →</w:t>
        </w:r>
      </w:hyperlink>
    </w:p>
    <w:p/>
    <w:p>
      <w:r>
        <w:rPr>
          <w:b/>
          <w:color w:val="16243F"/>
          <w:sz w:val="25"/>
        </w:rPr>
        <w:t>22.  Real-Time WhatsApp Sales Support</w:t>
      </w:r>
    </w:p>
    <w:p>
      <w:r>
        <w:rPr>
          <w:i/>
          <w:color w:val="6B7280"/>
          <w:sz w:val="19"/>
        </w:rPr>
        <w:t>freelancer · ₹750–₹1250 INR /hr · Remote · 2026-05-31</w:t>
      </w:r>
    </w:p>
    <w:p>
      <w:r>
        <w:rPr>
          <w:b/>
          <w:color w:val="C8472B"/>
          <w:sz w:val="21"/>
        </w:rPr>
        <w:t>Adobe skills:  Illustrator</w:t>
      </w:r>
    </w:p>
    <w:p>
      <w:r>
        <w:rPr>
          <w:color w:val="23303F"/>
          <w:sz w:val="21"/>
        </w:rPr>
        <w:t>I run an e-commerce store and need someone who can live on WhatsApp during agreed working hours, greet every incoming message promptly, and move conversations smoothly from enquiry to confirmed order. Speed, clarity, and a friendly tone are essential, because the goal is not just to answer questions but to turn chats into sales.</w:t>
        <w:br/>
        <w:br/>
        <w:t>Here is what I expect you to handle day-to-day:</w:t>
        <w:br/>
        <w:br/>
        <w:t xml:space="preserve">• Respond to customer inquiries in real time, following the brand voice I will share.  </w:t>
        <w:br/>
        <w:t xml:space="preserve">• Convert qualified leads into completed purchases, updating customers on stock, discounts, and shipping details as needed.  </w:t>
        <w:br/>
        <w:t xml:space="preserve">• Log each order and key conversation notes in my existing Google Sheets tracker so inventory and revenue numbers stay accurate.  </w:t>
        <w:br/>
        <w:br/>
        <w:t>At the close of each shift I’ll look for a brief report summarising total chats handled, sales closed, common issues raised, and any follow-up required. I’ll provide message templates, FAQs, and access to the Sheets file on day one; after that, I’m counting on your initiative to keep response times short and the spreadsheet spotless.</w:t>
        <w:br/>
        <w:br/>
        <w:t>If you are already comfortable with WhatsApp Business features (labels, quick replies) and enjoy the pace of e-commerce support, let’s talk and get you onboard.</w:t>
      </w:r>
    </w:p>
    <w:p>
      <w:hyperlink r:id="rId1581">
        <w:r>
          <w:rPr>
            <w:color w:val="1155CC"/>
            <w:u w:val="single"/>
          </w:rPr>
          <w:t>View source →</w:t>
        </w:r>
      </w:hyperlink>
    </w:p>
    <w:p/>
    <w:p>
      <w:r>
        <w:rPr>
          <w:b/>
          <w:color w:val="16243F"/>
          <w:sz w:val="25"/>
        </w:rPr>
        <w:t>23.  Amazon Listing Image Designer (AI Tools Allowed)</w:t>
      </w:r>
    </w:p>
    <w:p>
      <w:r>
        <w:rPr>
          <w:i/>
          <w:color w:val="6B7280"/>
          <w:sz w:val="19"/>
        </w:rPr>
        <w:t>freelancer · ₹5000–₹7500 INR · Remote · 2026-05-31</w:t>
      </w:r>
    </w:p>
    <w:p>
      <w:r>
        <w:rPr>
          <w:b/>
          <w:color w:val="C8472B"/>
          <w:sz w:val="21"/>
        </w:rPr>
        <w:t>Adobe skills:  Illustrator  ·  InDesign</w:t>
      </w:r>
    </w:p>
    <w:p>
      <w:r>
        <w:rPr>
          <w:color w:val="23303F"/>
          <w:sz w:val="21"/>
        </w:rPr>
        <w:t>We are looking for an experienced Amazon Listing Image Designer to create high-converting Amazon listing images for our baby products brand.</w:t>
        <w:br/>
        <w:br/>
        <w:t>Project Scope</w:t>
        <w:br/>
        <w:br/>
        <w:t>* 50 SKUs to start</w:t>
        <w:br/>
        <w:t>* 5 listing images per SKU</w:t>
        <w:br/>
        <w:t>* Many SKUs are color variations of the same product, allowing designs to be adapted across variants.</w:t>
        <w:br/>
        <w:t>* Potential for long-term collaboration with regular new product launches.</w:t>
        <w:br/>
        <w:br/>
        <w:t>Deliverables (5 Images per SKU)</w:t>
        <w:br/>
        <w:br/>
        <w:t>1. Main image</w:t>
        <w:br/>
        <w:t>2. Feature &amp; Benefits image</w:t>
        <w:br/>
        <w:t>3. Lifestyle image</w:t>
        <w:br/>
        <w:t>4. USP/Infographic image highlighting key product features</w:t>
        <w:br/>
        <w:t>5. Size &amp; Dimensions image showing accurate product measurements and dimensions</w:t>
        <w:br/>
        <w:br/>
        <w:t>Requirements</w:t>
        <w:br/>
        <w:br/>
        <w:t>* Experience creating Amazon listing images that improve click-through and conversion rates</w:t>
        <w:br/>
        <w:t>* Strong understanding of Amazon image guidelines and best practices</w:t>
        <w:br/>
        <w:t>* AI tools are allowed for creating lifestyle backgrounds, scenes, and supporting visuals, provided the final output is realistic, professional, and Amazon-ready</w:t>
        <w:br/>
        <w:t>* Ability to maintain consistent branding across multiple products and color variants</w:t>
        <w:br/>
        <w:t>* Good understanding of typography, infographics, and product-focused design</w:t>
        <w:br/>
        <w:br/>
        <w:t>What We Will Provide</w:t>
        <w:br/>
        <w:br/>
        <w:t>* Product images</w:t>
        <w:br/>
        <w:t>* Product dimensions</w:t>
        <w:br/>
        <w:t>* Key features</w:t>
        <w:br/>
        <w:t>* Brand guidelines</w:t>
      </w:r>
    </w:p>
    <w:p>
      <w:hyperlink r:id="rId1582">
        <w:r>
          <w:rPr>
            <w:color w:val="1155CC"/>
            <w:u w:val="single"/>
          </w:rPr>
          <w:t>View source →</w:t>
        </w:r>
      </w:hyperlink>
    </w:p>
    <w:p/>
    <w:p>
      <w:r>
        <w:rPr>
          <w:b/>
          <w:color w:val="16243F"/>
          <w:sz w:val="25"/>
        </w:rPr>
        <w:t>24.  Amazon A+ Content Photo Enhancement</w:t>
      </w:r>
    </w:p>
    <w:p>
      <w:r>
        <w:rPr>
          <w:i/>
          <w:color w:val="6B7280"/>
          <w:sz w:val="19"/>
        </w:rPr>
        <w:t>freelancer · ₹600–₹1500 INR · Remote · 2026-06-01</w:t>
      </w:r>
    </w:p>
    <w:p>
      <w:r>
        <w:rPr>
          <w:b/>
          <w:color w:val="C8472B"/>
          <w:sz w:val="21"/>
        </w:rPr>
        <w:t>Adobe skills:  Photoshop  ·  Illustrator</w:t>
      </w:r>
    </w:p>
    <w:p>
      <w:r>
        <w:rPr>
          <w:color w:val="23303F"/>
          <w:sz w:val="21"/>
        </w:rPr>
        <w:t xml:space="preserve">I need a skilled editor who can take my Home &amp; Kitchen product shots and transform them into polished, conversion-ready images for Amazon’s A+ Content. Only image enhancement is required—lighting tweaks, sharpening, and subtle retouching that makes each item look its absolute best while staying Alexa-friendly and ToS compliant.  </w:t>
        <w:br/>
        <w:br/>
        <w:t>Once the visuals are perfected, I also want them uploaded into my Amazon Seller Central account and arranged into an A+ catalogue layout that highlights features, benefits, and lifestyle use cases. If you’re comfortable pairing the enhanced images with concise copy blocks and ensuring everything meets Amazon’s pixel, ratio, and file-size rules, you’re exactly who I’m after.</w:t>
        <w:br/>
        <w:br/>
        <w:t xml:space="preserve">Deliverables:  </w:t>
        <w:br/>
        <w:t xml:space="preserve">• Up to 8 enhanced images per SKU (hero, infographics, lifestyle, detail close-ups)  </w:t>
        <w:br/>
        <w:t xml:space="preserve">• Completed A+ module setup for each listing inside Seller Central  </w:t>
        <w:br/>
        <w:t xml:space="preserve">• Final files in both editable PSD/AI and ready-to-upload JPG/PNG formats  </w:t>
        <w:br/>
        <w:br/>
        <w:t>I’ll provide the raw photos, brief feature bullets, and account access for the upload stage. Let me know how quickly you can turn around the enhancements and A+ setup, plus a short note on similar Amazon Home &amp; Kitchen work you’ve handled.</w:t>
      </w:r>
    </w:p>
    <w:p>
      <w:hyperlink r:id="rId1583">
        <w:r>
          <w:rPr>
            <w:color w:val="1155CC"/>
            <w:u w:val="single"/>
          </w:rPr>
          <w:t>View source →</w:t>
        </w:r>
      </w:hyperlink>
    </w:p>
    <w:p/>
    <w:p>
      <w:r>
        <w:rPr>
          <w:b/>
          <w:color w:val="16243F"/>
          <w:sz w:val="25"/>
        </w:rPr>
        <w:t>25.  E-Commerce Website Design</w:t>
      </w:r>
    </w:p>
    <w:p>
      <w:r>
        <w:rPr>
          <w:i/>
          <w:color w:val="6B7280"/>
          <w:sz w:val="19"/>
        </w:rPr>
        <w:t>freelancer · $100000+ USD · Remote · 2026-06-03</w:t>
      </w:r>
    </w:p>
    <w:p>
      <w:r>
        <w:rPr>
          <w:b/>
          <w:color w:val="C8472B"/>
          <w:sz w:val="21"/>
        </w:rPr>
        <w:t>Adobe skills:  XD</w:t>
      </w:r>
    </w:p>
    <w:p>
      <w:r>
        <w:rPr>
          <w:color w:val="23303F"/>
          <w:sz w:val="21"/>
        </w:rPr>
        <w:t>I’m looking for a creative web designer to craft the full visual experience for my new e-commerce site. This is a design-only assignment focused on look, feel, and user flow; I already have developers lined up for the build.</w:t>
        <w:br/>
        <w:br/>
        <w:t>Here’s what I need:</w:t>
        <w:br/>
        <w:t xml:space="preserve">• A modern, sales-driven layout for key pages: Home, category listings, product detail, cart, and checkout.  </w:t>
        <w:br/>
        <w:t xml:space="preserve">• Desktop, tablet, and mobile breakpoints so the store feels native on any screen.  </w:t>
        <w:br/>
        <w:t xml:space="preserve">• A cohesive style guide covering colors, typography, buttons, and form elements to keep future pages consistent.  </w:t>
        <w:br/>
        <w:t xml:space="preserve">• High-fidelity mock-ups in Figma (or Adobe XD/Sketch if you prefer) that my dev team can hand off directly.  </w:t>
        <w:br/>
        <w:t>• Micro-interaction ideas—hover states, loading indicators, and subtle animations—that enhance the shopping experience without slowing it down.</w:t>
        <w:br/>
        <w:br/>
        <w:t>I’ll share my brand palette, logo, and a few competitor links once we start. If you have e-commerce design samples, I’d love to see them; conversions and usability are my top priorities.</w:t>
        <w:br/>
        <w:br/>
        <w:t>Deliverables are the finalized design files plus any supporting assets or fonts. Let’s create a storefront that looks great and sells even better.</w:t>
      </w:r>
    </w:p>
    <w:p>
      <w:hyperlink r:id="rId1584">
        <w:r>
          <w:rPr>
            <w:color w:val="1155CC"/>
            <w:u w:val="single"/>
          </w:rPr>
          <w:t>View source →</w:t>
        </w:r>
      </w:hyperlink>
    </w:p>
    <w:p/>
    <w:p>
      <w:r>
        <w:rPr>
          <w:b/>
          <w:color w:val="16243F"/>
          <w:sz w:val="25"/>
        </w:rPr>
        <w:t>26.  Elegant Furniture Catalog Design PDF</w:t>
      </w:r>
    </w:p>
    <w:p>
      <w:r>
        <w:rPr>
          <w:i/>
          <w:color w:val="6B7280"/>
          <w:sz w:val="19"/>
        </w:rPr>
        <w:t>freelancer · ₹600–₹1500 INR · Remote · 2026-05-30</w:t>
      </w:r>
    </w:p>
    <w:p>
      <w:r>
        <w:rPr>
          <w:b/>
          <w:color w:val="C8472B"/>
          <w:sz w:val="21"/>
        </w:rPr>
        <w:t>Adobe skills:  InDesign</w:t>
      </w:r>
    </w:p>
    <w:p>
      <w:r>
        <w:rPr>
          <w:color w:val="23303F"/>
          <w:sz w:val="21"/>
        </w:rPr>
        <w:t xml:space="preserve">I need a polished digital PDF catalog that showcases my full furniture line—more than eleven categories in total. I’ll send you a reference catalog that captures the mood I like, but the finished piece should lean toward a classic, elegant look of its own.  </w:t>
        <w:br/>
        <w:br/>
        <w:t xml:space="preserve">The job covers everything from setting up a refined layout with clear category breaks and a clean hierarchy of headings, to flowing in product photos, descriptions, dimensions, finishes, and pricing tables. Please balance generous white space with tasteful typography so the pages feel luxurious yet easy to scan.  </w:t>
        <w:br/>
        <w:br/>
        <w:t xml:space="preserve">Once the creative direction is locked, you can work in Adobe InDesign (preferred) or another professional layout tool, as long as you deliver:  </w:t>
        <w:br/>
        <w:t xml:space="preserve">• A press-ready, high-resolution PDF (RGB for screen, with a separate CMYK variant if adjustments are minimal).  </w:t>
        <w:br/>
        <w:t xml:space="preserve">• The packaged source files, including fonts and linked images, so future updates stay straightforward.  </w:t>
        <w:br/>
        <w:br/>
        <w:t>I will supply high-res images, copy, and any brand assets you need. Let me know your typical turnaround for the first draft and how many revision rounds you include, and we’ll get started right away.</w:t>
      </w:r>
    </w:p>
    <w:p>
      <w:hyperlink r:id="rId1585">
        <w:r>
          <w:rPr>
            <w:color w:val="1155CC"/>
            <w:u w:val="single"/>
          </w:rPr>
          <w:t>View source →</w:t>
        </w:r>
      </w:hyperlink>
    </w:p>
    <w:p/>
    <w:p>
      <w:r>
        <w:rPr>
          <w:b/>
          <w:color w:val="16243F"/>
          <w:sz w:val="25"/>
        </w:rPr>
        <w:t>27.  Kindle Textbook Formatting &amp; Indexing</w:t>
      </w:r>
    </w:p>
    <w:p>
      <w:r>
        <w:rPr>
          <w:i/>
          <w:color w:val="6B7280"/>
          <w:sz w:val="19"/>
        </w:rPr>
        <w:t>freelancer · €250–€750 EUR · Remote · 2026-06-03</w:t>
      </w:r>
    </w:p>
    <w:p>
      <w:r>
        <w:rPr>
          <w:b/>
          <w:color w:val="C8472B"/>
          <w:sz w:val="21"/>
        </w:rPr>
        <w:t>Adobe skills:  InDesign</w:t>
      </w:r>
    </w:p>
    <w:p>
      <w:r>
        <w:rPr>
          <w:color w:val="23303F"/>
          <w:sz w:val="21"/>
        </w:rPr>
        <w:t>I have a 486-page, full-colour A4 textbook that now needs to be transformed into a Kindle-ready edition. Every page contains a mix of tables and charts, high-resolution images, and mathematical equations, so the layout must remain crystal-clear while still working smoothly on Kindle devices and apps.</w:t>
        <w:br/>
        <w:br/>
        <w:t xml:space="preserve">The job is strictly professional and academic in tone: consistent heading hierarchy, clean typefaces, correct figure captions, and a robust internal structure. I also need a fully linked table of contents, working page search, and a back-of-book index that jumps to the exact location in one tap.  </w:t>
        <w:br/>
        <w:br/>
        <w:t xml:space="preserve">Deliverables  </w:t>
        <w:br/>
        <w:t xml:space="preserve">• A validated Kindle file (.kpf or .epub) that passes Amazon’s previewer on phone, tablet, and desktop  </w:t>
        <w:br/>
        <w:t xml:space="preserve">• Embedded colour graphics, tables, and equations rendered without loss of quality  </w:t>
        <w:br/>
        <w:t xml:space="preserve">• Hyperlinked TOC and alphabetical index, both tested for accuracy  </w:t>
        <w:br/>
        <w:t xml:space="preserve">• Source files (InDesign, LaTeX, or similar) so I can make minor future updates  </w:t>
        <w:br/>
        <w:br/>
        <w:t>If you have solid experience turning complex, graphics-heavy textbooks into polished Kindle editions, I’d love to see your approach and timeline.</w:t>
      </w:r>
    </w:p>
    <w:p>
      <w:hyperlink r:id="rId1586">
        <w:r>
          <w:rPr>
            <w:color w:val="1155CC"/>
            <w:u w:val="single"/>
          </w:rPr>
          <w:t>View source →</w:t>
        </w:r>
      </w:hyperlink>
    </w:p>
    <w:p/>
    <w:p>
      <w:r>
        <w:rPr>
          <w:b/>
          <w:color w:val="16243F"/>
          <w:sz w:val="25"/>
        </w:rPr>
        <w:t>28.  US Trademark &amp; Amazon Brand Registry</w:t>
      </w:r>
    </w:p>
    <w:p>
      <w:r>
        <w:rPr>
          <w:i/>
          <w:color w:val="6B7280"/>
          <w:sz w:val="19"/>
        </w:rPr>
        <w:t>freelancer · $10–$50 USD · Remote · 2026-06-02</w:t>
      </w:r>
    </w:p>
    <w:p>
      <w:r>
        <w:rPr>
          <w:b/>
          <w:color w:val="C8472B"/>
          <w:sz w:val="21"/>
        </w:rPr>
        <w:t>Adobe skills:  Illustrator</w:t>
      </w:r>
    </w:p>
    <w:p>
      <w:r>
        <w:rPr>
          <w:color w:val="23303F"/>
          <w:sz w:val="21"/>
        </w:rPr>
        <w:t xml:space="preserve">I’m launching a home-and-kitchen brand on Amazon and need an experienced professional to guide me from zero to a registered U.S. trademark and an approved Amazon Brand Registry account. I have not begun the USPTO process, so I’ll rely on you for everything—proper classification, comprehensive clearance search, filing, monitoring, and responding to any USPTO office actions.  </w:t>
        <w:br/>
        <w:br/>
        <w:t>Once the mark is accepted, I’ll also need your help submitting the registration to Amazon, navigating their verification steps, and making sure the brand appears as “Brand Registered” inside Seller Central.</w:t>
        <w:br/>
        <w:br/>
        <w:t xml:space="preserve">Deliverables  </w:t>
        <w:br/>
        <w:t xml:space="preserve">• Completed USPTO trademark application, filed in the correct class  </w:t>
        <w:br/>
        <w:t xml:space="preserve">• Timely handling of any correspondence until the mark is approved  </w:t>
        <w:br/>
        <w:t xml:space="preserve">• Final registration certificate (digital copy)  </w:t>
        <w:br/>
        <w:t xml:space="preserve">• Successful enrollment in Amazon Brand Registry with my seller account showing the brand as active  </w:t>
        <w:br/>
        <w:br/>
        <w:t>If you have a track record of securing U.S. trademarks and activating Brand Registry for other sellers, I’d love to hear how quickly you can move and what documents or access you’ll need from me.</w:t>
      </w:r>
    </w:p>
    <w:p>
      <w:hyperlink r:id="rId1587">
        <w:r>
          <w:rPr>
            <w:color w:val="1155CC"/>
            <w:u w:val="single"/>
          </w:rPr>
          <w:t>View source →</w:t>
        </w:r>
      </w:hyperlink>
    </w:p>
    <w:p/>
    <w:p>
      <w:r>
        <w:rPr>
          <w:b/>
          <w:color w:val="16243F"/>
          <w:sz w:val="25"/>
        </w:rPr>
        <w:t>29.  Desain UI Website E-Commerce</w:t>
      </w:r>
    </w:p>
    <w:p>
      <w:r>
        <w:rPr>
          <w:i/>
          <w:color w:val="6B7280"/>
          <w:sz w:val="19"/>
        </w:rPr>
        <w:t>freelancer · $15–$25 USD /hr · Remote · 2026-06-01</w:t>
      </w:r>
    </w:p>
    <w:p>
      <w:r>
        <w:rPr>
          <w:b/>
          <w:color w:val="C8472B"/>
          <w:sz w:val="21"/>
        </w:rPr>
        <w:t>Adobe skills:  XD</w:t>
      </w:r>
    </w:p>
    <w:p>
      <w:r>
        <w:rPr>
          <w:color w:val="23303F"/>
          <w:sz w:val="21"/>
        </w:rPr>
        <w:t>Saya sedang menyiapkan sebuah situs e-commerce dan membutuhkan bantuan untuk merancang tampilan web-nya dari nol. Fokus utama saya adalah memberikan pengalaman belanja yang lancar, sehingga fitur Pembayaran harus didesain sejelas dan seaman mungkin.</w:t>
        <w:br/>
        <w:br/>
        <w:t>Lingkup pekerjaan:</w:t>
        <w:br/>
        <w:t xml:space="preserve">• Merancang arsitektur halaman utama, katalog produk, halaman detail, checkout, dan konfirmasi pembayaran.  </w:t>
        <w:br/>
        <w:t xml:space="preserve">• Membuat wireframe lalu mock-up beresolusi tinggi (desktop &amp; mobile).  </w:t>
        <w:br/>
        <w:t xml:space="preserve">• Menentukan skema warna, tipografi, dan ikon yang konsisten dengan brand.  </w:t>
        <w:br/>
        <w:t xml:space="preserve">• Menyertakan alur pengguna khusus untuk proses pembayaran agar mudah dipahami dan minim klik.  </w:t>
        <w:br/>
        <w:t>• Menyerahkan file desain akhir dalam format Figma atau Adobe XD beserta aset grafis terpisah.</w:t>
        <w:br/>
        <w:br/>
        <w:t>Kriteria keberhasilan:</w:t>
        <w:br/>
        <w:t xml:space="preserve">• Alur checkout terselesaikan ≤3 langkah.  </w:t>
        <w:br/>
        <w:t xml:space="preserve">• Desain responsif dan siap di-hand-off ke tim developer.  </w:t>
        <w:br/>
        <w:t xml:space="preserve">• Semua teks dan elemen UI mudah diterjemahkan/bahasa ganda.  </w:t>
        <w:br/>
        <w:br/>
        <w:t>Jika Anda memiliki contoh desain e-commerce sebelumnya atau ide peningkatan fitur lain—seperti keranjang belanja atau ulasan produk—silakan lampirkan; saya terbuka pada saran.</w:t>
      </w:r>
    </w:p>
    <w:p>
      <w:hyperlink r:id="rId1588">
        <w:r>
          <w:rPr>
            <w:color w:val="1155CC"/>
            <w:u w:val="single"/>
          </w:rPr>
          <w:t>View source →</w:t>
        </w:r>
      </w:hyperlink>
    </w:p>
    <w:p/>
    <w:p>
      <w:r>
        <w:rPr>
          <w:b/>
          <w:color w:val="16243F"/>
          <w:sz w:val="25"/>
        </w:rPr>
        <w:t>30.  Modern Corporate Flipbook Design</w:t>
      </w:r>
    </w:p>
    <w:p>
      <w:r>
        <w:rPr>
          <w:i/>
          <w:color w:val="6B7280"/>
          <w:sz w:val="19"/>
        </w:rPr>
        <w:t>freelancer · $10–$30 USD · Remote · 2026-06-01</w:t>
      </w:r>
    </w:p>
    <w:p>
      <w:r>
        <w:rPr>
          <w:b/>
          <w:color w:val="C8472B"/>
          <w:sz w:val="21"/>
        </w:rPr>
        <w:t>Adobe skills:  InDesign</w:t>
      </w:r>
    </w:p>
    <w:p>
      <w:r>
        <w:rPr>
          <w:color w:val="23303F"/>
          <w:sz w:val="21"/>
        </w:rPr>
        <w:t xml:space="preserve">I’m preparing a compact product showcase that decision-makers can open straight from an email, flip through in seconds, and immediately grasp our value. The final piece should feel modern and sleek, no more than ten pages, with smooth page-turn animation and clickable hotspots for web links or video if size allows.  </w:t>
        <w:br/>
        <w:br/>
        <w:t xml:space="preserve">You’re free to work in InDesign, HTML5, or any flipbook platform you trust, so long as the result is:  </w:t>
        <w:br/>
        <w:t xml:space="preserve">• lightweight enough to embed or link inside standard email campaigns  </w:t>
        <w:br/>
        <w:t xml:space="preserve">• responsive on desktop and mobile without forcing a download  </w:t>
        <w:br/>
        <w:t xml:space="preserve">• delivered as both a hosted URL and an offline PDF fallback  </w:t>
        <w:br/>
        <w:br/>
        <w:t xml:space="preserve">I will supply copy, high-resolution product photos, brand colours, and fonts. You’ll handle layout, interactive elements, and subtle motion that elevates the experience without distracting from the content. Please include a short note on how you’ll optimise load time and any platform you recommend for hosting.  </w:t>
        <w:br/>
        <w:br/>
        <w:t>The project is complete when I receive the polished flipbook, the source files, and quick instructions for updating text or images later.</w:t>
      </w:r>
    </w:p>
    <w:p>
      <w:hyperlink r:id="rId1589">
        <w:r>
          <w:rPr>
            <w:color w:val="1155CC"/>
            <w:u w:val="single"/>
          </w:rPr>
          <w:t>View source →</w:t>
        </w:r>
      </w:hyperlink>
    </w:p>
    <w:p/>
    <w:p>
      <w:r>
        <w:rPr>
          <w:b/>
          <w:color w:val="16243F"/>
          <w:sz w:val="25"/>
        </w:rPr>
        <w:t>31.  Shopify Visual Design Specialist</w:t>
      </w:r>
    </w:p>
    <w:p>
      <w:r>
        <w:rPr>
          <w:i/>
          <w:color w:val="6B7280"/>
          <w:sz w:val="19"/>
        </w:rPr>
        <w:t>freelancer · $250–$750 AUD · Remote · 2026-05-29</w:t>
      </w:r>
    </w:p>
    <w:p>
      <w:r>
        <w:rPr>
          <w:b/>
          <w:color w:val="C8472B"/>
          <w:sz w:val="21"/>
        </w:rPr>
        <w:t>Adobe skills:  Photoshop</w:t>
      </w:r>
    </w:p>
    <w:p>
      <w:r>
        <w:rPr>
          <w:color w:val="23303F"/>
          <w:sz w:val="21"/>
        </w:rPr>
        <w:t xml:space="preserve">I’m refreshing my Shopify storefront and need a designer who is just as comfortable inside Photoshop as inside the Shopify theme editor. The immediate focus is website graphics: you’ll be creating banners for the homepage and collections, designing crisp on-brand icons, and illustrating a handful of custom elements that make the site feel unique.  </w:t>
        <w:br/>
        <w:br/>
        <w:t>Once the artwork is approved I’d like you to handle the hand-off seamlessly—optimise the files for speed, upload them to the correct theme sections, and check that everything scales nicely on mobile and desktop. PSD or layered file delivery is a must so I can tweak copy later if needed.</w:t>
        <w:br/>
        <w:br/>
        <w:t xml:space="preserve">Deliverables:  </w:t>
        <w:br/>
        <w:t xml:space="preserve">• 3–4 hero or promo banners (exact dimensions provided after hire)  </w:t>
        <w:br/>
        <w:t xml:space="preserve">• A cohesive icon set (SVG + PNG)  </w:t>
        <w:br/>
        <w:t xml:space="preserve">• Two to three lightweight custom illustrations in my colour palette  </w:t>
        <w:br/>
        <w:t xml:space="preserve">• Final assets placed in the live Shopify theme, fully responsive  </w:t>
        <w:br/>
        <w:br/>
        <w:t>I’m ready to get started as soon as I find the right person, so please share a couple of similar Shopify projects where you owned both the design and implementation.</w:t>
      </w:r>
    </w:p>
    <w:p>
      <w:hyperlink r:id="rId1590">
        <w:r>
          <w:rPr>
            <w:color w:val="1155CC"/>
            <w:u w:val="single"/>
          </w:rPr>
          <w:t>View source →</w:t>
        </w:r>
      </w:hyperlink>
    </w:p>
    <w:p/>
    <w:p>
      <w:r>
        <w:rPr>
          <w:b/>
          <w:color w:val="16243F"/>
          <w:sz w:val="25"/>
        </w:rPr>
        <w:t>32.  Product Photo Background Removal</w:t>
      </w:r>
    </w:p>
    <w:p>
      <w:r>
        <w:rPr>
          <w:i/>
          <w:color w:val="6B7280"/>
          <w:sz w:val="19"/>
        </w:rPr>
        <w:t>freelancer · ₹12500–₹37500 INR · Remote · 2026-06-04</w:t>
      </w:r>
    </w:p>
    <w:p>
      <w:r>
        <w:rPr>
          <w:b/>
          <w:color w:val="C8472B"/>
          <w:sz w:val="21"/>
        </w:rPr>
        <w:t>Adobe skills:  Photoshop</w:t>
      </w:r>
    </w:p>
    <w:p>
      <w:r>
        <w:rPr>
          <w:color w:val="23303F"/>
          <w:sz w:val="21"/>
        </w:rPr>
        <w:t>I have between one and ten product shots that need their backgrounds removed cleanly. The finished files must be delivered as high-resolution PNGs with full transparency—no stray pixels, halos, or color fringing. Consistency across the set is crucial because these images will be used in an e-commerce catalog.</w:t>
        <w:br/>
        <w:br/>
        <w:t>Please keep each image at its original resolution and color profile; I’ll handle any resizing afterward. A layered PSD alongside the transparent PNGs would be a welcome extra, although not mandatory.</w:t>
        <w:br/>
        <w:br/>
        <w:t>Speed matters, but precision matters more. Let me know your expected turnaround time and the tools you’ll use (Photoshop, Affinity Photo, or similar). I’ll inspect every edge at 100 % zoom, so clean masks and intact product details are the acceptance criteria.</w:t>
        <w:br/>
        <w:br/>
        <w:t>Deliverables</w:t>
        <w:br/>
        <w:t xml:space="preserve">• 1–10 product images with backgrounds removed, supplied as transparent PNGs  </w:t>
        <w:br/>
        <w:t>• Optional: corresponding layered PSD files for future edits</w:t>
        <w:br/>
        <w:br/>
        <w:t>If that fits your skill set and schedule, I’m ready to get started right away.</w:t>
      </w:r>
    </w:p>
    <w:p>
      <w:hyperlink r:id="rId1591">
        <w:r>
          <w:rPr>
            <w:color w:val="1155CC"/>
            <w:u w:val="single"/>
          </w:rPr>
          <w:t>View source →</w:t>
        </w:r>
      </w:hyperlink>
    </w:p>
    <w:p/>
    <w:p>
      <w:r>
        <w:rPr>
          <w:b/>
          <w:color w:val="16243F"/>
          <w:sz w:val="25"/>
        </w:rPr>
        <w:t>33.  Sitio web venta de licores GBR</w:t>
      </w:r>
    </w:p>
    <w:p>
      <w:r>
        <w:rPr>
          <w:i/>
          <w:color w:val="6B7280"/>
          <w:sz w:val="19"/>
        </w:rPr>
        <w:t>freelancer · $250–$750 USD · Remote · 2026-06-03</w:t>
      </w:r>
    </w:p>
    <w:p>
      <w:r>
        <w:rPr>
          <w:b/>
          <w:color w:val="C8472B"/>
          <w:sz w:val="21"/>
        </w:rPr>
        <w:t>Adobe skills:  Illustrator</w:t>
      </w:r>
    </w:p>
    <w:p>
      <w:r>
        <w:rPr>
          <w:color w:val="23303F"/>
          <w:sz w:val="21"/>
        </w:rPr>
        <w:t>Quiero llevar la venta de mis cajas de tequila y whisky a un sitio web propio y totalmente funcional. Necesito:</w:t>
        <w:br/>
        <w:br/>
        <w:t xml:space="preserve">• Un catálogo claro con fotos, descripciones y precios actualizables.  </w:t>
        <w:br/>
        <w:t xml:space="preserve">• Integración con una pasarela de pago segura que procese tarjetas y me notifique cada pedido al instante.  </w:t>
        <w:br/>
        <w:t xml:space="preserve">• Formulario de pedidos sencillo para que el cliente confirme cantidades y dirección de envío.  </w:t>
        <w:br/>
        <w:t>• Panel de administración donde yo mismo pueda añadir nuevos lotes o modificar precios sin depender de un tercero.</w:t>
        <w:br/>
        <w:br/>
        <w:t>Valoraré propuestas detalladas que expliquen la estructura sugerida, tecnología recomendada (WordPress, Shopify, Laravel + Vue, etc.) y plazos estimados de entrega. Si, además, incluyes ideas para agregar un blog de noticias o sección de promociones, mejor aún.</w:t>
        <w:br/>
        <w:br/>
        <w:t>Presenta tu plan completo y los pasos que seguirás desde el diseño hasta la puesta en línea, indicando cómo garantizarás la seguridad de pagos y la facilidad de uso tanto para el comprador como para mí.</w:t>
      </w:r>
    </w:p>
    <w:p>
      <w:hyperlink r:id="rId1592">
        <w:r>
          <w:rPr>
            <w:color w:val="1155CC"/>
            <w:u w:val="single"/>
          </w:rPr>
          <w:t>View source →</w:t>
        </w:r>
      </w:hyperlink>
    </w:p>
    <w:p/>
    <w:p>
      <w:r>
        <w:rPr>
          <w:b/>
          <w:color w:val="16243F"/>
          <w:sz w:val="25"/>
        </w:rPr>
        <w:t>34.  Couple Bracelets Shopify Store</w:t>
      </w:r>
    </w:p>
    <w:p>
      <w:r>
        <w:rPr>
          <w:i/>
          <w:color w:val="6B7280"/>
          <w:sz w:val="19"/>
        </w:rPr>
        <w:t>freelancer · $250–$750 USD · Remote · 2026-05-31</w:t>
      </w:r>
    </w:p>
    <w:p>
      <w:r>
        <w:rPr>
          <w:b/>
          <w:color w:val="C8472B"/>
          <w:sz w:val="21"/>
        </w:rPr>
        <w:t>Adobe skills:  Illustrator</w:t>
      </w:r>
    </w:p>
    <w:p>
      <w:r>
        <w:rPr>
          <w:color w:val="23303F"/>
          <w:sz w:val="21"/>
        </w:rPr>
        <w:t>I need a clean, modern Shopify storefront dedicated exclusively to couple bracelets. The visual direction should feel fresh and contemporary—think crisp typography, plenty of white space, and high-quality lifestyle imagery that appeals to young couples shopping for matching pieces.</w:t>
        <w:br/>
        <w:br/>
        <w:t xml:space="preserve">Core functionality I must have:  </w:t>
        <w:br/>
        <w:t xml:space="preserve">• Customizable product options (engraving text, size, color, etc.)  </w:t>
        <w:br/>
        <w:t xml:space="preserve">• Customer reviews displayed on each product page  </w:t>
        <w:br/>
        <w:t xml:space="preserve">• Live chat support integrated site-wide  </w:t>
        <w:br/>
        <w:br/>
        <w:t>Beyond those essentials, I’ll rely on you to set up intuitive navigation, mobile-first responsiveness, secure checkout, and the usual back-end basics (taxes, shipping rates, payment gateways). I’ll provide product photos and copy; you handle theme selection or custom coding, app installations, and graphic adjustments so everything stays on-brand.</w:t>
        <w:br/>
        <w:br/>
        <w:t>When you hand it off, the store should be ready for launch—products loaded, test orders completed, and the chat widget live.</w:t>
      </w:r>
    </w:p>
    <w:p>
      <w:hyperlink r:id="rId1593">
        <w:r>
          <w:rPr>
            <w:color w:val="1155CC"/>
            <w:u w:val="single"/>
          </w:rPr>
          <w:t>View source →</w:t>
        </w:r>
      </w:hyperlink>
    </w:p>
    <w:p/>
    <w:p>
      <w:r>
        <w:rPr>
          <w:b/>
          <w:color w:val="16243F"/>
          <w:sz w:val="25"/>
        </w:rPr>
        <w:t>35.  Minimalist Instagram Sales Poster</w:t>
      </w:r>
    </w:p>
    <w:p>
      <w:r>
        <w:rPr>
          <w:i/>
          <w:color w:val="6B7280"/>
          <w:sz w:val="19"/>
        </w:rPr>
        <w:t>freelancer · $25–$50 USD /hr · Remote · 2026-05-29</w:t>
      </w:r>
    </w:p>
    <w:p>
      <w:r>
        <w:rPr>
          <w:b/>
          <w:color w:val="C8472B"/>
          <w:sz w:val="21"/>
        </w:rPr>
        <w:t>Adobe skills:  Photoshop</w:t>
      </w:r>
    </w:p>
    <w:p>
      <w:r>
        <w:rPr>
          <w:color w:val="23303F"/>
          <w:sz w:val="21"/>
        </w:rPr>
        <w:t xml:space="preserve">I’ll supply high-resolution product photos and the exact copy; what I need is a single, sales-focused Instagram poster that feels minimalistic and clean. Think ample white space, clear hierarchy, and one strong call-to-action that nudges viewers to purchase.  </w:t>
        <w:br/>
        <w:br/>
        <w:t xml:space="preserve">A few specifics to keep in mind:  </w:t>
        <w:br/>
        <w:t xml:space="preserve">• Format: 1080 × 1080 (square) for the main feed, created in Canva or Photoshop so I can edit text later if needed.  </w:t>
        <w:br/>
        <w:t xml:space="preserve">• Tone: understated elegance—no busy patterns, just crisp typography and a subtle accent color that draws the eye to the CTA.  </w:t>
        <w:br/>
        <w:t xml:space="preserve">• Target: users scrolling on Instagram; visuals should pop on both light and dark mode.  </w:t>
        <w:br/>
        <w:br/>
        <w:t xml:space="preserve">Deliverables  </w:t>
        <w:br/>
        <w:t xml:space="preserve">1. Editable source file (Canva link or layered PSD).  </w:t>
        <w:br/>
        <w:t xml:space="preserve">2. Exported PNG ready for upload.  </w:t>
        <w:br/>
        <w:br/>
        <w:t>Once I hand over images, logo, and copy, I’d like the first draft within 48 hours and final tweaks wrapped up shortly after. Let’s create a poster that turns casual scrollers into customers.</w:t>
      </w:r>
    </w:p>
    <w:p>
      <w:hyperlink r:id="rId1594">
        <w:r>
          <w:rPr>
            <w:color w:val="1155CC"/>
            <w:u w:val="single"/>
          </w:rPr>
          <w:t>View source →</w:t>
        </w:r>
      </w:hyperlink>
    </w:p>
    <w:p/>
    <w:p>
      <w:r>
        <w:rPr>
          <w:b/>
          <w:color w:val="16243F"/>
          <w:sz w:val="25"/>
        </w:rPr>
        <w:t>36.  Amazon Product Image Set</w:t>
      </w:r>
    </w:p>
    <w:p>
      <w:r>
        <w:rPr>
          <w:i/>
          <w:color w:val="6B7280"/>
          <w:sz w:val="19"/>
        </w:rPr>
        <w:t>freelancer · ₹600–₹1500 INR · Remote · 2026-06-04</w:t>
      </w:r>
    </w:p>
    <w:p>
      <w:r>
        <w:rPr>
          <w:b/>
          <w:color w:val="C8472B"/>
          <w:sz w:val="21"/>
        </w:rPr>
        <w:t>Adobe skills:  Photoshop  ·  Illustrator</w:t>
      </w:r>
    </w:p>
    <w:p>
      <w:r>
        <w:rPr>
          <w:color w:val="23303F"/>
          <w:sz w:val="21"/>
        </w:rPr>
        <w:t>I need a complete suite of Amazon-ready visuals created and delivered as soon as possible. Specifically, I’m after three distinct images:</w:t>
        <w:br/>
        <w:br/>
        <w:t xml:space="preserve">• Main product image  </w:t>
        <w:br/>
        <w:t xml:space="preserve">• Lifestyle image that shows the item in use  </w:t>
        <w:br/>
        <w:t xml:space="preserve">• Infographic image highlighting key benefits and specs  </w:t>
        <w:br/>
        <w:br/>
        <w:t>For each shot, the product must sit front and center so it instantly grabs the shopper’s eye and complies with Amazon’s guidelines. The main image should have a pure white background; the lifestyle and infographic shots can be more creative, provided the product remains the focal point.</w:t>
        <w:br/>
        <w:br/>
        <w:t>Please work in high-resolution (at least 2000 px on the shortest side) and supply optimized JPEGs plus layered PSD or AI files so I can make future tweaks. Familiarity with Amazon listing requirements, Photoshop, and Illustrator is essential. Once approved, I’ll need the finished files delivered right away so I can upload them without delay.</w:t>
      </w:r>
    </w:p>
    <w:p>
      <w:hyperlink r:id="rId1595">
        <w:r>
          <w:rPr>
            <w:color w:val="1155CC"/>
            <w:u w:val="single"/>
          </w:rPr>
          <w:t>View source →</w:t>
        </w:r>
      </w:hyperlink>
    </w:p>
    <w:p/>
    <w:p>
      <w:r>
        <w:rPr>
          <w:b/>
          <w:color w:val="16243F"/>
          <w:sz w:val="25"/>
        </w:rPr>
        <w:t>37.  Horror Ebook KDP Formatting</w:t>
      </w:r>
    </w:p>
    <w:p>
      <w:r>
        <w:rPr>
          <w:i/>
          <w:color w:val="6B7280"/>
          <w:sz w:val="19"/>
        </w:rPr>
        <w:t>freelancer · $12–$30 SGD · Remote · 2026-06-04</w:t>
      </w:r>
    </w:p>
    <w:p>
      <w:r>
        <w:rPr>
          <w:b/>
          <w:color w:val="C8472B"/>
          <w:sz w:val="21"/>
        </w:rPr>
        <w:t>Adobe skills:  InDesign</w:t>
      </w:r>
    </w:p>
    <w:p>
      <w:r>
        <w:rPr>
          <w:color w:val="23303F"/>
          <w:sz w:val="21"/>
        </w:rPr>
        <w:t>I have a 26-page horror manuscript that is ready for its final polish before I upload it to Amazon KDP. What I need now is clean, professional interior formatting:</w:t>
        <w:br/>
        <w:br/>
        <w:t xml:space="preserve">• Body text must be fully justified and set in one of those “normal fonts in most story book” styles—a classic, highly-readable serif that looks familiar to Kindle readers.  </w:t>
        <w:br/>
        <w:br/>
        <w:t xml:space="preserve">• Each chapter heading should appear in an “enchanted” italic, larger than the body copy, with an enhanced decorative first letter that subtly hints at the genre without becoming gothic or hard to read.  </w:t>
        <w:br/>
        <w:br/>
        <w:t xml:space="preserve">• Page breaks, margins, paragraph indents, and line spacing all need to be consistent with KDP guidelines so that the file passes Amazon’s automated checks the first time.  </w:t>
        <w:br/>
        <w:br/>
        <w:t>• Final deliverables should include both an upload-ready KPF/ePub file and a source document (DOCX or similar) so I can make future tweaks myself.</w:t>
        <w:br/>
        <w:br/>
        <w:t>Thank you.</w:t>
      </w:r>
    </w:p>
    <w:p>
      <w:hyperlink r:id="rId1596">
        <w:r>
          <w:rPr>
            <w:color w:val="1155CC"/>
            <w:u w:val="single"/>
          </w:rPr>
          <w:t>View source →</w:t>
        </w:r>
      </w:hyperlink>
    </w:p>
    <w:p/>
    <w:p>
      <w:r>
        <w:rPr>
          <w:b/>
          <w:color w:val="16243F"/>
          <w:sz w:val="25"/>
        </w:rPr>
        <w:t>38.  Modern Home-Goods Listing Photos</w:t>
      </w:r>
    </w:p>
    <w:p>
      <w:r>
        <w:rPr>
          <w:i/>
          <w:color w:val="6B7280"/>
          <w:sz w:val="19"/>
        </w:rPr>
        <w:t>freelancer · $10–$30 CAD · Remote · 2026-05-29</w:t>
      </w:r>
    </w:p>
    <w:p>
      <w:r>
        <w:rPr>
          <w:b/>
          <w:color w:val="C8472B"/>
          <w:sz w:val="21"/>
        </w:rPr>
        <w:t>Adobe skills:  Photoshop</w:t>
      </w:r>
    </w:p>
    <w:p>
      <w:r>
        <w:rPr>
          <w:color w:val="23303F"/>
          <w:sz w:val="21"/>
        </w:rPr>
        <w:t>I’m refreshing my online store and need 4–6 high-resolution images that show my home-goods product exactly as it appears in real life. The shots should carry a clean, modern aesthetic—think soft, even lighting, neutral backgrounds, and subtle styling that doesn’t distract from the item itself.</w:t>
        <w:br/>
        <w:br/>
        <w:t>Here’s what I’m after:</w:t>
        <w:br/>
        <w:t xml:space="preserve">•  Multiple angles (front, side, detail, and an in-use scene) so shoppers can understand size and texture at a glance.  </w:t>
        <w:br/>
        <w:t xml:space="preserve">•  True-to-color editing; I’d rather have an honest shade than an oversaturated pop.  </w:t>
        <w:br/>
        <w:t xml:space="preserve">•  Final files delivered in both web-ready JPEG (2,000 px on the longest side) and layered PSD or TIFF so I can tweak if needed.  </w:t>
        <w:br/>
        <w:br/>
        <w:t>I already have the product on hand and can share pictures.Please include a link to any similar modern-style product photography you’ve done, plus an estimated time for pictures delivery.</w:t>
      </w:r>
    </w:p>
    <w:p>
      <w:hyperlink r:id="rId1597">
        <w:r>
          <w:rPr>
            <w:color w:val="1155CC"/>
            <w:u w:val="single"/>
          </w:rPr>
          <w:t>View source →</w:t>
        </w:r>
      </w:hyperlink>
    </w:p>
    <w:p/>
    <w:p>
      <w:r>
        <w:rPr>
          <w:b/>
          <w:color w:val="16243F"/>
          <w:sz w:val="25"/>
        </w:rPr>
        <w:t>39.  AI-Powered Facebook Video Ads Dropshipping</w:t>
      </w:r>
    </w:p>
    <w:p>
      <w:r>
        <w:rPr>
          <w:i/>
          <w:color w:val="6B7280"/>
          <w:sz w:val="19"/>
        </w:rPr>
        <w:t>freelancer · €30–€250 EUR · Remote · 2026-05-31</w:t>
      </w:r>
    </w:p>
    <w:p>
      <w:r>
        <w:rPr>
          <w:b/>
          <w:color w:val="C8472B"/>
          <w:sz w:val="21"/>
        </w:rPr>
        <w:t>Adobe skills:  Premiere Pro  ·  InDesign</w:t>
      </w:r>
    </w:p>
    <w:p>
      <w:r>
        <w:rPr>
          <w:color w:val="23303F"/>
          <w:sz w:val="21"/>
        </w:rPr>
        <w:t>We're looking for a creative and results-driven AI Ads Creator with hands-on dropshipping experience. You own the entire creative process — from concept to finished ad. You'll use premium AI tools to produce high-converting video and image ads at speed, while bringing your own ideas for scripts and scenes to the table every single time.</w:t>
        <w:br/>
        <w:br/>
        <w:t>Your responsibilities</w:t>
        <w:br/>
        <w:t>Write full ad scripts yourself — hook, body copy, and call-to-action</w:t>
        <w:br/>
        <w:t>Plan scenes and build storyboards for video ads from scratch</w:t>
        <w:br/>
        <w:t>Use premium AI tools to generate video, visuals, and voice-overs</w:t>
        <w:br/>
        <w:t>Produce ready-to-launch Facebook &amp; Instagram ads</w:t>
        <w:br/>
        <w:t>Create multiple A/B variants to test what performs best</w:t>
        <w:br/>
        <w:t>Stay ahead of dropshipping trends and translate them into winning creatives</w:t>
        <w:br/>
        <w:t>Collaborate with our team on product info and audience targeting</w:t>
      </w:r>
    </w:p>
    <w:p>
      <w:hyperlink r:id="rId1598">
        <w:r>
          <w:rPr>
            <w:color w:val="1155CC"/>
            <w:u w:val="single"/>
          </w:rPr>
          <w:t>View source →</w:t>
        </w:r>
      </w:hyperlink>
    </w:p>
    <w:p/>
    <w:p>
      <w:r>
        <w:rPr>
          <w:b/>
          <w:color w:val="16243F"/>
          <w:sz w:val="25"/>
        </w:rPr>
        <w:t>40.  Casual B-Roll for Social Media/ in Person shoot/ Niles OH  sat June 6th 12;00pm -- 2</w:t>
      </w:r>
    </w:p>
    <w:p>
      <w:r>
        <w:rPr>
          <w:i/>
          <w:color w:val="6B7280"/>
          <w:sz w:val="19"/>
        </w:rPr>
        <w:t>freelancer · $30–$250 USD · Remote · 2026-06-01</w:t>
      </w:r>
    </w:p>
    <w:p>
      <w:r>
        <w:rPr>
          <w:b/>
          <w:color w:val="C8472B"/>
          <w:sz w:val="21"/>
        </w:rPr>
        <w:t>Adobe skills:  After Effects</w:t>
      </w:r>
    </w:p>
    <w:p>
      <w:r>
        <w:rPr>
          <w:color w:val="23303F"/>
          <w:sz w:val="21"/>
        </w:rPr>
        <w:t xml:space="preserve">I'm looking for engaging B-roll content to share on Instagram, Facebook, TikTok, and beyond. This footage should be versatile and can include: This iis an in person videographer shoot close to Niles, Ohio.  for June 6th Sat. 12;00pm </w:t>
        <w:br/>
        <w:br/>
        <w:t>- Product showcases</w:t>
        <w:br/>
        <w:t>- Behind-the-scenes footage</w:t>
        <w:br/>
        <w:t>- Customer testimonials</w:t>
        <w:br/>
        <w:t xml:space="preserve">I have a company Www.Blissapline.Lifestyle </w:t>
        <w:br/>
        <w:br/>
        <w:t xml:space="preserve">The tone should be casual and relatable, appealing to a broad audience. </w:t>
        <w:br/>
        <w:br/>
        <w:t>Ideal skills and experience:</w:t>
        <w:br/>
        <w:t>- Proficiency in video shooting and editing</w:t>
        <w:br/>
        <w:t>- Experience with social media content creation</w:t>
        <w:br/>
        <w:t>- Ability to capture a casual and relatable aesthetic</w:t>
        <w:br/>
        <w:br/>
        <w:t>Looking forward to your proposals!  This is for this Sat. June 6th. I'm hosting a Brunch for my Neices as I dedicated my book to them.  I launched it on Amazon in January.</w:t>
      </w:r>
    </w:p>
    <w:p>
      <w:hyperlink r:id="rId1599">
        <w:r>
          <w:rPr>
            <w:color w:val="1155CC"/>
            <w:u w:val="single"/>
          </w:rPr>
          <w:t>View source →</w:t>
        </w:r>
      </w:hyperlink>
    </w:p>
    <w:p/>
    <w:p>
      <w:r>
        <w:rPr>
          <w:b/>
          <w:color w:val="16243F"/>
          <w:sz w:val="25"/>
        </w:rPr>
        <w:t>41.  Shopify Theme Color &amp; Font Tweak</w:t>
      </w:r>
    </w:p>
    <w:p>
      <w:r>
        <w:rPr>
          <w:i/>
          <w:color w:val="6B7280"/>
          <w:sz w:val="19"/>
        </w:rPr>
        <w:t>freelancer · $15–$25 USD /hr · Remote · 2026-06-04</w:t>
      </w:r>
    </w:p>
    <w:p>
      <w:r>
        <w:rPr>
          <w:b/>
          <w:color w:val="C8472B"/>
          <w:sz w:val="21"/>
        </w:rPr>
        <w:t>Adobe skills:  InDesign  ·  Illustrator</w:t>
      </w:r>
    </w:p>
    <w:p>
      <w:r>
        <w:rPr>
          <w:color w:val="23303F"/>
          <w:sz w:val="21"/>
        </w:rPr>
        <w:t>I need a Shopify specialist to refresh my store’s look by adjusting the existing theme’s colors and typography. The goal is to align every page—homepage, product, collection, and cart—with my brand palette and preferred font set without altering the overall layout or functionality.</w:t>
        <w:br/>
        <w:br/>
        <w:t>Here’s what I expect:</w:t>
        <w:br/>
        <w:t>• Update global color settings, heading and body fonts, and any hard-coded CSS so the new styles apply consistently.</w:t>
        <w:br/>
        <w:t>• Verify the changes render correctly on desktop and mobile, keeping load times unaffected.</w:t>
        <w:br/>
        <w:t>• Deliver a short hand-over note outlining the exact edits made in the theme editor, Liquid, and CSS for future reference.</w:t>
        <w:br/>
        <w:br/>
        <w:t>I already have the color codes and font files ready to share as soon as we start.</w:t>
      </w:r>
    </w:p>
    <w:p>
      <w:hyperlink r:id="rId1600">
        <w:r>
          <w:rPr>
            <w:color w:val="1155CC"/>
            <w:u w:val="single"/>
          </w:rPr>
          <w:t>View source →</w:t>
        </w:r>
      </w:hyperlink>
    </w:p>
    <w:p/>
    <w:p>
      <w:r>
        <w:rPr>
          <w:b/>
          <w:color w:val="16243F"/>
          <w:sz w:val="25"/>
        </w:rPr>
        <w:t>42.  Comprehensive Branding for Souvenir Marketplace</w:t>
      </w:r>
    </w:p>
    <w:p>
      <w:r>
        <w:rPr>
          <w:i/>
          <w:color w:val="6B7280"/>
          <w:sz w:val="19"/>
        </w:rPr>
        <w:t>freelancer · ₹600–₹5000 INR · Remote · 2026-06-01</w:t>
      </w:r>
    </w:p>
    <w:p>
      <w:r>
        <w:rPr>
          <w:b/>
          <w:color w:val="C8472B"/>
          <w:sz w:val="21"/>
        </w:rPr>
        <w:t>Adobe skills:  Photoshop  ·  Illustrator</w:t>
      </w:r>
    </w:p>
    <w:p>
      <w:r>
        <w:rPr>
          <w:color w:val="23303F"/>
          <w:sz w:val="21"/>
        </w:rPr>
        <w:t xml:space="preserve">I'm seeking a branding expert to establish a cohesive brand identity for my city souvenirs and collectibles marketplace. </w:t>
        <w:br/>
        <w:br/>
        <w:t xml:space="preserve">Key services needed:  </w:t>
        <w:br/>
        <w:t xml:space="preserve">- Logo design  </w:t>
        <w:br/>
        <w:t xml:space="preserve">- Color scheme development  </w:t>
        <w:br/>
        <w:t xml:space="preserve">- Typography selection  </w:t>
        <w:br/>
        <w:br/>
        <w:t xml:space="preserve">Since I don't have existing brand guidelines, I need a creative professional who can develop a unique and appealing brand identity from the ground up.  </w:t>
        <w:br/>
        <w:br/>
        <w:t xml:space="preserve">Ideal Skills and Experience:  </w:t>
        <w:br/>
        <w:t xml:space="preserve">- Proven experience in branding for e-commerce or marketplace platforms  </w:t>
        <w:br/>
        <w:t xml:space="preserve">- Strong portfolio in logo design, color schemes, and typography  </w:t>
        <w:br/>
        <w:t xml:space="preserve">- Ability to create comprehensive brand guidelines  </w:t>
        <w:br/>
        <w:t xml:space="preserve">- Creativity and originality  </w:t>
        <w:br/>
        <w:t xml:space="preserve">- Strong communication skills for collaboration  </w:t>
        <w:br/>
        <w:br/>
        <w:t>Looking forward to your proposals!</w:t>
      </w:r>
    </w:p>
    <w:p>
      <w:hyperlink r:id="rId1601">
        <w:r>
          <w:rPr>
            <w:color w:val="1155CC"/>
            <w:u w:val="single"/>
          </w:rPr>
          <w:t>View source →</w:t>
        </w:r>
      </w:hyperlink>
    </w:p>
    <w:p/>
    <w:p>
      <w:r>
        <w:rPr>
          <w:b/>
          <w:color w:val="16243F"/>
          <w:sz w:val="25"/>
        </w:rPr>
        <w:t>43.  Casual B-Roll for Social Media/ in Person shoot/ Niles OH  sat June 6th 12;00pm</w:t>
      </w:r>
    </w:p>
    <w:p>
      <w:r>
        <w:rPr>
          <w:i/>
          <w:color w:val="6B7280"/>
          <w:sz w:val="19"/>
        </w:rPr>
        <w:t>freelancer · $30–$250 USD · Remote · 2026-06-01</w:t>
      </w:r>
    </w:p>
    <w:p>
      <w:r>
        <w:rPr>
          <w:b/>
          <w:color w:val="C8472B"/>
          <w:sz w:val="21"/>
        </w:rPr>
        <w:t>Adobe skills:  After Effects</w:t>
      </w:r>
    </w:p>
    <w:p>
      <w:r>
        <w:rPr>
          <w:color w:val="23303F"/>
          <w:sz w:val="21"/>
        </w:rPr>
        <w:t>I'm looking for engaging B-roll content to share on Instagram, Facebook, TikTok, and beyond. This footage should be versatile and can include:</w:t>
        <w:br/>
        <w:br/>
        <w:t>- Product showcases</w:t>
        <w:br/>
        <w:t>- Behind-the-scenes footage</w:t>
        <w:br/>
        <w:t>- Customer testimonials</w:t>
        <w:br/>
        <w:t xml:space="preserve">I have a company Www.Blissapline.Lifestyle </w:t>
        <w:br/>
        <w:br/>
        <w:t xml:space="preserve">The tone should be casual and relatable, appealing to a broad audience. </w:t>
        <w:br/>
        <w:br/>
        <w:t>Ideal skills and experience:</w:t>
        <w:br/>
        <w:t>- Proficiency in video shooting and editing</w:t>
        <w:br/>
        <w:t>- Experience with social media content creation</w:t>
        <w:br/>
        <w:t>- Ability to capture a casual and relatable aesthetic</w:t>
        <w:br/>
        <w:br/>
        <w:t>Looking forward to your proposals!  This is for this Sat. June 6th. I'm hosting a Brunch for my Neices as I dedicated my book to them.  I launched it on Amazon in January.</w:t>
      </w:r>
    </w:p>
    <w:p>
      <w:hyperlink r:id="rId1602">
        <w:r>
          <w:rPr>
            <w:color w:val="1155CC"/>
            <w:u w:val="single"/>
          </w:rPr>
          <w:t>View source →</w:t>
        </w:r>
      </w:hyperlink>
    </w:p>
    <w:p/>
    <w:p>
      <w:r>
        <w:rPr>
          <w:b/>
          <w:color w:val="16243F"/>
          <w:sz w:val="25"/>
        </w:rPr>
        <w:t>44.  Desarrollo App Android E-Commerce</w:t>
      </w:r>
    </w:p>
    <w:p>
      <w:r>
        <w:rPr>
          <w:i/>
          <w:color w:val="6B7280"/>
          <w:sz w:val="19"/>
        </w:rPr>
        <w:t>freelancer · $15–$25 USD /hr · Remote · 2026-06-03</w:t>
      </w:r>
    </w:p>
    <w:p>
      <w:r>
        <w:rPr>
          <w:b/>
          <w:color w:val="C8472B"/>
          <w:sz w:val="21"/>
        </w:rPr>
        <w:t>Adobe skills:  Illustrator</w:t>
      </w:r>
    </w:p>
    <w:p>
      <w:r>
        <w:rPr>
          <w:color w:val="23303F"/>
          <w:sz w:val="21"/>
        </w:rPr>
        <w:t xml:space="preserve">Busco a alguien que desarrolle una aplicación Android llamada OMEYO que brinda servicios de reparacion para los hogares centrada en un flujo de compra sencillo y seguro.  Esta en pausa. </w:t>
        <w:br/>
        <w:br/>
        <w:t xml:space="preserve">Lo que necesito:  </w:t>
        <w:br/>
        <w:t xml:space="preserve">• Pantalla de catálogo y detalle de productos.  </w:t>
        <w:br/>
        <w:t>• Funcionalidad completa</w:t>
        <w:br/>
        <w:t xml:space="preserve">• Integración de procesamiento de pagos con tarjetas de crédito/débito </w:t>
        <w:br/>
        <w:br/>
        <w:t>Valoro experiencia previa en apps e-commerce, buenas prácticas de UI/UX y manejo seguro de datos. Si además puedes sugerir mejoras opcionales menciónalo en tu propuesta.</w:t>
      </w:r>
    </w:p>
    <w:p>
      <w:hyperlink r:id="rId1603">
        <w:r>
          <w:rPr>
            <w:color w:val="1155CC"/>
            <w:u w:val="single"/>
          </w:rPr>
          <w:t>View source →</w:t>
        </w:r>
      </w:hyperlink>
    </w:p>
    <w:p/>
    <w:p>
      <w:r>
        <w:rPr>
          <w:b/>
          <w:color w:val="16243F"/>
          <w:sz w:val="25"/>
        </w:rPr>
        <w:t>45.  Professional Candle Photography</w:t>
      </w:r>
    </w:p>
    <w:p>
      <w:r>
        <w:rPr>
          <w:i/>
          <w:color w:val="6B7280"/>
          <w:sz w:val="19"/>
        </w:rPr>
        <w:t>freelancer · ₹600–₹1500 INR · Remote · 2026-06-04</w:t>
      </w:r>
    </w:p>
    <w:p>
      <w:r>
        <w:rPr>
          <w:b/>
          <w:color w:val="C8472B"/>
          <w:sz w:val="21"/>
        </w:rPr>
        <w:t>Adobe skills:  Photoshop</w:t>
      </w:r>
    </w:p>
    <w:p>
      <w:r>
        <w:rPr>
          <w:color w:val="23303F"/>
          <w:sz w:val="21"/>
        </w:rPr>
        <w:t>I'm seeking a skilled product photographer to capture high-quality images of my candles. The photos will be used for marketing and sales purposes.</w:t>
        <w:br/>
        <w:br/>
        <w:t>Requirements:</w:t>
        <w:br/>
        <w:t>- Studio setup with a gradient color background</w:t>
        <w:br/>
        <w:t>- Side profile angle shots</w:t>
        <w:br/>
        <w:t xml:space="preserve">- 5 types of photo each catalogues. Total 15 photos </w:t>
        <w:br/>
        <w:br/>
        <w:t>Ideal Skills and Experience:</w:t>
        <w:br/>
        <w:t>- Experience in product photography, especially with candles</w:t>
        <w:br/>
        <w:t>- Ability to create appealing gradient backgrounds</w:t>
        <w:br/>
        <w:t>- Proficient in lighting and composition</w:t>
        <w:br/>
        <w:br/>
        <w:t>Please provide a portfolio with relevant work.</w:t>
      </w:r>
    </w:p>
    <w:p>
      <w:hyperlink r:id="rId1604">
        <w:r>
          <w:rPr>
            <w:color w:val="1155CC"/>
            <w:u w:val="single"/>
          </w:rPr>
          <w:t>View source →</w:t>
        </w:r>
      </w:hyperlink>
    </w:p>
    <w:p/>
    <w:p>
      <w:r>
        <w:rPr>
          <w:b/>
          <w:color w:val="16243F"/>
          <w:sz w:val="25"/>
        </w:rPr>
        <w:t>46.  Ecommerce Printers Sourcing &amp; Fulfillment Partner</w:t>
      </w:r>
    </w:p>
    <w:p>
      <w:r>
        <w:rPr>
          <w:i/>
          <w:color w:val="6B7280"/>
          <w:sz w:val="19"/>
        </w:rPr>
        <w:t>freelancer · $10–$30 USD · Remote · 2026-05-31</w:t>
      </w:r>
    </w:p>
    <w:p>
      <w:r>
        <w:rPr>
          <w:b/>
          <w:color w:val="C8472B"/>
          <w:sz w:val="21"/>
        </w:rPr>
        <w:t>Adobe skills:  Photoshop  ·  Illustrator</w:t>
      </w:r>
    </w:p>
    <w:p>
      <w:r>
        <w:rPr>
          <w:color w:val="23303F"/>
          <w:sz w:val="21"/>
        </w:rPr>
        <w:t>Hi, I am planning to start an international e-commerce business focused on printers.</w:t>
        <w:br/>
        <w:br/>
        <w:t>I’m looking for a sourcing and fulfillment partner who can handle the complete process per order:</w:t>
        <w:br/>
        <w:br/>
        <w:t>- Sourcing/buying printers from suppliers</w:t>
        <w:br/>
        <w:t>- Receiving or collecting products</w:t>
        <w:br/>
        <w:t>- Secure packaging</w:t>
        <w:br/>
        <w:t>- Arranging international shipping to customers</w:t>
        <w:br/>
        <w:br/>
        <w:t>Initially, I will start with small order volume, but I am looking for a long-term partnership as the business scales.</w:t>
        <w:br/>
        <w:br/>
        <w:t>It will be fixed commission based system on every order.</w:t>
      </w:r>
    </w:p>
    <w:p>
      <w:hyperlink r:id="rId1605">
        <w:r>
          <w:rPr>
            <w:color w:val="1155CC"/>
            <w:u w:val="single"/>
          </w:rPr>
          <w:t>View source →</w:t>
        </w:r>
      </w:hyperlink>
    </w:p>
    <w:p/>
    <w:p>
      <w:r>
        <w:rPr>
          <w:b/>
          <w:color w:val="16243F"/>
          <w:sz w:val="25"/>
        </w:rPr>
        <w:t>47.  Quick Product Photo Needed -- 2</w:t>
      </w:r>
    </w:p>
    <w:p>
      <w:r>
        <w:rPr>
          <w:i/>
          <w:color w:val="6B7280"/>
          <w:sz w:val="19"/>
        </w:rPr>
        <w:t>freelancer · $10–$30 USD · Remote · 2026-06-04</w:t>
      </w:r>
    </w:p>
    <w:p>
      <w:r>
        <w:rPr>
          <w:b/>
          <w:color w:val="C8472B"/>
          <w:sz w:val="21"/>
        </w:rPr>
        <w:t>Adobe skills:  Photoshop</w:t>
      </w:r>
    </w:p>
    <w:p>
      <w:r>
        <w:rPr>
          <w:color w:val="23303F"/>
          <w:sz w:val="21"/>
        </w:rPr>
        <w:t>We’re looking for a simple, straightforward photo of our product. No special skills or editing required—just take the photo and send it over.</w:t>
        <w:br/>
        <w:br/>
        <w:t>Compensation:</w:t>
        <w:br/>
        <w:t>$20 for a very quick task that takes approximately 1–2 minutes to complete.</w:t>
        <w:br/>
        <w:br/>
        <w:t>Eligibility:</w:t>
        <w:br/>
        <w:t>Open to all applicants. Everyone is welcome to apply!</w:t>
      </w:r>
    </w:p>
    <w:p>
      <w:hyperlink r:id="rId1606">
        <w:r>
          <w:rPr>
            <w:color w:val="1155CC"/>
            <w:u w:val="single"/>
          </w:rPr>
          <w:t>View source →</w:t>
        </w:r>
      </w:hyperlink>
    </w:p>
    <w:p/>
    <w:p>
      <w:r>
        <w:rPr>
          <w:b/>
          <w:color w:val="16243F"/>
          <w:sz w:val="25"/>
        </w:rPr>
        <w:t>48.  Redesign the current website over shopify plus a few other things related to redesigning the website</w:t>
      </w:r>
    </w:p>
    <w:p>
      <w:r>
        <w:rPr>
          <w:i/>
          <w:color w:val="6B7280"/>
          <w:sz w:val="19"/>
        </w:rPr>
        <w:t>freelancer · ₹1500–₹12500 INR · Remote · 2026-06-02</w:t>
      </w:r>
    </w:p>
    <w:p>
      <w:r>
        <w:rPr>
          <w:b/>
          <w:color w:val="C8472B"/>
          <w:sz w:val="21"/>
        </w:rPr>
        <w:t>Adobe skills:  InDesign  ·  Illustrator</w:t>
      </w:r>
    </w:p>
    <w:p>
      <w:r>
        <w:rPr>
          <w:color w:val="23303F"/>
          <w:sz w:val="21"/>
        </w:rPr>
        <w:t>More details:</w:t>
        <w:br/>
        <w:br/>
        <w:t>What is the primary goal of the website redesign? Update branding/design</w:t>
        <w:br/>
        <w:t>Which elements of the website design do you want to focus on updating? Layout structure</w:t>
        <w:br/>
        <w:t>What layout style are you envisioning for the redesigned website? Single-page layout</w:t>
      </w:r>
    </w:p>
    <w:p>
      <w:hyperlink r:id="rId1607">
        <w:r>
          <w:rPr>
            <w:color w:val="1155CC"/>
            <w:u w:val="single"/>
          </w:rPr>
          <w:t>View source →</w:t>
        </w:r>
      </w:hyperlink>
    </w:p>
    <w:p/>
    <w:p>
      <w:r>
        <w:rPr>
          <w:b/>
          <w:color w:val="16243F"/>
          <w:sz w:val="25"/>
        </w:rPr>
        <w:t>49.  Visual Identity &amp; Product Photographer</w:t>
      </w:r>
    </w:p>
    <w:p>
      <w:r>
        <w:rPr>
          <w:i/>
          <w:color w:val="6B7280"/>
          <w:sz w:val="19"/>
        </w:rPr>
        <w:t>freelancer · ₹1500–₹3000 INR · Remote · 2026-03-30</w:t>
      </w:r>
    </w:p>
    <w:p>
      <w:r>
        <w:rPr>
          <w:b/>
          <w:color w:val="C8472B"/>
          <w:sz w:val="21"/>
        </w:rPr>
        <w:t>Adobe skills:  Premiere Pro  ·  Illustrator</w:t>
      </w:r>
    </w:p>
    <w:p>
      <w:r>
        <w:rPr>
          <w:color w:val="23303F"/>
          <w:sz w:val="21"/>
        </w:rPr>
        <w:t xml:space="preserve">Looking to hire someone to address the high demand for visual credibility. </w:t>
        <w:br/>
        <w:br/>
        <w:br/>
        <w:br/>
        <w:t>We're looking for a professional product photographers to take 10-15 shots of the client's products. This job also requires the freelancer to create a logo for the client.</w:t>
      </w:r>
    </w:p>
    <w:p>
      <w:hyperlink r:id="rId1608">
        <w:r>
          <w:rPr>
            <w:color w:val="1155CC"/>
            <w:u w:val="single"/>
          </w:rPr>
          <w:t>View source →</w:t>
        </w:r>
      </w:hyperlink>
    </w:p>
    <w:p/>
    <w:p>
      <w:pPr>
        <w:pStyle w:val="Heading1"/>
      </w:pPr>
      <w:r>
        <w:rPr>
          <w:color w:val="16243F"/>
        </w:rPr>
        <w:t>Finance, Crypto &amp; Professional Services  (44)</w:t>
      </w:r>
    </w:p>
    <w:p>
      <w:r>
        <w:rPr>
          <w:b/>
          <w:color w:val="16243F"/>
          <w:sz w:val="25"/>
        </w:rPr>
        <w:t>1.  Nationwide Logo Vector Rebuild &amp; Formats</w:t>
      </w:r>
    </w:p>
    <w:p>
      <w:r>
        <w:rPr>
          <w:i/>
          <w:color w:val="6B7280"/>
          <w:sz w:val="19"/>
        </w:rPr>
        <w:t>freelancer · $30–$250 USD · Remote · 2026-06-01</w:t>
      </w:r>
    </w:p>
    <w:p>
      <w:r>
        <w:rPr>
          <w:b/>
          <w:color w:val="C8472B"/>
          <w:sz w:val="21"/>
        </w:rPr>
        <w:t>Adobe skills:  Photoshop  ·  Illustrator</w:t>
      </w:r>
    </w:p>
    <w:p>
      <w:r>
        <w:rPr>
          <w:color w:val="23303F"/>
          <w:sz w:val="21"/>
        </w:rPr>
        <w:t>Project Description</w:t>
        <w:br/>
        <w:br/>
        <w:t>I have a detailed logo concept for two related lending brands:</w:t>
        <w:br/>
        <w:br/>
        <w:t>Nationwide Loans</w:t>
        <w:br/>
        <w:t>Nationwide Capital</w:t>
        <w:br/>
        <w:br/>
        <w:t>The concept already shows the direction I want, but it needs a professional designer to rebuild, refine, and finalize it as a clean, scalable logo system.</w:t>
        <w:br/>
        <w:br/>
        <w:t>The main visual element is a U.S. map rendered from stars or small dot/star elements, including Alaska and Hawaii, supported by a centered NW monogram. The map should carry most of the visual weight. The NW monogram should complement the map in a clean, creative, professional way without overpowering it.</w:t>
        <w:br/>
        <w:br/>
        <w:t>This is not a logo from scratch. I am looking for a full professional rebuild based on my samples, with clean vector geometry, better spacing, consistent proportions, refined typography, and proper final file delivery.</w:t>
        <w:br/>
        <w:br/>
        <w:t>The final design must be rebuilt as true editable vector artwork in Adobe Illustrator. Please do not auto-trace the sample image or place a PNG inside an Illustrator file. The stars/dots, U.S. map, Alaska, Hawaii, NW monogram, text, and lines must all be editable vector elements.</w:t>
        <w:br/>
        <w:br/>
        <w:t>Required Logo Versions</w:t>
        <w:br/>
        <w:br/>
        <w:t>Please create matching logo systems for both Nationwide Loans and Nationwide Capital, including:</w:t>
        <w:br/>
        <w:br/>
        <w:t>Horizontal / banner format</w:t>
        <w:br/>
        <w:t>Stacked format</w:t>
        <w:br/>
        <w:t>Standalone U.S. map + NW icon</w:t>
        <w:br/>
        <w:t>Icon-only / simplified NW version</w:t>
        <w:br/>
        <w:t>Small-size simplified version</w:t>
        <w:br/>
        <w:t>Transparent background versions</w:t>
        <w:br/>
        <w:t>Black version</w:t>
        <w:br/>
        <w:t>White / reverse version</w:t>
        <w:br/>
        <w:t>Full-color version</w:t>
        <w:br/>
        <w:t>QR-code-friendly version where the center NW area can be adapted for marketing use</w:t>
        <w:br/>
        <w:t>Required Text</w:t>
        <w:br/>
        <w:br/>
        <w:t>Full logo versions should include a subtle line:</w:t>
        <w:br/>
        <w:br/>
        <w:t>Powered by: Barrett Financial Group, LLC</w:t>
        <w:br/>
        <w:br/>
        <w:t>This line should be small, light, not bold, and should not compete with the main logo wording.</w:t>
        <w:br/>
        <w:br/>
        <w:t>Color Versions</w:t>
        <w:br/>
        <w:br/>
        <w:t>Please provide:</w:t>
        <w:br/>
        <w:br/>
        <w:t>Primary blue / green / gray version</w:t>
        <w:br/>
        <w:t>Red / blue / gray patriotic version</w:t>
        <w:br/>
        <w:t>Black version</w:t>
        <w:br/>
        <w:t>White / reverse version</w:t>
        <w:br/>
        <w:t>Grayscale version</w:t>
        <w:br/>
        <w:br/>
        <w:t>Color direction will be provided, but the primary version should use the original HomeLend/Nationwide-style blue, a vibrant professional green, and original gray dot accents.</w:t>
        <w:br/>
        <w:br/>
        <w:t>Deliverables</w:t>
        <w:br/>
        <w:t>AI master files, fully editable</w:t>
        <w:br/>
        <w:t>EPS vector files</w:t>
        <w:br/>
        <w:t>SVG vector files</w:t>
        <w:br/>
        <w:t>PDF vector files</w:t>
        <w:br/>
        <w:t>High-resolution PNG exports with transparent backgrounds</w:t>
        <w:br/>
        <w:t>High-resolution JPG exports</w:t>
        <w:br/>
        <w:t>RGB and CMYK versions where appropriate</w:t>
        <w:br/>
        <w:t>All fonts outlined or font names provided</w:t>
        <w:br/>
        <w:t>Full commercial rights transferred upon final payment</w:t>
        <w:br/>
        <w:t>Important Requirements</w:t>
        <w:br/>
        <w:br/>
        <w:t>T</w:t>
      </w:r>
    </w:p>
    <w:p>
      <w:hyperlink r:id="rId1609">
        <w:r>
          <w:rPr>
            <w:color w:val="1155CC"/>
            <w:u w:val="single"/>
          </w:rPr>
          <w:t>View source →</w:t>
        </w:r>
      </w:hyperlink>
    </w:p>
    <w:p/>
    <w:p>
      <w:r>
        <w:rPr>
          <w:b/>
          <w:color w:val="16243F"/>
          <w:sz w:val="25"/>
        </w:rPr>
        <w:t>2.  LinkedIn SDR &amp; Personal Brand Specialist for B2B SaaS (Strategy, Ghostwriting, Visuals, Engagement)</w:t>
      </w:r>
    </w:p>
    <w:p>
      <w:r>
        <w:rPr>
          <w:i/>
          <w:color w:val="6B7280"/>
          <w:sz w:val="19"/>
        </w:rPr>
        <w:t>freelancer · $30–$250 USD · Remote · 2026-06-04</w:t>
      </w:r>
    </w:p>
    <w:p>
      <w:r>
        <w:rPr>
          <w:b/>
          <w:color w:val="C8472B"/>
          <w:sz w:val="21"/>
        </w:rPr>
        <w:t>Adobe skills:  InDesign  ·  Illustrator</w:t>
      </w:r>
    </w:p>
    <w:p>
      <w:r>
        <w:rPr>
          <w:color w:val="23303F"/>
          <w:sz w:val="21"/>
        </w:rPr>
        <w:t>I’m looking for an experienced LinkedIn specialist to act as an SDR and personal brand builder for my B2B SaaS founder. You’ll own the full LinkedIn strategy: positioning, ghostwriting posts, creating visuals, and running engagement routines so every post has a clear purpose and measurable results.</w:t>
        <w:br/>
        <w:br/>
        <w:t>What You’ll Do:</w:t>
        <w:br/>
        <w:br/>
        <w:t>Strategy &amp; Positioning</w:t>
        <w:br/>
        <w:br/>
        <w:t xml:space="preserve">    Define my LinkedIn positioning and content pillars for B2B SaaS</w:t>
        <w:br/>
        <w:br/>
        <w:t xml:space="preserve">    Build a content calendar aligned with my ICP and sales goals</w:t>
        <w:br/>
        <w:br/>
        <w:t xml:space="preserve">    Map content to funnel stages: awareness, interest, trust, conversion</w:t>
        <w:br/>
        <w:br/>
        <w:t>Ghostwriting &amp; Content</w:t>
        <w:br/>
        <w:br/>
        <w:t xml:space="preserve">    Write high-quality, authentic LinkedIn posts in my voice</w:t>
        <w:br/>
        <w:br/>
        <w:t xml:space="preserve">    Create a mix of: thought leadership, personal stories, case studies, how-to’s, and sales-oriented posts</w:t>
        <w:br/>
        <w:br/>
        <w:t xml:space="preserve">    Ensure posts are optimized for engagement (hooks, formatting, CTA)</w:t>
        <w:br/>
        <w:br/>
        <w:t>Visuals &amp; Design</w:t>
        <w:br/>
        <w:br/>
        <w:t xml:space="preserve">    Design simple, professional visuals for posts (carousels, charts, screenshots, quote graphics)</w:t>
        <w:br/>
        <w:br/>
        <w:t xml:space="preserve">    Use tools like Canva, Figma, or similar to create on-brand visuals</w:t>
        <w:br/>
        <w:br/>
        <w:t xml:space="preserve">    Maintain a consistent visual style</w:t>
        <w:br/>
        <w:br/>
        <w:t>Engagement &amp; SDR Work</w:t>
        <w:br/>
        <w:br/>
        <w:t xml:space="preserve">    Run daily engagement routines (commenting on ICP posts, engaging with prospects)</w:t>
        <w:br/>
        <w:br/>
        <w:t xml:space="preserve">    Send personalized connection requests and follow-ups</w:t>
        <w:br/>
        <w:br/>
        <w:t xml:space="preserve">    Start conversations and book meetings/demos</w:t>
        <w:br/>
        <w:br/>
        <w:t xml:space="preserve">    Track outreach and engagement in a simple CRM or spreadsheet</w:t>
        <w:br/>
        <w:br/>
        <w:t>Reporting</w:t>
        <w:br/>
        <w:br/>
        <w:t xml:space="preserve">    Provide weekly reports on:</w:t>
        <w:br/>
        <w:br/>
        <w:t xml:space="preserve">        Post performance (views, likes, comments, profile views)</w:t>
        <w:br/>
        <w:br/>
        <w:t xml:space="preserve">        Engagement activity (comments, connection requests, messages)</w:t>
        <w:br/>
        <w:br/>
        <w:t xml:space="preserve">        Leads and meetings booked</w:t>
        <w:br/>
        <w:br/>
        <w:t>About My Company:</w:t>
        <w:br/>
        <w:t>goodbinder.com is a data, workflow, and productivity platform that helps companies capture intake data across approvals, support, contracts, and payments, whether remotely or embedded. We serve small and mid-sized businesses focused on automating forms, contracts, and payments in one place.</w:t>
        <w:br/>
        <w:br/>
        <w:t>Target Audience:</w:t>
        <w:br/>
        <w:br/>
        <w:t xml:space="preserve">    Founder, CEO, COO, Operations Manager, Contract Manager, Procurement Manager, CFO, Controller</w:t>
        <w:br/>
        <w:br/>
        <w:t xml:space="preserve">    Companies with 1–200 employees in professional services, agencies, consulting, IT services, SaaS, and related B2B industries</w:t>
        <w:br/>
        <w:br/>
        <w:t>Deliverables:</w:t>
        <w:br/>
        <w:br/>
        <w:t xml:space="preserve">    LinkedIn strategy document and content pillars</w:t>
        <w:br/>
        <w:br/>
        <w:t xml:space="preserve">    Content calendar (weekly or monthly)</w:t>
        <w:br/>
        <w:br/>
        <w:t xml:space="preserve">    3–5 ghostwritten posts per week</w:t>
        <w:br/>
        <w:br/>
        <w:t xml:space="preserve">    Visuals for posts (carousels, graphics, etc.)</w:t>
        <w:br/>
        <w:br/>
        <w:t xml:space="preserve">    Daily engagement and outreach</w:t>
        <w:br/>
        <w:br/>
        <w:t xml:space="preserve">    Weekly performance report</w:t>
        <w:br/>
        <w:br/>
        <w:t>Requirements:</w:t>
        <w:br/>
        <w:br/>
        <w:t xml:space="preserve">    Proven experien</w:t>
      </w:r>
    </w:p>
    <w:p>
      <w:hyperlink r:id="rId1610">
        <w:r>
          <w:rPr>
            <w:color w:val="1155CC"/>
            <w:u w:val="single"/>
          </w:rPr>
          <w:t>View source →</w:t>
        </w:r>
      </w:hyperlink>
    </w:p>
    <w:p/>
    <w:p>
      <w:r>
        <w:rPr>
          <w:b/>
          <w:color w:val="16243F"/>
          <w:sz w:val="25"/>
        </w:rPr>
        <w:t>3.  Web3 UX/UI Designer for Trading Ecosystem</w:t>
      </w:r>
    </w:p>
    <w:p>
      <w:r>
        <w:rPr>
          <w:i/>
          <w:color w:val="6B7280"/>
          <w:sz w:val="19"/>
        </w:rPr>
        <w:t>freelancer · $3000–$5000 USD · Remote · 2026-05-30</w:t>
      </w:r>
    </w:p>
    <w:p>
      <w:r>
        <w:rPr>
          <w:b/>
          <w:color w:val="C8472B"/>
          <w:sz w:val="21"/>
        </w:rPr>
        <w:t>Adobe skills:  XD</w:t>
      </w:r>
    </w:p>
    <w:p>
      <w:r>
        <w:rPr>
          <w:color w:val="23303F"/>
          <w:sz w:val="21"/>
        </w:rPr>
        <w:t>UX/UI Designer — Web3 Trading Ecosystem</w:t>
        <w:br/>
        <w:br/>
        <w:t>We are developing a cutting-edge EVM-powered ecosystem focused on delivering seamless trading, staking, and digital asset experiences. As we continue to scale, we are seeking a skilled UX/UI Designer to help define and improve the overall product experience across web and mobile platforms.</w:t>
        <w:br/>
        <w:br/>
        <w:t>This role goes beyond creating visually appealing screens — we are looking for someone who can thoughtfully design intuitive experiences within technically complex environments. You will play a key role in shaping how users interact with our ecosystem, from onboarding and wallet connectivity to trading workflows and portfolio management.</w:t>
        <w:br/>
        <w:br/>
        <w:t>What You’ll Work On</w:t>
        <w:br/>
        <w:t>Design and enhance user experiences for our website, trading terminal, dashboard, and mobile product.</w:t>
        <w:br/>
        <w:t>Develop user flows, wireframes, prototypes, and polished interfaces using Figma or equivalent design tools.</w:t>
        <w:br/>
        <w:t>Build and maintain a scalable design language, ensuring consistency across components, typography, colors, and interaction patterns.</w:t>
        <w:br/>
        <w:t>Improve key product journeys including trading execution, staking, wallet integration, analytics, and account management.</w:t>
        <w:br/>
        <w:t>Create responsive interfaces optimized for desktop, tablet, and mobile experiences.</w:t>
        <w:br/>
        <w:t>Work closely with product and engineering teams to ensure high-quality implementation and design accuracy.</w:t>
        <w:br/>
        <w:t>What We’re Looking For</w:t>
        <w:br/>
        <w:t>Strong UX/UI design expertise, particularly within data-heavy or technically sophisticated products.</w:t>
        <w:br/>
        <w:t>Experience simplifying complex workflows into user-friendly experiences.</w:t>
        <w:br/>
        <w:t>Familiarity with financial products, Web3 applications, trading platforms, or analytics dashboards.</w:t>
        <w:br/>
        <w:t>Ability to design interfaces involving live market data, performance metrics, charts, positions, and transactional states.</w:t>
        <w:br/>
        <w:t>Understanding of blockchain-related UX considerations, including wallet interactions, transaction confirmations, gas fees, and user trust.</w:t>
        <w:br/>
        <w:t>Strong attention to performance-conscious design with emphasis on speed, usability, and reduced friction.</w:t>
        <w:br/>
        <w:t>Bonus Skills</w:t>
        <w:br/>
        <w:t>Previous work in crypto, DeFi, exchanges, or blockchain-based products.</w:t>
        <w:br/>
        <w:t>Proficiency in modern design tools such as Figma, Sketch, or Adobe XD.</w:t>
        <w:br/>
        <w:t>Awareness of frontend development workflows and implementation constraints (React, TypeScript, etc.).</w:t>
        <w:br/>
        <w:t>Experience creating dark-theme-first products or adaptable multi-theme systems.</w:t>
        <w:br/>
        <w:t>Engagement Details</w:t>
        <w:br/>
        <w:t>Initial focus will be on imp</w:t>
      </w:r>
    </w:p>
    <w:p>
      <w:hyperlink r:id="rId1611">
        <w:r>
          <w:rPr>
            <w:color w:val="1155CC"/>
            <w:u w:val="single"/>
          </w:rPr>
          <w:t>View source →</w:t>
        </w:r>
      </w:hyperlink>
    </w:p>
    <w:p/>
    <w:p>
      <w:r>
        <w:rPr>
          <w:b/>
          <w:color w:val="16243F"/>
          <w:sz w:val="25"/>
        </w:rPr>
        <w:t>4.  Meta-/Instagram-Werbeanzeige für Immobilien-Investment (Sonder AfA)</w:t>
      </w:r>
    </w:p>
    <w:p>
      <w:r>
        <w:rPr>
          <w:i/>
          <w:color w:val="6B7280"/>
          <w:sz w:val="19"/>
        </w:rPr>
        <w:t>freelancer · €250–€750 EUR · Remote · 2026-06-04</w:t>
      </w:r>
    </w:p>
    <w:p>
      <w:r>
        <w:rPr>
          <w:b/>
          <w:color w:val="C8472B"/>
          <w:sz w:val="21"/>
        </w:rPr>
        <w:t>Adobe skills:  Premiere Pro  ·  InDesign  ·  Illustrator</w:t>
      </w:r>
    </w:p>
    <w:p>
      <w:r>
        <w:rPr>
          <w:color w:val="23303F"/>
          <w:sz w:val="21"/>
        </w:rPr>
        <w:t>Projekttitel: KI-gestützte Meta-/Instagram-Werbeanzeige (Bild + Video) für Immobilien-Investment mit Sonder-AfA</w:t>
        <w:br/>
        <w:t>Über das Projekt</w:t>
        <w:br/>
        <w:br/>
        <w:t>Wir sind ein Unternehmen aus dem Immobilien-Investmentbereich und suchen kreative Werbe-Creatives für Facebook und Instagram. Beworben wird eine konkrete Anlageimmobilie mit dem steuerlichen Vorteil der Sonderabschreibung (Sonder-AfA). Zielgruppe sind einkommensstarke Unternehmer und Gutverdiener, die ihre Steuerlast durch eine Immobilieninvestition senken möchten. Standorte der beworbenen Objekte: Berlin und Wuppertal.</w:t>
        <w:br/>
        <w:br/>
        <w:t>Leistungsumfang</w:t>
        <w:br/>
        <w:t>Es geht ausschließlich um die Erstellung der Creatives (kein Ads-Manager-Setup, keine laufende Betreuung). Konkret:</w:t>
        <w:br/>
        <w:br/>
        <w:t>Konzeption von Hook und Kernbotschaft</w:t>
        <w:br/>
        <w:t>- Erstellung von Werbevideos mit KI-Tools (z. B. Runway, Kling, Sora, HeyGen, Higgsfield o. ä.) auf Basis von uns gelieferten Bildern/Renderings</w:t>
        <w:br/>
        <w:t>- Gestaltung statischer Bild-Creatives</w:t>
        <w:br/>
        <w:t>- Verfassen der passenden deutschen Werbetexte (Primary Text, Headline, Beschreibung, CTA)</w:t>
        <w:br/>
        <w:br/>
        <w:t>Wichtig – KI-Kompetenz erforderlich: Das Video soll mittels KI generiert werden. Bitte nur bewerben, wenn du sicher im Umgang mit KI-Video-/Bildtools bist und Referenzen/Beispiele vorweisen kannst.</w:t>
        <w:br/>
        <w:br/>
        <w:t>Formate (Mix gewünscht)</w:t>
        <w:br/>
        <w:t>- Video/Reel im Hochformat 9:16</w:t>
        <w:br/>
        <w:t>- Statische Bilder im Feed-Format 1:1 und 4:5</w:t>
        <w:br/>
        <w:t>- Mindestens 2–3 Varianten für A/B-Tests</w:t>
        <w:br/>
        <w:br/>
        <w:t>Wir liefern</w:t>
        <w:br/>
        <w:br/>
        <w:t>- Bildmaterial/Renderings der konkreten Immobilie Logo, Eckdaten zum Objekt und zur Sonder-AfA</w:t>
        <w:br/>
        <w:br/>
        <w:t>Deliverables</w:t>
        <w:br/>
        <w:br/>
        <w:t>- Fertige, upload-fertige Creatives in den o. g. Formaten</w:t>
        <w:br/>
        <w:t>- Quelldateien (Projekt-/Bearbeitungsdateien)</w:t>
        <w:br/>
        <w:t>- Mehrere Textvarianten</w:t>
        <w:br/>
        <w:br/>
        <w:t>Anforderungen an den Freelancer</w:t>
        <w:br/>
        <w:br/>
        <w:t>- Nachweisbare Erfahrung mit KI-Video-/Bildgenerierung (Beispiele bitte mit dem Angebot senden)</w:t>
        <w:br/>
        <w:t>- Erfahrung mit Meta-Ads-Creatives, idealerweise Immobilien/Finanzen</w:t>
        <w:br/>
        <w:t>- Kenntnis der Meta-Werberichtlinien (Finanz-/Steuerthemen werden strenger geprüft)</w:t>
        <w:br/>
        <w:t>- Sehr gutes, seriöses deutschsprachiges Texten</w:t>
      </w:r>
    </w:p>
    <w:p>
      <w:hyperlink r:id="rId1612">
        <w:r>
          <w:rPr>
            <w:color w:val="1155CC"/>
            <w:u w:val="single"/>
          </w:rPr>
          <w:t>View source →</w:t>
        </w:r>
      </w:hyperlink>
    </w:p>
    <w:p/>
    <w:p>
      <w:r>
        <w:rPr>
          <w:b/>
          <w:color w:val="16243F"/>
          <w:sz w:val="25"/>
        </w:rPr>
        <w:t>5.  Colorful Tax Prep Website Build</w:t>
      </w:r>
    </w:p>
    <w:p>
      <w:r>
        <w:rPr>
          <w:i/>
          <w:color w:val="6B7280"/>
          <w:sz w:val="19"/>
        </w:rPr>
        <w:t>freelancer · $30–$250 USD · Remote · 2026-06-03</w:t>
      </w:r>
    </w:p>
    <w:p>
      <w:r>
        <w:rPr>
          <w:b/>
          <w:color w:val="C8472B"/>
          <w:sz w:val="21"/>
        </w:rPr>
        <w:t>Adobe skills:  InDesign  ·  Illustrator</w:t>
      </w:r>
    </w:p>
    <w:p>
      <w:r>
        <w:rPr>
          <w:color w:val="23303F"/>
          <w:sz w:val="21"/>
        </w:rPr>
        <w:t>I want to launch an informational website that introduces my tax-return preparation service in a fresh, creative, and colorful way—nothing stiff or overly corporate. The core structure is simple:</w:t>
        <w:br/>
        <w:br/>
        <w:t xml:space="preserve">• Home  </w:t>
        <w:br/>
        <w:t xml:space="preserve">• Services  </w:t>
        <w:br/>
        <w:t xml:space="preserve">• Contact Us  </w:t>
        <w:br/>
        <w:br/>
        <w:t>Those three pages are mandatory; anything extra (a blog, FAQs, resources, or an appointment-booking widget) can be proposed if it enhances the user journey without pushing the site beyond “informational.”</w:t>
        <w:br/>
        <w:br/>
        <w:t xml:space="preserve">Visual direction  </w:t>
        <w:br/>
        <w:t>Bright, engaging palettes and bold typography should communicate approachability and trust. Illustrations or playful icons that demystify tax jargon are welcome. While the look is vibrant, the layout still needs to remain clean so visitors quickly grasp what we do and how to reach us.</w:t>
        <w:br/>
        <w:br/>
        <w:t xml:space="preserve">Functionality &amp; tech  </w:t>
        <w:br/>
        <w:t>The build must be responsive, fast-loading, and SEO-ready. A CMS such as WordPress, Webflow, or another comparable platform is ideal so I can tweak copy or add seasonal tax tips on my own. No e-commerce or complex user accounts are required at this stage, but the codebase should be flexible enough to accept interactive add-ons later (e.g., a secure document upload or client portal).</w:t>
        <w:br/>
        <w:br/>
        <w:t xml:space="preserve">Deliverables  </w:t>
        <w:br/>
        <w:t xml:space="preserve">1. Fully deployed website on my hosting with SSL configured.  </w:t>
        <w:br/>
        <w:t xml:space="preserve">2. Editable CMS back-end, handed over with admin credentials.  </w:t>
        <w:br/>
        <w:t xml:space="preserve">3. Design source files and any custom graphics.  </w:t>
        <w:br/>
        <w:t>4. Brief hand-off guide covering content edits, backups, and updates.</w:t>
        <w:br/>
        <w:br/>
        <w:t xml:space="preserve">Acceptance criteria  </w:t>
        <w:br/>
        <w:t xml:space="preserve">• Pages render perfectly on desktop, tablet, and mobile.  </w:t>
        <w:br/>
        <w:t xml:space="preserve">• Google PageSpeed scores 85+ on both desktop and mobile.  </w:t>
        <w:br/>
        <w:t xml:space="preserve">• On-page SEO basics (titles, meta descriptions, alt tags) are populated.  </w:t>
        <w:br/>
        <w:t>• Contact form routes to my e-mail and displays a success message.</w:t>
        <w:br/>
        <w:br/>
        <w:t>Timeline is flexible within reason, but I’d like the first design draft within one week of kickoff. If you thrive on bright visuals and clean code, let’s get this site live.</w:t>
      </w:r>
    </w:p>
    <w:p>
      <w:hyperlink r:id="rId1613">
        <w:r>
          <w:rPr>
            <w:color w:val="1155CC"/>
            <w:u w:val="single"/>
          </w:rPr>
          <w:t>View source →</w:t>
        </w:r>
      </w:hyperlink>
    </w:p>
    <w:p/>
    <w:p>
      <w:r>
        <w:rPr>
          <w:b/>
          <w:color w:val="16243F"/>
          <w:sz w:val="25"/>
        </w:rPr>
        <w:t>6.  Distinctive Signature and Handwriting Revamp</w:t>
      </w:r>
    </w:p>
    <w:p>
      <w:r>
        <w:rPr>
          <w:i/>
          <w:color w:val="6B7280"/>
          <w:sz w:val="19"/>
        </w:rPr>
        <w:t>freelancer · ₹600–₹700 INR · Remote · 2026-05-30</w:t>
      </w:r>
    </w:p>
    <w:p>
      <w:r>
        <w:rPr>
          <w:b/>
          <w:color w:val="C8472B"/>
          <w:sz w:val="21"/>
        </w:rPr>
        <w:t>Adobe skills:  Illustrator</w:t>
      </w:r>
    </w:p>
    <w:p>
      <w:r>
        <w:rPr>
          <w:color w:val="23303F"/>
          <w:sz w:val="21"/>
        </w:rPr>
        <w:t>Professional Signature &amp; Handwriting Redesign Required</w:t>
        <w:br/>
        <w:br/>
        <w:t>Project Overview</w:t>
        <w:br/>
        <w:br/>
        <w:t>My name is P. Prasanna Kumar, and I am looking for an experienced signature designer, calligrapher, or handwriting specialist to create a completely unique and professional personal signature.</w:t>
        <w:br/>
        <w:br/>
        <w:t>I do not want a generic signature template. I am seeking a distinctive signature that reflects the image of a successful entrepreneur, corporate executive, founder, or public figure.</w:t>
        <w:br/>
        <w:br/>
        <w:t>Requirements</w:t>
        <w:br/>
        <w:br/>
        <w:t>1. Premium Signature Design</w:t>
        <w:br/>
        <w:br/>
        <w:t>Design a sophisticated signature that:</w:t>
        <w:br/>
        <w:br/>
        <w:t>* Looks professional and authoritative</w:t>
        <w:br/>
        <w:t>* Has a luxury CEO / founder appearance</w:t>
        <w:br/>
        <w:t>* Is unique and memorable</w:t>
        <w:br/>
        <w:t>* Can be signed quickly in daily use</w:t>
        <w:br/>
        <w:t>* Is suitable for legal documents, banking, contracts, and business correspondence</w:t>
        <w:br/>
        <w:t>* Includes smooth calligraphic flow and elegant strokes</w:t>
        <w:br/>
        <w:br/>
        <w:t>2. Initial Signature / Monogram</w:t>
        <w:br/>
        <w:br/>
        <w:t>Create a shortened version for quick signing and approvals using:</w:t>
        <w:br/>
        <w:br/>
        <w:t>PK</w:t>
        <w:br/>
        <w:br/>
        <w:t>Requirements:</w:t>
        <w:br/>
        <w:br/>
        <w:t>* Modern and stylish</w:t>
        <w:br/>
        <w:t>* Premium personal branding appearance</w:t>
        <w:br/>
        <w:t>* Suitable for stamps, approvals, invoices, and digital branding</w:t>
        <w:br/>
        <w:t>* Easy to reproduce consistently</w:t>
        <w:br/>
        <w:br/>
        <w:t>3. Handwriting Transformation Guidance</w:t>
        <w:br/>
        <w:br/>
        <w:t>Provide a practical handwriting improvement system including:</w:t>
        <w:br/>
        <w:br/>
        <w:t>* Letter formation</w:t>
        <w:br/>
        <w:t>* Slant recommendations</w:t>
        <w:br/>
        <w:t>* Spacing techniques</w:t>
        <w:br/>
        <w:t>* Signature practice sheets</w:t>
        <w:br/>
        <w:t>* Daily practice exercises</w:t>
        <w:br/>
        <w:t>* Stroke-by-stroke instructions</w:t>
        <w:br/>
        <w:br/>
        <w:t>Deliverables</w:t>
        <w:br/>
        <w:br/>
        <w:t>* 3–5 completely different signature concepts</w:t>
        <w:br/>
        <w:t>* 3–5 PK monogram concepts</w:t>
        <w:br/>
        <w:t>* Practice worksheets</w:t>
        <w:br/>
        <w:t>* Step-by-step signing guide</w:t>
        <w:br/>
        <w:t>* High-resolution PNG/PDF files</w:t>
        <w:br/>
        <w:t>* Commercial usage rights</w:t>
        <w:br/>
        <w:br/>
        <w:t>Preferred Style</w:t>
        <w:br/>
        <w:br/>
        <w:t>I prefer styles inspired by:</w:t>
        <w:br/>
        <w:br/>
        <w:t>* Corporate CEOs</w:t>
        <w:br/>
        <w:t>* Technology founders</w:t>
        <w:br/>
        <w:t>* Luxury brand owners</w:t>
        <w:br/>
        <w:t>* International business leaders</w:t>
        <w:br/>
        <w:t>* Celebrity autograph aesthetics</w:t>
        <w:br/>
        <w:br/>
        <w:t>The final design should look premium, elegant, confident, and timeless.</w:t>
        <w:br/>
        <w:br/>
        <w:t>Name: P. Prasanna Kumar</w:t>
        <w:br/>
        <w:t>Initials: PK</w:t>
      </w:r>
    </w:p>
    <w:p>
      <w:hyperlink r:id="rId1614">
        <w:r>
          <w:rPr>
            <w:color w:val="1155CC"/>
            <w:u w:val="single"/>
          </w:rPr>
          <w:t>View source →</w:t>
        </w:r>
      </w:hyperlink>
    </w:p>
    <w:p/>
    <w:p>
      <w:r>
        <w:rPr>
          <w:b/>
          <w:color w:val="16243F"/>
          <w:sz w:val="25"/>
        </w:rPr>
        <w:t>7.  Interactive Market Analysis Videos</w:t>
      </w:r>
    </w:p>
    <w:p>
      <w:r>
        <w:rPr>
          <w:i/>
          <w:color w:val="6B7280"/>
          <w:sz w:val="19"/>
        </w:rPr>
        <w:t>freelancer · $2–$8 USD /hr · Remote · 2026-06-03</w:t>
      </w:r>
    </w:p>
    <w:p>
      <w:r>
        <w:rPr>
          <w:b/>
          <w:color w:val="C8472B"/>
          <w:sz w:val="21"/>
        </w:rPr>
        <w:t>Adobe skills:  Photoshop  ·  After Effects  ·  Premiere Pro</w:t>
      </w:r>
    </w:p>
    <w:p>
      <w:r>
        <w:rPr>
          <w:color w:val="23303F"/>
          <w:sz w:val="21"/>
        </w:rPr>
        <w:t>I’m building a steady stream of market-analysis content and need a partner who can turn raw price action into compelling, interactive videos. Each session starts with you studying live charts of major currency pairs, key equities, or indices, extracting the story the candles are telling, and shaping it into a clear narrative that ends with actionable trade ideas.</w:t>
        <w:br/>
        <w:br/>
        <w:t>Once the outline is ready, you’ll record the analysis on screen—drawing levels, zooming in on patterns, and talking viewers through your thought process in an engaging, almost conversational way. After capture, trim the footage, add lower thirds, captions, light motion graphics, and a touch of branding so the piece feels polished but never stiff.</w:t>
        <w:br/>
        <w:br/>
        <w:t xml:space="preserve">The final cut must be adapted for the platforms I’m focused on:  </w:t>
        <w:br/>
        <w:t xml:space="preserve">• YouTube in 16:9 full HD (≈8-12 min)  </w:t>
        <w:br/>
        <w:t xml:space="preserve">• Vertical, sub-60-second versions that feel native on Instagram Reels, Facebook, and TikTok  </w:t>
        <w:br/>
        <w:br/>
        <w:t>Please pull an eye-catching thumbnail frame, create a short teaser clip, and supply a punchy caption for each upload.</w:t>
        <w:br/>
        <w:br/>
        <w:t>Preferred tools include TradingView (or similar charting), OBS/Camtasia for capture, and Premiere Pro, Final Cut, or DaVinci Resolve for editing; Canva or Photoshop is fine for thumbnails.</w:t>
        <w:br/>
        <w:br/>
        <w:t xml:space="preserve">Deliverables per video:  </w:t>
        <w:br/>
        <w:t xml:space="preserve">1. Full-length HD YouTube file with SEO-ready title &amp; description  </w:t>
        <w:br/>
        <w:t xml:space="preserve">2. Vertical short-form edit for IG/Facebook/TikTok  </w:t>
        <w:br/>
        <w:t xml:space="preserve">3. 1280 × 720 thumbnail JPG + 15-word caption  </w:t>
        <w:br/>
        <w:br/>
        <w:t>Acceptance criteria: analysis references real, timestamped price points; audio is crisp and filler-free; exports are 1080p or better; and the short-form edit maintains momentum without losing key insights.</w:t>
        <w:br/>
        <w:br/>
        <w:t>If you have a sample of a market analysis or screen-record tutorial you’ve produced, send the link when you bid so I can see your style in action.</w:t>
      </w:r>
    </w:p>
    <w:p>
      <w:hyperlink r:id="rId1615">
        <w:r>
          <w:rPr>
            <w:color w:val="1155CC"/>
            <w:u w:val="single"/>
          </w:rPr>
          <w:t>View source →</w:t>
        </w:r>
      </w:hyperlink>
    </w:p>
    <w:p/>
    <w:p>
      <w:r>
        <w:rPr>
          <w:b/>
          <w:color w:val="16243F"/>
          <w:sz w:val="25"/>
        </w:rPr>
        <w:t>8.  PDF Navigation Formatting using Acrobat Pro</w:t>
      </w:r>
    </w:p>
    <w:p>
      <w:r>
        <w:rPr>
          <w:i/>
          <w:color w:val="6B7280"/>
          <w:sz w:val="19"/>
        </w:rPr>
        <w:t>freelancer · $30–$250 USD · Remote · 2026-06-04</w:t>
      </w:r>
    </w:p>
    <w:p>
      <w:r>
        <w:rPr>
          <w:b/>
          <w:color w:val="C8472B"/>
          <w:sz w:val="21"/>
        </w:rPr>
        <w:t>Adobe skills:  InDesign  ·  Acrobat</w:t>
      </w:r>
    </w:p>
    <w:p>
      <w:r>
        <w:rPr>
          <w:color w:val="23303F"/>
          <w:sz w:val="21"/>
        </w:rPr>
        <w:t xml:space="preserve">The 100–200 page court brief is already final; all that remains is to make it effortless to move around. Working only in Adobe Acrobat Pro </w:t>
        <w:br/>
        <w:t>Here is a Google Doc link to the instructions and rough draft doc of about 20 pages  that needs to be bookmarked https://drive.google.com/drive/folders/1wT10hH6e9e-TpJ_TrMkM-OXc29wwFnlE?usp=sharing</w:t>
        <w:br/>
        <w:br/>
        <w:t xml:space="preserve">• Build a clean, hyperlinked Table of Contents that lists only the top-level sections.  </w:t>
        <w:br/>
        <w:t xml:space="preserve">• Add visible bookmarks/tabs for every chapter or section and for each important legal reference cited in the text.  </w:t>
        <w:br/>
        <w:t xml:space="preserve">• Insert internal hyperlinks that jump both to exact pages and to their associated section headers wherever they are referenced.  </w:t>
        <w:br/>
        <w:t>• Leave every word, figure and page layout untouched.</w:t>
        <w:br/>
        <w:t>I have a limited budged to complete this task in 24 hours and you must use Acrobat Pro in this assignment- what is your true bid The document must contain bookmarks or hyperlinks from an index to the referenced tab (e.g., an affidavit or exhibit), as well as a hyperlink from references to exhibits within the body of an affidavit to the exhibit, and from the exhibit back to the body of the affidavit where the exhibit is referred to. Bookmarks and hyperlinks in documents uploaded to must “survive” being downloaded as PDFs. Failure to comply with these requirements will result in a cancellation. Let me know your final bid</w:t>
        <w:br/>
        <w:br/>
        <w:t>I will supply the source Word Document as soon as the project is awarded and expect the fully linked file back within 24 hours of your start. My budget is capped at $50, so bid accordingly—no placeholders. Proven Acrobat Pro expertise with solid reviews is essential; unreviewed profiles will not be considered. I will test every link and bookmark on delivery, and release payment once navigation works flawlessly.</w:t>
      </w:r>
    </w:p>
    <w:p>
      <w:hyperlink r:id="rId1616">
        <w:r>
          <w:rPr>
            <w:color w:val="1155CC"/>
            <w:u w:val="single"/>
          </w:rPr>
          <w:t>View source →</w:t>
        </w:r>
      </w:hyperlink>
    </w:p>
    <w:p/>
    <w:p>
      <w:r>
        <w:rPr>
          <w:b/>
          <w:color w:val="16243F"/>
          <w:sz w:val="25"/>
        </w:rPr>
        <w:t>9.  Income Tax Service Website Build</w:t>
      </w:r>
    </w:p>
    <w:p>
      <w:r>
        <w:rPr>
          <w:i/>
          <w:color w:val="6B7280"/>
          <w:sz w:val="19"/>
        </w:rPr>
        <w:t>freelancer · $30–$250 USD · Remote · 2026-05-31</w:t>
      </w:r>
    </w:p>
    <w:p>
      <w:r>
        <w:rPr>
          <w:b/>
          <w:color w:val="C8472B"/>
          <w:sz w:val="21"/>
        </w:rPr>
        <w:t>Adobe skills:  InDesign  ·  Illustrator</w:t>
      </w:r>
    </w:p>
    <w:p>
      <w:r>
        <w:rPr>
          <w:color w:val="23303F"/>
          <w:sz w:val="21"/>
        </w:rPr>
        <w:t>I’m ready to turn my registered domain into a polished online home for my income-tax preparation business. The site’s single biggest job is to impress and convert new visitors into clients, so every element needs to feel trustworthy, professional, and easy to navigate on both desktop and mobile.</w:t>
        <w:br/>
        <w:br/>
        <w:t xml:space="preserve">Scope of pages  </w:t>
        <w:br/>
        <w:t xml:space="preserve">• About Us – a concise overview of my credentials, mission, and values.  </w:t>
        <w:br/>
        <w:t xml:space="preserve">• Services Offered – clear descriptions of individual and small-business tax return services, highlighting benefits and turnaround times.  </w:t>
        <w:br/>
        <w:t>• Client Testimonials – a scrollable section that showcases authentic feedback.</w:t>
        <w:br/>
        <w:br/>
        <w:t xml:space="preserve">Core functionalities  </w:t>
        <w:br/>
        <w:t xml:space="preserve">• Appointment booking system that lets prospects choose a time, enters it into my Google Calendar, and triggers confirmation/reminder emails.  </w:t>
        <w:br/>
        <w:t>• Live chat support (e.g., Tidio, LiveChat, or similar) so visitors can get quick answers without leaving the page.</w:t>
        <w:br/>
        <w:br/>
        <w:t xml:space="preserve">Look &amp; feel  </w:t>
        <w:br/>
        <w:t>Clean layout, reassuring color palette, and easy-to-read typography. Imagery should reflect professionalism—think neat workspaces and friendly consultants rather than stock clichés.</w:t>
        <w:br/>
        <w:br/>
        <w:t xml:space="preserve">Deliverables  </w:t>
        <w:br/>
        <w:t xml:space="preserve">1. Fully responsive website uploaded to my hosting account and connected to the existing domain.  </w:t>
        <w:br/>
        <w:t xml:space="preserve">2. Admin access instructions so I can update text, add testimonials, or tweak service details myself.  </w:t>
        <w:br/>
        <w:t xml:space="preserve">3. Integrated booking and chat tools tested end-to-end.  </w:t>
        <w:br/>
        <w:t>4. Basic on-page SEO (titles, meta descriptions, schema for Local Business) so search engines can find us from day one.</w:t>
        <w:br/>
        <w:br/>
        <w:t>I’m happy to supply copy, photos, and branding guidelines as soon as we kick off. Please tell me which platform you recommend (WordPress, Webflow, etc.) and your typical timeline from design approval to launch.</w:t>
      </w:r>
    </w:p>
    <w:p>
      <w:hyperlink r:id="rId1617">
        <w:r>
          <w:rPr>
            <w:color w:val="1155CC"/>
            <w:u w:val="single"/>
          </w:rPr>
          <w:t>View source →</w:t>
        </w:r>
      </w:hyperlink>
    </w:p>
    <w:p/>
    <w:p>
      <w:r>
        <w:rPr>
          <w:b/>
          <w:color w:val="16243F"/>
          <w:sz w:val="25"/>
        </w:rPr>
        <w:t>10.  Nature &amp; Reading E-Commerce Website</w:t>
      </w:r>
    </w:p>
    <w:p>
      <w:r>
        <w:rPr>
          <w:i/>
          <w:color w:val="6B7280"/>
          <w:sz w:val="19"/>
        </w:rPr>
        <w:t>freelancer · $250–$750 USD · Remote · 2026-05-31</w:t>
      </w:r>
    </w:p>
    <w:p>
      <w:r>
        <w:rPr>
          <w:b/>
          <w:color w:val="C8472B"/>
          <w:sz w:val="21"/>
        </w:rPr>
        <w:t>Adobe skills:  Premiere Pro  ·  InDesign  ·  Illustrator</w:t>
      </w:r>
    </w:p>
    <w:p>
      <w:r>
        <w:rPr>
          <w:color w:val="23303F"/>
          <w:sz w:val="21"/>
        </w:rPr>
        <w:t>I’m looking to create a full-featured e-commerce website that blends my love of reading with my passion for the outdoors. The site’s main goal is to sell books and reading accessories that inspire exploration and a deeper connection with nature.</w:t>
        <w:br/>
        <w:br/>
        <w:t>Key objectives</w:t>
        <w:br/>
        <w:t>• Design a clean, welcoming storefront that showcases carefully curated book titles, bookmarks, reading lamps, and other accessories.</w:t>
        <w:br/>
        <w:t>• Build intuitive navigation so visitors can browse by genre, author, or outdoor theme.</w:t>
        <w:br/>
        <w:t>• Integrate a secure checkout with popular payment gateways, tax and shipping calculators, and order-tracking emails.</w:t>
        <w:br/>
        <w:t>• Ensure responsive performance across desktop, tablet, and mobile.</w:t>
        <w:br/>
        <w:t>• Add a simple CMS area where I can upload product photos, update descriptions, run discount codes, and monitor inventory.</w:t>
        <w:br/>
        <w:t>• Include basic SEO settings (meta tags, friendly URLs, image alt text) to help organic discovery.</w:t>
        <w:br/>
        <w:t>• Optional but appreciated: a lightweight blog section where I can post trail reviews or reading lists, reinforcing the brand story.</w:t>
        <w:br/>
        <w:br/>
        <w:t>Tech preferences</w:t>
        <w:br/>
        <w:t>I’m open to WordPress + WooCommerce, Shopify, or another mainstream stack you’re comfortable maintaining; just outline why your choice best fits these requirements.</w:t>
        <w:br/>
        <w:br/>
        <w:t>Deliverables</w:t>
        <w:br/>
        <w:t>1. Fully functional, styled e-commerce site with up to 20 initial products entered.</w:t>
        <w:br/>
        <w:t>2. Admin guide or short video walkthrough so I can manage content on my own.</w:t>
        <w:br/>
        <w:t>3. Two rounds of post-launch tweaks to polish usability and address minor issues.</w:t>
        <w:br/>
        <w:br/>
        <w:t>If you have a portfolio of visually engaging online stores—especially those geared toward books, lifestyle, or outdoor niches—please share links. I look forward to collaborating!</w:t>
      </w:r>
    </w:p>
    <w:p>
      <w:hyperlink r:id="rId1618">
        <w:r>
          <w:rPr>
            <w:color w:val="1155CC"/>
            <w:u w:val="single"/>
          </w:rPr>
          <w:t>View source →</w:t>
        </w:r>
      </w:hyperlink>
    </w:p>
    <w:p/>
    <w:p>
      <w:r>
        <w:rPr>
          <w:b/>
          <w:color w:val="16243F"/>
          <w:sz w:val="25"/>
        </w:rPr>
        <w:t>11.  Investor-Ready Pitch Deck Design</w:t>
      </w:r>
    </w:p>
    <w:p>
      <w:r>
        <w:rPr>
          <w:i/>
          <w:color w:val="6B7280"/>
          <w:sz w:val="19"/>
        </w:rPr>
        <w:t>freelancer · $30–$250 AUD · Remote · 2026-06-04</w:t>
      </w:r>
    </w:p>
    <w:p>
      <w:r>
        <w:rPr>
          <w:b/>
          <w:color w:val="C8472B"/>
          <w:sz w:val="21"/>
        </w:rPr>
        <w:t>Adobe skills:  Illustrator</w:t>
      </w:r>
    </w:p>
    <w:p>
      <w:r>
        <w:rPr>
          <w:color w:val="23303F"/>
          <w:sz w:val="21"/>
        </w:rPr>
        <w:t>I need a polished, data-driven pitch deck that convincingly secures investment for my company. The deck must be equally at home in front of funding organisations—angel groups, venture capital teams, even the occasional private-equity audience—so every slide has to feel both sophisticated and easy to scan.</w:t>
        <w:br/>
        <w:br/>
        <w:t>Here’s what I want to shine through:</w:t>
        <w:br/>
        <w:br/>
        <w:t xml:space="preserve">• Business model – a clear, visually intuitive walk-through of how we make money, including revenue streams and cost structure.  </w:t>
        <w:br/>
        <w:t xml:space="preserve">• Market analysis – concise TAM/SAM/SOM numbers, trend graphics, and competitor positioning that back our growth story with evidence.  </w:t>
        <w:br/>
        <w:t>• Unique selling points – crisp, benefits-oriented messaging that shows why we beat existing alternatives and why now is the right time to invest.</w:t>
        <w:br/>
        <w:br/>
        <w:t>I’ll provide raw financials, market reports, and branding assets. You turn them into an investment-grade narrative, complete with compelling visuals, infographics, and a clean slide master I can reuse for day-to-day business presentations.</w:t>
        <w:br/>
        <w:br/>
        <w:t xml:space="preserve">Deliverables  </w:t>
        <w:br/>
        <w:t xml:space="preserve">1. Editable PowerPoint (or Keynote if you prefer)  </w:t>
        <w:br/>
        <w:t xml:space="preserve">2. Print-ready and email-friendly PDF  </w:t>
        <w:br/>
        <w:t>3. Source graphics and icon set, licensed for commercial use</w:t>
        <w:br/>
        <w:br/>
        <w:t xml:space="preserve">Acceptance criteria  </w:t>
        <w:br/>
        <w:t xml:space="preserve">• 12–15 slides maximum, each purpose-built—no filler.  </w:t>
        <w:br/>
        <w:t xml:space="preserve">• Consistent typography, colour palette, and iconography aligned with my brand guide.  </w:t>
        <w:br/>
        <w:t xml:space="preserve">• All numbers double-checked, citations included where needed.  </w:t>
        <w:br/>
        <w:t>• Final files handed over within the agreed timeline and fully editable.</w:t>
        <w:br/>
        <w:br/>
        <w:t>If you’ve raised money with decks before or have a design/finance hybrid skill set, I’d love to see examples.</w:t>
      </w:r>
    </w:p>
    <w:p>
      <w:hyperlink r:id="rId1619">
        <w:r>
          <w:rPr>
            <w:color w:val="1155CC"/>
            <w:u w:val="single"/>
          </w:rPr>
          <w:t>View source →</w:t>
        </w:r>
      </w:hyperlink>
    </w:p>
    <w:p/>
    <w:p>
      <w:r>
        <w:rPr>
          <w:b/>
          <w:color w:val="16243F"/>
          <w:sz w:val="25"/>
        </w:rPr>
        <w:t>12.  AI Social Media Videos creator</w:t>
      </w:r>
    </w:p>
    <w:p>
      <w:r>
        <w:rPr>
          <w:i/>
          <w:color w:val="6B7280"/>
          <w:sz w:val="19"/>
        </w:rPr>
        <w:t>freelancer · ₹1500–₹12500 INR · Remote · 2026-06-01</w:t>
      </w:r>
    </w:p>
    <w:p>
      <w:r>
        <w:rPr>
          <w:b/>
          <w:color w:val="C8472B"/>
          <w:sz w:val="21"/>
        </w:rPr>
        <w:t>Adobe skills:  After Effects  ·  Animate</w:t>
      </w:r>
    </w:p>
    <w:p>
      <w:r>
        <w:rPr>
          <w:color w:val="23303F"/>
          <w:sz w:val="21"/>
        </w:rPr>
        <w:t>I have a steady stream of social-media posts that start as written copy and a bank of still images, and I want each piece transformed into an engaging, short promotional video. The content you’ll receive is a mix of headlines, product descriptions, and high-resolution photos; your job is to turn that material into mixed-media clips that feel native on Instagram Reels, TikTok, Facebook, and LinkedIn.</w:t>
        <w:br/>
        <w:br/>
        <w:t>You’re free to lean on any AI workflow that suits you—text-to-speech, motion graphics generators, or image-to-video tools—so long as the final result smoothly blends the provided text and imagery, adds eye-catching motion, and remains on-brand. Think dynamic typography, subtle animated overlays, and upbeat royalty-free audio that supports the promotional message without overpowering it.</w:t>
        <w:br/>
        <w:br/>
        <w:t>Key deliverables for each post:</w:t>
        <w:br/>
        <w:t xml:space="preserve">• A 15–30 or 45 to 60 second MP4 in 1080 × 1920 vertical (and a square 1080 × 1080 crop when feasible)  </w:t>
        <w:br/>
        <w:t xml:space="preserve">• An SRT file or hard-coded captions reflecting the on-screen text  </w:t>
        <w:br/>
        <w:t>• A thumbnail frame that works as a still preview</w:t>
        <w:br/>
        <w:br/>
        <w:t>Acceptance criteria:</w:t>
        <w:br/>
        <w:t xml:space="preserve">• Both the supplied text and images are clearly featured.  </w:t>
        <w:br/>
        <w:t xml:space="preserve">• Transitions and effects enhance, not distract.  </w:t>
        <w:br/>
        <w:t xml:space="preserve">• Colors and fonts match the brand guidelines I’ll share after kickoff.  </w:t>
        <w:br/>
        <w:t>• File sizes stay under typical platform limits (under 100 MB per clip).</w:t>
        <w:br/>
        <w:br/>
        <w:t>If this sounds like your wheelhouse, tell me a bit about your preferred AI tools, turnaround time per video, and a link to past mixed-media promos you’ve produced. I’m ready to start with a small batch and scale up once we lock in a winning formula.</w:t>
      </w:r>
    </w:p>
    <w:p>
      <w:hyperlink r:id="rId1620">
        <w:r>
          <w:rPr>
            <w:color w:val="1155CC"/>
            <w:u w:val="single"/>
          </w:rPr>
          <w:t>View source →</w:t>
        </w:r>
      </w:hyperlink>
    </w:p>
    <w:p/>
    <w:p>
      <w:r>
        <w:rPr>
          <w:b/>
          <w:color w:val="16243F"/>
          <w:sz w:val="25"/>
        </w:rPr>
        <w:t>13.  Facebook Ads campaign creation + Management for Final-Expense Calls</w:t>
      </w:r>
    </w:p>
    <w:p>
      <w:r>
        <w:rPr>
          <w:i/>
          <w:color w:val="6B7280"/>
          <w:sz w:val="19"/>
        </w:rPr>
        <w:t>freelancer · ₹1500–₹12500 INR · Remote · 2026-06-03</w:t>
      </w:r>
    </w:p>
    <w:p>
      <w:r>
        <w:rPr>
          <w:b/>
          <w:color w:val="C8472B"/>
          <w:sz w:val="21"/>
        </w:rPr>
        <w:t>Adobe skills:  After Effects  ·  InDesign</w:t>
      </w:r>
    </w:p>
    <w:p>
      <w:r>
        <w:rPr>
          <w:color w:val="23303F"/>
          <w:sz w:val="21"/>
        </w:rPr>
        <w:t>I need a full-service Facebook advertising setup designed to drive qualified traffic to my existing final expense landing page. The objective is crystal-clear: boost landing page visits so those visitors convert into live phone call leads.</w:t>
        <w:br/>
        <w:br/>
        <w:t xml:space="preserve">The core message that must dominate every version of the creative is: “Affordable final expense plans.” Ad copy, headlines, and any supporting visuals should reinforce that benefit without over-promising or using prohibited insurance language.  </w:t>
        <w:br/>
        <w:br/>
        <w:t>You will:</w:t>
        <w:br/>
        <w:br/>
        <w:t xml:space="preserve">• Write compelling primary text, headlines, and descriptions focused on affordability and peace of mind.  </w:t>
        <w:br/>
        <w:t xml:space="preserve">• Design one scroll-stopping image or a short 15-second motion graphic compliant with Meta’s policies.  </w:t>
        <w:br/>
        <w:t xml:space="preserve">• Build and launch the campaign inside Ads Manager, selecting the most relevant placements, optimization event, and conversion objective to maximise landing-page clicks.  </w:t>
        <w:br/>
        <w:t xml:space="preserve">• Configure the Meta pixel (or CAPI if you prefer) plus standard call-tracking UTM parameters so I can measure cost-per-visit and downstream call volume in Google Analytics and RingCentral.  </w:t>
        <w:br/>
        <w:t>• Hand over a brief launch report outlining targeting, creative, daily spend, and desired KPI benchmarks, then provide performance data after the first seven days.</w:t>
        <w:br/>
        <w:br/>
        <w:t xml:space="preserve">Acceptance criteria  </w:t>
        <w:br/>
        <w:t xml:space="preserve">1. Campaign is live and spending with no policy flags.  </w:t>
        <w:br/>
        <w:t xml:space="preserve">2. Pixel fires and data populate correctly in both Meta and GA4.  </w:t>
        <w:br/>
        <w:t>3. Cost-per-landing-page-visit stays within an agreed range after the first 100 clicks.</w:t>
        <w:br/>
        <w:br/>
        <w:t>All assets, ad IDs, and reporting access must be transferred to me at project close.</w:t>
      </w:r>
    </w:p>
    <w:p>
      <w:hyperlink r:id="rId1621">
        <w:r>
          <w:rPr>
            <w:color w:val="1155CC"/>
            <w:u w:val="single"/>
          </w:rPr>
          <w:t>View source →</w:t>
        </w:r>
      </w:hyperlink>
    </w:p>
    <w:p/>
    <w:p>
      <w:r>
        <w:rPr>
          <w:b/>
          <w:color w:val="16243F"/>
          <w:sz w:val="25"/>
        </w:rPr>
        <w:t>14.  Instagram Reels Video Editor Needed</w:t>
      </w:r>
    </w:p>
    <w:p>
      <w:r>
        <w:rPr>
          <w:i/>
          <w:color w:val="6B7280"/>
          <w:sz w:val="19"/>
        </w:rPr>
        <w:t>freelancer · ₹12500–₹37500 INR · Remote · 2026-06-04</w:t>
      </w:r>
    </w:p>
    <w:p>
      <w:r>
        <w:rPr>
          <w:b/>
          <w:color w:val="C8472B"/>
          <w:sz w:val="21"/>
        </w:rPr>
        <w:t>Adobe skills:  After Effects  ·  Premiere Pro</w:t>
      </w:r>
    </w:p>
    <w:p>
      <w:r>
        <w:rPr>
          <w:color w:val="23303F"/>
          <w:sz w:val="21"/>
        </w:rPr>
        <w:t>I create daily Instagram content around the stock market and I’m looking for a sharp video editor who can turn the raw clips I shoot each morning into two punchy, scroll-stopping reels before the trading day ends. Every reel needs lively on-screen text, motion-designed graphics, smooth transitions and short bursts of animation so viewers stay glued from first second to last.</w:t>
        <w:br/>
        <w:br/>
        <w:t>Text animation style is completely up to you kinetic, subtle, bouncy or anything in-between as long as it complements the footage. The same freedom applies to transitions; choose whatever technique best amplifies engagement. What I do require is thoughtful sound design: please layer in background music that fits the market-news vibe and add sound effects that hit right on each transition or graphic pop.</w:t>
        <w:br/>
        <w:br/>
        <w:t>Because speed matters, I expect a consistent turnaround of two finished reels per day (roughly 30–45 seconds each). Familiarity with market terminology is a huge plus; it lets you highlight key tickers or candlestick moves with the right emphasis and timing.</w:t>
        <w:br/>
        <w:br/>
        <w:t>Per day output = 2 atleast</w:t>
        <w:br/>
        <w:br/>
        <w:t xml:space="preserve">This is an ongoing long term thing so take a note of this before quote. Better if you post the cost per reel to me. </w:t>
        <w:br/>
        <w:br/>
        <w:t xml:space="preserve">Typical workflow  </w:t>
        <w:br/>
        <w:t xml:space="preserve">• I send you raw vertical footage and a quick brief each morning.  </w:t>
        <w:br/>
        <w:t xml:space="preserve">• You edit, mix in motion graphics, text call-outs, SFX and background track.  </w:t>
        <w:br/>
        <w:t xml:space="preserve">• Final delivery: Final reel for instagram with highest quality.  </w:t>
        <w:br/>
        <w:br/>
        <w:t>If this cadence and creative freedom excite you, let’s start crafting reels that make traders stop the scroll.</w:t>
      </w:r>
    </w:p>
    <w:p>
      <w:hyperlink r:id="rId1622">
        <w:r>
          <w:rPr>
            <w:color w:val="1155CC"/>
            <w:u w:val="single"/>
          </w:rPr>
          <w:t>View source →</w:t>
        </w:r>
      </w:hyperlink>
    </w:p>
    <w:p/>
    <w:p>
      <w:r>
        <w:rPr>
          <w:b/>
          <w:color w:val="16243F"/>
          <w:sz w:val="25"/>
        </w:rPr>
        <w:t>15.  Diseño completo de identidad visual</w:t>
      </w:r>
    </w:p>
    <w:p>
      <w:r>
        <w:rPr>
          <w:i/>
          <w:color w:val="6B7280"/>
          <w:sz w:val="19"/>
        </w:rPr>
        <w:t>freelancer · $30–$250 USD · Remote · 2026-05-29</w:t>
      </w:r>
    </w:p>
    <w:p>
      <w:r>
        <w:rPr>
          <w:b/>
          <w:color w:val="C8472B"/>
          <w:sz w:val="21"/>
        </w:rPr>
        <w:t>Adobe skills:  Photoshop  ·  Illustrator</w:t>
      </w:r>
    </w:p>
    <w:p>
      <w:r>
        <w:rPr>
          <w:color w:val="23303F"/>
          <w:sz w:val="21"/>
        </w:rPr>
        <w:t>Busco un diseñador que me ayude a crear la identidad gráfica de mi marca con un enfoque clásico y elegante. Necesito un logotipo que combine un símbolo o ícono memorable con una tipografía distintiva y coherente con ese estilo refinado. (adjunto el logo que legalmente està registrado) aunque si  se te ocurre una idea innovadora y buena de rebranding , escucho con todos oidos.</w:t>
        <w:br/>
        <w:br/>
        <w:t>Al terminar, quiero contar con versiones optimizadas para:</w:t>
        <w:br/>
        <w:t xml:space="preserve">• Perfil y portada de Instagram  </w:t>
        <w:br/>
        <w:t xml:space="preserve">• Perfil y portada de Facebook  </w:t>
        <w:br/>
        <w:t xml:space="preserve">• Perfil y portada de LinkedIn  </w:t>
        <w:br/>
        <w:t xml:space="preserve">• Firma de correo electrónico  </w:t>
        <w:br/>
        <w:t>• Cualquier otro formato social común (PNG/JPG + archivo editable)</w:t>
        <w:br/>
        <w:br/>
        <w:t>Importante: Necesito contenido extra para crear una Web Landing Page por lo que imagenes complementarias al logo y el logo en diferentes versiones serán muy bien bienvenidos</w:t>
        <w:br/>
        <w:br/>
        <w:t>Valoraré especialmente a quienes presenten propuestas de proyecto detalladas: muestren su proceso, plazos, entregables y ejemplos de trabajos similares. Si puedes explicar brevemente cómo asegurarás coherencia cromática y legibilidad en cada plataforma, será un plus.</w:t>
        <w:br/>
        <w:br/>
        <w:t>Espero recibir:</w:t>
        <w:br/>
        <w:t xml:space="preserve">• Logo principal y versión reducida (icono)  </w:t>
        <w:br/>
        <w:t xml:space="preserve">• Guía rápida de uso (colores, tipografías, márgenes)  </w:t>
        <w:br/>
        <w:t>• Archivos editables en AI, SVG o PSD, junto con exportaciones web en alta y baja resolución</w:t>
        <w:br/>
        <w:br/>
        <w:t>Si estás listo para dar vida a una marca clásica y elegante, me encantará conocer tu propuesta.</w:t>
        <w:br/>
        <w:br/>
        <w:t>Dato adicional: La empresa es de desarrollo de software</w:t>
      </w:r>
    </w:p>
    <w:p>
      <w:hyperlink r:id="rId1623">
        <w:r>
          <w:rPr>
            <w:color w:val="1155CC"/>
            <w:u w:val="single"/>
          </w:rPr>
          <w:t>View source →</w:t>
        </w:r>
      </w:hyperlink>
    </w:p>
    <w:p/>
    <w:p>
      <w:r>
        <w:rPr>
          <w:b/>
          <w:color w:val="16243F"/>
          <w:sz w:val="25"/>
        </w:rPr>
        <w:t>16.  Realistic Traditional DnD Character Art</w:t>
      </w:r>
    </w:p>
    <w:p>
      <w:r>
        <w:rPr>
          <w:i/>
          <w:color w:val="6B7280"/>
          <w:sz w:val="19"/>
        </w:rPr>
        <w:t>freelancer · $30–$250 CAD · Remote · 2026-06-04</w:t>
      </w:r>
    </w:p>
    <w:p>
      <w:r>
        <w:rPr>
          <w:b/>
          <w:color w:val="C8472B"/>
          <w:sz w:val="21"/>
        </w:rPr>
        <w:t>Adobe skills:  Illustrator</w:t>
      </w:r>
    </w:p>
    <w:p>
      <w:r>
        <w:rPr>
          <w:color w:val="23303F"/>
          <w:sz w:val="21"/>
        </w:rPr>
        <w:t xml:space="preserve">I'm seeking a talented artist to create a realistic traditional drawing of my DnD character. </w:t>
        <w:br/>
        <w:br/>
        <w:t>The setting is during the warrior kingdoms period</w:t>
        <w:br/>
        <w:br/>
        <w:t>During the Warring States Period, Qin is establishing themselves as a major player on this stage of History. Legends will carve their names into lore as the greatest under the Heavens</w:t>
        <w:br/>
        <w:br/>
        <w:t>Charectar background</w:t>
        <w:br/>
        <w:br/>
        <w:t>Born into a poor family, he developed a natural affinity for violence from a young age. Life in his village offered little opportunity, and when he came of age, he left home and enlisted in the army of Qin. Seeking wealth, status, and a purpose worthy of his talents, he quickly adapted to the brutal life of a soldier.</w:t>
        <w:br/>
        <w:br/>
        <w:t>Years of campaigning hardened him into a seasoned warrior. He never returned home and gradually lost contact with his family. The only news he received was that his younger brother had also joined the Qin military. Despite serving the same state, the vast size of Qin's armies meant their paths never crossed.</w:t>
        <w:br/>
        <w:br/>
        <w:t xml:space="preserve">Now he fights in Qin's wars of conquest, earning rank through bloodshed and battlefield achievement, unaware of how much his brother has changed—or how their eventual reunion might unfold. </w:t>
        <w:br/>
        <w:br/>
        <w:br/>
        <w:br/>
        <w:br/>
        <w:t>Character Details:</w:t>
        <w:br/>
        <w:t>- Race: Human</w:t>
        <w:br/>
        <w:t>- Class: Warrior</w:t>
        <w:br/>
        <w:br/>
        <w:t>Ideal Skills and Experience:</w:t>
        <w:br/>
        <w:t>- Proficiency in traditional drawing techniques</w:t>
        <w:br/>
        <w:t>- Experience with realistic human anatomy and warrior attire</w:t>
        <w:br/>
        <w:t>- Ability to capture character personality and</w:t>
      </w:r>
    </w:p>
    <w:p>
      <w:hyperlink r:id="rId1624">
        <w:r>
          <w:rPr>
            <w:color w:val="1155CC"/>
            <w:u w:val="single"/>
          </w:rPr>
          <w:t>View source →</w:t>
        </w:r>
      </w:hyperlink>
    </w:p>
    <w:p/>
    <w:p>
      <w:r>
        <w:rPr>
          <w:b/>
          <w:color w:val="16243F"/>
          <w:sz w:val="25"/>
        </w:rPr>
        <w:t>17.  LinkedIn-Centric Multi-Brand Social Push</w:t>
      </w:r>
    </w:p>
    <w:p>
      <w:r>
        <w:rPr>
          <w:i/>
          <w:color w:val="6B7280"/>
          <w:sz w:val="19"/>
        </w:rPr>
        <w:t>freelancer · £18–£36 GBP /hr · Remote · 2026-06-05</w:t>
      </w:r>
    </w:p>
    <w:p>
      <w:r>
        <w:rPr>
          <w:b/>
          <w:color w:val="C8472B"/>
          <w:sz w:val="21"/>
        </w:rPr>
        <w:t>Adobe skills:  After Effects  ·  Premiere Pro</w:t>
      </w:r>
    </w:p>
    <w:p>
      <w:r>
        <w:rPr>
          <w:color w:val="23303F"/>
          <w:sz w:val="21"/>
        </w:rPr>
        <w:t>I oversee three brands and my personal brand</w:t>
        <w:br/>
        <w:t xml:space="preserve">B2B service based brands </w:t>
        <w:br/>
        <w:t>brickendon.com</w:t>
        <w:br/>
        <w:t xml:space="preserve">theaduvo.com </w:t>
        <w:br/>
        <w:br/>
        <w:t xml:space="preserve">B2B SaaS software brand </w:t>
        <w:br/>
        <w:t xml:space="preserve">hybridhero.com </w:t>
        <w:br/>
        <w:br/>
        <w:t>Personal Brand</w:t>
        <w:br/>
        <w:t>chrisburkeexec.com (which links me to all 3 brands)</w:t>
        <w:br/>
        <w:br/>
        <w:t>I’m ready to hand our social channels to a proactive manager who lives and breathes short-form video and content that can get us cut through across  various social platforms LinkedIn, youtube, instagram and x</w:t>
        <w:br/>
        <w:br/>
        <w:t>Here’s what I expect: polished, founder-led clips or AI-generated explainers (feel free to tap HeyGen, Synthesia or similar), complemented by clean carousels, branded graphics and the occasional thought-leadership post on leadership, consulting and technology. Strong copy that sounds like me is non-negotiable, as is quick, tidy editing in Premiere, CapCut or whatever tool lets you move fastest. Canva (or an equivalent) will cover the graphic side, and your track record of organic LinkedIn growth will keep the metrics trending up.</w:t>
        <w:br/>
        <w:br/>
        <w:t xml:space="preserve">Deliverables  </w:t>
        <w:br/>
        <w:t xml:space="preserve">• 3–5 posts each week per brand  </w:t>
        <w:br/>
        <w:t>• repurposing of my podcast content which is 1-2 podcasts per week</w:t>
        <w:br/>
        <w:t xml:space="preserve">• A forward-looking monthly content calendar for approval before publishing  </w:t>
        <w:br/>
        <w:t xml:space="preserve">• A concise performance report at month-end highlighting wins, insights and next steps  </w:t>
        <w:br/>
        <w:br/>
        <w:t>If you can keep a consistent voice across all brands, turn founder ideas into scroll-stopping videos and enjoy experimenting with AI avatars or voice tools, let’s talk.</w:t>
      </w:r>
    </w:p>
    <w:p>
      <w:hyperlink r:id="rId1625">
        <w:r>
          <w:rPr>
            <w:color w:val="1155CC"/>
            <w:u w:val="single"/>
          </w:rPr>
          <w:t>View source →</w:t>
        </w:r>
      </w:hyperlink>
    </w:p>
    <w:p/>
    <w:p>
      <w:r>
        <w:rPr>
          <w:b/>
          <w:color w:val="16243F"/>
          <w:sz w:val="25"/>
        </w:rPr>
        <w:t>18.  Business Card Design - Financial Advisory</w:t>
      </w:r>
    </w:p>
    <w:p>
      <w:r>
        <w:rPr>
          <w:i/>
          <w:color w:val="6B7280"/>
          <w:sz w:val="19"/>
        </w:rPr>
        <w:t>freelancer · $10–$30 USD · Remote · 2026-06-04</w:t>
      </w:r>
    </w:p>
    <w:p>
      <w:r>
        <w:rPr>
          <w:b/>
          <w:color w:val="C8472B"/>
          <w:sz w:val="21"/>
        </w:rPr>
        <w:t>Adobe skills:  Photoshop  ·  Illustrator  ·  InDesign</w:t>
      </w:r>
    </w:p>
    <w:p>
      <w:r>
        <w:rPr>
          <w:color w:val="23303F"/>
          <w:sz w:val="21"/>
        </w:rPr>
        <w:t>Business Card Design Project</w:t>
        <w:br/>
        <w:br/>
        <w:t>I am looking for a designer to create a modern, minimalist business card for a financial advisory company.</w:t>
        <w:br/>
        <w:br/>
        <w:t>The objective is to develop a premium and professional design that reflects trust, credibility, financial expertise, and long-term client relationships. The overall look and feel should be clean, elegant, and suitable for a financial advisory brand.</w:t>
        <w:br/>
        <w:br/>
        <w:t>The existing business card design will be provided for reference.</w:t>
        <w:br/>
        <w:br/>
        <w:t>Key requirements:</w:t>
        <w:br/>
        <w:br/>
        <w:t>Front and back business card design</w:t>
        <w:br/>
        <w:t>Modern, minimalist, and professional aesthetic</w:t>
        <w:br/>
        <w:t>Strong emphasis on trust, credibility, and financial advisory expertise</w:t>
        <w:br/>
        <w:t>Clear presentation of:</w:t>
        <w:br/>
        <w:t>Name and designation</w:t>
        <w:br/>
        <w:t>Contact information</w:t>
        <w:br/>
        <w:t>Company logo and branding</w:t>
        <w:br/>
        <w:br/>
        <w:t>Tagline to be included:</w:t>
        <w:br/>
        <w:br/>
        <w:t>"Smarter Repayments, Greater Savings"</w:t>
        <w:br/>
        <w:br/>
        <w:t>Brand direction:</w:t>
        <w:br/>
        <w:br/>
        <w:t>The design should take visual inspiration from our existing corporate identity and website.</w:t>
        <w:br/>
        <w:br/>
        <w:t>Primary colour references, iconography, and overall brand direction should align with:</w:t>
        <w:br/>
        <w:br/>
        <w:t>www.fismanagement.com</w:t>
        <w:br/>
        <w:br/>
        <w:t>Deliverables:</w:t>
        <w:br/>
        <w:br/>
        <w:t>Print-ready files (CMYK, 300 DPI PDF or EPS)</w:t>
        <w:br/>
        <w:t>Editable source files (Adobe Illustrator or Adobe InDesign)</w:t>
        <w:br/>
        <w:br/>
        <w:t>At this stage, only a high-level design concept is required. Detailed brand guidelines and additional requirements will be shared with the selected designer.</w:t>
        <w:br/>
        <w:br/>
        <w:t>Please share relevant examples of premium, minimalist business card designs and your estimated turnaround time.</w:t>
      </w:r>
    </w:p>
    <w:p>
      <w:hyperlink r:id="rId1626">
        <w:r>
          <w:rPr>
            <w:color w:val="1155CC"/>
            <w:u w:val="single"/>
          </w:rPr>
          <w:t>View source →</w:t>
        </w:r>
      </w:hyperlink>
    </w:p>
    <w:p/>
    <w:p>
      <w:r>
        <w:rPr>
          <w:b/>
          <w:color w:val="16243F"/>
          <w:sz w:val="25"/>
        </w:rPr>
        <w:t>19.  Sleek Product Landing Redesign</w:t>
      </w:r>
    </w:p>
    <w:p>
      <w:r>
        <w:rPr>
          <w:i/>
          <w:color w:val="6B7280"/>
          <w:sz w:val="19"/>
        </w:rPr>
        <w:t>freelancer · $15–$25 USD /hr · Remote · 2026-06-04</w:t>
      </w:r>
    </w:p>
    <w:p>
      <w:r>
        <w:rPr>
          <w:b/>
          <w:color w:val="C8472B"/>
          <w:sz w:val="21"/>
        </w:rPr>
        <w:t>Adobe skills:  XD</w:t>
      </w:r>
    </w:p>
    <w:p>
      <w:r>
        <w:rPr>
          <w:color w:val="23303F"/>
          <w:sz w:val="21"/>
        </w:rPr>
        <w:t>We want to hire and recruit very hard-working and dedicated developers to bring on board our ongoing project. We already have a landing page that needs to be redesigned. Show off your skills and let's talk more. ONLY CANDIDATES WHO HAVE BEEN ON OR WORKED ON A CRYPTOCURRENCY EXCHANGE PROJECTS.</w:t>
        <w:br/>
        <w:br/>
        <w:t>I’m refreshing a single landing page so it does one thing brilliantly—showcase our product to everyday consumers in a polished, professional way. The current page feels dated and scattered; I need a design that instantly communicates value, guides visitors through key features, and finishes with a clear call-to-action.</w:t>
        <w:br/>
        <w:br/>
        <w:t xml:space="preserve">Here’s what I’m after:  </w:t>
        <w:br/>
        <w:t xml:space="preserve">• A modern, professional-looking layout with clean typography and generous white space—no clutter, no gimmicks.  </w:t>
        <w:br/>
        <w:t xml:space="preserve">• Visual hierarchy that draws the eye to product imagery first, then benefits, then the CTA.  </w:t>
        <w:br/>
        <w:t xml:space="preserve">• Mobile-first responsiveness and smooth transitions so the page feels just as refined on phones as on desktop.  </w:t>
        <w:br/>
        <w:t xml:space="preserve">• Source files in Figma (or Adobe XD if you prefer) plus export-ready assets for my developer.  </w:t>
        <w:br/>
        <w:br/>
        <w:t>I’ll share brand guidelines, product shots, and copy as soon as we start. Once the first draft is in, I’ll give targeted feedback; two quick revision rounds should get us to the finish line. If that sounds like your kind of project, let’s talk timing and handoff details.</w:t>
      </w:r>
    </w:p>
    <w:p>
      <w:hyperlink r:id="rId1627">
        <w:r>
          <w:rPr>
            <w:color w:val="1155CC"/>
            <w:u w:val="single"/>
          </w:rPr>
          <w:t>View source →</w:t>
        </w:r>
      </w:hyperlink>
    </w:p>
    <w:p/>
    <w:p>
      <w:r>
        <w:rPr>
          <w:b/>
          <w:color w:val="16243F"/>
          <w:sz w:val="25"/>
        </w:rPr>
        <w:t>20.  Modern Business Promo Design</w:t>
      </w:r>
    </w:p>
    <w:p>
      <w:r>
        <w:rPr>
          <w:i/>
          <w:color w:val="6B7280"/>
          <w:sz w:val="19"/>
        </w:rPr>
        <w:t>freelancer · $2–$8 AUD /hr · Remote · 2026-06-04</w:t>
      </w:r>
    </w:p>
    <w:p>
      <w:r>
        <w:rPr>
          <w:b/>
          <w:color w:val="C8472B"/>
          <w:sz w:val="21"/>
        </w:rPr>
        <w:t>Adobe skills:  Photoshop  ·  Illustrator</w:t>
      </w:r>
    </w:p>
    <w:p>
      <w:r>
        <w:rPr>
          <w:color w:val="23303F"/>
          <w:sz w:val="21"/>
        </w:rPr>
        <w:t xml:space="preserve">I'm seeking a skilled designer to create a flyer and a retouch a website landing page (mock up provided) to have a company/brand look and feel for a small business promotion campaign. We have already created the mock up of the landing page. However would like the professional support to redesign the mock up using our look and feel of our company branding. </w:t>
        <w:br/>
        <w:br/>
        <w:t>Additionally, we would like to convert the same landing page mock up into a A4 flyer with all the relevant text and copy. The A4 flyer will be sent in an envelope via a direct mailer drop campaign and hence the envelope needs to be designed as well with company branding and offering messages wherever deemed possible and ideal.</w:t>
        <w:br/>
        <w:br/>
        <w:t>Requirements:</w:t>
        <w:br/>
        <w:t>A4  Flyer + Envelope:</w:t>
        <w:br/>
        <w:t>- Modern and sleek design with brand colours and fonts.</w:t>
        <w:br/>
        <w:t>- Copy will be provided by us.</w:t>
        <w:br/>
        <w:br/>
        <w:t>Landing Page:</w:t>
        <w:br/>
        <w:t>- Modern and sleek design</w:t>
        <w:br/>
        <w:t>- Include copy, customer testimonials, call-to-action buttons, service descriptions, and a promo offering</w:t>
        <w:br/>
        <w:br/>
        <w:t>Ideal Skills and Experience:</w:t>
        <w:br/>
        <w:t>- Proficiency in graphic design software (Adobe Photoshop, Illustrator, etc.)</w:t>
        <w:br/>
        <w:t>- Experience in web design, particularly for landing pages</w:t>
        <w:br/>
        <w:t>- Strong portfolio showcasing modern design work. Work with insurance based companies is preferred.</w:t>
        <w:br/>
        <w:t>- Excellent layout and typography skills</w:t>
        <w:br/>
        <w:br/>
        <w:t>Please provide samples of previous work.</w:t>
      </w:r>
    </w:p>
    <w:p>
      <w:hyperlink r:id="rId1628">
        <w:r>
          <w:rPr>
            <w:color w:val="1155CC"/>
            <w:u w:val="single"/>
          </w:rPr>
          <w:t>View source →</w:t>
        </w:r>
      </w:hyperlink>
    </w:p>
    <w:p/>
    <w:p>
      <w:r>
        <w:rPr>
          <w:b/>
          <w:color w:val="16243F"/>
          <w:sz w:val="25"/>
        </w:rPr>
        <w:t>21.  Striking Accounting Firm Logo</w:t>
      </w:r>
    </w:p>
    <w:p>
      <w:r>
        <w:rPr>
          <w:i/>
          <w:color w:val="6B7280"/>
          <w:sz w:val="19"/>
        </w:rPr>
        <w:t>freelancer · $30–$250 CAD · Remote · 2026-06-05</w:t>
      </w:r>
    </w:p>
    <w:p>
      <w:r>
        <w:rPr>
          <w:b/>
          <w:color w:val="C8472B"/>
          <w:sz w:val="21"/>
        </w:rPr>
        <w:t>Adobe skills:  Photoshop  ·  Illustrator</w:t>
      </w:r>
    </w:p>
    <w:p>
      <w:r>
        <w:rPr>
          <w:color w:val="23303F"/>
          <w:sz w:val="21"/>
        </w:rPr>
        <w:t>I’m commissioning a distinctive company name and logo for a professional accounting practice. The design will appear on letterheads, business cards, invoices and proposal templates, so it has to translate perfectly from digital screens to high-resolution print.</w:t>
        <w:br/>
        <w:br/>
        <w:t>The logo must instantly communicate trust and reliability. Beyond that, I’m flexible on style—modern, classic or even a smart minimalist direction—so long as the final mark truly stands out. Visually, I picture a shining silver treatment paired with any complementary colours you feel enhance legibility and prestige; the background should support the palette without overpowering it.</w:t>
        <w:br/>
        <w:br/>
        <w:t xml:space="preserve">Deliverables I expect:  </w:t>
        <w:br/>
        <w:t xml:space="preserve">• 4–5 unique firm-name concepts with a brief rationale for each  </w:t>
        <w:br/>
        <w:t xml:space="preserve">• A primary logo and a simplified secondary mark delivered in editable vector (AI/SVG) and high-res PNG formats  </w:t>
        <w:br/>
        <w:t xml:space="preserve">• A print-ready set sized for letterheads, DL envelopes, business cards and A4/US-letter invoices  </w:t>
        <w:br/>
        <w:t>• Font files (commercial-use cleared) plus a mini style guide summarising colour codes and usage rules</w:t>
        <w:br/>
        <w:br/>
        <w:t>I’ll provide quick feedback on each round so we can refine typography, iconography and colour balance until the design feels consistently premium across every medium.</w:t>
      </w:r>
    </w:p>
    <w:p>
      <w:hyperlink r:id="rId1629">
        <w:r>
          <w:rPr>
            <w:color w:val="1155CC"/>
            <w:u w:val="single"/>
          </w:rPr>
          <w:t>View source →</w:t>
        </w:r>
      </w:hyperlink>
    </w:p>
    <w:p/>
    <w:p>
      <w:r>
        <w:rPr>
          <w:b/>
          <w:color w:val="16243F"/>
          <w:sz w:val="25"/>
        </w:rPr>
        <w:t>22.  Event Pitch Deck PowerPoint Design</w:t>
      </w:r>
    </w:p>
    <w:p>
      <w:r>
        <w:rPr>
          <w:i/>
          <w:color w:val="6B7280"/>
          <w:sz w:val="19"/>
        </w:rPr>
        <w:t>freelancer · ₹600–₹1500 INR · Remote · 2026-05-30</w:t>
      </w:r>
    </w:p>
    <w:p>
      <w:r>
        <w:rPr>
          <w:b/>
          <w:color w:val="C8472B"/>
          <w:sz w:val="21"/>
        </w:rPr>
        <w:t>Adobe skills:  After Effects</w:t>
      </w:r>
    </w:p>
    <w:p>
      <w:r>
        <w:rPr>
          <w:color w:val="23303F"/>
          <w:sz w:val="21"/>
        </w:rPr>
        <w:t>I’m preparing for an upcoming industry event and need a polished, professional-looking PowerPoint deck that will help me secure a panel-discussion slot and impress prospective clients in the room. The presentation has to carry a strong corporate tone—sleek, on-brand visuals, concise copy, and data points that speak directly to a client audience.</w:t>
        <w:br/>
        <w:br/>
        <w:t>Here’s what I’m after:</w:t>
        <w:br/>
        <w:t xml:space="preserve">• 8–10 slide deck, fully editable in PowerPoint  </w:t>
        <w:br/>
        <w:t xml:space="preserve">• Consistent typography, colour palette and iconography in line with typical corporate standards  </w:t>
        <w:br/>
        <w:t xml:space="preserve">• Visual storytelling that highlights why the panel discussion is valuable, how it aligns with the event’s theme, and the benefits attendees (especially clients) will gain  </w:t>
        <w:br/>
        <w:t xml:space="preserve">• Space for stats, speaker bios, and a call-to-action I can customise as details finalise  </w:t>
        <w:br/>
        <w:t xml:space="preserve">• Subtle animation or transitions to keep attention without distracting from the message  </w:t>
        <w:br/>
        <w:br/>
        <w:t>I’ll supply the raw content (speaker info, key figures, brand guidelines) once we start; your job is to transform it into a client-facing narrative that looks boardroom-ready and delivers a clear, persuasive pitch. Please share a couple of sample slides or links to past corporate decks so I can gauge your style.</w:t>
      </w:r>
    </w:p>
    <w:p>
      <w:hyperlink r:id="rId1630">
        <w:r>
          <w:rPr>
            <w:color w:val="1155CC"/>
            <w:u w:val="single"/>
          </w:rPr>
          <w:t>View source →</w:t>
        </w:r>
      </w:hyperlink>
    </w:p>
    <w:p/>
    <w:p>
      <w:r>
        <w:rPr>
          <w:b/>
          <w:color w:val="16243F"/>
          <w:sz w:val="25"/>
        </w:rPr>
        <w:t>23.  Full-Time Insurance Service Assistant Spanish Fluent</w:t>
      </w:r>
    </w:p>
    <w:p>
      <w:r>
        <w:rPr>
          <w:i/>
          <w:color w:val="6B7280"/>
          <w:sz w:val="19"/>
        </w:rPr>
        <w:t>freelancer · $2–$8 USD /hr · Remote · 2026-06-04</w:t>
      </w:r>
    </w:p>
    <w:p>
      <w:r>
        <w:rPr>
          <w:b/>
          <w:color w:val="C8472B"/>
          <w:sz w:val="21"/>
        </w:rPr>
        <w:t>Adobe skills:  Illustrator</w:t>
      </w:r>
    </w:p>
    <w:p>
      <w:r>
        <w:rPr>
          <w:color w:val="23303F"/>
          <w:sz w:val="21"/>
        </w:rPr>
        <w:t>My independent auto &amp; home insurance agency has reached the point where day-to-day client servicing needs a dedicated, full-time teammate. You will step in as the first point of contact once a policy is sold, keeping every client file current and every customer informed.</w:t>
        <w:br/>
        <w:br/>
        <w:t>Daily work revolves around Agency Zoom, our CRM. I’ll give you one-on-one, screen-share sessions until you’re completely comfortable navigating policies, activities, and automations. From there, you’ll handle all routine touchpoints:</w:t>
        <w:br/>
        <w:br/>
        <w:t xml:space="preserve">• Send and reply to client emails, texts, and the occasional phone call.  </w:t>
        <w:br/>
        <w:t xml:space="preserve">• Prepare and dispatch DocuSign packets for signatures.  </w:t>
        <w:br/>
        <w:t xml:space="preserve">• Upload photos, endorsements, and other documents to the correct client record.  </w:t>
        <w:br/>
        <w:t xml:space="preserve">• Issue and email proof of insurance cards or binders on request.  </w:t>
        <w:br/>
        <w:t>• Note every interaction inside Agency Zoom so our whole team stays synced.</w:t>
        <w:br/>
        <w:br/>
        <w:t>Success looks like same-day turnaround on service requests, spotless documentation, and polite, professional communication that reflects our brand voice. If you’re organized, tech-savvy, and comfortable juggling email, SMS, and phone conversations, let’s talk soon.</w:t>
        <w:br/>
        <w:br/>
        <w:t>Preferably Spanish speaking and writing.</w:t>
      </w:r>
    </w:p>
    <w:p>
      <w:hyperlink r:id="rId1631">
        <w:r>
          <w:rPr>
            <w:color w:val="1155CC"/>
            <w:u w:val="single"/>
          </w:rPr>
          <w:t>View source →</w:t>
        </w:r>
      </w:hyperlink>
    </w:p>
    <w:p/>
    <w:p>
      <w:r>
        <w:rPr>
          <w:b/>
          <w:color w:val="16243F"/>
          <w:sz w:val="25"/>
        </w:rPr>
        <w:t>24.  Fresh Graphics and redesigning for VC Website</w:t>
      </w:r>
    </w:p>
    <w:p>
      <w:r>
        <w:rPr>
          <w:i/>
          <w:color w:val="6B7280"/>
          <w:sz w:val="19"/>
        </w:rPr>
        <w:t>freelancer · ₹1500–₹12500 INR · Remote · 2026-06-04</w:t>
      </w:r>
    </w:p>
    <w:p>
      <w:r>
        <w:rPr>
          <w:b/>
          <w:color w:val="C8472B"/>
          <w:sz w:val="21"/>
        </w:rPr>
        <w:t>Adobe skills:  Photoshop  ·  Illustrator</w:t>
      </w:r>
    </w:p>
    <w:p>
      <w:r>
        <w:rPr>
          <w:color w:val="23303F"/>
          <w:sz w:val="21"/>
        </w:rPr>
        <w:t>I run a venture-capital firm and the site that represents us needs a visual lift. The structure, copy and flow all work, but the graphics feel dated. I’d like a designer to introduce new, high-quality visuals that match our brand and instantly communicate credibility.</w:t>
        <w:br/>
        <w:br/>
        <w:t>Here’s what I need:</w:t>
        <w:br/>
        <w:t xml:space="preserve">• A cohesive set of web-ready graphics for the key sections I’ll outline (approximately 8–10 assets, including a new hero image, section illustrations and a few subtle icons).  </w:t>
        <w:br/>
        <w:t xml:space="preserve">• Files delivered in optimised PNG/SVG plus editable source files—Figma, PSD or AI are all fine.  </w:t>
        <w:br/>
        <w:t>• Brief implementation notes or lightweight CSS so my developer can slot everything in without guesswork.</w:t>
        <w:br/>
        <w:br/>
        <w:t>Acceptance criteria:</w:t>
        <w:br/>
        <w:t xml:space="preserve">• Style aligns with the colour palette and logo in the brand guide I’ll share once we start.  </w:t>
        <w:br/>
        <w:t xml:space="preserve">• Retina-ready, compressed for speedy load times (under 200 KB for hero visuals, under 50 KB for icons).  </w:t>
        <w:br/>
        <w:t>• Scales cleanly across common breakpoints—desktop, tablet and mobile.</w:t>
        <w:br/>
        <w:br/>
        <w:t>If you’ve refreshed finance or tech sites before, point me to a couple of examples. I’m excited to see how your design expertise can make the site look as forward-thinking as the companies we back.</w:t>
      </w:r>
    </w:p>
    <w:p>
      <w:hyperlink r:id="rId1632">
        <w:r>
          <w:rPr>
            <w:color w:val="1155CC"/>
            <w:u w:val="single"/>
          </w:rPr>
          <w:t>View source →</w:t>
        </w:r>
      </w:hyperlink>
    </w:p>
    <w:p/>
    <w:p>
      <w:r>
        <w:rPr>
          <w:b/>
          <w:color w:val="16243F"/>
          <w:sz w:val="25"/>
        </w:rPr>
        <w:t>25.  Professional YouTube Video Editing Needed</w:t>
      </w:r>
    </w:p>
    <w:p>
      <w:r>
        <w:rPr>
          <w:i/>
          <w:color w:val="6B7280"/>
          <w:sz w:val="19"/>
        </w:rPr>
        <w:t>freelancer · ₹1500–₹12500 INR · Remote · 2026-06-02</w:t>
      </w:r>
    </w:p>
    <w:p>
      <w:r>
        <w:rPr>
          <w:b/>
          <w:color w:val="C8472B"/>
          <w:sz w:val="21"/>
        </w:rPr>
        <w:t>Adobe skills:  After Effects  ·  Premiere Pro</w:t>
      </w:r>
    </w:p>
    <w:p>
      <w:r>
        <w:rPr>
          <w:color w:val="23303F"/>
          <w:sz w:val="21"/>
        </w:rPr>
        <w:t xml:space="preserve">I have a set of raw clips that must be shaped into a polished, upload-ready video for my YouTube channel. The finished piece has to feel professional and formal—clean cuts, measured pacing, subtle transitions, and colour work that looks broadcast-quality rather than flashy.  </w:t>
        <w:br/>
        <w:br/>
        <w:t>The edit will likely involve trimming out pauses, tightening the flow, balancing audio, light colour correction or grading, and adding tasteful lower-thirds or call-outs where they add clarity. If you feel a discreet music bed or sound effect would enhance the final cut, please suggest options that keep the corporate tone intact.</w:t>
        <w:br/>
        <w:br/>
        <w:t>I’m comfortable with Premiere Pro, Final Cut, or DaVinci Resolve project files, so use whichever suite lets you work fastest. Please optimise the export for YouTube (ideal bitrate, H.264) and keep all elements legal-for-reuse.</w:t>
        <w:br/>
        <w:br/>
        <w:t xml:space="preserve">Deliverables  </w:t>
        <w:br/>
        <w:t xml:space="preserve">• One ready-to-upload HD or 4K MP4 file  </w:t>
        <w:br/>
        <w:t xml:space="preserve">• The full editable project folder with linked assets  </w:t>
        <w:br/>
        <w:br/>
        <w:t>Let me know your estimated turnaround and any questions about footage length or preferred codecs, and we can get started right away.</w:t>
      </w:r>
    </w:p>
    <w:p>
      <w:hyperlink r:id="rId1633">
        <w:r>
          <w:rPr>
            <w:color w:val="1155CC"/>
            <w:u w:val="single"/>
          </w:rPr>
          <w:t>View source →</w:t>
        </w:r>
      </w:hyperlink>
    </w:p>
    <w:p/>
    <w:p>
      <w:r>
        <w:rPr>
          <w:b/>
          <w:color w:val="16243F"/>
          <w:sz w:val="25"/>
        </w:rPr>
        <w:t>26.  Mutual Fund Advisory Website</w:t>
      </w:r>
    </w:p>
    <w:p>
      <w:r>
        <w:rPr>
          <w:i/>
          <w:color w:val="6B7280"/>
          <w:sz w:val="19"/>
        </w:rPr>
        <w:t>freelancer · ₹1500–₹12500 INR · Remote · 2026-06-01</w:t>
      </w:r>
    </w:p>
    <w:p>
      <w:r>
        <w:rPr>
          <w:b/>
          <w:color w:val="C8472B"/>
          <w:sz w:val="21"/>
        </w:rPr>
        <w:t>Adobe skills:  InDesign  ·  Illustrator</w:t>
      </w:r>
    </w:p>
    <w:p>
      <w:r>
        <w:rPr>
          <w:color w:val="23303F"/>
          <w:sz w:val="21"/>
        </w:rPr>
        <w:t>I need a clean, professional business website that simply tells visitors who we are and what we offer. The core structure is straightforward—three pages only: Home, Services/Products, and About Us. My sole objective is to inform customers about our services and products; no complex e-commerce flows or customer-support portals are required.</w:t>
        <w:br/>
        <w:br/>
        <w:t>Here’s what I’m after:</w:t>
        <w:br/>
        <w:t xml:space="preserve">• A modern, mobile-responsive layout that looks sharp on all devices  </w:t>
        <w:br/>
        <w:t xml:space="preserve">• Cohesive branding with smart typography, color palette, and visuals that fit a professional tone  </w:t>
        <w:br/>
        <w:t xml:space="preserve">• Intuitive navigation linking the three pages seamlessly  </w:t>
        <w:br/>
        <w:t xml:space="preserve">• Clean HTML/CSS (or a lightweight WordPress build) so I can make simple text or image edits later  </w:t>
        <w:br/>
        <w:t xml:space="preserve">• Basic on-page SEO set-up so the content is easy to find on Google  </w:t>
        <w:br/>
        <w:br/>
        <w:t>Deliverables:</w:t>
        <w:br/>
        <w:t xml:space="preserve">• Fully functional three-page site (or theme files) ready to deploy  </w:t>
        <w:br/>
        <w:t xml:space="preserve">• Source design assets (Figma, PSD, or similar)  </w:t>
        <w:br/>
        <w:t xml:space="preserve">• A brief hand-off document explaining how to edit copy and swap images  </w:t>
        <w:br/>
        <w:br/>
        <w:t>If this sounds like a quick, satisfying project for you, let’s discuss timelines and get it launched.</w:t>
      </w:r>
    </w:p>
    <w:p>
      <w:hyperlink r:id="rId1634">
        <w:r>
          <w:rPr>
            <w:color w:val="1155CC"/>
            <w:u w:val="single"/>
          </w:rPr>
          <w:t>View source →</w:t>
        </w:r>
      </w:hyperlink>
    </w:p>
    <w:p/>
    <w:p>
      <w:r>
        <w:rPr>
          <w:b/>
          <w:color w:val="16243F"/>
          <w:sz w:val="25"/>
        </w:rPr>
        <w:t>27.  Modern Logo for TBO Legal</w:t>
      </w:r>
    </w:p>
    <w:p>
      <w:r>
        <w:rPr>
          <w:i/>
          <w:color w:val="6B7280"/>
          <w:sz w:val="19"/>
        </w:rPr>
        <w:t>freelancer · ₹100–₹400 INR /hr · Remote · 2026-05-31</w:t>
      </w:r>
    </w:p>
    <w:p>
      <w:r>
        <w:rPr>
          <w:b/>
          <w:color w:val="C8472B"/>
          <w:sz w:val="21"/>
        </w:rPr>
        <w:t>Adobe skills:  Photoshop  ·  Illustrator</w:t>
      </w:r>
    </w:p>
    <w:p>
      <w:r>
        <w:rPr>
          <w:color w:val="23303F"/>
          <w:sz w:val="21"/>
        </w:rPr>
        <w:t xml:space="preserve">I want a clean, modern logo that captures the professionalism of my firm, TBO Legal. I’m flexible on colour—please show a few polished variations (for example Blue &amp; Gray, Black &amp; White, Navy &amp; Gold, or any palette you feel suits a forward-thinking legal practice).  </w:t>
        <w:br/>
        <w:br/>
        <w:t xml:space="preserve">For the graphic itself I’m open-minded. You can explore classic legal motifs such as a stylised scale of justice, a refined gavel, or simply play with the initials “TBO” in an abstract way; I’ll choose whichever concept feels strongest once I see it brought to life.  </w:t>
        <w:br/>
        <w:br/>
        <w:t xml:space="preserve">Deliverables  </w:t>
        <w:br/>
        <w:t xml:space="preserve">• At least three distinct concept directions, each presented in multiple colour options  </w:t>
        <w:br/>
        <w:t xml:space="preserve">• Finalised artwork supplied in editable vector formats (AI, EPS, SVG) plus high-res PNG/JPG for immediate use  </w:t>
        <w:br/>
        <w:t xml:space="preserve">• A concise usage guide noting colours and typefaces so future brand materials stay consistent  </w:t>
        <w:br/>
        <w:br/>
        <w:t>Please keep the lines clean, the look contemporary, and the overall feel unmistakably authoritative yet approachable. I’m happy to answer any quick questions before you start so we can hit the mark on the first round.</w:t>
      </w:r>
    </w:p>
    <w:p>
      <w:hyperlink r:id="rId1635">
        <w:r>
          <w:rPr>
            <w:color w:val="1155CC"/>
            <w:u w:val="single"/>
          </w:rPr>
          <w:t>View source →</w:t>
        </w:r>
      </w:hyperlink>
    </w:p>
    <w:p/>
    <w:p>
      <w:r>
        <w:rPr>
          <w:b/>
          <w:color w:val="16243F"/>
          <w:sz w:val="25"/>
        </w:rPr>
        <w:t>28.  Editor Foto Potret Profesional -- 2</w:t>
      </w:r>
    </w:p>
    <w:p>
      <w:r>
        <w:rPr>
          <w:i/>
          <w:color w:val="6B7280"/>
          <w:sz w:val="19"/>
        </w:rPr>
        <w:t>freelancer · $15–$25 USD /hr · Remote · 2026-06-05</w:t>
      </w:r>
    </w:p>
    <w:p>
      <w:r>
        <w:rPr>
          <w:b/>
          <w:color w:val="C8472B"/>
          <w:sz w:val="21"/>
        </w:rPr>
        <w:t>Adobe skills:  Photoshop</w:t>
      </w:r>
    </w:p>
    <w:p>
      <w:r>
        <w:rPr>
          <w:color w:val="23303F"/>
          <w:sz w:val="21"/>
        </w:rPr>
        <w:t>Saya memiliki beberapa foto potret yang akan dipakai sebagai foto profil dan perlu sentuhan profesional. Fokus utama saya adalah penghapusan objek yang tidak diinginkan—mulai dari elemen latar yang mengganggu hingga detail kecil seperti rambut liar atau noda pada pakaian—tanpa mengorbankan tampilan natural.</w:t>
        <w:br/>
        <w:br/>
        <w:t>Ruang lingkup pekerjaan:</w:t>
        <w:br/>
        <w:t xml:space="preserve">• Retouch non-destruktif di Adobe Photoshop atau software setara.  </w:t>
        <w:br/>
        <w:t xml:space="preserve">• Hilangkan setiap objek pengganggu dengan hasil bersih dan realistis.  </w:t>
        <w:br/>
        <w:t xml:space="preserve">• Rapikan latar serta seimbangkan warna dan pencahayaan seperlunya agar kulit tetap tampak wajar.  </w:t>
        <w:br/>
        <w:t>• Serahkan file final dalam format JPG beresolusi tinggi plus file PSD ber-layer untuk revisi.</w:t>
        <w:br/>
        <w:br/>
        <w:t>Yang saya harapkan:</w:t>
        <w:br/>
        <w:t xml:space="preserve">• Konsistensi warna di semua foto.  </w:t>
        <w:br/>
        <w:t xml:space="preserve">• Tekstur kulit tetap halus namun tidak terlihat “plastik”.  </w:t>
        <w:br/>
        <w:t xml:space="preserve">• Waktu penyelesaian maksimal 3 hari sejak file diterima.  </w:t>
        <w:br/>
        <w:t>• Komunikasi cepat jika ada pertanyaan teknis.</w:t>
        <w:br/>
        <w:br/>
        <w:t>Kirimkan portofolio retouch potret terbaik Anda—terutama contoh penghapusan objek—agar saya bisa menilai kesesuaian gaya edit Anda dengan kebutuhan saya. Terima kasih!</w:t>
      </w:r>
    </w:p>
    <w:p>
      <w:hyperlink r:id="rId1636">
        <w:r>
          <w:rPr>
            <w:color w:val="1155CC"/>
            <w:u w:val="single"/>
          </w:rPr>
          <w:t>View source →</w:t>
        </w:r>
      </w:hyperlink>
    </w:p>
    <w:p/>
    <w:p>
      <w:r>
        <w:rPr>
          <w:b/>
          <w:color w:val="16243F"/>
          <w:sz w:val="25"/>
        </w:rPr>
        <w:t>29.  Editor Foto Potret Profesional</w:t>
      </w:r>
    </w:p>
    <w:p>
      <w:r>
        <w:rPr>
          <w:i/>
          <w:color w:val="6B7280"/>
          <w:sz w:val="19"/>
        </w:rPr>
        <w:t>freelancer · $15–$25 USD /hr · Remote · 2026-06-05</w:t>
      </w:r>
    </w:p>
    <w:p>
      <w:r>
        <w:rPr>
          <w:b/>
          <w:color w:val="C8472B"/>
          <w:sz w:val="21"/>
        </w:rPr>
        <w:t>Adobe skills:  Photoshop</w:t>
      </w:r>
    </w:p>
    <w:p>
      <w:r>
        <w:rPr>
          <w:color w:val="23303F"/>
          <w:sz w:val="21"/>
        </w:rPr>
        <w:t>Saya memiliki beberapa foto potret yang akan dipakai sebagai foto profil dan perlu sentuhan profesional. Fokus utama saya adalah penghapusan objek yang tidak diinginkan—mulai dari elemen latar yang mengganggu hingga detail kecil seperti rambut liar atau noda pada pakaian—tanpa mengorbankan tampilan natural.</w:t>
        <w:br/>
        <w:br/>
        <w:t>Ruang lingkup pekerjaan:</w:t>
        <w:br/>
        <w:t xml:space="preserve">• Retouch non-destruktif di Adobe Photoshop atau software setara.  </w:t>
        <w:br/>
        <w:t xml:space="preserve">• Hilangkan setiap objek pengganggu dengan hasil bersih dan realistis.  </w:t>
        <w:br/>
        <w:t xml:space="preserve">• Rapikan latar serta seimbangkan warna dan pencahayaan seperlunya agar kulit tetap tampak wajar.  </w:t>
        <w:br/>
        <w:t>• Serahkan file final dalam format JPG beresolusi tinggi plus file PSD ber-layer untuk revisi.</w:t>
        <w:br/>
        <w:br/>
        <w:t>Yang saya harapkan:</w:t>
        <w:br/>
        <w:t xml:space="preserve">• Konsistensi warna di semua foto.  </w:t>
        <w:br/>
        <w:t xml:space="preserve">• Tekstur kulit tetap halus namun tidak terlihat “plastik”.  </w:t>
        <w:br/>
        <w:t xml:space="preserve">• Waktu penyelesaian maksimal 3 hari sejak file diterima.  </w:t>
        <w:br/>
        <w:t>• Komunikasi cepat jika ada pertanyaan teknis.</w:t>
        <w:br/>
        <w:br/>
        <w:t>Kirimkan portofolio retouch potret terbaik Anda—terutama contoh penghapusan objek—agar saya bisa menilai kesesuaian gaya edit Anda dengan kebutuhan saya. Terima kasih!</w:t>
      </w:r>
    </w:p>
    <w:p>
      <w:hyperlink r:id="rId1637">
        <w:r>
          <w:rPr>
            <w:color w:val="1155CC"/>
            <w:u w:val="single"/>
          </w:rPr>
          <w:t>View source →</w:t>
        </w:r>
      </w:hyperlink>
    </w:p>
    <w:p/>
    <w:p>
      <w:r>
        <w:rPr>
          <w:b/>
          <w:color w:val="16243F"/>
          <w:sz w:val="25"/>
        </w:rPr>
        <w:t>30.  Minimalist Squarespace Site For Consultants</w:t>
      </w:r>
    </w:p>
    <w:p>
      <w:r>
        <w:rPr>
          <w:i/>
          <w:color w:val="6B7280"/>
          <w:sz w:val="19"/>
        </w:rPr>
        <w:t>freelancer · $250–$750 USD · Remote · 2026-06-01</w:t>
      </w:r>
    </w:p>
    <w:p>
      <w:r>
        <w:rPr>
          <w:b/>
          <w:color w:val="C8472B"/>
          <w:sz w:val="21"/>
        </w:rPr>
        <w:t>Adobe skills:  InDesign  ·  Illustrator</w:t>
      </w:r>
    </w:p>
    <w:p>
      <w:r>
        <w:rPr>
          <w:color w:val="23303F"/>
          <w:sz w:val="21"/>
        </w:rPr>
        <w:t>I’m building an online home for my consulting practice and have chosen Squarespace as the platform. The goal is a polished, professional presence that matches a minimalist, clean aesthetic—think generous white space, clear typography, and subtle accent colors rather than bold graphics.</w:t>
        <w:br/>
        <w:br/>
        <w:t>Core pages I need live at launch are:</w:t>
        <w:br/>
        <w:t xml:space="preserve">• About Us  </w:t>
        <w:br/>
        <w:t xml:space="preserve">• Services  </w:t>
        <w:br/>
        <w:t xml:space="preserve">• Contact Us  </w:t>
        <w:br/>
        <w:t xml:space="preserve">• Blog  </w:t>
        <w:br/>
        <w:t xml:space="preserve">• Shop  </w:t>
        <w:br/>
        <w:br/>
        <w:t>I will provide the written copy and basic brand guidelines (logo, colors, fonts). You’ll handle everything inside Squarespace: template selection or custom styling to achieve the clean look, layout of each page, light image sourcing or optimization where required, and integration of the blog and simple e-commerce shop so I can sell digital resources. The final site must be mobile-responsive, SEO-ready using Squarespace’s native settings, and connected to my domain before hand-off.</w:t>
        <w:br/>
        <w:br/>
        <w:t>Please outline your approach, estimated timeline, and any similar minimalist Squarespace work you’ve completed so I can get a sense of fit.</w:t>
      </w:r>
    </w:p>
    <w:p>
      <w:hyperlink r:id="rId1638">
        <w:r>
          <w:rPr>
            <w:color w:val="1155CC"/>
            <w:u w:val="single"/>
          </w:rPr>
          <w:t>View source →</w:t>
        </w:r>
      </w:hyperlink>
    </w:p>
    <w:p/>
    <w:p>
      <w:r>
        <w:rPr>
          <w:b/>
          <w:color w:val="16243F"/>
          <w:sz w:val="25"/>
        </w:rPr>
        <w:t>31.  Optimización IA para Web SUUTKA</w:t>
      </w:r>
    </w:p>
    <w:p>
      <w:r>
        <w:rPr>
          <w:i/>
          <w:color w:val="6B7280"/>
          <w:sz w:val="19"/>
        </w:rPr>
        <w:t>freelancer · €30–€250 EUR · Remote · 2026-06-02</w:t>
      </w:r>
    </w:p>
    <w:p>
      <w:r>
        <w:rPr>
          <w:b/>
          <w:color w:val="C8472B"/>
          <w:sz w:val="21"/>
        </w:rPr>
        <w:t>Adobe skills:  After Effects</w:t>
      </w:r>
    </w:p>
    <w:p>
      <w:r>
        <w:rPr>
          <w:color w:val="23303F"/>
          <w:sz w:val="21"/>
        </w:rPr>
        <w:t>Quiero cerrar la web www.suutka.com aprovechando al máximo IA generativa. Lo prioritario es renovar las imágenes y dibujos del sitio: necesito gráficos limpios, coherentes con la marca y, sobre todo, ilustraciones claras de los conectores de los filtros. Dispongo ya de Claude de pago, Meshy para 3D y Gemini, por lo que podrás centrarte en prompts avanzados y retoque final, sin coste extra de herramientas.</w:t>
        <w:br/>
        <w:br/>
        <w:t>Además, busco:</w:t>
        <w:br/>
        <w:br/>
        <w:t xml:space="preserve">• Vídeos explicativos en 3D o guía práctica para que mi equipo los genere. La idea es mostrar un avatar IA describiendo el producto desde distintos ángulos.  </w:t>
        <w:br/>
        <w:t xml:space="preserve">• Un hero section animado que capte la atención al entrar.  </w:t>
        <w:br/>
        <w:t xml:space="preserve">• Mejora del chatbot actual y su integración con WhatsApp para atender consultas en tiempo real.  </w:t>
        <w:br/>
        <w:t>• Cualquier otra sugerencia basada en tu experiencia con IA generativa.</w:t>
        <w:br/>
        <w:br/>
        <w:t>Valoraré especialmente a quien demuestre experiencia concreta en proyectos similares. Al postular, cuéntame brevemente tus logros más relevantes y cómo abordarías cada punto.</w:t>
      </w:r>
    </w:p>
    <w:p>
      <w:hyperlink r:id="rId1639">
        <w:r>
          <w:rPr>
            <w:color w:val="1155CC"/>
            <w:u w:val="single"/>
          </w:rPr>
          <w:t>View source →</w:t>
        </w:r>
      </w:hyperlink>
    </w:p>
    <w:p/>
    <w:p>
      <w:r>
        <w:rPr>
          <w:b/>
          <w:color w:val="16243F"/>
          <w:sz w:val="25"/>
        </w:rPr>
        <w:t>32.  Telegram Promo Trading Success Book</w:t>
      </w:r>
    </w:p>
    <w:p>
      <w:r>
        <w:rPr>
          <w:i/>
          <w:color w:val="6B7280"/>
          <w:sz w:val="19"/>
        </w:rPr>
        <w:t>freelancer · ₹600–₹1500 INR · Remote · 2026-06-03</w:t>
      </w:r>
    </w:p>
    <w:p>
      <w:r>
        <w:rPr>
          <w:b/>
          <w:color w:val="C8472B"/>
          <w:sz w:val="21"/>
        </w:rPr>
        <w:t>Adobe skills:  Photoshop  ·  Illustrator</w:t>
      </w:r>
    </w:p>
    <w:p>
      <w:r>
        <w:rPr>
          <w:color w:val="23303F"/>
          <w:sz w:val="21"/>
        </w:rPr>
        <w:t xml:space="preserve">I need a set of eye-catching graphic posts to push my trading book—https://www.smartdigitalebook.com/market-took-my-40-lakh-price-of-greed—across large, highly active option-trading channels on Telegram. Text isn’t enough in that environment, so the focus is purely on compelling image content.  </w:t>
        <w:br/>
        <w:br/>
        <w:t xml:space="preserve">You’ll have creative freedom to establish a fresh visual style; I don’t have preset colors, fonts, or a logo, and I’m open to whatever look you believe will grab traders’ attention. The graphics must quickly communicate three things at a glance: real success stories from readers, the book’s unique edge for option traders, and any limited-time discount I’m running.  </w:t>
        <w:br/>
        <w:br/>
        <w:t>My total spend for this promotional burst is $10, so I’m counting on punchy, conversion-minded designs that can be recycled across multiple channels without further tweaks. If you can distill benefit-driven copy into clean telegram-ready images and deliver the final files in standard Telegram post dimensions, let’s talk.</w:t>
      </w:r>
    </w:p>
    <w:p>
      <w:hyperlink r:id="rId1640">
        <w:r>
          <w:rPr>
            <w:color w:val="1155CC"/>
            <w:u w:val="single"/>
          </w:rPr>
          <w:t>View source →</w:t>
        </w:r>
      </w:hyperlink>
    </w:p>
    <w:p/>
    <w:p>
      <w:r>
        <w:rPr>
          <w:b/>
          <w:color w:val="16243F"/>
          <w:sz w:val="25"/>
        </w:rPr>
        <w:t>33.  Bento UI Animation Demo</w:t>
      </w:r>
    </w:p>
    <w:p>
      <w:r>
        <w:rPr>
          <w:i/>
          <w:color w:val="6B7280"/>
          <w:sz w:val="19"/>
        </w:rPr>
        <w:t>freelancer · $30–$250 NZD · Remote · 2026-06-03</w:t>
      </w:r>
    </w:p>
    <w:p>
      <w:r>
        <w:rPr>
          <w:b/>
          <w:color w:val="C8472B"/>
          <w:sz w:val="21"/>
        </w:rPr>
        <w:t>Adobe skills:  After Effects  ·  Animate</w:t>
      </w:r>
    </w:p>
    <w:p>
      <w:r>
        <w:rPr>
          <w:color w:val="23303F"/>
          <w:sz w:val="21"/>
        </w:rPr>
        <w:t>UI Animation  — Bento Component Demo Video</w:t>
        <w:br/>
        <w:t>We need a motion designer/UI animator to create a short animated video showcasing Ria Money Transfer's UI components. The video will be used for marketing and product presentation purposes.</w:t>
        <w:br/>
        <w:br/>
        <w:t>What We Need</w:t>
        <w:br/>
        <w:t>Bento grid animation — animate the UI components (dashboard, exchange rates, transaction list, etc.) with small, realistic micro-interactions (graph moving, numbers updating, etc.)</w:t>
        <w:br/>
        <w:t>Light to dark mode transition — smooth animated switch from light mode to dark mode</w:t>
        <w:br/>
        <w:t>Product build-out sequence — show how the components come together to form the mobile app, then the web/corporate version (like building blocks assembling into the final product)</w:t>
        <w:br/>
        <w:br/>
        <w:t>Assets We'll Provide</w:t>
        <w:br/>
        <w:t>UI screenshots/designs (light and dark mode)</w:t>
        <w:br/>
        <w:t>Brand guidelines</w:t>
        <w:br/>
        <w:br/>
        <w:t>Ideal Candidate</w:t>
        <w:br/>
        <w:t>Strong portfolio in UI/app motion design</w:t>
        <w:br/>
        <w:t>Proficient in After Effects, Figma (Smart Animate), or similar</w:t>
        <w:br/>
        <w:t>Experience animating fintech or SaaS interfaces</w:t>
        <w:br/>
        <w:t>Clean, modern, professional style</w:t>
      </w:r>
    </w:p>
    <w:p>
      <w:hyperlink r:id="rId1641">
        <w:r>
          <w:rPr>
            <w:color w:val="1155CC"/>
            <w:u w:val="single"/>
          </w:rPr>
          <w:t>View source →</w:t>
        </w:r>
      </w:hyperlink>
    </w:p>
    <w:p/>
    <w:p>
      <w:r>
        <w:rPr>
          <w:b/>
          <w:color w:val="16243F"/>
          <w:sz w:val="25"/>
        </w:rPr>
        <w:t>34.  Impactful Sales Pitch Deck</w:t>
      </w:r>
    </w:p>
    <w:p>
      <w:r>
        <w:rPr>
          <w:i/>
          <w:color w:val="6B7280"/>
          <w:sz w:val="19"/>
        </w:rPr>
        <w:t>freelancer · ₹600–₹1500 INR · Remote · 2026-06-02</w:t>
      </w:r>
    </w:p>
    <w:p>
      <w:r>
        <w:rPr>
          <w:b/>
          <w:color w:val="C8472B"/>
          <w:sz w:val="21"/>
        </w:rPr>
        <w:t>Adobe skills:  Photoshop</w:t>
      </w:r>
    </w:p>
    <w:p>
      <w:r>
        <w:rPr>
          <w:color w:val="23303F"/>
          <w:sz w:val="21"/>
        </w:rPr>
        <w:t>I’m preparing a sales-pitch PowerPoint for a business audience and want every slide to look polished, on-brand, and persuasive. You’ll receive our draft content, high-resolution product photos, brand colours, and fonts; your task is to turn that raw material into a cohesive deck that guides prospects from problem to solution and closes with a clear call-to-action.</w:t>
        <w:br/>
        <w:br/>
        <w:t xml:space="preserve">Key expectations  </w:t>
        <w:br/>
        <w:t xml:space="preserve">• Translate technical or complex points into clean, easy-to-grasp visuals.  </w:t>
        <w:br/>
        <w:t xml:space="preserve">• Integrate the supplied product photos so they feel purposeful, not decorative.  </w:t>
        <w:br/>
        <w:t xml:space="preserve">• Maintain a professional, corporate style while still keeping the design fresh and engaging.  </w:t>
        <w:br/>
        <w:t>• Deliver an editable PPTX (and PDF for quick sharing) ready for our sales team to present or email.</w:t>
        <w:br/>
        <w:br/>
        <w:t>If you have a track record of crafting business-focused pitch decks and can meet a fast turnaround, I’d love to see a couple of relevant samples and hear how you’d approach this project.</w:t>
      </w:r>
    </w:p>
    <w:p>
      <w:hyperlink r:id="rId1642">
        <w:r>
          <w:rPr>
            <w:color w:val="1155CC"/>
            <w:u w:val="single"/>
          </w:rPr>
          <w:t>View source →</w:t>
        </w:r>
      </w:hyperlink>
    </w:p>
    <w:p/>
    <w:p>
      <w:r>
        <w:rPr>
          <w:b/>
          <w:color w:val="16243F"/>
          <w:sz w:val="25"/>
        </w:rPr>
        <w:t>35.  Polish 3 Finance Slides</w:t>
      </w:r>
    </w:p>
    <w:p>
      <w:r>
        <w:rPr>
          <w:i/>
          <w:color w:val="6B7280"/>
          <w:sz w:val="19"/>
        </w:rPr>
        <w:t>freelancer · $10–$30 USD · Remote · 2026-06-02</w:t>
      </w:r>
    </w:p>
    <w:p>
      <w:r>
        <w:rPr>
          <w:b/>
          <w:color w:val="C8472B"/>
          <w:sz w:val="21"/>
        </w:rPr>
        <w:t>Adobe skills:  Illustrator</w:t>
      </w:r>
    </w:p>
    <w:p>
      <w:r>
        <w:rPr>
          <w:color w:val="23303F"/>
          <w:sz w:val="21"/>
        </w:rPr>
        <w:t>I’ve already built the content for three finance-heavy PowerPoint slides; now I need a sharp eye to make them look board-room ready. The deck will be shown to a client, so everything must read professional and formal—clean typography, balanced spacing, and a restrained colour palette that feels corporate but not dull.</w:t>
        <w:br/>
        <w:br/>
        <w:t>What I’m hoping you’ll do: refine the layout so the numbers stand out, align everything to a consistent grid, harmonise colours with our brand tones, and, where it helps comprehension, introduce subtle icons or graphics. Keep transitions and animations to a minimum; clarity is the priority.</w:t>
        <w:br/>
        <w:br/>
        <w:t>You’ll receive the existing .pptx along with our brand guidelines as soon as we start. I’ll need the updated file returned in editable PowerPoint format plus any external assets you incorporate (fonts, icons, etc.). If you can turn this around quickly without compromising polish, let’s chat.</w:t>
      </w:r>
    </w:p>
    <w:p>
      <w:hyperlink r:id="rId1643">
        <w:r>
          <w:rPr>
            <w:color w:val="1155CC"/>
            <w:u w:val="single"/>
          </w:rPr>
          <w:t>View source →</w:t>
        </w:r>
      </w:hyperlink>
    </w:p>
    <w:p/>
    <w:p>
      <w:r>
        <w:rPr>
          <w:b/>
          <w:color w:val="16243F"/>
          <w:sz w:val="25"/>
        </w:rPr>
        <w:t>36.  Spanish Immigration Legal Assistant</w:t>
      </w:r>
    </w:p>
    <w:p>
      <w:r>
        <w:rPr>
          <w:i/>
          <w:color w:val="6B7280"/>
          <w:sz w:val="19"/>
        </w:rPr>
        <w:t>freelancer · $2–$8 USD /hr · Remote · 2026-06-02</w:t>
      </w:r>
    </w:p>
    <w:p>
      <w:r>
        <w:rPr>
          <w:b/>
          <w:color w:val="C8472B"/>
          <w:sz w:val="21"/>
        </w:rPr>
        <w:t>Adobe skills:  Acrobat</w:t>
      </w:r>
    </w:p>
    <w:p>
      <w:r>
        <w:rPr>
          <w:color w:val="23303F"/>
          <w:sz w:val="21"/>
        </w:rPr>
        <w:t xml:space="preserve">I’m looking for a remote legal assistant based anywhere in Latin America who is completely fluent in Spanish. The core of the job is document drafting for immigration matters: visa applications, supporting affidavits, cover letters, and any ancillary forms our clients require.  </w:t>
        <w:br/>
        <w:br/>
        <w:t xml:space="preserve">On a typical day you will take information I provide, craft the appropriate immigration documents, and then follow up with clients—by email, phone, or text—to gather missing details and clarify questions. Accuracy, clear written Spanish, and an understanding of common immigration terminology are crucial.  </w:t>
        <w:br/>
        <w:br/>
        <w:t xml:space="preserve">Please share your experience:  </w:t>
        <w:br/>
        <w:t xml:space="preserve">• Preparing immigration filings or similar legal paperwork  </w:t>
        <w:br/>
        <w:t xml:space="preserve">• Using software/apps for work (Google Suite, Adobe Acrobat Pro, Clio, etc.)  </w:t>
        <w:br/>
        <w:br/>
        <w:t>Mention if you have handled client communications for immigration cases before. Please send your CV.</w:t>
      </w:r>
    </w:p>
    <w:p>
      <w:hyperlink r:id="rId1644">
        <w:r>
          <w:rPr>
            <w:color w:val="1155CC"/>
            <w:u w:val="single"/>
          </w:rPr>
          <w:t>View source →</w:t>
        </w:r>
      </w:hyperlink>
    </w:p>
    <w:p/>
    <w:p>
      <w:r>
        <w:rPr>
          <w:b/>
          <w:color w:val="16243F"/>
          <w:sz w:val="25"/>
        </w:rPr>
        <w:t>37.  Fintech 3D Explainer Video</w:t>
      </w:r>
    </w:p>
    <w:p>
      <w:r>
        <w:rPr>
          <w:i/>
          <w:color w:val="6B7280"/>
          <w:sz w:val="19"/>
        </w:rPr>
        <w:t>freelancer · $30–$250 USD · Remote · 2026-06-02</w:t>
      </w:r>
    </w:p>
    <w:p>
      <w:r>
        <w:rPr>
          <w:b/>
          <w:color w:val="C8472B"/>
          <w:sz w:val="21"/>
        </w:rPr>
        <w:t>Adobe skills:  After Effects  ·  Animate</w:t>
      </w:r>
    </w:p>
    <w:p>
      <w:r>
        <w:rPr>
          <w:color w:val="23303F"/>
          <w:sz w:val="21"/>
        </w:rPr>
        <w:t>We are seeking a skilled 3D animation or AI video creator to produce a professional, modern, and visually engaging 2-minute explainer video for our fintech business. The video should effectively showcase our platform, services, and key benefits to potential customers and partners. Applicants must submit examples of previous 3D animated videos, AI-generated videos, or similar commercial projects they have completed. Experience in fintech, banking, finance, technology, or SaaS projects is a strong advantage. Please include your portfolio, estimated delivery timeframe, production approach (3D, AI, or a combination of both), and your proposed budget. Only candidates with relevant work samples and proven experience will be considered.</w:t>
      </w:r>
    </w:p>
    <w:p>
      <w:hyperlink r:id="rId1645">
        <w:r>
          <w:rPr>
            <w:color w:val="1155CC"/>
            <w:u w:val="single"/>
          </w:rPr>
          <w:t>View source →</w:t>
        </w:r>
      </w:hyperlink>
    </w:p>
    <w:p/>
    <w:p>
      <w:r>
        <w:rPr>
          <w:b/>
          <w:color w:val="16243F"/>
          <w:sz w:val="25"/>
        </w:rPr>
        <w:t>38.  Create a Baby Book Pamphlet</w:t>
      </w:r>
    </w:p>
    <w:p>
      <w:r>
        <w:rPr>
          <w:i/>
          <w:color w:val="6B7280"/>
          <w:sz w:val="19"/>
        </w:rPr>
        <w:t>freelancer · £20–£250 GBP · Remote · 2026-06-02</w:t>
      </w:r>
    </w:p>
    <w:p>
      <w:r>
        <w:rPr>
          <w:b/>
          <w:color w:val="C8472B"/>
          <w:sz w:val="21"/>
        </w:rPr>
        <w:t>Adobe skills:  Illustrator  ·  InDesign</w:t>
      </w:r>
    </w:p>
    <w:p>
      <w:r>
        <w:rPr>
          <w:color w:val="23303F"/>
          <w:sz w:val="21"/>
        </w:rPr>
        <w:t>I'm looking for a creative freelancer to design a guidance pamphlet for a baby book box. The pamphlet will include parenting tips focused on developmental milestones.</w:t>
        <w:br/>
        <w:br/>
        <w:t>Key Requirements:</w:t>
        <w:br/>
        <w:t>- Company logo integration</w:t>
        <w:br/>
        <w:t>- Focus on developmental milestones</w:t>
        <w:br/>
        <w:t>- Friendly and casual tone</w:t>
        <w:br/>
        <w:br/>
        <w:t>Ideal Skills and Experience:</w:t>
        <w:br/>
        <w:t>- Graphic design</w:t>
        <w:br/>
        <w:t>- Experience with pamphlet/brochure design</w:t>
        <w:br/>
        <w:t>- Ability to write engaging, friendly content</w:t>
        <w:br/>
        <w:br/>
        <w:t xml:space="preserve">I have a mock up but am I happy to make as many changes as it needs. </w:t>
        <w:br/>
        <w:br/>
        <w:t>We also need to consult about the logo to ensure everything is okay on that front so potential to design a logo.</w:t>
        <w:br/>
        <w:br/>
        <w:t>Looking forward to your proposals!</w:t>
      </w:r>
    </w:p>
    <w:p>
      <w:hyperlink r:id="rId1646">
        <w:r>
          <w:rPr>
            <w:color w:val="1155CC"/>
            <w:u w:val="single"/>
          </w:rPr>
          <w:t>View source →</w:t>
        </w:r>
      </w:hyperlink>
    </w:p>
    <w:p/>
    <w:p>
      <w:r>
        <w:rPr>
          <w:b/>
          <w:color w:val="16243F"/>
          <w:sz w:val="25"/>
        </w:rPr>
        <w:t>39.  Law Firm Logo Design</w:t>
      </w:r>
    </w:p>
    <w:p>
      <w:r>
        <w:rPr>
          <w:i/>
          <w:color w:val="6B7280"/>
          <w:sz w:val="19"/>
        </w:rPr>
        <w:t>freelancer · ₹600–₹1500 INR · Remote · 2026-06-04</w:t>
      </w:r>
    </w:p>
    <w:p>
      <w:r>
        <w:rPr>
          <w:b/>
          <w:color w:val="C8472B"/>
          <w:sz w:val="21"/>
        </w:rPr>
        <w:t>Adobe skills:  Photoshop  ·  Illustrator</w:t>
      </w:r>
    </w:p>
    <w:p>
      <w:r>
        <w:rPr>
          <w:color w:val="23303F"/>
          <w:sz w:val="21"/>
        </w:rPr>
        <w:t xml:space="preserve">I need a logo for my law firm that strikes a balance between modern and traditional styles. The design should be sophisticated and professional without relying on clichéd symbols like scales of justice, gavels, or law books. </w:t>
        <w:br/>
        <w:br/>
        <w:t>Ideal skills and experience:</w:t>
        <w:br/>
        <w:t>- Strong portfolio in law firm branding</w:t>
        <w:br/>
        <w:t>- Expertise in creating unique, non-cliché logos</w:t>
        <w:br/>
        <w:t>- Ability to blend modern and traditional design elements</w:t>
        <w:br/>
        <w:t>- Excellent communication for revisions and feedback</w:t>
        <w:br/>
        <w:br/>
        <w:t>Please include past work and relevant experience in your application.</w:t>
      </w:r>
    </w:p>
    <w:p>
      <w:hyperlink r:id="rId1647">
        <w:r>
          <w:rPr>
            <w:color w:val="1155CC"/>
            <w:u w:val="single"/>
          </w:rPr>
          <w:t>View source →</w:t>
        </w:r>
      </w:hyperlink>
    </w:p>
    <w:p/>
    <w:p>
      <w:r>
        <w:rPr>
          <w:b/>
          <w:color w:val="16243F"/>
          <w:sz w:val="25"/>
        </w:rPr>
        <w:t>40.  Trading cards design</w:t>
      </w:r>
    </w:p>
    <w:p>
      <w:r>
        <w:rPr>
          <w:i/>
          <w:color w:val="6B7280"/>
          <w:sz w:val="19"/>
        </w:rPr>
        <w:t>freelancer · $50+ AUD /hr · Remote · 2026-06-03</w:t>
      </w:r>
    </w:p>
    <w:p>
      <w:r>
        <w:rPr>
          <w:b/>
          <w:color w:val="C8472B"/>
          <w:sz w:val="21"/>
        </w:rPr>
        <w:t>Adobe skills:  Photoshop  ·  Illustrator</w:t>
      </w:r>
    </w:p>
    <w:p>
      <w:r>
        <w:rPr>
          <w:color w:val="23303F"/>
          <w:sz w:val="21"/>
        </w:rPr>
        <w:t>More details:</w:t>
        <w:br/>
        <w:br/>
        <w:br/>
        <w:br/>
        <w:t>What style of design are you looking for? Cartoonish</w:t>
        <w:br/>
        <w:br/>
        <w:t>What theme should the trading cards have? Fantasy</w:t>
        <w:br/>
        <w:br/>
        <w:t>What specific sports are to be featured on the trading cards? This question was skipped by the user.</w:t>
        <w:br/>
        <w:br/>
        <w:br/>
        <w:br/>
        <w:t>Additional Information: The first series will focus on a Caveman theme with 10 unique designs. Concepts and ideas are already in mind. The selected freelancer will also have opportunities for long-term collaboration across multiple series.</w:t>
      </w:r>
    </w:p>
    <w:p>
      <w:hyperlink r:id="rId1648">
        <w:r>
          <w:rPr>
            <w:color w:val="1155CC"/>
            <w:u w:val="single"/>
          </w:rPr>
          <w:t>View source →</w:t>
        </w:r>
      </w:hyperlink>
    </w:p>
    <w:p/>
    <w:p>
      <w:r>
        <w:rPr>
          <w:b/>
          <w:color w:val="16243F"/>
          <w:sz w:val="25"/>
        </w:rPr>
        <w:t>41.  Minimalistic Wealth Creation Book Design</w:t>
      </w:r>
    </w:p>
    <w:p>
      <w:r>
        <w:rPr>
          <w:i/>
          <w:color w:val="6B7280"/>
          <w:sz w:val="19"/>
        </w:rPr>
        <w:t>freelancer · £250–£750 GBP · Remote · 2026-06-03</w:t>
      </w:r>
    </w:p>
    <w:p>
      <w:r>
        <w:rPr>
          <w:b/>
          <w:color w:val="C8472B"/>
          <w:sz w:val="21"/>
        </w:rPr>
        <w:t>Adobe skills:  Photoshop  ·  Illustrator  ·  InDesign</w:t>
      </w:r>
    </w:p>
    <w:p>
      <w:r>
        <w:rPr>
          <w:color w:val="23303F"/>
          <w:sz w:val="21"/>
        </w:rPr>
        <w:t xml:space="preserve">I'm seeking a skilled designer to create a minimalistic and clean design for a wealth creation book aimed at medium age audience. </w:t>
        <w:br/>
        <w:br/>
        <w:t>Key requirements:</w:t>
        <w:br/>
        <w:t>- Book cover design</w:t>
        <w:br/>
        <w:t>- Interior layout design</w:t>
        <w:br/>
        <w:t xml:space="preserve">- i have an idea of the layout and format </w:t>
        <w:br/>
        <w:br/>
        <w:t>Ideal skills and experience:</w:t>
        <w:br/>
        <w:t>- Proven portfolio in minimalistic book design</w:t>
        <w:br/>
        <w:t>- Experience with professional-grade typography and layout</w:t>
        <w:br/>
        <w:t>- Ability to understand and cater to a medium age audience</w:t>
      </w:r>
    </w:p>
    <w:p>
      <w:hyperlink r:id="rId1649">
        <w:r>
          <w:rPr>
            <w:color w:val="1155CC"/>
            <w:u w:val="single"/>
          </w:rPr>
          <w:t>View source →</w:t>
        </w:r>
      </w:hyperlink>
    </w:p>
    <w:p/>
    <w:p>
      <w:r>
        <w:rPr>
          <w:b/>
          <w:color w:val="16243F"/>
          <w:sz w:val="25"/>
        </w:rPr>
        <w:t>42.  Business Associate Needed. -- 2</w:t>
      </w:r>
    </w:p>
    <w:p>
      <w:r>
        <w:rPr>
          <w:i/>
          <w:color w:val="6B7280"/>
          <w:sz w:val="19"/>
        </w:rPr>
        <w:t>freelancer · $250–$750 USD · Remote · 2026-06-04</w:t>
      </w:r>
    </w:p>
    <w:p>
      <w:r>
        <w:rPr>
          <w:b/>
          <w:color w:val="C8472B"/>
          <w:sz w:val="21"/>
        </w:rPr>
        <w:t>Adobe skills:  XD</w:t>
      </w:r>
    </w:p>
    <w:p>
      <w:r>
        <w:rPr>
          <w:color w:val="23303F"/>
          <w:sz w:val="21"/>
        </w:rPr>
        <w:t>I am looking for a US-resident business associate for my business to be established and managed in the United States. The role is fully remote, but must be a US resident who will be associating for business goals and stuff. Compensation would be paid regularly or per task.</w:t>
        <w:br/>
        <w:t>Any experience in business management and financial analysis will be helpful for the task.</w:t>
      </w:r>
    </w:p>
    <w:p>
      <w:hyperlink r:id="rId1650">
        <w:r>
          <w:rPr>
            <w:color w:val="1155CC"/>
            <w:u w:val="single"/>
          </w:rPr>
          <w:t>View source →</w:t>
        </w:r>
      </w:hyperlink>
    </w:p>
    <w:p/>
    <w:p>
      <w:r>
        <w:rPr>
          <w:b/>
          <w:color w:val="16243F"/>
          <w:sz w:val="25"/>
        </w:rPr>
        <w:t>43.  Business Associate Needed.</w:t>
      </w:r>
    </w:p>
    <w:p>
      <w:r>
        <w:rPr>
          <w:i/>
          <w:color w:val="6B7280"/>
          <w:sz w:val="19"/>
        </w:rPr>
        <w:t>freelancer · $250–$750 USD · Remote · 2026-06-04</w:t>
      </w:r>
    </w:p>
    <w:p>
      <w:r>
        <w:rPr>
          <w:b/>
          <w:color w:val="C8472B"/>
          <w:sz w:val="21"/>
        </w:rPr>
        <w:t>Adobe skills:  XD</w:t>
      </w:r>
    </w:p>
    <w:p>
      <w:r>
        <w:rPr>
          <w:color w:val="23303F"/>
          <w:sz w:val="21"/>
        </w:rPr>
        <w:t>I am looking for a US-resident business associate for my business to be established and managed in the United States. The role is fully remote, but must be a US resident who will be associating for business goals and stuff. Compensation would be paid regularly or per task.</w:t>
        <w:br/>
        <w:t>Any experience in business management and financial analysis will be helpful for the task.</w:t>
      </w:r>
    </w:p>
    <w:p>
      <w:hyperlink r:id="rId1651">
        <w:r>
          <w:rPr>
            <w:color w:val="1155CC"/>
            <w:u w:val="single"/>
          </w:rPr>
          <w:t>View source →</w:t>
        </w:r>
      </w:hyperlink>
    </w:p>
    <w:p/>
    <w:p>
      <w:r>
        <w:rPr>
          <w:b/>
          <w:color w:val="16243F"/>
          <w:sz w:val="25"/>
        </w:rPr>
        <w:t>44.  Startup Business Associate Needed.</w:t>
      </w:r>
    </w:p>
    <w:p>
      <w:r>
        <w:rPr>
          <w:i/>
          <w:color w:val="6B7280"/>
          <w:sz w:val="19"/>
        </w:rPr>
        <w:t>freelancer · $250–$750 USD · Remote · 2026-06-04</w:t>
      </w:r>
    </w:p>
    <w:p>
      <w:r>
        <w:rPr>
          <w:b/>
          <w:color w:val="C8472B"/>
          <w:sz w:val="21"/>
        </w:rPr>
        <w:t>Adobe skills:  XD</w:t>
      </w:r>
    </w:p>
    <w:p>
      <w:r>
        <w:rPr>
          <w:color w:val="23303F"/>
          <w:sz w:val="21"/>
        </w:rPr>
        <w:t>Looking for a US-resident business associate for my business to be established and managed in the United States. The role is fully remote, but must be a US resident who will be associating for business goals and stuff. Compensation would be paid regularly or per task.</w:t>
        <w:br/>
        <w:t>Any experience in business management and financial analysis will be helpful for the task.</w:t>
      </w:r>
    </w:p>
    <w:p>
      <w:hyperlink r:id="rId1652">
        <w:r>
          <w:rPr>
            <w:color w:val="1155CC"/>
            <w:u w:val="single"/>
          </w:rPr>
          <w:t>View source →</w:t>
        </w:r>
      </w:hyperlink>
    </w:p>
    <w:p/>
    <w:p>
      <w:pPr>
        <w:pStyle w:val="Heading1"/>
      </w:pPr>
      <w:r>
        <w:rPr>
          <w:color w:val="16243F"/>
        </w:rPr>
        <w:t>Pets &amp; Animals  (32)</w:t>
      </w:r>
    </w:p>
    <w:p>
      <w:r>
        <w:rPr>
          <w:b/>
          <w:color w:val="16243F"/>
          <w:sz w:val="25"/>
        </w:rPr>
        <w:t>1.  Luxury Fashion Brand Animation Trailer Creation</w:t>
      </w:r>
    </w:p>
    <w:p>
      <w:r>
        <w:rPr>
          <w:i/>
          <w:color w:val="6B7280"/>
          <w:sz w:val="19"/>
        </w:rPr>
        <w:t>freelancer · $10–$30 USD · Remote · 2026-05-30</w:t>
      </w:r>
    </w:p>
    <w:p>
      <w:r>
        <w:rPr>
          <w:b/>
          <w:color w:val="C8472B"/>
          <w:sz w:val="21"/>
        </w:rPr>
        <w:t>Adobe skills:  After Effects  ·  Animate</w:t>
      </w:r>
    </w:p>
    <w:p>
      <w:r>
        <w:rPr>
          <w:color w:val="23303F"/>
          <w:sz w:val="21"/>
        </w:rPr>
        <w:t>Animated Cartoon Trailer for Luxury Women’s Fashion Brand (KALIAH &amp; HEIR)</w:t>
        <w:br/>
        <w:br/>
        <w:t>Project Overview</w:t>
        <w:br/>
        <w:br/>
        <w:t>I am looking for a talented animator, animation studio, or creative team to create a high-quality animated trailer for my luxury women’s fashion brand, KALIAH &amp; HEIR.</w:t>
        <w:br/>
        <w:br/>
        <w:t>This is NOT a traditional clothing commercial.</w:t>
        <w:br/>
        <w:br/>
        <w:t>I want the final result to feel like the trailer or opening sequence for a real animated television series that viewers would want to watch.</w:t>
        <w:br/>
        <w:br/>
        <w:t>Think:</w:t>
        <w:br/>
        <w:br/>
        <w:t>* Bratz</w:t>
        <w:br/>
        <w:t>* Clueless</w:t>
        <w:br/>
        <w:t>* Totally Spies</w:t>
        <w:br/>
        <w:t>* Fashion-focused animated shows</w:t>
        <w:br/>
        <w:t>* Luxury lifestyle cartoons</w:t>
        <w:br/>
        <w:br/>
        <w:t>The goal is for viewers to become invested in the characters and story before realizing they are watching a brand campaign.</w:t>
        <w:br/>
        <w:br/>
        <w:t>⸻</w:t>
        <w:br/>
        <w:br/>
        <w:t>Length</w:t>
        <w:br/>
        <w:br/>
        <w:t>60–120 seconds</w:t>
        <w:br/>
        <w:br/>
        <w:t>⸻</w:t>
        <w:br/>
        <w:br/>
        <w:t>Animation Style</w:t>
        <w:br/>
        <w:br/>
        <w:t>* Premium cartoon animation</w:t>
        <w:br/>
        <w:t>* Bright, polished, modern visuals</w:t>
        <w:br/>
        <w:t>* Luxury lifestyle aesthetic</w:t>
        <w:br/>
        <w:t>* Fashion-focused</w:t>
        <w:br/>
        <w:t>* Fun, feminine, glamorous</w:t>
        <w:br/>
        <w:t>* High-quality character animation</w:t>
        <w:br/>
        <w:t>* Streaming-series quality if possible</w:t>
        <w:br/>
        <w:br/>
        <w:t>I am open to 2D, 3D, or a hybrid style depending on your portfolio.</w:t>
        <w:br/>
        <w:br/>
        <w:t>⸻</w:t>
        <w:br/>
        <w:br/>
        <w:t>Main Characters</w:t>
        <w:br/>
        <w:br/>
        <w:t>Three fashionable best friends.</w:t>
        <w:br/>
        <w:br/>
        <w:t>Each girl will wear one of my signature KALIAH &amp; HEIR clothing sets:</w:t>
        <w:br/>
        <w:br/>
        <w:t>* Light Pink Set</w:t>
        <w:br/>
        <w:t>* Dark Brown Set</w:t>
        <w:br/>
        <w:t>* Dark Pink Set</w:t>
        <w:br/>
        <w:br/>
        <w:t>I will provide clothing references and logo files.</w:t>
        <w:br/>
        <w:br/>
        <w:t>The clothing designs, logos, colors, and details should remain recognizable.</w:t>
        <w:br/>
        <w:br/>
        <w:t>⸻</w:t>
        <w:br/>
        <w:br/>
        <w:t>Story Concept</w:t>
        <w:br/>
        <w:br/>
        <w:t>Opening</w:t>
        <w:br/>
        <w:br/>
        <w:t>The trailer begins in a beautiful luxury city.</w:t>
        <w:br/>
        <w:br/>
        <w:t>The city should feel glamorous, fashionable, exciting, and aspirational.</w:t>
        <w:br/>
        <w:br/>
        <w:t>The three girls walk together through the city while paparazzi photographers follow them.</w:t>
        <w:br/>
        <w:br/>
        <w:t>Camera flashes.</w:t>
        <w:br/>
        <w:br/>
        <w:t>Luxury storefronts.</w:t>
        <w:br/>
        <w:br/>
        <w:t>High-end atmosphere.</w:t>
        <w:br/>
        <w:br/>
        <w:t>The girls are laughing and enjoying their day.</w:t>
        <w:br/>
        <w:br/>
        <w:t>⸻</w:t>
        <w:br/>
        <w:br/>
        <w:t>Lifestyle Montage</w:t>
        <w:br/>
        <w:br/>
        <w:t>Scenes may include:</w:t>
        <w:br/>
        <w:br/>
        <w:t>* Shopping</w:t>
        <w:br/>
        <w:t>* Window displays</w:t>
        <w:br/>
        <w:t>* Coffee runs</w:t>
        <w:br/>
        <w:t>* Selfies</w:t>
        <w:br/>
        <w:t>* Laughing together</w:t>
        <w:br/>
        <w:t>* Walking through luxury districts</w:t>
        <w:br/>
        <w:t>* Luxury transportation</w:t>
        <w:br/>
        <w:t>* Friendship moments</w:t>
        <w:br/>
        <w:t>* Fun conversations</w:t>
        <w:br/>
        <w:br/>
        <w:t>I want genuine best-friend chemistry.</w:t>
        <w:br/>
        <w:br/>
        <w:t>⸻</w:t>
        <w:br/>
        <w:br/>
        <w:t>Fashion Photoshoot</w:t>
        <w:br/>
        <w:br/>
        <w:t>The girls arrive at a professional fashion shoot.</w:t>
        <w:br/>
        <w:br/>
        <w:t>The mood shifts.</w:t>
        <w:br/>
        <w:br/>
        <w:t>Everyone becomes focused and serious.</w:t>
        <w:br/>
        <w:br/>
        <w:t>Scenes may include:</w:t>
        <w:br/>
        <w:br/>
        <w:t>* Photographers</w:t>
        <w:br/>
        <w:t>* Camera flashes</w:t>
        <w:br/>
        <w:t>* Editorial poses</w:t>
        <w:br/>
        <w:t>* Fashion-magazine energy</w:t>
        <w:br/>
        <w:t>* Runway-inspired moments</w:t>
        <w:br/>
        <w:t>* Close-ups of outfit details</w:t>
        <w:br/>
        <w:br/>
        <w:t>This should be the most glamorous sequence.</w:t>
        <w:br/>
        <w:br/>
        <w:t>⸻</w:t>
        <w:br/>
        <w:br/>
        <w:t>Family Dinner Scene (Most Important)</w:t>
        <w:br/>
        <w:br/>
        <w:t>After the photoshoot, the girls return home.</w:t>
        <w:br/>
        <w:br/>
        <w:t>The family scene is the emotional heart of the trailer.</w:t>
        <w:br/>
        <w:br/>
        <w:t>Inside t</w:t>
      </w:r>
    </w:p>
    <w:p>
      <w:hyperlink r:id="rId1653">
        <w:r>
          <w:rPr>
            <w:color w:val="1155CC"/>
            <w:u w:val="single"/>
          </w:rPr>
          <w:t>View source →</w:t>
        </w:r>
      </w:hyperlink>
    </w:p>
    <w:p/>
    <w:p>
      <w:r>
        <w:rPr>
          <w:b/>
          <w:color w:val="16243F"/>
          <w:sz w:val="25"/>
        </w:rPr>
        <w:t>2.  Promotional Video for carpet &amp; upholstery Cleaning Service</w:t>
      </w:r>
    </w:p>
    <w:p>
      <w:r>
        <w:rPr>
          <w:i/>
          <w:color w:val="6B7280"/>
          <w:sz w:val="19"/>
        </w:rPr>
        <w:t>freelancer · £10–£20 GBP · Remote · 2026-06-01</w:t>
      </w:r>
    </w:p>
    <w:p>
      <w:r>
        <w:rPr>
          <w:b/>
          <w:color w:val="C8472B"/>
          <w:sz w:val="21"/>
        </w:rPr>
        <w:t>Adobe skills:  After Effects</w:t>
      </w:r>
    </w:p>
    <w:p>
      <w:r>
        <w:rPr>
          <w:color w:val="23303F"/>
          <w:sz w:val="21"/>
        </w:rPr>
        <w:t>Create a Professional Promotional Video for Carpet &amp; Upholstery Cleaning Service</w:t>
        <w:br/>
        <w:t>Project Description:</w:t>
        <w:br/>
        <w:t>I need a high-quality, attractive 30 to 45-second promotional video (advertising clip) for Caspian Carpet &amp; Upholstery Cleaning.</w:t>
        <w:br/>
        <w:t>Key Information to Include:</w:t>
        <w:br/>
        <w:t>•  Company Name: Caspian Carpet &amp; Upholstery Cleaning</w:t>
        <w:br/>
        <w:t>•  Experience: Over 20 Years of Experience</w:t>
        <w:br/>
        <w:t>•  Guarantee: Satisfaction Guaranteed</w:t>
        <w:br/>
        <w:t>•  Contact: 07743 089 965</w:t>
        <w:br/>
        <w:t>Style &amp; Requirements:</w:t>
        <w:br/>
        <w:t>•  Modern, clean, and professional style</w:t>
        <w:br/>
        <w:t>•  Bright and fresh colors (blues, greens, whites)</w:t>
        <w:br/>
        <w:t>•  Show before &amp; after cleaning scenes (dirty carpet/sofa → perfectly clean)</w:t>
        <w:br/>
        <w:t>•  Professional voice-over (male or female with clear English + warm tone)</w:t>
        <w:br/>
        <w:t>•  Background music: calm, trustworthy, and uplifting (no copyright issues)</w:t>
        <w:br/>
        <w:t>•  Text overlays with key messages appearing clearly</w:t>
        <w:br/>
        <w:t>•  Logo animation if possible (simple and elegant)</w:t>
        <w:br/>
        <w:t>Script Outline (you can improve it):</w:t>
        <w:br/>
        <w:t>[Opening scene: Beautiful clean home]</w:t>
        <w:br/>
        <w:t>“Living in a clean and fresh home feels amazing…”</w:t>
        <w:br/>
        <w:t>[Before/After shots of carpets and sofas]</w:t>
        <w:br/>
        <w:t>“With Caspian Carpet &amp; Upholstery Cleaning, experience the difference!</w:t>
        <w:br/>
        <w:t>Over 20 years of professional cleaning expertise.”</w:t>
        <w:br/>
        <w:t>[Show deep cleaning process]</w:t>
        <w:br/>
        <w:t>“We professionally clean your carpets and upholstery with the best equipment and eco-friendly products.”</w:t>
        <w:br/>
        <w:t>[Satisfaction guarantee text on screen]</w:t>
        <w:br/>
        <w:t>“Satisfaction Guaranteed”</w:t>
        <w:br/>
        <w:t>[Closing shot with contact info]</w:t>
        <w:br/>
        <w:t>“Call us today: 07743 089 965</w:t>
        <w:br/>
        <w:t>Caspian Carpet &amp; Upholstery Cleaning</w:t>
        <w:br/>
        <w:t>Your trusted cleaning experts for over 20 years.”</w:t>
        <w:br/>
        <w:br/>
        <w:t>Please deliver the video in Full HD 1080p with the final file in MP4 format.</w:t>
        <w:br/>
        <w:t>Let me know if you need any additional details. Looking forward to seeing your creative ideas!</w:t>
      </w:r>
    </w:p>
    <w:p>
      <w:hyperlink r:id="rId1654">
        <w:r>
          <w:rPr>
            <w:color w:val="1155CC"/>
            <w:u w:val="single"/>
          </w:rPr>
          <w:t>View source →</w:t>
        </w:r>
      </w:hyperlink>
    </w:p>
    <w:p/>
    <w:p>
      <w:r>
        <w:rPr>
          <w:b/>
          <w:color w:val="16243F"/>
          <w:sz w:val="25"/>
        </w:rPr>
        <w:t>3.  Filipino Cartoon &amp; AI Animator</w:t>
      </w:r>
    </w:p>
    <w:p>
      <w:r>
        <w:rPr>
          <w:i/>
          <w:color w:val="6B7280"/>
          <w:sz w:val="19"/>
        </w:rPr>
        <w:t>freelancer · ₹1500–₹12500 INR · Remote · 2026-06-05</w:t>
      </w:r>
    </w:p>
    <w:p>
      <w:r>
        <w:rPr>
          <w:b/>
          <w:color w:val="C8472B"/>
          <w:sz w:val="21"/>
        </w:rPr>
        <w:t>Adobe skills:  After Effects</w:t>
      </w:r>
    </w:p>
    <w:p>
      <w:r>
        <w:rPr>
          <w:color w:val="23303F"/>
          <w:sz w:val="21"/>
        </w:rPr>
        <w:t>I need a seasoned animator based in the Philippines to take the lead on a cartoon-style project that will blend classic frame-by-frame craft with the speed and flexibility of today’s AI-assisted workflows. The look is playful and expressive, yet the movement has to feel buttery-smooth and polished—think Saturday-morning energy delivered at feature-film quality.</w:t>
        <w:br/>
        <w:br/>
        <w:t>Here’s what I’m expecting: you’ll handle everything from rough Character Design (the cast sits outside the usual human / animal boxes, so I’ll share concept sketches and references after kickoff) through story-driven animation in both 2D and 3D where needed. Along the way, I’d like to see you weave in motion-graphics flourishes and bespoke visual effects that fit the world we’re building; I’ll brief you on the exact style, as it isn’t a stock “subtle” or “realistic” approach.</w:t>
        <w:br/>
        <w:br/>
        <w:t>We’ll collaborate in real time—regular progress links or screen-share sessions, rapid iteration, clear file naming. If you use tools such as Toon Boom, Blender, After Effects, or AI platforms like EbSynth / Stable Animation, please mention your typical pipeline so we can slot feedback cycles efficiently.</w:t>
        <w:br/>
        <w:br/>
        <w:t>Deliverables (final hand-off):</w:t>
        <w:br/>
        <w:t xml:space="preserve">• Fully rendered cartoon animation (4K, 24 fps, ProRes + alpha where applicable)  </w:t>
        <w:br/>
        <w:t xml:space="preserve">• Separate layered source files and project files for 2D/3D and VFX shots  </w:t>
        <w:br/>
        <w:t xml:space="preserve">• Exported clean audio track sync markers  </w:t>
        <w:br/>
        <w:t>• One revision pass after initial delivery to polish any notes</w:t>
        <w:br/>
        <w:br/>
        <w:t>Hit every deadline we agree on, keep communication straightforward, and bring fresh ideas of your own—I value creative input as much as technical skill. If that sounds like your wheelhouse, let’s get rolling.</w:t>
      </w:r>
    </w:p>
    <w:p>
      <w:hyperlink r:id="rId1655">
        <w:r>
          <w:rPr>
            <w:color w:val="1155CC"/>
            <w:u w:val="single"/>
          </w:rPr>
          <w:t>View source →</w:t>
        </w:r>
      </w:hyperlink>
    </w:p>
    <w:p/>
    <w:p>
      <w:r>
        <w:rPr>
          <w:b/>
          <w:color w:val="16243F"/>
          <w:sz w:val="25"/>
        </w:rPr>
        <w:t>4.  Veterinary Client Education Materials Creation</w:t>
      </w:r>
    </w:p>
    <w:p>
      <w:r>
        <w:rPr>
          <w:i/>
          <w:color w:val="6B7280"/>
          <w:sz w:val="19"/>
        </w:rPr>
        <w:t>freelancer · ₹600–₹1500 INR · Remote · 2026-06-04</w:t>
      </w:r>
    </w:p>
    <w:p>
      <w:r>
        <w:rPr>
          <w:b/>
          <w:color w:val="C8472B"/>
          <w:sz w:val="21"/>
        </w:rPr>
        <w:t>Adobe skills:  Illustrator  ·  InDesign</w:t>
      </w:r>
    </w:p>
    <w:p>
      <w:r>
        <w:rPr>
          <w:color w:val="23303F"/>
          <w:sz w:val="21"/>
        </w:rPr>
        <w:t xml:space="preserve">I want to roll out a clear, visually engaging set of client-education materials that will directly improve patient care in my veterinary practice. These resources should translate complex medical advice into language pet owners immediately understand, empowering them to follow treatment plans, schedule follow-ups on time, and recognize early warning signs without panic-scrolling the internet.  </w:t>
        <w:br/>
        <w:br/>
        <w:t xml:space="preserve">Scope  </w:t>
        <w:br/>
        <w:t>The content will cover common preventive care topics (vaccination, nutrition, parasite control), post-operative and medication instructions, and quick-reference emergency guidance. I’m open to both print-ready handouts (tri-fold brochures, A4 posters) and digital formats such as shareable PDFs, email attachments or short slide decks for our consult rooms and website.</w:t>
        <w:br/>
        <w:br/>
        <w:t xml:space="preserve">Deliverables  </w:t>
        <w:br/>
        <w:t xml:space="preserve">• 5–7 print-ready handouts (Adobe InDesign or high-resolution PDF)  </w:t>
        <w:br/>
        <w:t xml:space="preserve">• 1 concise take-home booklet (≤12 pages) formatted for double-sided printing  </w:t>
        <w:br/>
        <w:t xml:space="preserve">• A matching digital version optimised for smartphones and tablets  </w:t>
        <w:br/>
        <w:t>• Source files and image licenses</w:t>
        <w:br/>
        <w:br/>
        <w:t xml:space="preserve">Acceptance criteria  </w:t>
        <w:br/>
        <w:t xml:space="preserve">• Plain-language copy that is medically accurate and reviewed against current AAHA guidelines  </w:t>
        <w:br/>
        <w:t xml:space="preserve">• Consistent branding with our logo, colours and fonts (style guide provided)  </w:t>
        <w:br/>
        <w:t xml:space="preserve">• Graphics and icons that remain legible when printed in black &amp; white  </w:t>
        <w:br/>
        <w:t>• Final files delivered within 14 days of project kick-off</w:t>
        <w:br/>
        <w:br/>
        <w:t>If you already create veterinary-specific content and can blend strong copywriting with clean design—using tools like InDesign, Illustrator, Canva or PowerPoint—this should be a straightforward collaboration.</w:t>
      </w:r>
    </w:p>
    <w:p>
      <w:hyperlink r:id="rId1656">
        <w:r>
          <w:rPr>
            <w:color w:val="1155CC"/>
            <w:u w:val="single"/>
          </w:rPr>
          <w:t>View source →</w:t>
        </w:r>
      </w:hyperlink>
    </w:p>
    <w:p/>
    <w:p>
      <w:r>
        <w:rPr>
          <w:b/>
          <w:color w:val="16243F"/>
          <w:sz w:val="25"/>
        </w:rPr>
        <w:t>5.  Energetic Facebook Product Showcase Video</w:t>
      </w:r>
    </w:p>
    <w:p>
      <w:r>
        <w:rPr>
          <w:i/>
          <w:color w:val="6B7280"/>
          <w:sz w:val="19"/>
        </w:rPr>
        <w:t>freelancer · $15–$25 CAD /hr · Remote · 2026-06-03</w:t>
      </w:r>
    </w:p>
    <w:p>
      <w:r>
        <w:rPr>
          <w:b/>
          <w:color w:val="C8472B"/>
          <w:sz w:val="21"/>
        </w:rPr>
        <w:t>Adobe skills:  After Effects  ·  Premiere Pro</w:t>
      </w:r>
    </w:p>
    <w:p>
      <w:r>
        <w:rPr>
          <w:color w:val="23303F"/>
          <w:sz w:val="21"/>
        </w:rPr>
        <w:t xml:space="preserve">I need a snappy, energetic product-showcase video designed specifically for the Facebook feed. The piece should run roughly 15–30 seconds, fill the frame at 1080×1080 or 1080×1350, and grab attention within the first two seconds. I will supply raw clips and brand assets; you handle the edit, color, motion graphics, and an upbeat, royalty-free music bed that drives the pace.  </w:t>
        <w:br/>
        <w:br/>
        <w:t xml:space="preserve">The story should revolve around clear usage demonstrations so viewers instantly understand how the product works. Fast cuts, kinetic text, and subtle sound design are welcome, while product features or testimonials may appear only if they support the demo flow. Finish with a clean call-to-action card that matches our brand colours and encourages viewers to click through.  </w:t>
        <w:br/>
        <w:br/>
        <w:t xml:space="preserve">Deliverables:  </w:t>
        <w:br/>
        <w:t xml:space="preserve">• Final MP4 ready for Facebook feed  </w:t>
        <w:br/>
        <w:t xml:space="preserve">• Separate file with burnt-in captions for silent autoplay  </w:t>
        <w:br/>
        <w:t xml:space="preserve">• Editable project file (Premiere Pro or After Effects)  </w:t>
        <w:br/>
        <w:t xml:space="preserve">• One thumbnail image pulled from the edit  </w:t>
        <w:br/>
        <w:br/>
        <w:t>I will sign off once the video plays smoothly on mobile, all on-screen text is legible without sound, audio stays under Facebook’s volume guidelines, and the CTA appears in the last three seconds. Let’s create something that pops in the scroll.</w:t>
        <w:br/>
        <w:br/>
        <w:t>those are raw go pro video,phone video and photo that our rider send us so I wan't to have different video coming from those footage so we promote the team the rider and the dealership .I wil have many video coming every week's so I need a per video pricing or hourly rate but I need a excat quantity of video that can be supplied by hours of works</w:t>
      </w:r>
    </w:p>
    <w:p>
      <w:hyperlink r:id="rId1657">
        <w:r>
          <w:rPr>
            <w:color w:val="1155CC"/>
            <w:u w:val="single"/>
          </w:rPr>
          <w:t>View source →</w:t>
        </w:r>
      </w:hyperlink>
    </w:p>
    <w:p/>
    <w:p>
      <w:r>
        <w:rPr>
          <w:b/>
          <w:color w:val="16243F"/>
          <w:sz w:val="25"/>
        </w:rPr>
        <w:t>6.  Edit AI Tutorial Videos</w:t>
      </w:r>
    </w:p>
    <w:p>
      <w:r>
        <w:rPr>
          <w:i/>
          <w:color w:val="6B7280"/>
          <w:sz w:val="19"/>
        </w:rPr>
        <w:t>freelancer · ₹12500–₹37500 INR · Remote · 2026-06-02</w:t>
      </w:r>
    </w:p>
    <w:p>
      <w:r>
        <w:rPr>
          <w:b/>
          <w:color w:val="C8472B"/>
          <w:sz w:val="21"/>
        </w:rPr>
        <w:t>Adobe skills:  After Effects  ·  Premiere Pro</w:t>
      </w:r>
    </w:p>
    <w:p>
      <w:r>
        <w:rPr>
          <w:color w:val="23303F"/>
          <w:sz w:val="21"/>
        </w:rPr>
        <w:t>I run an AI Interview Assistant platform and I need a creative partner who can turn our know-how into compelling tutorial videos. Your core focus will be editing (and, when it helps the story, lightly creating) short to mid-length tutorials that teach users exactly how to get the most from the product.</w:t>
        <w:br/>
        <w:br/>
        <w:t>Here’s how I picture the workflow: I supply raw screen recordings, talking-head clips, a loose outline, and any brand assets. You shape that material into polished tutorials ready for YouTube, then break each piece down into vertical, attention-grabbing cuts for Instagram Reels, TikTok, LinkedIn, and Facebook. Clean motion graphics, on-brand lower thirds, crisp cuts, subtitles, and an eye-catching thumbnail should all be part of the final package.</w:t>
        <w:br/>
        <w:br/>
        <w:t>Because these videos live on multiple platforms, pacing and aspect ratio adjustments are essential. If you like working inside Adobe Premiere Pro, Final Cut, DaVinci Resolve, or a similar pro-grade editor, you’ll feel right at home. Experience with quick caption tools (e.g., CapCut, Descript) is a plus.</w:t>
        <w:br/>
        <w:br/>
        <w:t>Deliverables for each tutorial</w:t>
        <w:br/>
        <w:t xml:space="preserve">• Full-length YouTube version (16:9, 1080p or higher)  </w:t>
        <w:br/>
        <w:t xml:space="preserve">• Platform-specific snippets for Instagram Reels, TikTok, LinkedIn, and Facebook (9:16, &lt;60 s)  </w:t>
        <w:br/>
        <w:t xml:space="preserve">• Burned-in and .srt captions  </w:t>
        <w:br/>
        <w:t>• One thumbnail designed for YouTube</w:t>
        <w:br/>
        <w:br/>
        <w:t>I measure success by clarity of instruction, visual polish, and how well each cut retains viewer attention. If you love translating complex features into simple, watchable stories, let’s talk and map out our first tutorial together.</w:t>
      </w:r>
    </w:p>
    <w:p>
      <w:hyperlink r:id="rId1658">
        <w:r>
          <w:rPr>
            <w:color w:val="1155CC"/>
            <w:u w:val="single"/>
          </w:rPr>
          <w:t>View source →</w:t>
        </w:r>
      </w:hyperlink>
    </w:p>
    <w:p/>
    <w:p>
      <w:r>
        <w:rPr>
          <w:b/>
          <w:color w:val="16243F"/>
          <w:sz w:val="25"/>
        </w:rPr>
        <w:t>7.  AI UGC Video Ad Creation</w:t>
      </w:r>
    </w:p>
    <w:p>
      <w:r>
        <w:rPr>
          <w:i/>
          <w:color w:val="6B7280"/>
          <w:sz w:val="19"/>
        </w:rPr>
        <w:t>freelancer · ₹12500–₹37500 INR · Remote · 2026-06-04</w:t>
      </w:r>
    </w:p>
    <w:p>
      <w:r>
        <w:rPr>
          <w:b/>
          <w:color w:val="C8472B"/>
          <w:sz w:val="21"/>
        </w:rPr>
        <w:t>Adobe skills:  After Effects  ·  Premiere Pro</w:t>
      </w:r>
    </w:p>
    <w:p>
      <w:r>
        <w:rPr>
          <w:color w:val="23303F"/>
          <w:sz w:val="21"/>
        </w:rPr>
        <w:t>I need a short-form video ad built entirely from user-generated product reviews, crafted with AI so it stops thumbs on Instagram and drives straight-up product sales. The raw UGC snippets are ready; what I’m missing is the creative magic that turns them into a polished, scroll-stopping clip.</w:t>
        <w:br/>
        <w:br/>
        <w:t xml:space="preserve">Here’s what matters most to me:  </w:t>
        <w:br/>
        <w:t xml:space="preserve">• A clear sales hook in the opening seconds  </w:t>
        <w:br/>
        <w:t xml:space="preserve">• Authentic on-screen quotes or voiceovers from real reviewers (no scripted actors)  </w:t>
        <w:br/>
        <w:t xml:space="preserve">• Fast-paced vertical format (1080×1920) optimised for Instagram Reels and Stories  </w:t>
        <w:br/>
        <w:t xml:space="preserve">• Smart AI touches—dynamic captions, subtle motion graphics, colour matching—handled in tools like Runway ML, Adobe Premiere Pro, CapCut, or your preferred stack  </w:t>
        <w:br/>
        <w:t>• A/B-friendly: I’d like up to three headline/CTA variants baked in so I can test which one converts best</w:t>
        <w:br/>
        <w:br/>
        <w:t xml:space="preserve">Deliverables  </w:t>
        <w:br/>
        <w:t xml:space="preserve">1. 15–30 second master video (MP4, H.264)  </w:t>
        <w:br/>
        <w:t xml:space="preserve">2. Editable project file with all layered assets  </w:t>
        <w:br/>
        <w:t xml:space="preserve">3. Three thumbnail/cover frame options that align with the video’s look and feel  </w:t>
        <w:br/>
        <w:t>4. Simple usage guide noting any fonts, plug-ins, or AI models employed</w:t>
        <w:br/>
        <w:br/>
        <w:t xml:space="preserve">Acceptance criteria  </w:t>
        <w:br/>
        <w:t xml:space="preserve">• Visual style matches Instagram’s native aesthetic and my brand palette (I’ll supply guidelines).  </w:t>
        <w:br/>
        <w:t xml:space="preserve">• All text is easily legible on mobile.  </w:t>
        <w:br/>
        <w:t xml:space="preserve">• Final file size under 30 MB.  </w:t>
        <w:br/>
        <w:t>• Ready to upload without further tweaks.</w:t>
        <w:br/>
        <w:br/>
        <w:t>If you have examples of AI-enhanced UGC ads—especially those aimed at driving purchases—drop them in your bid so I can see your approach. I’m ready to move fast once I find the right fit.</w:t>
      </w:r>
    </w:p>
    <w:p>
      <w:hyperlink r:id="rId1659">
        <w:r>
          <w:rPr>
            <w:color w:val="1155CC"/>
            <w:u w:val="single"/>
          </w:rPr>
          <w:t>View source →</w:t>
        </w:r>
      </w:hyperlink>
    </w:p>
    <w:p/>
    <w:p>
      <w:r>
        <w:rPr>
          <w:b/>
          <w:color w:val="16243F"/>
          <w:sz w:val="25"/>
        </w:rPr>
        <w:t>8.  Dual-Brand Social Media Manager</w:t>
      </w:r>
    </w:p>
    <w:p>
      <w:r>
        <w:rPr>
          <w:i/>
          <w:color w:val="6B7280"/>
          <w:sz w:val="19"/>
        </w:rPr>
        <w:t>freelancer · $8–$15 CAD /hr · Remote · 2026-05-31</w:t>
      </w:r>
    </w:p>
    <w:p>
      <w:r>
        <w:rPr>
          <w:b/>
          <w:color w:val="C8472B"/>
          <w:sz w:val="21"/>
        </w:rPr>
        <w:t>Adobe skills:  Premiere Pro  ·  InDesign  ·  Illustrator</w:t>
      </w:r>
    </w:p>
    <w:p>
      <w:r>
        <w:rPr>
          <w:color w:val="23303F"/>
          <w:sz w:val="21"/>
        </w:rPr>
        <w:t>I’m looking for someone who can confidently run the Facebook and Instagram accounts of two separate brands while keeping each voice distinct and on-tone. One in a specific women clothing niche and the other in the pet services.</w:t>
        <w:br/>
        <w:br/>
        <w:t>Your day-to-day will revolve around boosting engagement through a balanced mix of text posts, eye-catching images or graphics, and short-form videos that feel native to each feed. Must be native french/english speaking.</w:t>
        <w:br/>
        <w:br/>
        <w:t>Alongside content creation and scheduling, I’ll lean on you for general admin support: keeping folders tidy, labeling assets, updating shared calendars, and coordinating with designers or suppliers so nothing slips through the cracks. Strong organisational habits are essential because the work spans two brands and multiple time zones.</w:t>
        <w:br/>
        <w:br/>
        <w:t>Deliverables I expect each week:</w:t>
        <w:br/>
        <w:t xml:space="preserve">• A clear content calendar for both brands, including copy, visuals, and posting times  </w:t>
        <w:br/>
        <w:t xml:space="preserve">• All graphics or video edits uploaded and labeled in our shared drive  </w:t>
        <w:br/>
        <w:t xml:space="preserve">• Engagement reports with actionable insights and next-step recommendations  </w:t>
        <w:br/>
        <w:t>• A brief status update covering any pending approvals or coordination tasks</w:t>
        <w:br/>
        <w:br/>
        <w:t>Preferred tools are Meta business suite, canva  or similar for quick visual edits, but I’m open if you have another efficient setup.</w:t>
        <w:br/>
        <w:br/>
        <w:t>If you’re proactive, detail-oriented, and enjoy swapping between brand personalities without missing a beat, let’s talk about getting you onboard.</w:t>
      </w:r>
    </w:p>
    <w:p>
      <w:hyperlink r:id="rId1660">
        <w:r>
          <w:rPr>
            <w:color w:val="1155CC"/>
            <w:u w:val="single"/>
          </w:rPr>
          <w:t>View source →</w:t>
        </w:r>
      </w:hyperlink>
    </w:p>
    <w:p/>
    <w:p>
      <w:r>
        <w:rPr>
          <w:b/>
          <w:color w:val="16243F"/>
          <w:sz w:val="25"/>
        </w:rPr>
        <w:t>9.  Hockey Highlight Reel Creator</w:t>
      </w:r>
    </w:p>
    <w:p>
      <w:r>
        <w:rPr>
          <w:i/>
          <w:color w:val="6B7280"/>
          <w:sz w:val="19"/>
        </w:rPr>
        <w:t>freelancer · ₹1500–₹12500 INR · Remote · 2026-06-05</w:t>
      </w:r>
    </w:p>
    <w:p>
      <w:r>
        <w:rPr>
          <w:b/>
          <w:color w:val="C8472B"/>
          <w:sz w:val="21"/>
        </w:rPr>
        <w:t>Adobe skills:  After Effects  ·  Premiere Pro</w:t>
      </w:r>
    </w:p>
    <w:p>
      <w:r>
        <w:rPr>
          <w:color w:val="23303F"/>
          <w:sz w:val="21"/>
        </w:rPr>
        <w:t xml:space="preserve">I run a platform dedicated to hockey enthusiasts and I’m looking to add dynamic highlight reels that capture the key moments of each game while weaving in brief analytical insights.  </w:t>
        <w:br/>
        <w:br/>
        <w:t xml:space="preserve">Scope  </w:t>
        <w:br/>
        <w:t xml:space="preserve">• Receive full-length game footage that I provide and distill it into a polished 3–5 minute highlight reel.  </w:t>
        <w:br/>
        <w:t xml:space="preserve">• Showcase pivotal plays—goals, saves, power-plays, and momentum-shifting hits—while overlaying concise on-screen stats or commentary to give viewers instant context.  </w:t>
        <w:br/>
        <w:t xml:space="preserve">• Maintain broadcast-quality editing with clean transitions, accurate time-stamps, and royalty-free soundtrack selections.  </w:t>
        <w:br/>
        <w:br/>
        <w:t xml:space="preserve">What I’ll supply  </w:t>
        <w:br/>
        <w:t xml:space="preserve">• Raw video files (HD) plus a rough list of event markers.  </w:t>
        <w:br/>
        <w:t xml:space="preserve">• Team logos, lower-third templates, and any branded assets you’ll need.  </w:t>
        <w:br/>
        <w:br/>
        <w:t xml:space="preserve">What I expect back  </w:t>
        <w:br/>
        <w:t xml:space="preserve">• One master file in 1080p (MP4 or MOV) and web-ready snippets for social media (≤60 seconds).  </w:t>
        <w:br/>
        <w:t xml:space="preserve">• A brief write-up (150-200 words) summarizing the game’s turning points, suitable for posting alongside the video.  </w:t>
        <w:br/>
        <w:t xml:space="preserve">• Delivery of the first completed reel within a month from project start, with room for one revision round.  </w:t>
        <w:br/>
        <w:br/>
        <w:t>Preferred tools include Adobe Premiere Pro, Final Cut Pro, or DaVinci Resolve—use whichever you’re most efficient in. If you love hockey and know how to keep fans on the edge of their seats through sharp editing and succinct analysis, I’d love to see samples of your previous sports work and discuss the schedule.</w:t>
      </w:r>
    </w:p>
    <w:p>
      <w:hyperlink r:id="rId1661">
        <w:r>
          <w:rPr>
            <w:color w:val="1155CC"/>
            <w:u w:val="single"/>
          </w:rPr>
          <w:t>View source →</w:t>
        </w:r>
      </w:hyperlink>
    </w:p>
    <w:p/>
    <w:p>
      <w:r>
        <w:rPr>
          <w:b/>
          <w:color w:val="16243F"/>
          <w:sz w:val="25"/>
        </w:rPr>
        <w:t>10.  Hockey Highlight Reel Creator</w:t>
      </w:r>
    </w:p>
    <w:p>
      <w:r>
        <w:rPr>
          <w:i/>
          <w:color w:val="6B7280"/>
          <w:sz w:val="19"/>
        </w:rPr>
        <w:t>freelancer · ₹750–₹1250 INR /hr · Remote · 2026-06-04</w:t>
      </w:r>
    </w:p>
    <w:p>
      <w:r>
        <w:rPr>
          <w:b/>
          <w:color w:val="C8472B"/>
          <w:sz w:val="21"/>
        </w:rPr>
        <w:t>Adobe skills:  After Effects  ·  Premiere Pro</w:t>
      </w:r>
    </w:p>
    <w:p>
      <w:r>
        <w:rPr>
          <w:color w:val="23303F"/>
          <w:sz w:val="21"/>
        </w:rPr>
        <w:t xml:space="preserve">I run a platform dedicated to hockey enthusiasts and I’m looking to add dynamic highlight reels that capture the key moments of each game while weaving in brief analytical insights.  </w:t>
        <w:br/>
        <w:br/>
        <w:t xml:space="preserve">Scope  </w:t>
        <w:br/>
        <w:t xml:space="preserve">• Receive full-length game footage that I provide and distill it into a polished 3–5 minute highlight reel.  </w:t>
        <w:br/>
        <w:t xml:space="preserve">• Showcase pivotal plays—goals, saves, power-plays, and momentum-shifting hits—while overlaying concise on-screen stats or commentary to give viewers instant context.  </w:t>
        <w:br/>
        <w:t xml:space="preserve">• Maintain broadcast-quality editing with clean transitions, accurate time-stamps, and royalty-free soundtrack selections.  </w:t>
        <w:br/>
        <w:br/>
        <w:t xml:space="preserve">What I’ll supply  </w:t>
        <w:br/>
        <w:t xml:space="preserve">• Raw video files (HD) plus a rough list of event markers.  </w:t>
        <w:br/>
        <w:t xml:space="preserve">• Team logos, lower-third templates, and any branded assets you’ll need.  </w:t>
        <w:br/>
        <w:br/>
        <w:t xml:space="preserve">What I expect back  </w:t>
        <w:br/>
        <w:t xml:space="preserve">• One master file in 1080p (MP4 or MOV) and web-ready snippets for social media (≤60 seconds).  </w:t>
        <w:br/>
        <w:t xml:space="preserve">• A brief write-up (150-200 words) summarizing the game’s turning points, suitable for posting alongside the video.  </w:t>
        <w:br/>
        <w:t xml:space="preserve">• Delivery of the first completed reel within a month from project start, with room for one revision round.  </w:t>
        <w:br/>
        <w:br/>
        <w:t>Preferred tools include Adobe Premiere Pro, Final Cut Pro, or DaVinci Resolve—use whichever you’re most efficient in. If you love hockey and know how to keep fans on the edge of their seats through sharp editing and succinct analysis, I’d love to see samples of your previous sports work and discuss the schedule.</w:t>
      </w:r>
    </w:p>
    <w:p>
      <w:hyperlink r:id="rId1662">
        <w:r>
          <w:rPr>
            <w:color w:val="1155CC"/>
            <w:u w:val="single"/>
          </w:rPr>
          <w:t>View source →</w:t>
        </w:r>
      </w:hyperlink>
    </w:p>
    <w:p/>
    <w:p>
      <w:r>
        <w:rPr>
          <w:b/>
          <w:color w:val="16243F"/>
          <w:sz w:val="25"/>
        </w:rPr>
        <w:t>11.  Hockey Highlight Reel Creator</w:t>
      </w:r>
    </w:p>
    <w:p>
      <w:r>
        <w:rPr>
          <w:i/>
          <w:color w:val="6B7280"/>
          <w:sz w:val="19"/>
        </w:rPr>
        <w:t>freelancer · ₹100–₹400 INR /hr · Remote · 2026-06-03</w:t>
      </w:r>
    </w:p>
    <w:p>
      <w:r>
        <w:rPr>
          <w:b/>
          <w:color w:val="C8472B"/>
          <w:sz w:val="21"/>
        </w:rPr>
        <w:t>Adobe skills:  After Effects  ·  Premiere Pro</w:t>
      </w:r>
    </w:p>
    <w:p>
      <w:r>
        <w:rPr>
          <w:color w:val="23303F"/>
          <w:sz w:val="21"/>
        </w:rPr>
        <w:t xml:space="preserve">I run a platform dedicated to hockey enthusiasts and I’m looking to add dynamic highlight reels that capture the key moments of each game while weaving in brief analytical insights.  </w:t>
        <w:br/>
        <w:br/>
        <w:t xml:space="preserve">Scope  </w:t>
        <w:br/>
        <w:t xml:space="preserve">• Receive full-length game footage that I provide and distill it into a polished 3–5 minute highlight reel.  </w:t>
        <w:br/>
        <w:t xml:space="preserve">• Showcase pivotal plays—goals, saves, power-plays, and momentum-shifting hits—while overlaying concise on-screen stats or commentary to give viewers instant context.  </w:t>
        <w:br/>
        <w:t xml:space="preserve">• Maintain broadcast-quality editing with clean transitions, accurate time-stamps, and royalty-free soundtrack selections.  </w:t>
        <w:br/>
        <w:br/>
        <w:t xml:space="preserve">What I’ll supply  </w:t>
        <w:br/>
        <w:t xml:space="preserve">• Raw video files (HD) plus a rough list of event markers.  </w:t>
        <w:br/>
        <w:t xml:space="preserve">• Team logos, lower-third templates, and any branded assets you’ll need.  </w:t>
        <w:br/>
        <w:br/>
        <w:t xml:space="preserve">What I expect back  </w:t>
        <w:br/>
        <w:t xml:space="preserve">• One master file in 1080p (MP4 or MOV) and web-ready snippets for social media (≤60 seconds).  </w:t>
        <w:br/>
        <w:t xml:space="preserve">• A brief write-up (150-200 words) summarizing the game’s turning points, suitable for posting alongside the video.  </w:t>
        <w:br/>
        <w:t xml:space="preserve">• Delivery of the first completed reel within a month from project start, with room for one revision round.  </w:t>
        <w:br/>
        <w:br/>
        <w:t>Preferred tools include Adobe Premiere Pro, Final Cut Pro, or DaVinci Resolve—use whichever you’re most efficient in. If you love hockey and know how to keep fans on the edge of their seats through sharp editing and succinct analysis, I’d love to see samples of your previous sports work and discuss the schedule.</w:t>
      </w:r>
    </w:p>
    <w:p>
      <w:hyperlink r:id="rId1663">
        <w:r>
          <w:rPr>
            <w:color w:val="1155CC"/>
            <w:u w:val="single"/>
          </w:rPr>
          <w:t>View source →</w:t>
        </w:r>
      </w:hyperlink>
    </w:p>
    <w:p/>
    <w:p>
      <w:r>
        <w:rPr>
          <w:b/>
          <w:color w:val="16243F"/>
          <w:sz w:val="25"/>
        </w:rPr>
        <w:t>12.  "Coco and the Magic Pencil" Animation</w:t>
      </w:r>
    </w:p>
    <w:p>
      <w:r>
        <w:rPr>
          <w:i/>
          <w:color w:val="6B7280"/>
          <w:sz w:val="19"/>
        </w:rPr>
        <w:t>freelancer · ₹12500–₹37500 INR · Remote · 2026-05-31</w:t>
      </w:r>
    </w:p>
    <w:p>
      <w:r>
        <w:rPr>
          <w:b/>
          <w:color w:val="C8472B"/>
          <w:sz w:val="21"/>
        </w:rPr>
        <w:t>Adobe skills:  After Effects  ·  Animate</w:t>
      </w:r>
    </w:p>
    <w:p>
      <w:r>
        <w:rPr>
          <w:color w:val="23303F"/>
          <w:sz w:val="21"/>
        </w:rPr>
        <w:t>Kids Animated Script Sample</w:t>
        <w:br/>
        <w:br/>
        <w:t>Title: Coco and the Magic Pencil</w:t>
        <w:br/>
        <w:br/>
        <w:t>Genre:</w:t>
        <w:br/>
        <w:br/>
        <w:t>Kids Animation / Adventure / Fun</w:t>
        <w:br/>
        <w:br/>
        <w:t>Characters:</w:t>
        <w:br/>
        <w:br/>
        <w:t>- Coco – Curious little girl</w:t>
        <w:br/>
        <w:t>- Mimi – Funny cat</w:t>
        <w:br/>
        <w:t>- Magic Pencil – A magical talking pencil</w:t>
        <w:br/>
        <w:br/>
        <w:t>---</w:t>
        <w:br/>
        <w:br/>
        <w:t>Scene 1 – Coco’s Room</w:t>
        <w:br/>
        <w:br/>
        <w:t>(Coco sitting near table, looking bored)</w:t>
        <w:br/>
        <w:br/>
        <w:t>Coco:</w:t>
        <w:br/>
        <w:t>“I wish something exciting would happen today…”</w:t>
        <w:br/>
        <w:br/>
        <w:t>(Suddenly, a glowing pencil appears)</w:t>
        <w:br/>
        <w:br/>
        <w:t>Magic Pencil:</w:t>
        <w:br/>
        <w:t>“Hello, Coco!”</w:t>
        <w:br/>
        <w:br/>
        <w:t>Coco:</w:t>
        <w:br/>
        <w:t>“Aaaah! A talking pencil?!”</w:t>
        <w:br/>
        <w:br/>
        <w:t>Magic Pencil:</w:t>
        <w:br/>
        <w:t>“Yes! I can draw anything to life!”</w:t>
        <w:br/>
        <w:br/>
        <w:t>(Mimi the cat jumps onto the table)</w:t>
        <w:br/>
        <w:br/>
        <w:t>Mimi:</w:t>
        <w:br/>
        <w:t>“Can you draw fish snacks first?”</w:t>
        <w:br/>
        <w:br/>
        <w:t>---</w:t>
        <w:br/>
        <w:br/>
        <w:t>Scene 2 – Magical Drawing</w:t>
        <w:br/>
        <w:br/>
        <w:t>(Coco draws a butterfly)</w:t>
        <w:br/>
        <w:br/>
        <w:t>(The butterfly becomes real and flies around)</w:t>
        <w:br/>
        <w:br/>
        <w:t>Coco:</w:t>
        <w:br/>
        <w:t>“Wow! This is AMAZING!”</w:t>
        <w:br/>
        <w:br/>
        <w:t>Mimi:</w:t>
        <w:br/>
        <w:t>“Draw a giant ice cream!”</w:t>
        <w:br/>
        <w:br/>
        <w:t>(Coco laughs and starts drawing)</w:t>
        <w:br/>
        <w:br/>
        <w:t>(Suddenly, giant ice cream fills the room)</w:t>
        <w:br/>
        <w:br/>
        <w:t>Mimi:</w:t>
        <w:br/>
        <w:t>“Oh no… too BIG!”</w:t>
        <w:br/>
        <w:br/>
        <w:t>---</w:t>
        <w:br/>
        <w:br/>
        <w:t>Scene 3 – Problem Begins</w:t>
        <w:br/>
        <w:br/>
        <w:t>(The ice cream starts melting everywhere)</w:t>
        <w:br/>
        <w:br/>
        <w:t>Coco:</w:t>
        <w:br/>
        <w:t>“What do we do now?”</w:t>
        <w:br/>
        <w:br/>
        <w:t>Magic Pencil:</w:t>
        <w:br/>
        <w:t>“Every magic needs responsibility!”</w:t>
        <w:br/>
        <w:br/>
        <w:t>Mimi:</w:t>
        <w:br/>
        <w:t>“Less talking… more cleaning!”</w:t>
        <w:br/>
        <w:br/>
        <w:t>---</w:t>
        <w:br/>
        <w:br/>
        <w:t>Scene 4 – Smart Solution</w:t>
        <w:br/>
        <w:br/>
        <w:t>(Coco draws a big freezer machine)</w:t>
        <w:br/>
        <w:br/>
        <w:t>(The freezer freezes the melting ice cream)</w:t>
        <w:br/>
        <w:br/>
        <w:t>Coco:</w:t>
        <w:br/>
        <w:t>“We fixed it!”</w:t>
        <w:br/>
        <w:br/>
        <w:t>Magic Pencil:</w:t>
        <w:br/>
        <w:t>“You learned an important lesson today.”</w:t>
        <w:br/>
        <w:br/>
        <w:t>Coco:</w:t>
        <w:br/>
        <w:t>“Magic is fun… but using it wisely is important.”</w:t>
        <w:br/>
        <w:br/>
        <w:t>---</w:t>
        <w:br/>
        <w:br/>
        <w:t>Ending Narration</w:t>
        <w:br/>
        <w:br/>
        <w:t>Narrator:</w:t>
        <w:br/>
        <w:t>“And from that day, Coco used magic not just for fun… but to help others too!”</w:t>
        <w:br/>
        <w:br/>
        <w:t>THE END</w:t>
      </w:r>
    </w:p>
    <w:p>
      <w:hyperlink r:id="rId1664">
        <w:r>
          <w:rPr>
            <w:color w:val="1155CC"/>
            <w:u w:val="single"/>
          </w:rPr>
          <w:t>View source →</w:t>
        </w:r>
      </w:hyperlink>
    </w:p>
    <w:p/>
    <w:p>
      <w:r>
        <w:rPr>
          <w:b/>
          <w:color w:val="16243F"/>
          <w:sz w:val="25"/>
        </w:rPr>
        <w:t>13.  Foldable Tourist Brochure Design</w:t>
      </w:r>
    </w:p>
    <w:p>
      <w:r>
        <w:rPr>
          <w:i/>
          <w:color w:val="6B7280"/>
          <w:sz w:val="19"/>
        </w:rPr>
        <w:t>freelancer · ₹1500–₹12500 INR · Remote · 2026-06-05</w:t>
      </w:r>
    </w:p>
    <w:p>
      <w:r>
        <w:rPr>
          <w:b/>
          <w:color w:val="C8472B"/>
          <w:sz w:val="21"/>
        </w:rPr>
        <w:t>Adobe skills:  Photoshop  ·  Illustrator  ·  InDesign</w:t>
      </w:r>
    </w:p>
    <w:p>
      <w:r>
        <w:rPr>
          <w:color w:val="23303F"/>
          <w:sz w:val="21"/>
        </w:rPr>
        <w:t>I’m developing a compact, fold-out brochure that will entice visitors to a beautiful tourist spot in North India. The single aim is to attract tourists, so every panel needs to burst with energy, colour and a clear call to explore. The spotlight is on outdoor adventures—think treks, river-runs, mountain drives and any other adrenaline-friendly activity the region offers. Cultural snippets or food tips can appear as supporting touches, but the core narrative must celebrate the open-air thrills.</w:t>
        <w:br/>
        <w:br/>
        <w:t>I’ll supply location details, photos and basic copy points once we start. You’ll shape them into a smart foldable layout that prints cleanly and reads effortlessly in hand. Clean typography, high-resolution imagery and a logical information flow are essential. Feel free to suggest paper size or folding style beyond the classic tri-fold if it serves the design better.</w:t>
        <w:br/>
        <w:br/>
        <w:t>When you respond, link to past work that proves you can handle tourist-focused print pieces or similarly persuasive collateral. No formal proposal needed—your portfolio should speak for itself.</w:t>
        <w:br/>
        <w:br/>
        <w:t xml:space="preserve">Deliverables </w:t>
        <w:br/>
        <w:t xml:space="preserve">• Print-ready PDF (CMYK, 300 dpi, with bleeds)  </w:t>
        <w:br/>
        <w:t xml:space="preserve">• Editable source file (AI, INDD or PSD)  </w:t>
        <w:br/>
        <w:t>• A quick mock-up preview for approval before final export</w:t>
        <w:br/>
        <w:br/>
        <w:t>I’ll review samples quickly and move forward with the designer whose style makes the destination impossible to resist.</w:t>
      </w:r>
    </w:p>
    <w:p>
      <w:hyperlink r:id="rId1665">
        <w:r>
          <w:rPr>
            <w:color w:val="1155CC"/>
            <w:u w:val="single"/>
          </w:rPr>
          <w:t>View source →</w:t>
        </w:r>
      </w:hyperlink>
    </w:p>
    <w:p/>
    <w:p>
      <w:r>
        <w:rPr>
          <w:b/>
          <w:color w:val="16243F"/>
          <w:sz w:val="25"/>
        </w:rPr>
        <w:t>14.  Refine 8 Luxury Printed Scarves &amp; Create High-Resolution Print-Ready Files for Manufacturer</w:t>
      </w:r>
    </w:p>
    <w:p>
      <w:r>
        <w:rPr>
          <w:i/>
          <w:color w:val="6B7280"/>
          <w:sz w:val="19"/>
        </w:rPr>
        <w:t>freelancer · $25–$50 USD · Remote · 2026-06-03</w:t>
      </w:r>
    </w:p>
    <w:p>
      <w:r>
        <w:rPr>
          <w:b/>
          <w:color w:val="C8472B"/>
          <w:sz w:val="21"/>
        </w:rPr>
        <w:t>Adobe skills:  Photoshop  ·  Illustrator</w:t>
      </w:r>
    </w:p>
    <w:p>
      <w:r>
        <w:rPr>
          <w:color w:val="23303F"/>
          <w:sz w:val="21"/>
        </w:rPr>
        <w:t>I am launching a premium cotton modal printed scarf collection and already have the print concepts created. I am looking for an experienced textile or surface pattern designer to professionally refine the existing prints and prepare them for manufacturing.</w:t>
        <w:br/>
        <w:br/>
        <w:t>The focus is on improving the existing prints, making them look more natural, seamless, polished, and production-ready.</w:t>
        <w:br/>
        <w:br/>
        <w:t>Specific refinements include:</w:t>
        <w:br/>
        <w:t>- Navy Animal Dot: Make spots more natural and animal-inspired rather than random dots.</w:t>
        <w:br/>
        <w:t>- Cinnamon Leopard: Enhance to a more premium and realistic leopard pattern.</w:t>
        <w:br/>
        <w:t>- Charcoal Snake: Improve texture and realism.</w:t>
        <w:br/>
        <w:t>- Spice Market: Maintain Turkish spice market inspiration while preserving its rich color palette (terracotta, saffron, burgundy, olive, cream).</w:t>
        <w:br/>
        <w:br/>
        <w:t>Deliverables:</w:t>
        <w:br/>
        <w:t>1. Refined high-resolution print files.</w:t>
        <w:br/>
        <w:t>2. Production-ready artwork suitable for scarf printing.</w:t>
        <w:br/>
        <w:t>3. Source files in Adobe Photoshop/Illustrator formats.</w:t>
        <w:br/>
        <w:t>4. Professional PDF presentation with one print per page (flat presentation without models or mockups).</w:t>
        <w:br/>
        <w:br/>
        <w:t>Requirements:</w:t>
        <w:br/>
        <w:t>- Freelancers must have experience in textile design, surface pattern design, seamless pattern creation, Adobe Photoshop, and Adobe Illustrator.</w:t>
        <w:br/>
        <w:t>- Must be able to start immediately.</w:t>
        <w:br/>
        <w:t>- Confidentiality is required; designs must not be shared or used outside this project.</w:t>
      </w:r>
    </w:p>
    <w:p>
      <w:hyperlink r:id="rId1666">
        <w:r>
          <w:rPr>
            <w:color w:val="1155CC"/>
            <w:u w:val="single"/>
          </w:rPr>
          <w:t>View source →</w:t>
        </w:r>
      </w:hyperlink>
    </w:p>
    <w:p/>
    <w:p>
      <w:r>
        <w:rPr>
          <w:b/>
          <w:color w:val="16243F"/>
          <w:sz w:val="25"/>
        </w:rPr>
        <w:t>15.  Smooth 60-Second Reels Editing</w:t>
      </w:r>
    </w:p>
    <w:p>
      <w:r>
        <w:rPr>
          <w:i/>
          <w:color w:val="6B7280"/>
          <w:sz w:val="19"/>
        </w:rPr>
        <w:t>freelancer · ₹600–₹1500 INR · Remote · 2026-06-05</w:t>
      </w:r>
    </w:p>
    <w:p>
      <w:r>
        <w:rPr>
          <w:b/>
          <w:color w:val="C8472B"/>
          <w:sz w:val="21"/>
        </w:rPr>
        <w:t>Adobe skills:  After Effects  ·  Premiere Pro</w:t>
      </w:r>
    </w:p>
    <w:p>
      <w:r>
        <w:rPr>
          <w:color w:val="23303F"/>
          <w:sz w:val="21"/>
        </w:rPr>
        <w:t>I’m producing a steady stream of vertical clips for Instagram and I need every one of them to land as a polished, scroll-stopping reel. The topics will shift—from quick behind-the-scenes moments to how-to snippets and spontaneous lifestyle shots—so the editing can’t rely on meme cuts, classic travel vlog formulas or hard-sell product showcases. Instead, I’m after that seamless, almost invisible flow: each reel a single, fluid story capped at 60 seconds.</w:t>
        <w:br/>
        <w:br/>
        <w:t>Here’s how we’ll work together. I’ll drop raw 4K vertical footage and brand assets into a shared folder. You trim, colour-grade, and weave in those silky smooth transitions that make clips feel like one continuous take. Where context helps, light text or motion graphics are welcome, but the focus stays on pacing and cohesion. Add a royalty-free music bed, balance the audio, and export a 1080×1920 MP4 ready for upload. I also need the project file (Premiere Pro, DaVinci Resolve, CapCut—whatever you prefer) for archiving.</w:t>
        <w:br/>
        <w:br/>
        <w:t xml:space="preserve">Acceptance criteria  </w:t>
        <w:br/>
        <w:t xml:space="preserve">• Final reel: ≤ 60 s, 9:16 aspect  </w:t>
        <w:br/>
        <w:t xml:space="preserve">• Transitions: smooth, on-beat, no jarring cuts  </w:t>
        <w:br/>
        <w:t xml:space="preserve">• Audio: balanced, royalty-free, fully synced  </w:t>
        <w:br/>
        <w:t>• One revision turn-around within 24 h</w:t>
        <w:br/>
        <w:br/>
        <w:t>If your portfolio already shows reels where the transition work does the talking, send a link and let’s move forward.</w:t>
      </w:r>
    </w:p>
    <w:p>
      <w:hyperlink r:id="rId1667">
        <w:r>
          <w:rPr>
            <w:color w:val="1155CC"/>
            <w:u w:val="single"/>
          </w:rPr>
          <w:t>View source →</w:t>
        </w:r>
      </w:hyperlink>
    </w:p>
    <w:p/>
    <w:p>
      <w:r>
        <w:rPr>
          <w:b/>
          <w:color w:val="16243F"/>
          <w:sz w:val="25"/>
        </w:rPr>
        <w:t>16.  Operator Produksi Kaos (T-Shirt)</w:t>
      </w:r>
    </w:p>
    <w:p>
      <w:r>
        <w:rPr>
          <w:i/>
          <w:color w:val="6B7280"/>
          <w:sz w:val="19"/>
        </w:rPr>
        <w:t>freelancer · $15–$25 USD /hr · Remote · 2026-05-30</w:t>
      </w:r>
    </w:p>
    <w:p>
      <w:r>
        <w:rPr>
          <w:b/>
          <w:color w:val="C8472B"/>
          <w:sz w:val="21"/>
        </w:rPr>
        <w:t>Adobe skills:  Photoshop</w:t>
      </w:r>
    </w:p>
    <w:p>
      <w:r>
        <w:rPr>
          <w:color w:val="23303F"/>
          <w:sz w:val="21"/>
        </w:rPr>
        <w:t>Saya membutuhkan tenaga operator produksi untuk membantu proses pembuatan T-shirt kasual di workshop kami. Fokus utama pekerjaan meliputi pengoperasian mesin jahit dan obras, pemotongan bahan sesuai pola, serta quality control dasar sebelum kaos masuk ke tahap pengepakan.</w:t>
        <w:br/>
        <w:br/>
        <w:t>Lingkup kerja:</w:t>
        <w:br/>
        <w:t xml:space="preserve">• Menyiapkan bahan, memeriksa tekstur dan ketebalan kain cotton combed yang kami gunakan.  </w:t>
        <w:br/>
        <w:t xml:space="preserve">• Mengoperasikan mesin jahit high-speed dan obras industri secara efisien, memastikan tiap sambungan rapi dan sesuai standar ukuran.  </w:t>
        <w:br/>
        <w:t xml:space="preserve">• Melakukan trimming benang, pengecekan cacat jahitan, dan sortir akhir sebelum kaos dikemas.  </w:t>
        <w:br/>
        <w:t>• Menjaga kebersihan area kerja serta mencatat output harian di lembar produksi digital (Google Sheets).</w:t>
        <w:br/>
        <w:br/>
        <w:t>Kualifikasi yang saya cari:</w:t>
        <w:br/>
        <w:t xml:space="preserve">• Pengalaman minimal 1 tahun di produksi pakaian kasual, khususnya kaos.  </w:t>
        <w:br/>
        <w:t xml:space="preserve">• Terampil menggunakan mesin jahit industri (Juki, Brother, atau setara).  </w:t>
        <w:br/>
        <w:t xml:space="preserve">• Memahami basic quality control garmen.  </w:t>
        <w:br/>
        <w:t>• Mampu bekerja dalam target kuantitas per shift tanpa mengorbankan kualitas.</w:t>
        <w:br/>
        <w:br/>
        <w:t>Jika Anda terbiasa dengan alur produksi kaos ready­-to-wear dan siap menjaga konsistensi hasil setiap hari, saya ingin segera berkolaborasi. Sertakan portofolio singkat atau foto area kerja Anda agar saya bisa menilai kecocokan proses.</w:t>
      </w:r>
    </w:p>
    <w:p>
      <w:hyperlink r:id="rId1668">
        <w:r>
          <w:rPr>
            <w:color w:val="1155CC"/>
            <w:u w:val="single"/>
          </w:rPr>
          <w:t>View source →</w:t>
        </w:r>
      </w:hyperlink>
    </w:p>
    <w:p/>
    <w:p>
      <w:r>
        <w:rPr>
          <w:b/>
          <w:color w:val="16243F"/>
          <w:sz w:val="25"/>
        </w:rPr>
        <w:t>17.  Experienced Amazon Lister</w:t>
      </w:r>
    </w:p>
    <w:p>
      <w:r>
        <w:rPr>
          <w:i/>
          <w:color w:val="6B7280"/>
          <w:sz w:val="19"/>
        </w:rPr>
        <w:t>freelancer · $2–$8 AUD /hr · Remote · 2026-06-05</w:t>
      </w:r>
    </w:p>
    <w:p>
      <w:r>
        <w:rPr>
          <w:b/>
          <w:color w:val="C8472B"/>
          <w:sz w:val="21"/>
        </w:rPr>
        <w:t>Adobe skills:  InDesign  ·  Illustrator</w:t>
      </w:r>
    </w:p>
    <w:p>
      <w:r>
        <w:rPr>
          <w:color w:val="23303F"/>
          <w:sz w:val="21"/>
        </w:rPr>
        <w:t>I’m expanding my Amazon catalogue with a new line of pets and home-ware products and need a seasoned Amazon lister who can handle the entire process—from creating the listings in Seller Central to writing conversion-focused copy.</w:t>
        <w:br/>
        <w:br/>
        <w:t xml:space="preserve">Here’s what I’m counting on you for:  </w:t>
        <w:br/>
        <w:t xml:space="preserve">• Build and publish each listing in Seller Central, selecting the correct category nodes and variation structure.  </w:t>
        <w:br/>
        <w:t xml:space="preserve">• Craft keyword-rich titles, bullet points, descriptions and backend search terms that comply with Amazon style guides and boost organic visibility.  </w:t>
        <w:br/>
        <w:t xml:space="preserve">• Optimise images (I’ll supply the raw photos) by adding infographics or lifestyle text call-outs where they can help conversion.  </w:t>
        <w:br/>
        <w:t>• Monitor for listing errors or suppressed SKUs and fix them quickly.</w:t>
        <w:br/>
        <w:br/>
        <w:t>All product descriptions still need to be written, so strong product-copy skills and familiarity with keyword research tools such as Helium 10 or Jungle Scout are essential. Experience in the pets or home niche is a plus but not required; what matters most is proven success launching items that rank and sell on Amazon.</w:t>
        <w:br/>
        <w:br/>
        <w:t>Please share a couple of recent ASINs you created and let me know your typical turnaround time per SKU. I’ll provide inventory details, images and any brand guidelines as soon as we start.</w:t>
      </w:r>
    </w:p>
    <w:p>
      <w:hyperlink r:id="rId1669">
        <w:r>
          <w:rPr>
            <w:color w:val="1155CC"/>
            <w:u w:val="single"/>
          </w:rPr>
          <w:t>View source →</w:t>
        </w:r>
      </w:hyperlink>
    </w:p>
    <w:p/>
    <w:p>
      <w:r>
        <w:rPr>
          <w:b/>
          <w:color w:val="16243F"/>
          <w:sz w:val="25"/>
        </w:rPr>
        <w:t>18.  Full-Time Ecommerce Video Editor</w:t>
      </w:r>
    </w:p>
    <w:p>
      <w:r>
        <w:rPr>
          <w:i/>
          <w:color w:val="6B7280"/>
          <w:sz w:val="19"/>
        </w:rPr>
        <w:t>freelancer · $1500–$3000 USD · Remote · 2026-06-02</w:t>
      </w:r>
    </w:p>
    <w:p>
      <w:r>
        <w:rPr>
          <w:b/>
          <w:color w:val="C8472B"/>
          <w:sz w:val="21"/>
        </w:rPr>
        <w:t>Adobe skills:  After Effects</w:t>
      </w:r>
    </w:p>
    <w:p>
      <w:r>
        <w:rPr>
          <w:color w:val="23303F"/>
          <w:sz w:val="21"/>
        </w:rPr>
        <w:t>I run the Pet Wellness Brand vets2pets.com and I’m ready to bring a dedicated video editor onto the team full time. Your core mission is simple: turn our existing footage, user-generated clips and product shots into high-energy short-form ads and persuasive VSLs that lift sales.</w:t>
        <w:br/>
        <w:br/>
        <w:t>Here’s what the work looks like day to day:</w:t>
        <w:br/>
        <w:t xml:space="preserve">• Edit and assemble short, scroll-stopping videos plus longer Video Sales Letters, always geared toward driving conversions.  </w:t>
        <w:br/>
        <w:t xml:space="preserve">• Deliver each cut in platform-ready formats for YouTube, Instagram and Facebook—matching aspect ratios, durations and compression guidelines for each.  </w:t>
        <w:br/>
        <w:t xml:space="preserve">• Add motion graphics, captions and subtle branding so every video is immediately recognizable as Vets2Pets.  </w:t>
        <w:br/>
        <w:t>• Keep pacing tight, hooks strong and calls-to-action clear to maximise click-throughs and purchases.</w:t>
        <w:br/>
        <w:br/>
        <w:t>I’ll supply raw footage, brand assets and a clear creative brief for every piece. You’ll return polished videos and editable project files, ready to upload. If you live and breathe e-commerce storytelling and know how to squeeze sales from every frame, let’s talk.</w:t>
        <w:br/>
        <w:br/>
        <w:t>This is a brand we are very proud of and we are only hiring for long term growth. You will also receive bonuses if your creatives perform.</w:t>
      </w:r>
    </w:p>
    <w:p>
      <w:hyperlink r:id="rId1670">
        <w:r>
          <w:rPr>
            <w:color w:val="1155CC"/>
            <w:u w:val="single"/>
          </w:rPr>
          <w:t>View source →</w:t>
        </w:r>
      </w:hyperlink>
    </w:p>
    <w:p/>
    <w:p>
      <w:r>
        <w:rPr>
          <w:b/>
          <w:color w:val="16243F"/>
          <w:sz w:val="25"/>
        </w:rPr>
        <w:t>19.  Luxury Dog Furniture Branding</w:t>
      </w:r>
    </w:p>
    <w:p>
      <w:r>
        <w:rPr>
          <w:i/>
          <w:color w:val="6B7280"/>
          <w:sz w:val="19"/>
        </w:rPr>
        <w:t>freelancer · $15–$25 USD /hr · Remote · 2026-06-05</w:t>
      </w:r>
    </w:p>
    <w:p>
      <w:r>
        <w:rPr>
          <w:b/>
          <w:color w:val="C8472B"/>
          <w:sz w:val="21"/>
        </w:rPr>
        <w:t>Adobe skills:  Photoshop  ·  Illustrator</w:t>
      </w:r>
    </w:p>
    <w:p>
      <w:r>
        <w:rPr>
          <w:color w:val="23303F"/>
          <w:sz w:val="21"/>
        </w:rPr>
        <w:t xml:space="preserve">Branding and logo design for a Dog Kennel/Home furniture project. I need the fonts, a series of logos, color pallet, etc. that I can use for website, packaging and social media. The logo should have luxury, warm, and homey. </w:t>
        <w:br/>
        <w:br/>
        <w:t>Please send a rough visual concept so I can better understand your brand idea. The company, "Hound Studio," is a dog kennel that looks like an end table to flow more seamlessly into the home. The brand is meant to make our pets feel like part of the home by providing inviting, aesthetically pleasing spaces instead of metal kennels. I'm interested in seeing the name, Hound Studio, along with "Los Angeles, California" in the image along with a dog under a palm tree or looking content near a surfboard. Something warm, fun, California vibes.</w:t>
        <w:br/>
        <w:br/>
        <w:t xml:space="preserve">Deliverables </w:t>
        <w:br/>
        <w:t xml:space="preserve">• Primary, secondary and sub-mark logos, plus a favicon/social icon set  </w:t>
        <w:br/>
        <w:t xml:space="preserve">• Full colour palette with HEX, RGB and CMYK values  </w:t>
        <w:br/>
        <w:t xml:space="preserve">• Recommended heading &amp; body fonts with licensing info  </w:t>
        <w:br/>
        <w:t xml:space="preserve">• Brand board / mini style guide summarising correct usage  </w:t>
        <w:br/>
        <w:t>• Final artwork supplied as AI, EPS, SVG and high-res PNG with transparent backgrounds</w:t>
        <w:br/>
        <w:br/>
        <w:t>see attached for mood board and logos and styles I'd like to incorporate</w:t>
      </w:r>
    </w:p>
    <w:p>
      <w:hyperlink r:id="rId1671">
        <w:r>
          <w:rPr>
            <w:color w:val="1155CC"/>
            <w:u w:val="single"/>
          </w:rPr>
          <w:t>View source →</w:t>
        </w:r>
      </w:hyperlink>
    </w:p>
    <w:p/>
    <w:p>
      <w:r>
        <w:rPr>
          <w:b/>
          <w:color w:val="16243F"/>
          <w:sz w:val="25"/>
        </w:rPr>
        <w:t>20.  Instagram Content Design - 01/06/2026 00:45 EDT</w:t>
      </w:r>
    </w:p>
    <w:p>
      <w:r>
        <w:rPr>
          <w:i/>
          <w:color w:val="6B7280"/>
          <w:sz w:val="19"/>
        </w:rPr>
        <w:t>freelancer · $15–$25 USD /hr · Remote · 2026-06-01</w:t>
      </w:r>
    </w:p>
    <w:p>
      <w:r>
        <w:rPr>
          <w:b/>
          <w:color w:val="C8472B"/>
          <w:sz w:val="21"/>
        </w:rPr>
        <w:t>Adobe skills:  Photoshop  ·  Illustrator  ·  Animate</w:t>
      </w:r>
    </w:p>
    <w:p>
      <w:r>
        <w:rPr>
          <w:color w:val="23303F"/>
          <w:sz w:val="21"/>
        </w:rPr>
        <w:t>I’m looking for a creative designer to craft on-trend visual content exclusively for my Instagram feed. Your job is to turn my ideas and brand guidelines into eye-catching posts that boost engagement and reinforce a consistent look across the grid.</w:t>
        <w:br/>
        <w:br/>
        <w:t>Scope</w:t>
        <w:br/>
        <w:t xml:space="preserve">• Develop a cohesive theme and color palette that aligns with my existing branding.  </w:t>
        <w:br/>
        <w:t xml:space="preserve">• Design a set of static images and, where suitable, lightweight motion snippets (e.g., simple animated text).  </w:t>
        <w:br/>
        <w:t xml:space="preserve">• Supply ready-to-upload JPG/PNG files plus editable source files (PSD, AI, or Figma).  </w:t>
        <w:br/>
        <w:t>• Deliver the first draft quickly, then refine it through flexible revisions until the visuals match the brief.</w:t>
        <w:br/>
        <w:br/>
        <w:t>What I’ll Provide</w:t>
        <w:br/>
        <w:t xml:space="preserve">• Brand assets and current references.  </w:t>
        <w:br/>
        <w:t>• Core messages, product shots, and captions for each post.</w:t>
        <w:br/>
        <w:br/>
        <w:t>What I’d Like to See in Your Bid</w:t>
        <w:br/>
        <w:t xml:space="preserve">• A link to previous work that demonstrates strong social media visuals—especially Instagram grids, carousels, or stories.  </w:t>
        <w:br/>
        <w:t>• A short note on how you stay current with design trends and Instagram best practices.</w:t>
        <w:br/>
        <w:br/>
        <w:t>If you’re fast, punctual, and easy to communicate with, let’s collaborate and make my Instagram presence stand out.</w:t>
      </w:r>
    </w:p>
    <w:p>
      <w:hyperlink r:id="rId1672">
        <w:r>
          <w:rPr>
            <w:color w:val="1155CC"/>
            <w:u w:val="single"/>
          </w:rPr>
          <w:t>View source →</w:t>
        </w:r>
      </w:hyperlink>
    </w:p>
    <w:p/>
    <w:p>
      <w:r>
        <w:rPr>
          <w:b/>
          <w:color w:val="16243F"/>
          <w:sz w:val="25"/>
        </w:rPr>
        <w:t>21.  Instagram Content Design - 31/05/2026 13:10 EDT</w:t>
      </w:r>
    </w:p>
    <w:p>
      <w:r>
        <w:rPr>
          <w:i/>
          <w:color w:val="6B7280"/>
          <w:sz w:val="19"/>
        </w:rPr>
        <w:t>freelancer · $15–$25 USD /hr · Remote · 2026-05-31</w:t>
      </w:r>
    </w:p>
    <w:p>
      <w:r>
        <w:rPr>
          <w:b/>
          <w:color w:val="C8472B"/>
          <w:sz w:val="21"/>
        </w:rPr>
        <w:t>Adobe skills:  Photoshop  ·  Illustrator  ·  Animate</w:t>
      </w:r>
    </w:p>
    <w:p>
      <w:r>
        <w:rPr>
          <w:color w:val="23303F"/>
          <w:sz w:val="21"/>
        </w:rPr>
        <w:t>I’m looking for a creative designer to craft on-trend visual content exclusively for my Instagram feed. Your job is to turn my ideas and brand guidelines into eye-catching posts that boost engagement and reinforce a consistent look across the grid.</w:t>
        <w:br/>
        <w:br/>
        <w:t>Scope</w:t>
        <w:br/>
        <w:t xml:space="preserve">• Develop a cohesive theme and color palette that aligns with my existing branding.  </w:t>
        <w:br/>
        <w:t xml:space="preserve">• Design a set of static images and, where suitable, lightweight motion snippets (e.g., simple animated text).  </w:t>
        <w:br/>
        <w:t xml:space="preserve">• Supply ready-to-upload JPG/PNG files plus editable source files (PSD, AI, or Figma).  </w:t>
        <w:br/>
        <w:t>• Deliver the first draft quickly, then refine it through flexible revisions until the visuals match the brief.</w:t>
        <w:br/>
        <w:br/>
        <w:t>What I’ll Provide</w:t>
        <w:br/>
        <w:t xml:space="preserve">• Brand assets and current references.  </w:t>
        <w:br/>
        <w:t>• Core messages, product shots, and captions for each post.</w:t>
        <w:br/>
        <w:br/>
        <w:t>What I’d Like to See in Your Bid</w:t>
        <w:br/>
        <w:t xml:space="preserve">• A link to previous work that demonstrates strong social media visuals—especially Instagram grids, carousels, or stories.  </w:t>
        <w:br/>
        <w:t>• A short note on how you stay current with design trends and Instagram best practices.</w:t>
        <w:br/>
        <w:br/>
        <w:t>If you’re fast, punctual, and easy to communicate with, let’s collaborate and make my Instagram presence stand out.</w:t>
      </w:r>
    </w:p>
    <w:p>
      <w:hyperlink r:id="rId1673">
        <w:r>
          <w:rPr>
            <w:color w:val="1155CC"/>
            <w:u w:val="single"/>
          </w:rPr>
          <w:t>View source →</w:t>
        </w:r>
      </w:hyperlink>
    </w:p>
    <w:p/>
    <w:p>
      <w:r>
        <w:rPr>
          <w:b/>
          <w:color w:val="16243F"/>
          <w:sz w:val="25"/>
        </w:rPr>
        <w:t>22.  Pichwayi Krishna Wallpaper Design</w:t>
      </w:r>
    </w:p>
    <w:p>
      <w:r>
        <w:rPr>
          <w:i/>
          <w:color w:val="6B7280"/>
          <w:sz w:val="19"/>
        </w:rPr>
        <w:t>freelancer · ₹600–₹1500 INR · Remote · 2026-06-01</w:t>
      </w:r>
    </w:p>
    <w:p>
      <w:r>
        <w:rPr>
          <w:b/>
          <w:color w:val="C8472B"/>
          <w:sz w:val="21"/>
        </w:rPr>
        <w:t>Adobe skills:  Photoshop</w:t>
      </w:r>
    </w:p>
    <w:p>
      <w:r>
        <w:rPr>
          <w:color w:val="23303F"/>
          <w:sz w:val="21"/>
        </w:rPr>
        <w:t>I need a bespoke wallpaper artwork created in the Pichwayi painting tradition. The main composition must revolve around Krishna-centric motifs—cows, lotus ponds, peacocks, flute-playing scenes—blended seamlessly with other classic Pichwayi details. Traditional ornamentation and expressive animal figures are essential; floral fills are optional if they help balance the layout.</w:t>
        <w:br/>
        <w:br/>
        <w:t>Wall size and resolution specs will follow once we open the project, but expect a large-format, print-ready digital file (CMYK, minimum 300 dpi) that can scale without quality loss. Please keep original layered files organised so colours and elements can be adjusted for different panels before printing.</w:t>
        <w:br/>
        <w:br/>
        <w:t>When I review the first concept, I’ll check:</w:t>
        <w:br/>
        <w:t>• Authentic Pichwayi linework and colour palette that feels hand-painted, not clip-art.</w:t>
        <w:br/>
        <w:t>• Clear presence of Krishna themes with traditional and animal elements integrated naturally.</w:t>
        <w:br/>
        <w:t>• A repeat pattern (or seamless scene) that tiles cleanly along both axes.</w:t>
        <w:br/>
        <w:br/>
        <w:t>After approval of the concept, I’ll need the final artwork exported in high-res PDF or TIFF plus the editable source (PSD, AI or Procreate).</w:t>
      </w:r>
    </w:p>
    <w:p>
      <w:hyperlink r:id="rId1674">
        <w:r>
          <w:rPr>
            <w:color w:val="1155CC"/>
            <w:u w:val="single"/>
          </w:rPr>
          <w:t>View source →</w:t>
        </w:r>
      </w:hyperlink>
    </w:p>
    <w:p/>
    <w:p>
      <w:r>
        <w:rPr>
          <w:b/>
          <w:color w:val="16243F"/>
          <w:sz w:val="25"/>
        </w:rPr>
        <w:t>23.  Need to Register Brand for Amazon Home &amp; Pet</w:t>
      </w:r>
    </w:p>
    <w:p>
      <w:r>
        <w:rPr>
          <w:i/>
          <w:color w:val="6B7280"/>
          <w:sz w:val="19"/>
        </w:rPr>
        <w:t>freelancer · $10–$100 USD · Remote · 2026-06-01</w:t>
      </w:r>
    </w:p>
    <w:p>
      <w:r>
        <w:rPr>
          <w:b/>
          <w:color w:val="C8472B"/>
          <w:sz w:val="21"/>
        </w:rPr>
        <w:t>Adobe skills:  Illustrator</w:t>
      </w:r>
    </w:p>
    <w:p>
      <w:r>
        <w:rPr>
          <w:color w:val="23303F"/>
          <w:sz w:val="21"/>
        </w:rPr>
        <w:t xml:space="preserve">I’m preparing to launch a private-label line on Amazon US that spans both the Home &amp; Kitchen and Pet categories, and I need a specialist to guide the trademark portion so I can complete Amazon Brand Registry without delays. </w:t>
        <w:br/>
        <w:br/>
        <w:t>The brand name is already chosen; what I’m missing is a smooth, affordable path through USPTO filing (likely two classes) and the follow-up steps Amazon requests once the serial number is issued. If you can also advise on how to structure the filing so the mark will cover any future product variations in these categories, that would be ideal.</w:t>
        <w:br/>
        <w:br/>
        <w:t>Deliverables I’m expecting:</w:t>
        <w:br/>
        <w:t xml:space="preserve">• Filing of the trademark application with USPTO, covering Home &amp; Kitchen and Pet goods  </w:t>
        <w:br/>
        <w:t xml:space="preserve">• Timely sharing of all USPTO correspondence and filing receipts  </w:t>
        <w:br/>
        <w:t xml:space="preserve">• Clear instructions—or hands-on help—submitting the trademark to Amazon Brand Registry once the serial number is live  </w:t>
        <w:br/>
        <w:br/>
        <w:t>Please outline your process, estimated timeline to submission, and any prior Amazon-centric trademark successes you can point to. If you’re able to keep the overall cost firmly in the affordable range, let’s talk.</w:t>
      </w:r>
    </w:p>
    <w:p>
      <w:hyperlink r:id="rId1675">
        <w:r>
          <w:rPr>
            <w:color w:val="1155CC"/>
            <w:u w:val="single"/>
          </w:rPr>
          <w:t>View source →</w:t>
        </w:r>
      </w:hyperlink>
    </w:p>
    <w:p/>
    <w:p>
      <w:r>
        <w:rPr>
          <w:b/>
          <w:color w:val="16243F"/>
          <w:sz w:val="25"/>
        </w:rPr>
        <w:t>24.  Long-Term Nepali 2D Animator</w:t>
      </w:r>
    </w:p>
    <w:p>
      <w:r>
        <w:rPr>
          <w:i/>
          <w:color w:val="6B7280"/>
          <w:sz w:val="19"/>
        </w:rPr>
        <w:t>freelancer · ₹600–₹1500 INR · Remote · 2026-05-31</w:t>
      </w:r>
    </w:p>
    <w:p>
      <w:r>
        <w:rPr>
          <w:b/>
          <w:color w:val="C8472B"/>
          <w:sz w:val="21"/>
        </w:rPr>
        <w:t>Adobe skills:  After Effects  ·  Animate</w:t>
      </w:r>
    </w:p>
    <w:p>
      <w:r>
        <w:rPr>
          <w:color w:val="23303F"/>
          <w:sz w:val="21"/>
        </w:rPr>
        <w:t xml:space="preserve">I’m putting together a steady stream of entertainment-focused videos and need a Nepal-based animator who feels at home in 2D. The exact runtime of each piece will vary from short social-media snippets to longer segments, so flexibility with length is important.  </w:t>
        <w:br/>
        <w:br/>
        <w:t xml:space="preserve">You’ll be handling the full animation cycle—storyboard refinement, clean 2D motion, simple sound sync, and final export. If you already work comfortably in tools like Adobe Animate, Toon Boom, or even Krita, you’ll slide right in, but I’m open to whichever software helps you deliver smooth, engaging results.  </w:t>
        <w:br/>
        <w:br/>
        <w:t xml:space="preserve">Because this is a long-term collaboration on a tight budget, consistency and clear communication matter as much as flashy effects. I’d like to start with a paid test video; once we’re both happy, the workflow will settle into a regular queue of new entertainment concepts.  </w:t>
        <w:br/>
        <w:br/>
        <w:t>Send over a link to your best 2D work, a quick rundown of your preferred software, and a note on how you manage deadlines when resources are lean. I’m keen to build something fun together for the Nepali audience and beyond.</w:t>
      </w:r>
    </w:p>
    <w:p>
      <w:hyperlink r:id="rId1676">
        <w:r>
          <w:rPr>
            <w:color w:val="1155CC"/>
            <w:u w:val="single"/>
          </w:rPr>
          <w:t>View source →</w:t>
        </w:r>
      </w:hyperlink>
    </w:p>
    <w:p/>
    <w:p>
      <w:r>
        <w:rPr>
          <w:b/>
          <w:color w:val="16243F"/>
          <w:sz w:val="25"/>
        </w:rPr>
        <w:t>25.  AI-Enhanced Photo &amp; Brand Design</w:t>
      </w:r>
    </w:p>
    <w:p>
      <w:r>
        <w:rPr>
          <w:i/>
          <w:color w:val="6B7280"/>
          <w:sz w:val="19"/>
        </w:rPr>
        <w:t>freelancer · $15–$25 USD /hr · Remote · 2026-05-30</w:t>
      </w:r>
    </w:p>
    <w:p>
      <w:r>
        <w:rPr>
          <w:b/>
          <w:color w:val="C8472B"/>
          <w:sz w:val="21"/>
        </w:rPr>
        <w:t>Adobe skills:  Photoshop  ·  Illustrator</w:t>
      </w:r>
    </w:p>
    <w:p>
      <w:r>
        <w:rPr>
          <w:color w:val="23303F"/>
          <w:sz w:val="21"/>
        </w:rPr>
        <w:t>My priority is a flawless batch of photo edits—think precise color correction, clean background removal, and tasteful retouching that still feels natural. I rely heavily on AI-powered workflows (Luminar, Topaz, Midjourney, etc.), so an editor who can push those tools to their best while still jumping into Photoshop or Canva if needed will be right at home.</w:t>
        <w:br/>
        <w:br/>
        <w:t>Once the photos shine, I’d like your creative eye on a fresh, cohesive logo and a handful of social media graphics that reuse those edited shots. Fast turnaround is important; I plan to post updated visuals within a week of project start, so organised file delivery and clear revision checkpoints matter.</w:t>
        <w:br/>
        <w:br/>
        <w:t xml:space="preserve">Deliverables  </w:t>
        <w:br/>
        <w:t xml:space="preserve">• 20 fully-edited images (JPG + layered/source files)  </w:t>
        <w:br/>
        <w:t xml:space="preserve">• 1 vector logo suite (AI, SVG, PNG)  </w:t>
        <w:br/>
        <w:t xml:space="preserve">• 6 square or vertical social posts ready for Instagram/TikTok (exported + editable source)  </w:t>
        <w:br/>
        <w:br/>
        <w:t>I’ll supply the raw images, brand colours, and copy snippets on day one. Let me know how you’d structure the workflow, which AI tools you favour, and the timeline you can confidently hit.</w:t>
      </w:r>
    </w:p>
    <w:p>
      <w:hyperlink r:id="rId1677">
        <w:r>
          <w:rPr>
            <w:color w:val="1155CC"/>
            <w:u w:val="single"/>
          </w:rPr>
          <w:t>View source →</w:t>
        </w:r>
      </w:hyperlink>
    </w:p>
    <w:p/>
    <w:p>
      <w:r>
        <w:rPr>
          <w:b/>
          <w:color w:val="16243F"/>
          <w:sz w:val="25"/>
        </w:rPr>
        <w:t>26.  High School Educational Presentation Design</w:t>
      </w:r>
    </w:p>
    <w:p>
      <w:r>
        <w:rPr>
          <w:i/>
          <w:color w:val="6B7280"/>
          <w:sz w:val="19"/>
        </w:rPr>
        <w:t>freelancer · $10–$30 USD · Remote · 2026-06-02</w:t>
      </w:r>
    </w:p>
    <w:p>
      <w:r>
        <w:rPr>
          <w:b/>
          <w:color w:val="C8472B"/>
          <w:sz w:val="21"/>
        </w:rPr>
        <w:t>Adobe skills:  Photoshop</w:t>
      </w:r>
    </w:p>
    <w:p>
      <w:r>
        <w:rPr>
          <w:color w:val="23303F"/>
          <w:sz w:val="21"/>
        </w:rPr>
        <w:t xml:space="preserve">I need a polished educational slide-deck created specifically for high-school students. The topic itself will be shared once we begin, but expect material that should feel current, visually engaging and easy for teenagers to digest in one class period. </w:t>
        <w:br/>
        <w:br/>
        <w:t>What I’m after:</w:t>
        <w:br/>
        <w:t xml:space="preserve">• Around 8 slides that break the subject down into clear, digestible sections.  </w:t>
        <w:br/>
        <w:t xml:space="preserve">• Consistent, modern styling with graphics, icons or short video snippets where appropriate to hold their attention.  </w:t>
        <w:br/>
        <w:t xml:space="preserve">• Brief speaker notes under each slide so any teacher can pick it up and teach confidently.  </w:t>
        <w:br/>
        <w:br/>
        <w:t>You’re free to build in PowerPoint, Google Slides or Keynote—whichever lets you achieve crisp visuals and smooth animations. Please keep text concise, use high-contrast colours for readability, and cite any images or data you include.</w:t>
        <w:br/>
        <w:br/>
        <w:t>Once we’re happy with the overall flow I’ll request one revision pass for tweaks. Deliver the final deck plus an editable source file so future updates are easy.</w:t>
      </w:r>
    </w:p>
    <w:p>
      <w:hyperlink r:id="rId1678">
        <w:r>
          <w:rPr>
            <w:color w:val="1155CC"/>
            <w:u w:val="single"/>
          </w:rPr>
          <w:t>View source →</w:t>
        </w:r>
      </w:hyperlink>
    </w:p>
    <w:p/>
    <w:p>
      <w:r>
        <w:rPr>
          <w:b/>
          <w:color w:val="16243F"/>
          <w:sz w:val="25"/>
        </w:rPr>
        <w:t>27.  Social Media Brand Awareness Campaign</w:t>
      </w:r>
    </w:p>
    <w:p>
      <w:r>
        <w:rPr>
          <w:i/>
          <w:color w:val="6B7280"/>
          <w:sz w:val="19"/>
        </w:rPr>
        <w:t>freelancer · ₹1500–₹12500 INR · Remote · 2026-06-05</w:t>
      </w:r>
    </w:p>
    <w:p>
      <w:r>
        <w:rPr>
          <w:b/>
          <w:color w:val="C8472B"/>
          <w:sz w:val="21"/>
        </w:rPr>
        <w:t>Adobe skills:  Premiere Pro  ·  InDesign  ·  Illustrator</w:t>
      </w:r>
    </w:p>
    <w:p>
      <w:r>
        <w:rPr>
          <w:color w:val="23303F"/>
          <w:sz w:val="21"/>
        </w:rPr>
        <w:t>I want to expand our reach and make the brand instantly recognizable on Facebook and Instagram. The assignment is straightforward: create and manage a steady flow of engaging content—eye-catching images and graphics, short videos, and well-curated snippets that point back to our longer blog posts or articles.</w:t>
        <w:br/>
        <w:br/>
        <w:t xml:space="preserve">Here’s what I need from you:  </w:t>
        <w:br/>
        <w:t xml:space="preserve">• A clear content schedule that balances imagery, video, and article teasers.  </w:t>
        <w:br/>
        <w:t xml:space="preserve">• Captions and hashtags written in our voice, tuned for discoverability and shareability.  </w:t>
        <w:br/>
        <w:t xml:space="preserve">• Posting, community management, and quick response to comments or messages to keep the conversation active.  </w:t>
        <w:br/>
        <w:t>• Light performance tracking so we can see gains in reach, impressions, and follower growth week over week.</w:t>
        <w:br/>
        <w:br/>
        <w:t>If you have proven results building brand awareness on Facebook and Instagram and can hit the ground running with Canva, Adobe Creative Cloud, or similar design and video-editing tools, let’s talk.</w:t>
      </w:r>
    </w:p>
    <w:p>
      <w:hyperlink r:id="rId1679">
        <w:r>
          <w:rPr>
            <w:color w:val="1155CC"/>
            <w:u w:val="single"/>
          </w:rPr>
          <w:t>View source →</w:t>
        </w:r>
      </w:hyperlink>
    </w:p>
    <w:p/>
    <w:p>
      <w:r>
        <w:rPr>
          <w:b/>
          <w:color w:val="16243F"/>
          <w:sz w:val="25"/>
        </w:rPr>
        <w:t>28.  Stock Footage Music Video Creation</w:t>
      </w:r>
    </w:p>
    <w:p>
      <w:r>
        <w:rPr>
          <w:i/>
          <w:color w:val="6B7280"/>
          <w:sz w:val="19"/>
        </w:rPr>
        <w:t>freelancer · ₹1500–₹12500 INR · Remote · 2026-06-01</w:t>
      </w:r>
    </w:p>
    <w:p>
      <w:r>
        <w:rPr>
          <w:b/>
          <w:color w:val="C8472B"/>
          <w:sz w:val="21"/>
        </w:rPr>
        <w:t>Adobe skills:  After Effects  ·  Premiere Pro</w:t>
      </w:r>
    </w:p>
    <w:p>
      <w:r>
        <w:rPr>
          <w:color w:val="23303F"/>
          <w:sz w:val="21"/>
        </w:rPr>
        <w:t xml:space="preserve">I have a finished track ready and now need a complete music video cut together entirely from high-quality stock footage. Because the song’s mood can shift, I’ll provide the audio first so you can decide whether certain sections call for energetic, emotional, or darker imagery and grade each clip accordingly.  </w:t>
        <w:br/>
        <w:br/>
        <w:t xml:space="preserve">Here’s what I need from you:  </w:t>
        <w:br/>
        <w:t xml:space="preserve">• Source or license royalty-free stock clips that fit the song’s pacing and lyrical content.  </w:t>
        <w:br/>
        <w:t xml:space="preserve">• Edit, color-grade, and sequence them into a cohesive narrative flow (no on-camera performance footage required).  </w:t>
        <w:br/>
        <w:t xml:space="preserve">• Deliver the final video in 4K and 1080p H.264, plus the project file (Premiere Pro, Final Cut, or DaVinci Resolve—use whichever you prefer).  </w:t>
        <w:br/>
        <w:br/>
        <w:t>Feel free to suggest creative transitions, text overlays, or subtle lyric snippets if they enhance the storytelling, but the core focus is on well-matched visuals that elevate the music. Turnaround within two weeks would be ideal.</w:t>
      </w:r>
    </w:p>
    <w:p>
      <w:hyperlink r:id="rId1680">
        <w:r>
          <w:rPr>
            <w:color w:val="1155CC"/>
            <w:u w:val="single"/>
          </w:rPr>
          <w:t>View source →</w:t>
        </w:r>
      </w:hyperlink>
    </w:p>
    <w:p/>
    <w:p>
      <w:r>
        <w:rPr>
          <w:b/>
          <w:color w:val="16243F"/>
          <w:sz w:val="25"/>
        </w:rPr>
        <w:t>29.  Animal Character Marketing Animation</w:t>
      </w:r>
    </w:p>
    <w:p>
      <w:r>
        <w:rPr>
          <w:i/>
          <w:color w:val="6B7280"/>
          <w:sz w:val="19"/>
        </w:rPr>
        <w:t>freelancer · $10–$30 USD · Remote · 2026-06-05</w:t>
      </w:r>
    </w:p>
    <w:p>
      <w:r>
        <w:rPr>
          <w:b/>
          <w:color w:val="C8472B"/>
          <w:sz w:val="21"/>
        </w:rPr>
        <w:t>Adobe skills:  After Effects  ·  Animate</w:t>
      </w:r>
    </w:p>
    <w:p>
      <w:r>
        <w:rPr>
          <w:color w:val="23303F"/>
          <w:sz w:val="21"/>
        </w:rPr>
        <w:t>— Cold Open</w:t>
        <w:br/>
        <w:t>Black screen. An old film grain/projector flicker effect starts. Sets the vintage mood immediately.</w:t>
        <w:br/>
        <w:br/>
        <w:t>— Kiko’s Entrance</w:t>
        <w:br/>
        <w:t>Kiko’s cartoon character walks in with personality — a signature move, a look to camera, something that says “remember me.” No dialogue, just expression and movement.</w:t>
        <w:br/>
        <w:br/>
        <w:t>— The Tease</w:t>
        <w:br/>
        <w:t>Something hints at the drop — maybe cartoon Kiko pulls out a garment, or a silhouette of a piece drops from above. Keep it mysterious.</w:t>
        <w:br/>
        <w:br/>
        <w:t>— The Reveal Beat</w:t>
        <w:br/>
        <w:t>Onbaraka logo animates in. Vintage style but clean. Drop date appears underneath.</w:t>
        <w:br/>
        <w:br/>
        <w:t>— The Signature Exit</w:t>
        <w:br/>
        <w:t>The shoe sole prints (provided image) begin stamping across the bottom of the screen rhythmically — like Kiko is walking off. Prints multiply and spread. The word “ONBARAKA” then appears bold and centred. The Onbaraka logo drops in beneath it. Film grain still running throughout. Fades to black.</w:t>
      </w:r>
    </w:p>
    <w:p>
      <w:hyperlink r:id="rId1681">
        <w:r>
          <w:rPr>
            <w:color w:val="1155CC"/>
            <w:u w:val="single"/>
          </w:rPr>
          <w:t>View source →</w:t>
        </w:r>
      </w:hyperlink>
    </w:p>
    <w:p/>
    <w:p>
      <w:r>
        <w:rPr>
          <w:b/>
          <w:color w:val="16243F"/>
          <w:sz w:val="25"/>
        </w:rPr>
        <w:t>30.  Modern Memorial Cat Photo Collage</w:t>
      </w:r>
    </w:p>
    <w:p>
      <w:r>
        <w:rPr>
          <w:i/>
          <w:color w:val="6B7280"/>
          <w:sz w:val="19"/>
        </w:rPr>
        <w:t>freelancer · $30–$250 USD · Remote · 2026-06-03</w:t>
      </w:r>
    </w:p>
    <w:p>
      <w:r>
        <w:rPr>
          <w:b/>
          <w:color w:val="C8472B"/>
          <w:sz w:val="21"/>
        </w:rPr>
        <w:t>Adobe skills:  Photoshop</w:t>
      </w:r>
    </w:p>
    <w:p>
      <w:r>
        <w:rPr>
          <w:color w:val="23303F"/>
          <w:sz w:val="21"/>
        </w:rPr>
        <w:t xml:space="preserve">I’d like a single, tastefully-arranged collage that brings together 5–10 of my favourite photos of my cat, who passed away today. The composition should lean modern rather than traditional, with clean lines and a balanced layout that lets each picture breathe.  </w:t>
        <w:br/>
        <w:br/>
        <w:t xml:space="preserve">Please set the final artwork on a transparent background so I can later print it on various keepsakes without worrying about borders or colour clashes. A high-resolution PNG (and the editable source file, if possible) will cover all my needs.  </w:t>
        <w:br/>
        <w:br/>
        <w:t>Once I send the images, feel free to suggest cropping or subtle retouching that enhances clarity while preserving their natural look.</w:t>
      </w:r>
    </w:p>
    <w:p>
      <w:hyperlink r:id="rId1682">
        <w:r>
          <w:rPr>
            <w:color w:val="1155CC"/>
            <w:u w:val="single"/>
          </w:rPr>
          <w:t>View source →</w:t>
        </w:r>
      </w:hyperlink>
    </w:p>
    <w:p/>
    <w:p>
      <w:r>
        <w:rPr>
          <w:b/>
          <w:color w:val="16243F"/>
          <w:sz w:val="25"/>
        </w:rPr>
        <w:t>31.  Minimalist Detective Dog T-shirt Design</w:t>
      </w:r>
    </w:p>
    <w:p>
      <w:r>
        <w:rPr>
          <w:i/>
          <w:color w:val="6B7280"/>
          <w:sz w:val="19"/>
        </w:rPr>
        <w:t>freelancer · £10–£20 GBP · Remote · 2026-06-05</w:t>
      </w:r>
    </w:p>
    <w:p>
      <w:r>
        <w:rPr>
          <w:b/>
          <w:color w:val="C8472B"/>
          <w:sz w:val="21"/>
        </w:rPr>
        <w:t>Adobe skills:  Photoshop</w:t>
      </w:r>
    </w:p>
    <w:p>
      <w:r>
        <w:rPr>
          <w:color w:val="23303F"/>
          <w:sz w:val="21"/>
        </w:rPr>
        <w:t xml:space="preserve">I need a minimalist cartoon illustration for a charity T-shirt. The design should prominently feature a detective dog, with a red medical cross as a key element. </w:t>
        <w:br/>
        <w:br/>
        <w:t>Key requirements:</w:t>
        <w:br/>
        <w:t>- Minimalist cartoon style</w:t>
        <w:br/>
        <w:t>- Detective dog as the main focus</w:t>
        <w:br/>
        <w:t>- Prominent red medical cross</w:t>
        <w:br/>
        <w:br/>
        <w:t>Ideal skills and experience:</w:t>
        <w:br/>
        <w:t>- Strong illustration skills, especially in minimalist designs</w:t>
        <w:br/>
        <w:t>- Experience in creating T-shirt graphics</w:t>
        <w:br/>
        <w:t>- Ability to incorporate medical and detective elements seamlessly</w:t>
        <w:br/>
        <w:br/>
        <w:t>Looking forward to your creative proposals!</w:t>
      </w:r>
    </w:p>
    <w:p>
      <w:hyperlink r:id="rId1683">
        <w:r>
          <w:rPr>
            <w:color w:val="1155CC"/>
            <w:u w:val="single"/>
          </w:rPr>
          <w:t>View source →</w:t>
        </w:r>
      </w:hyperlink>
    </w:p>
    <w:p/>
    <w:p>
      <w:r>
        <w:rPr>
          <w:b/>
          <w:color w:val="16243F"/>
          <w:sz w:val="25"/>
        </w:rPr>
        <w:t>32.  Modern Pet Store Logo Needed</w:t>
      </w:r>
    </w:p>
    <w:p>
      <w:r>
        <w:rPr>
          <w:i/>
          <w:color w:val="6B7280"/>
          <w:sz w:val="19"/>
        </w:rPr>
        <w:t>freelancer · ₹1500–₹12500 INR · Remote · 2026-06-02</w:t>
      </w:r>
    </w:p>
    <w:p>
      <w:r>
        <w:rPr>
          <w:b/>
          <w:color w:val="C8472B"/>
          <w:sz w:val="21"/>
        </w:rPr>
        <w:t>Adobe skills:  Photoshop  ·  Illustrator</w:t>
      </w:r>
    </w:p>
    <w:p>
      <w:r>
        <w:rPr>
          <w:color w:val="23303F"/>
          <w:sz w:val="21"/>
        </w:rPr>
        <w:t>I would like a logo created for my online e commerce store for pet business.</w:t>
        <w:br/>
        <w:t>The name of the company would be shared with selected individual. I would like freelancers to share their portfolio related to Pet Business</w:t>
      </w:r>
    </w:p>
    <w:p>
      <w:hyperlink r:id="rId1684">
        <w:r>
          <w:rPr>
            <w:color w:val="1155CC"/>
            <w:u w:val="single"/>
          </w:rPr>
          <w:t>View source →</w:t>
        </w:r>
      </w:hyperlink>
    </w:p>
    <w:p/>
    <w:p>
      <w:pPr>
        <w:pStyle w:val="Heading1"/>
      </w:pPr>
      <w:r>
        <w:rPr>
          <w:color w:val="16243F"/>
        </w:rPr>
        <w:t>Wedding &amp; Stationery  (29)</w:t>
      </w:r>
    </w:p>
    <w:p>
      <w:r>
        <w:rPr>
          <w:b/>
          <w:color w:val="16243F"/>
          <w:sz w:val="25"/>
        </w:rPr>
        <w:t>1.  Premium Pet Care Packaging Design</w:t>
      </w:r>
    </w:p>
    <w:p>
      <w:r>
        <w:rPr>
          <w:i/>
          <w:color w:val="6B7280"/>
          <w:sz w:val="19"/>
        </w:rPr>
        <w:t>freelancer · $250–$750 CAD · Remote · 2026-06-03</w:t>
      </w:r>
    </w:p>
    <w:p>
      <w:r>
        <w:rPr>
          <w:b/>
          <w:color w:val="C8472B"/>
          <w:sz w:val="21"/>
        </w:rPr>
        <w:t>Adobe skills:  Illustrator</w:t>
      </w:r>
    </w:p>
    <w:p>
      <w:r>
        <w:rPr>
          <w:color w:val="23303F"/>
          <w:sz w:val="21"/>
        </w:rPr>
        <w:t>Packaging &amp; Label Designer — Premium Ayurvedic Pet Care Brand</w:t>
        <w:br/>
        <w:t>Description:</w:t>
        <w:br/>
        <w:t>We are Kaami Naturalz — a plant-based pet grooming brand rooted in Indian Ayurvedic botanicals, launching in Canada. We are looking for a packaging designer with CPG experience to design premium packaging for two hero products.</w:t>
        <w:br/>
        <w:t>The Products:</w:t>
        <w:br/>
        <w:t>KN-004 — Neem &amp; Aloe Shampoo</w:t>
        <w:br/>
        <w:t>Format: 250ml bottle, pump or flip cap</w:t>
        <w:br/>
        <w:t>Label: Full wrap, front + back panels</w:t>
        <w:br/>
        <w:t>KN-006 — Turmeric Paw Balm</w:t>
        <w:br/>
        <w:t>Format: 50g glass or aluminium jar with lid</w:t>
        <w:br/>
        <w:t>Label: Lid label + side wrap</w:t>
        <w:br/>
        <w:t>Aesthetic Direction:</w:t>
        <w:br/>
        <w:t>Premium Ayurvedic — Forest Essentials meets Aesop. Dark forest green base. Gold accents. Botanical line illustrations of neem leaves, turmeric root, aloe plant. Cormorant Garamond headlines. DM Sans body text.</w:t>
        <w:br/>
        <w:t>Should feel like it belongs next to premium wellness products — not in a pet store bargain bin.</w:t>
        <w:br/>
        <w:t>Reference brands: Forest Essentials, Aesop, Tatcha</w:t>
        <w:br/>
        <w:t>Brand Identity:</w:t>
        <w:br/>
        <w:t>Forest Green: #0D4A35</w:t>
        <w:br/>
        <w:t>Gold: #C9A84C</w:t>
        <w:br/>
        <w:t>Sage: #7A9E7E</w:t>
        <w:br/>
        <w:t>Cream: #F5EFE0</w:t>
        <w:br/>
        <w:t>Fonts: Cormorant Garamond + DM Sans (files provided)</w:t>
        <w:br/>
        <w:t>Logo: PNG provided</w:t>
        <w:br/>
        <w:t>Deliverables:</w:t>
        <w:br/>
        <w:t>Packaging dieline for both SKUs</w:t>
        <w:br/>
        <w:t>Front, back, and side panel designs for both products</w:t>
        <w:br/>
        <w:t>Lid design for paw balm jar</w:t>
        <w:br/>
        <w:t>Botanical illustration — original or licensed, specify in bid</w:t>
        <w:br/>
        <w:t>Print-ready AI or PDF (CMYK, 300 DPI minimum)</w:t>
        <w:br/>
        <w:t>3D mockup renders before final files</w:t>
        <w:br/>
        <w:t>Source files included</w:t>
        <w:br/>
        <w:t>Up to 3 revision rounds</w:t>
        <w:br/>
        <w:t>Requirements:</w:t>
        <w:br/>
        <w:t>Portfolio showing premium CPG or cosmetic packaging</w:t>
        <w:br/>
        <w:t>Experience with Canadian label compliance — bilingual English/French, ingredient list, net weight, country of origin</w:t>
        <w:br/>
        <w:t>Ability to create or source botanical line illustrations</w:t>
        <w:br/>
        <w:t>Print production experience</w:t>
        <w:br/>
        <w:t>Timeline: 4 weeks from project start</w:t>
        <w:br/>
        <w:t>Budget: Open — provide itemised quote, illustration fee separate from design fee</w:t>
        <w:br/>
        <w:t>Generic bids without portfolio will not be considered.</w:t>
        <w:br/>
        <w:t>Packaging Specs</w:t>
        <w:br/>
        <w:t>Give these to your designer on day one:</w:t>
        <w:br/>
        <w:t>KN-004 Shampoo Bottle</w:t>
        <w:br/>
        <w:t>Volume: 250ml</w:t>
        <w:br/>
        <w:t>Bottle: Boston Round HDPE, dark green tinted preferred</w:t>
        <w:br/>
        <w:t>Cap: Lotion pump or disc cap</w:t>
        <w:br/>
        <w:t>Label area: 190mm W × 90mm H full wrap</w:t>
        <w:br/>
        <w:t>Front panel: 90mm W × 90mm H</w:t>
        <w:br/>
        <w:t>Back panel: 100mm W × 90mm H</w:t>
        <w:br/>
        <w:t>Material: White BOPP or kraft paper, matte laminate</w:t>
        <w:br/>
        <w:t>Print: 4 colour CMYK + spot gold foil on logo</w:t>
        <w:br/>
        <w:t>KN-006 Paw Balm Jar</w:t>
        <w:br/>
        <w:t>Weight: 50g</w:t>
        <w:br/>
        <w:t>Jar: Aluminium tin or dark glass, 60mm diameter</w:t>
        <w:br/>
        <w:t>Lid: Aluminium screw lid</w:t>
        <w:br/>
        <w:t>Lid label: 55mm diameter circle</w:t>
        <w:br/>
        <w:t>Side label: 175mm W × 40mm H</w:t>
        <w:br/>
        <w:t>Material: Kraft paper or white BOPP, matte finish</w:t>
      </w:r>
    </w:p>
    <w:p>
      <w:hyperlink r:id="rId1685">
        <w:r>
          <w:rPr>
            <w:color w:val="1155CC"/>
            <w:u w:val="single"/>
          </w:rPr>
          <w:t>View source →</w:t>
        </w:r>
      </w:hyperlink>
    </w:p>
    <w:p/>
    <w:p>
      <w:r>
        <w:rPr>
          <w:b/>
          <w:color w:val="16243F"/>
          <w:sz w:val="25"/>
        </w:rPr>
        <w:t>2.  360° VR Hawai'i Wedding Video Editing</w:t>
      </w:r>
    </w:p>
    <w:p>
      <w:r>
        <w:rPr>
          <w:i/>
          <w:color w:val="6B7280"/>
          <w:sz w:val="19"/>
        </w:rPr>
        <w:t>freelancer · $250–$750 USD · Remote · 2026-05-30</w:t>
      </w:r>
    </w:p>
    <w:p>
      <w:r>
        <w:rPr>
          <w:b/>
          <w:color w:val="C8472B"/>
          <w:sz w:val="21"/>
        </w:rPr>
        <w:t>Adobe skills:  After Effects  ·  Premiere Pro</w:t>
      </w:r>
    </w:p>
    <w:p>
      <w:r>
        <w:rPr>
          <w:color w:val="23303F"/>
          <w:sz w:val="21"/>
        </w:rPr>
        <w:t>I have an entire beach &amp; mountains wedding day captured in stitched-ready 360° footage and now need it shaped into a romantic, emotionally-driven story that guests can relive inside a headset or on a phone. The idea is to open with a concise highlight reel that flows gracefully through the day, then let viewers dive into separate, fully-edited clips for every key moment.</w:t>
        <w:br/>
        <w:br/>
        <w:t>Collaboration is important to me, I value clear communication &amp; hope my feedback will be welcome at every stage.</w:t>
        <w:br/>
        <w:br/>
        <w:t>Here’s what I will hand over:</w:t>
        <w:br/>
        <w:t xml:space="preserve">* Raw 360° files covering a pre-ceremony women’s blessing circle, arch creation (&amp; removal), the full ceremony, the welcoming-with-bubbles to the reception, reception highlights, &amp; including full video of each singer and speaker.  </w:t>
        <w:br/>
        <w:t>* Ambient audio tracks and the RAV pan drum music we want woven underneath …</w:t>
        <w:br/>
        <w:br/>
        <w:t>What I need back:</w:t>
        <w:br/>
        <w:t xml:space="preserve">* A polished highlight reel (6–8 min range) paced for emotion—soft color grading, gentle transitions, and lovely background music.  </w:t>
        <w:br/>
        <w:t>* Individual finished videos for:</w:t>
        <w:br/>
        <w:t>The Hūnānāniho Waimanalo Beach Wedding</w:t>
        <w:br/>
        <w:t xml:space="preserve">  – 1 Pre-ceremony women’s blessing circle  </w:t>
        <w:br/>
        <w:t xml:space="preserve">  – 2 Arch creation (&amp; removal)</w:t>
        <w:br/>
        <w:t xml:space="preserve">  – 3 Full ceremony  </w:t>
        <w:br/>
        <w:t>The Yogarden Reception</w:t>
        <w:br/>
        <w:t xml:space="preserve">  – 4 Bubble entrance at reception  </w:t>
        <w:br/>
        <w:t xml:space="preserve">  – 5 Each singer &amp; speaker (separate files for each)</w:t>
        <w:br/>
        <w:t xml:space="preserve">  – 6 Wedding couple quiz review</w:t>
        <w:br/>
        <w:t xml:space="preserve">* Consistent titles/lower-thirds identifying locations, speakers, &amp; singers.  </w:t>
        <w:br/>
        <w:t xml:space="preserve">* Balanced audio, cleaned wind/noise, and seamless fades between ambient and music beds.  </w:t>
        <w:br/>
        <w:t>* Exports in both full 360° (equirectangular 5.7 K) and reframed 16:9 4 K versions for social sharing.</w:t>
        <w:br/>
        <w:br/>
        <w:t>Preferred workflow: Premiere Pro or Final Cut with SkyBox or comparable 360° plugins, but I’m open if you have another VR-ready solution such as DaVinci Resolve Studio.</w:t>
        <w:br/>
        <w:br/>
        <w:t>Acceptance check:</w:t>
        <w:br/>
        <w:t xml:space="preserve">1. No stitching artifacts or harsh seams visible in headset playback.  </w:t>
        <w:br/>
        <w:t xml:space="preserve">2. Color and exposure match across cameras for each cut.  </w:t>
        <w:br/>
        <w:t xml:space="preserve">3. Audio intelligibility on vows, toasts, &amp; live songs.  </w:t>
        <w:br/>
        <w:t>4. Delivery via shared cloud folder in organized, clearly named sub-folders.</w:t>
        <w:br/>
        <w:br/>
        <w:t>If you love crafting immersive, romantic wedding stories and can turn around a short sample/example of your work with editing the pre-ceremony women’s blessing circle within one week, let’s start.</w:t>
      </w:r>
    </w:p>
    <w:p>
      <w:hyperlink r:id="rId1686">
        <w:r>
          <w:rPr>
            <w:color w:val="1155CC"/>
            <w:u w:val="single"/>
          </w:rPr>
          <w:t>View source →</w:t>
        </w:r>
      </w:hyperlink>
    </w:p>
    <w:p/>
    <w:p>
      <w:r>
        <w:rPr>
          <w:b/>
          <w:color w:val="16243F"/>
          <w:sz w:val="25"/>
        </w:rPr>
        <w:t>3.  Business Proposal</w:t>
      </w:r>
    </w:p>
    <w:p>
      <w:r>
        <w:rPr>
          <w:i/>
          <w:color w:val="6B7280"/>
          <w:sz w:val="19"/>
        </w:rPr>
        <w:t>freelancer · $10–$30 USD · Remote · 2026-06-02</w:t>
      </w:r>
    </w:p>
    <w:p>
      <w:r>
        <w:rPr>
          <w:b/>
          <w:color w:val="C8472B"/>
          <w:sz w:val="21"/>
        </w:rPr>
        <w:t>Adobe skills:  InDesign</w:t>
      </w:r>
    </w:p>
    <w:p>
      <w:r>
        <w:rPr>
          <w:color w:val="23303F"/>
          <w:sz w:val="21"/>
        </w:rPr>
        <w:t>I am looking for an experienced branding and business proposal specialist to create a professional Brand Guidelines document and Partnership Proposal for a luxury private transportation company based in Providenciales, Turks &amp; Caicos.</w:t>
        <w:br/>
        <w:br/>
        <w:t>Company Name: CAICO Transports</w:t>
        <w:br/>
        <w:br/>
        <w:t>Business Type:</w:t>
        <w:br/>
        <w:t>Luxury black SUV transportation service providing airport transfers, resort transportation, villa transportation, VIP chauffeur services, corporate transportation, weddings, and private tours.</w:t>
        <w:br/>
        <w:br/>
        <w:t>Deliverables Required:</w:t>
        <w:br/>
        <w:br/>
        <w:t>1. Brand Guidelines</w:t>
        <w:br/>
        <w:t>* Brand story and company overview</w:t>
        <w:br/>
        <w:t>* Mission, vision, and values</w:t>
        <w:br/>
        <w:t>* Brand personality</w:t>
        <w:br/>
        <w:t>* Target audience</w:t>
        <w:br/>
        <w:t>* Brand voice and messaging</w:t>
        <w:br/>
        <w:t>* Colour palette</w:t>
        <w:br/>
        <w:t>* Typography recommendations</w:t>
        <w:br/>
        <w:t>* Logo usage guidelines</w:t>
        <w:br/>
        <w:t>* Photography and visual style direction</w:t>
        <w:br/>
        <w:t>* Social media branding guidelines</w:t>
        <w:br/>
        <w:br/>
        <w:t xml:space="preserve">2. Partnership / Business Proposal </w:t>
        <w:br/>
        <w:t>* Professionally designed proposal document</w:t>
        <w:br/>
        <w:t>* Company overview</w:t>
        <w:br/>
        <w:t>* Services offered</w:t>
        <w:br/>
        <w:t>* Fleet presentation</w:t>
        <w:br/>
        <w:t>* Why partner with CAICO Transports</w:t>
        <w:br/>
        <w:t>* Benefits for hotels, resorts, villas, concierge services, travel agencies, and property managers</w:t>
        <w:br/>
        <w:t>* Partnership opportunities</w:t>
        <w:br/>
        <w:t>* Service standards and commitment to excellence</w:t>
        <w:br/>
        <w:t>* Contact section</w:t>
        <w:br/>
        <w:t>* Designed to help secure contracts and referral partnerships</w:t>
        <w:br/>
        <w:br/>
        <w:t>Requirements:</w:t>
        <w:br/>
        <w:t>* Experience creating luxury brand guidelines</w:t>
        <w:br/>
        <w:t>* Experience creating partnership proposals or company profiles</w:t>
        <w:br/>
        <w:t>* Strong graphic design and presentation skills</w:t>
        <w:br/>
        <w:t>* Ability to create a premium, high-end luxury aesthetic</w:t>
        <w:br/>
        <w:t>* Final files must be provided in editable format (Canva, PowerPoint, Adobe InDesign, or similar) and PDF</w:t>
        <w:br/>
        <w:br/>
        <w:t>Preferred Style:</w:t>
        <w:br/>
        <w:t>Modern, luxury, sophisticated, premium, black and silver branding, inspired by high-end chauffeur and executive transportation companies.</w:t>
      </w:r>
    </w:p>
    <w:p>
      <w:hyperlink r:id="rId1687">
        <w:r>
          <w:rPr>
            <w:color w:val="1155CC"/>
            <w:u w:val="single"/>
          </w:rPr>
          <w:t>View source →</w:t>
        </w:r>
      </w:hyperlink>
    </w:p>
    <w:p/>
    <w:p>
      <w:r>
        <w:rPr>
          <w:b/>
          <w:color w:val="16243F"/>
          <w:sz w:val="25"/>
        </w:rPr>
        <w:t>4.  Event Photo &amp; Video Coverage -- 2</w:t>
      </w:r>
    </w:p>
    <w:p>
      <w:r>
        <w:rPr>
          <w:i/>
          <w:color w:val="6B7280"/>
          <w:sz w:val="19"/>
        </w:rPr>
        <w:t>freelancer · ₹750–₹1250 INR /hr · Remote · 2026-06-05</w:t>
      </w:r>
    </w:p>
    <w:p>
      <w:r>
        <w:rPr>
          <w:b/>
          <w:color w:val="C8472B"/>
          <w:sz w:val="21"/>
        </w:rPr>
        <w:t>Adobe skills:  After Effects  ·  Premiere Pro</w:t>
      </w:r>
    </w:p>
    <w:p>
      <w:r>
        <w:rPr>
          <w:color w:val="23303F"/>
          <w:sz w:val="21"/>
        </w:rPr>
        <w:t>I’m organising an upcoming event and need complete visual coverage—from on-site photography and cinematography through to polished post-production. The assignment begins with capturing every key moment in both high-resolution stills and cinematic footage. After the shoot, I’ll rely on you for full editing: thoughtful selects, colour correction, seamless sequencing, tasteful transitions, audio balancing, and final exports optimised for social media as well as large-screen playback.</w:t>
        <w:br/>
        <w:br/>
        <w:t>Because this is an event, timing and discretion are essential. You’ll need to arrive early, liaise briefly with the venue crew, and move unobtrusively while still getting dynamic angles. Whether the occasion turns out to be a wedding, corporate gala, or concert, the core expectation remains the same—professionally lit images, steady video (gimbal or stabiliser preferred), and a quick, reliable turnaround.</w:t>
        <w:br/>
        <w:br/>
        <w:t>Deliverables</w:t>
        <w:br/>
        <w:t xml:space="preserve">• Curated gallery of colour-graded photos in both web and print resolution  </w:t>
        <w:br/>
        <w:t xml:space="preserve">• Highlight video (3–5 min) and full-length edit in 1080p or 4K  </w:t>
        <w:br/>
        <w:t xml:space="preserve">• All raw files organised on a shared drive upon project completion  </w:t>
        <w:br/>
        <w:t>• One round of revisions on the final edits</w:t>
        <w:br/>
        <w:br/>
        <w:t>If you have recent event reels and a streamlined workflow in Adobe Premiere Pro, Final Cut, or DaVinci Resolve, that will be a plus. Let me know your kit list, estimated shoot hours, and post-production timeline so we can lock in the date.</w:t>
      </w:r>
    </w:p>
    <w:p>
      <w:hyperlink r:id="rId1688">
        <w:r>
          <w:rPr>
            <w:color w:val="1155CC"/>
            <w:u w:val="single"/>
          </w:rPr>
          <w:t>View source →</w:t>
        </w:r>
      </w:hyperlink>
    </w:p>
    <w:p/>
    <w:p>
      <w:r>
        <w:rPr>
          <w:b/>
          <w:color w:val="16243F"/>
          <w:sz w:val="25"/>
        </w:rPr>
        <w:t>5.  Optimize Instagram for Makeup Brand</w:t>
      </w:r>
    </w:p>
    <w:p>
      <w:r>
        <w:rPr>
          <w:i/>
          <w:color w:val="6B7280"/>
          <w:sz w:val="19"/>
        </w:rPr>
        <w:t>freelancer · ₹12500–₹37500 INR · Remote · 2026-06-02</w:t>
      </w:r>
    </w:p>
    <w:p>
      <w:r>
        <w:rPr>
          <w:b/>
          <w:color w:val="C8472B"/>
          <w:sz w:val="21"/>
        </w:rPr>
        <w:t>Adobe skills:  Premiere Pro  ·  InDesign  ·  Illustrator</w:t>
      </w:r>
    </w:p>
    <w:p>
      <w:r>
        <w:rPr>
          <w:color w:val="23303F"/>
          <w:sz w:val="21"/>
        </w:rPr>
        <w:t xml:space="preserve">I run Yara Makeover and my feed already displays the looks I create, but the profile itself isn’t converting viewers into booked bridal or party clients. I want to overhaul every touch-point a visitor sees the moment they land on my page—bio wording, contact buttons, call-to-action placement, link-in-bio flow—so it feels polished, on-brand, and impossible to leave without enquiring.  </w:t>
        <w:br/>
        <w:br/>
        <w:t xml:space="preserve">Once those foundations are right, I’m keen to keep momentum with a clear content rhythm: reels that showcase transformations, captions that spark saves and shares, and hashtag sets that place me in front of brides-to-be. If you have beauty industry experience and can prove you’ve lifted similar accounts, show me the before-and-after results in your past work.  </w:t>
        <w:br/>
        <w:br/>
        <w:t xml:space="preserve">Deliverables I expect:  </w:t>
        <w:br/>
        <w:t xml:space="preserve">• A rewritten bio, headline, and username audit that positions me as the go-to bridal/party MUA in my city  </w:t>
        <w:br/>
        <w:t xml:space="preserve">• Updated contact options and CTA layout so prospects can DM, WhatsApp, or tap “Book” in one step  </w:t>
        <w:br/>
        <w:t xml:space="preserve">• Style guide for highlight covers, brand tones, and thumbnail look to keep the grid cohesive  </w:t>
        <w:br/>
        <w:t xml:space="preserve">• A week of reel/topic prompts with sample hooks and caption templates (to illustrate how the new profile voice works)  </w:t>
        <w:br/>
        <w:br/>
        <w:t>Success for me is simple: more profile visits converting into enquiries and steady follower growth from my target audience. If you’re confident you can get me there, let’s talk.</w:t>
      </w:r>
    </w:p>
    <w:p>
      <w:hyperlink r:id="rId1689">
        <w:r>
          <w:rPr>
            <w:color w:val="1155CC"/>
            <w:u w:val="single"/>
          </w:rPr>
          <w:t>View source →</w:t>
        </w:r>
      </w:hyperlink>
    </w:p>
    <w:p/>
    <w:p>
      <w:r>
        <w:rPr>
          <w:b/>
          <w:color w:val="16243F"/>
          <w:sz w:val="25"/>
        </w:rPr>
        <w:t>6.  Modern Wedding Video Invitation</w:t>
      </w:r>
    </w:p>
    <w:p>
      <w:r>
        <w:rPr>
          <w:i/>
          <w:color w:val="6B7280"/>
          <w:sz w:val="19"/>
        </w:rPr>
        <w:t>freelancer · ₹1000–₹4000 INR · Remote · 2026-06-02</w:t>
      </w:r>
    </w:p>
    <w:p>
      <w:r>
        <w:rPr>
          <w:b/>
          <w:color w:val="C8472B"/>
          <w:sz w:val="21"/>
        </w:rPr>
        <w:t>Adobe skills:  After Effects  ·  Premiere Pro  ·  Animate</w:t>
      </w:r>
    </w:p>
    <w:p>
      <w:r>
        <w:rPr>
          <w:color w:val="23303F"/>
          <w:sz w:val="21"/>
        </w:rPr>
        <w:t>I’m putting together a sleek, contemporary video invitation for my upcoming wedding and need a creative editor / motion-designer to bring it to life. The finished piece should feel fresh and modern rather than traditional or overtly romantic, so think clean typography, subtle transitions, and upbeat pacing that will look great when shared on WhatsApp, Instagram, and email.</w:t>
        <w:br/>
        <w:br/>
        <w:t>You’ll receive all the key details—names, date, venue, schedule, and any photos or short clips we’d like worked in—as soon as we kick off. I don’t have a fixed colour palette or thematic motif, so you’re free to propose a look that fits the modern brief while complementing our footage and the overall vibe of the event.</w:t>
        <w:br/>
        <w:br/>
        <w:t>Please include a quick note about your experience producing wedding or event video invites (links are ideal) so I can gauge style compatibility. If you’ve experimented with reel-length formats, animated titles, or minimalist motion graphics, that’s exactly what I’d love to see.</w:t>
        <w:br/>
        <w:br/>
        <w:t>Final deliverable:</w:t>
        <w:br/>
        <w:t xml:space="preserve">• One fully-edited HD video invitation, ready for social sharing (MP4, 1080p).  </w:t>
        <w:br/>
        <w:t>• Any working project files (e.g., Premiere Pro, After Effects) so small tweaks can be made later if needed.</w:t>
        <w:br/>
        <w:br/>
        <w:t>Timeline is flexible but I’d like to wrap this up well before the RSVP deadline, so let me know your typical turnaround. Looking forward to seeing how you can make our invitation stand out.</w:t>
      </w:r>
    </w:p>
    <w:p>
      <w:hyperlink r:id="rId1690">
        <w:r>
          <w:rPr>
            <w:color w:val="1155CC"/>
            <w:u w:val="single"/>
          </w:rPr>
          <w:t>View source →</w:t>
        </w:r>
      </w:hyperlink>
    </w:p>
    <w:p/>
    <w:p>
      <w:r>
        <w:rPr>
          <w:b/>
          <w:color w:val="16243F"/>
          <w:sz w:val="25"/>
        </w:rPr>
        <w:t>7.  Barcelona Wedding Photographer Needed</w:t>
      </w:r>
    </w:p>
    <w:p>
      <w:r>
        <w:rPr>
          <w:i/>
          <w:color w:val="6B7280"/>
          <w:sz w:val="19"/>
        </w:rPr>
        <w:t>freelancer · $30–$250 USD · Remote · 2026-06-03</w:t>
      </w:r>
    </w:p>
    <w:p>
      <w:r>
        <w:rPr>
          <w:b/>
          <w:color w:val="C8472B"/>
          <w:sz w:val="21"/>
        </w:rPr>
        <w:t>Adobe skills:  Photoshop  ·  Lightroom</w:t>
      </w:r>
    </w:p>
    <w:p>
      <w:r>
        <w:rPr>
          <w:color w:val="23303F"/>
          <w:sz w:val="21"/>
        </w:rPr>
        <w:t>I’m hosting my wedding in Barcelona and need an experienced event photographer who can document the entire celebration in an elegant, photo-journalistic style. From the pre-ceremony anticipation to the final dance, I want authentic, emotion-filled images that tell the full story of the day and feel true to the atmosphere of the venue and the city itself.</w:t>
        <w:br/>
        <w:br/>
        <w:t>We’ll be moving between a historic church in the Gothic Quarter and a nearby reception space, so familiarity with changing light conditions—both natural and indoor—is important. Please be comfortable working unobtrusively during the ceremony while still capturing key moments, group portraits, and candid interactions.</w:t>
        <w:br/>
        <w:br/>
        <w:t>After the event I’d like:</w:t>
        <w:br/>
        <w:br/>
        <w:t xml:space="preserve">• A curated set of professionally edited, high-resolution images (JPEG + RAW originals if possible)  </w:t>
        <w:br/>
        <w:t xml:space="preserve">• An online gallery for easy sharing with guests  </w:t>
        <w:br/>
        <w:t xml:space="preserve">• A selection of color-graded photos optimized for social media  </w:t>
        <w:br/>
        <w:br/>
        <w:t>If you use Lightroom, Photoshop, or Capture One, that’s perfect. Drone or 35 mm film work is a bonus but not essential.</w:t>
        <w:br/>
        <w:br/>
        <w:t>When you reply, let me know:</w:t>
        <w:br/>
        <w:t xml:space="preserve">• A link to at least one recent wedding you’ve shot in or around Barcelona  </w:t>
        <w:br/>
        <w:t xml:space="preserve">• Your expected turnaround time for the final gallery  </w:t>
        <w:br/>
        <w:t xml:space="preserve">• Any add-ons you offer—albums, prints, or highlight videos  </w:t>
        <w:br/>
        <w:br/>
        <w:t>Looking forward to collaborating and creating timeless memories together.</w:t>
      </w:r>
    </w:p>
    <w:p>
      <w:hyperlink r:id="rId1691">
        <w:r>
          <w:rPr>
            <w:color w:val="1155CC"/>
            <w:u w:val="single"/>
          </w:rPr>
          <w:t>View source →</w:t>
        </w:r>
      </w:hyperlink>
    </w:p>
    <w:p/>
    <w:p>
      <w:r>
        <w:rPr>
          <w:b/>
          <w:color w:val="16243F"/>
          <w:sz w:val="25"/>
        </w:rPr>
        <w:t>8.  Canva Expert for Digital Makeup Guide Enhancement</w:t>
      </w:r>
    </w:p>
    <w:p>
      <w:r>
        <w:rPr>
          <w:i/>
          <w:color w:val="6B7280"/>
          <w:sz w:val="19"/>
        </w:rPr>
        <w:t>freelancer · $30–$250 USD · Remote · 2026-05-29</w:t>
      </w:r>
    </w:p>
    <w:p>
      <w:r>
        <w:rPr>
          <w:b/>
          <w:color w:val="C8472B"/>
          <w:sz w:val="21"/>
        </w:rPr>
        <w:t>Adobe skills:  Photoshop  ·  InDesign</w:t>
      </w:r>
    </w:p>
    <w:p>
      <w:r>
        <w:rPr>
          <w:color w:val="23303F"/>
          <w:sz w:val="21"/>
        </w:rPr>
        <w:t>Looking for a Canva Digital Guide Designer - Must Have Portfolio Examples</w:t>
        <w:br/>
        <w:br/>
        <w:t>I have a fully written and laid out digital guide called The Camera Ready Makeup Method - a premium beauty education guide for women who want camera-ready makeup for weddings, photo shoots, and special events.</w:t>
        <w:br/>
        <w:br/>
        <w:t>The content is complete and already in Canva. I need someone to come in and make it look extraordinary. Think of it like a refresh and elevation - not a build from scratch.</w:t>
        <w:br/>
        <w:br/>
        <w:t>What I need:</w:t>
        <w:br/>
        <w:br/>
        <w:tab/>
        <w:t>•</w:t>
        <w:tab/>
        <w:t>Take my existing Canva guide and make it visually stunning</w:t>
        <w:br/>
        <w:tab/>
        <w:t>•</w:t>
        <w:tab/>
        <w:t>Editorial, high-end beauty brand aesthetic - dark, elegant, clean</w:t>
        <w:br/>
        <w:tab/>
        <w:t>•</w:t>
        <w:tab/>
        <w:t>Pull quotes blown up big and beautifully styled throughout</w:t>
        <w:br/>
        <w:tab/>
        <w:t>•</w:t>
        <w:tab/>
        <w:t>Pages that feel like a real published book - not a generic PDF</w:t>
        <w:br/>
        <w:tab/>
        <w:t>•</w:t>
        <w:tab/>
        <w:t>Consistent, polished design from cover to last page</w:t>
        <w:br/>
        <w:br/>
        <w:t>The vibe: Think luxury bridal meets high-end beauty editorial. NOT generic. NOT template-looking. I want women to open this and feel like they’re holding something special.</w:t>
        <w:br/>
        <w:br/>
        <w:t>Must haves:</w:t>
        <w:br/>
        <w:br/>
        <w:tab/>
        <w:t>•</w:t>
        <w:tab/>
        <w:t>Show me a digital guide, ebook, or PDF product you have designed before</w:t>
        <w:br/>
        <w:tab/>
        <w:t>•</w:t>
        <w:tab/>
        <w:t>NOT social media graphics or presentations - an actual downloadable guide</w:t>
        <w:br/>
        <w:tab/>
        <w:t>•</w:t>
        <w:tab/>
        <w:t>Experience making existing content look elevated and beautiful</w:t>
        <w:br/>
        <w:br/>
        <w:br/>
        <w:t>Please send portfolio examples of digital guides specifically. Generic portfolios will not be considered.</w:t>
      </w:r>
    </w:p>
    <w:p>
      <w:hyperlink r:id="rId1692">
        <w:r>
          <w:rPr>
            <w:color w:val="1155CC"/>
            <w:u w:val="single"/>
          </w:rPr>
          <w:t>View source →</w:t>
        </w:r>
      </w:hyperlink>
    </w:p>
    <w:p/>
    <w:p>
      <w:r>
        <w:rPr>
          <w:b/>
          <w:color w:val="16243F"/>
          <w:sz w:val="25"/>
        </w:rPr>
        <w:t>9.  Traditional Wedding Ceremony Coverage</w:t>
      </w:r>
    </w:p>
    <w:p>
      <w:r>
        <w:rPr>
          <w:i/>
          <w:color w:val="6B7280"/>
          <w:sz w:val="19"/>
        </w:rPr>
        <w:t>freelancer · $250–$750 USD · Remote · 2026-06-03</w:t>
      </w:r>
    </w:p>
    <w:p>
      <w:r>
        <w:rPr>
          <w:b/>
          <w:color w:val="C8472B"/>
          <w:sz w:val="21"/>
        </w:rPr>
        <w:t>Adobe skills:  Photoshop  ·  Lightroom</w:t>
      </w:r>
    </w:p>
    <w:p>
      <w:r>
        <w:rPr>
          <w:color w:val="23303F"/>
          <w:sz w:val="21"/>
        </w:rPr>
        <w:t>My fiancé and I want our wedding day documented in a timeless, Traditional style. The priority is the ceremony itself, followed immediately by the formal family portraits while everyone is still gathered. I only need four consecutive hours of coverage, so the timeline is tight: arrive a little before the ceremony, capture the full service, then guide us through the classic family group shots right afterward.</w:t>
        <w:br/>
        <w:br/>
        <w:t>I value crisp composition, flattering light, and well-posed images that will look just as elegant decades from now. Please be comfortable working quickly, directing groups, and producing finished images that require minimal retouching beyond standard colour correction and light skin-softening in Lightroom or Photoshop.</w:t>
        <w:br/>
        <w:br/>
        <w:t>Deliverables (within four weeks of the event):</w:t>
        <w:br/>
        <w:t xml:space="preserve">• High-resolution, fully edited JPEGs (download link or USB)  </w:t>
        <w:br/>
        <w:t xml:space="preserve">• A smaller, web-ready set for sharing  </w:t>
        <w:br/>
        <w:t xml:space="preserve">• Printing rights included  </w:t>
        <w:br/>
        <w:br/>
        <w:t>If albums or same-day sneak peeks are part of your usual workflow, let me know—those would be a bonus but aren’t mandatory. When you reply, share a link to a portfolio that showcases Traditional ceremony work and at least one full wedding gallery so I can gauge consistency across a full event.</w:t>
      </w:r>
    </w:p>
    <w:p>
      <w:hyperlink r:id="rId1693">
        <w:r>
          <w:rPr>
            <w:color w:val="1155CC"/>
            <w:u w:val="single"/>
          </w:rPr>
          <w:t>View source →</w:t>
        </w:r>
      </w:hyperlink>
    </w:p>
    <w:p/>
    <w:p>
      <w:r>
        <w:rPr>
          <w:b/>
          <w:color w:val="16243F"/>
          <w:sz w:val="25"/>
        </w:rPr>
        <w:t>10.  Experienced Wedding Photo &amp; Video Team Needed</w:t>
      </w:r>
    </w:p>
    <w:p>
      <w:r>
        <w:rPr>
          <w:i/>
          <w:color w:val="6B7280"/>
          <w:sz w:val="19"/>
        </w:rPr>
        <w:t>freelancer · ₹75000–₹150000 INR · Remote · 2026-05-30</w:t>
      </w:r>
    </w:p>
    <w:p>
      <w:r>
        <w:rPr>
          <w:b/>
          <w:color w:val="C8472B"/>
          <w:sz w:val="21"/>
        </w:rPr>
        <w:t>Adobe skills:  Photoshop  ·  Lightroom</w:t>
      </w:r>
    </w:p>
    <w:p>
      <w:r>
        <w:rPr>
          <w:color w:val="23303F"/>
          <w:sz w:val="21"/>
        </w:rPr>
        <w:t>Wedding Photographer &amp; Videographer Required</w:t>
        <w:br/>
        <w:br/>
        <w:t>We are looking for an experienced wedding photography and videography team for our wedding functions in Uttar Pradesh and Ghaziabad.</w:t>
        <w:br/>
        <w:br/>
        <w:t>Event Details:</w:t>
        <w:br/>
        <w:br/>
        <w:t>15 November 2026 – Engagement</w:t>
        <w:br/>
        <w:t>Location: Budhana, Muzaffarnagar (UP)</w:t>
        <w:br/>
        <w:t>Guests: Approx. 150</w:t>
        <w:br/>
        <w:t>Coverage: 5–6 Hours</w:t>
        <w:br/>
        <w:br/>
        <w:t>Required Team:</w:t>
        <w:br/>
        <w:t>• 1 Photographer</w:t>
        <w:br/>
        <w:t>• 1 Videographer</w:t>
        <w:br/>
        <w:br/>
        <w:t>19 November 2026 – Manda, Bhat &amp; Gudchadi</w:t>
        <w:br/>
        <w:t>Location: Budhana, Muzaffarnagar (UP)</w:t>
        <w:br/>
        <w:br/>
        <w:t>Required Team:</w:t>
        <w:br/>
        <w:t>• 1 Photographer</w:t>
        <w:br/>
        <w:t>• 1 Videographer</w:t>
        <w:br/>
        <w:br/>
        <w:t>20 November 2026 – Wedding</w:t>
        <w:br/>
        <w:t>Location: Banquet Hall, Ghaziabad-Hapur Road, Ghaziabad</w:t>
        <w:br/>
        <w:t>Guests: Approx. 2000</w:t>
        <w:br/>
        <w:br/>
        <w:t>Required Team:</w:t>
        <w:br/>
        <w:t>• 1 Candid Photographer</w:t>
        <w:br/>
        <w:t>• 1 Cinematic Videographer</w:t>
        <w:br/>
        <w:t>• 1 Traditional Photographer</w:t>
        <w:br/>
        <w:t>• 1 Traditional Videographer</w:t>
        <w:br/>
        <w:t>• Drone Coverage</w:t>
        <w:br/>
        <w:br/>
        <w:t>Deliverables:</w:t>
        <w:br/>
        <w:t>• Wedding Teaser (30–60 Seconds)</w:t>
        <w:br/>
        <w:t>• Highlight Film (4–5 Minutes)</w:t>
        <w:br/>
        <w:t>• Edited Videos of All Functions</w:t>
        <w:br/>
        <w:t>• 2 Premium Wedding Albums (12x36)</w:t>
        <w:br/>
        <w:br/>
        <w:t>Requirements:</w:t>
        <w:br/>
        <w:t>• Strong wedding portfolio</w:t>
        <w:br/>
        <w:t>• Experience in candid photography and cinematic wedding films</w:t>
        <w:br/>
        <w:t>• Ability to travel to both locations</w:t>
        <w:br/>
        <w:t>• Please share your portfolio, Instagram profile, previous wedding work, team details, and quotation.</w:t>
        <w:br/>
        <w:br/>
        <w:t>Budget: Around ₹1,00,000</w:t>
        <w:br/>
        <w:br/>
        <w:t>Looking for the best quality possible within the budget.</w:t>
      </w:r>
    </w:p>
    <w:p>
      <w:hyperlink r:id="rId1694">
        <w:r>
          <w:rPr>
            <w:color w:val="1155CC"/>
            <w:u w:val="single"/>
          </w:rPr>
          <w:t>View source →</w:t>
        </w:r>
      </w:hyperlink>
    </w:p>
    <w:p/>
    <w:p>
      <w:r>
        <w:rPr>
          <w:b/>
          <w:color w:val="16243F"/>
          <w:sz w:val="25"/>
        </w:rPr>
        <w:t>11.  Romantic Wedding Reel Video Editing</w:t>
      </w:r>
    </w:p>
    <w:p>
      <w:r>
        <w:rPr>
          <w:i/>
          <w:color w:val="6B7280"/>
          <w:sz w:val="19"/>
        </w:rPr>
        <w:t>freelancer · €8–€30 EUR · Remote · 2026-06-01</w:t>
      </w:r>
    </w:p>
    <w:p>
      <w:r>
        <w:rPr>
          <w:b/>
          <w:color w:val="C8472B"/>
          <w:sz w:val="21"/>
        </w:rPr>
        <w:t>Adobe skills:  After Effects  ·  Premiere Pro</w:t>
      </w:r>
    </w:p>
    <w:p>
      <w:r>
        <w:rPr>
          <w:color w:val="23303F"/>
          <w:sz w:val="21"/>
        </w:rPr>
        <w:t>I have a collection of short clips showing me live-sketching couples and details at recent weddings, and I want them woven into one romantic, elegant social-media reel. The finished piece should feel dreamy yet polished—soft colour grading, gentle pacing, and smooth transitions that match the atmosphere of the day.</w:t>
        <w:br/>
        <w:br/>
        <w:t xml:space="preserve">I’ll supply:  </w:t>
        <w:br/>
        <w:t xml:space="preserve">• All raw footage, already trimmed to the best takes  </w:t>
        <w:br/>
        <w:t xml:space="preserve">• The exact music track I’d like you to use  </w:t>
        <w:br/>
        <w:br/>
        <w:t xml:space="preserve">What I need from you:  </w:t>
        <w:br/>
        <w:t xml:space="preserve">• Thoughtful sequencing that tells a brief visual story (sketching → couple reaction → finished artwork)  </w:t>
        <w:br/>
        <w:t xml:space="preserve">• Tasteful text overlays for my Instagram handle and a closing call-to-action  </w:t>
        <w:br/>
        <w:t xml:space="preserve">• Seamless, elegant transitions that never feel gimmicky  </w:t>
        <w:br/>
        <w:t xml:space="preserve">• Final export in vertical 1080 × 1920 MP4, ready for Instagram Reels and TikTok  </w:t>
        <w:br/>
        <w:t>• The editable project file (Premiere Pro, Final Cut, or DaVinci Resolve—use whichever you prefer) for any future tweaks</w:t>
        <w:br/>
        <w:br/>
        <w:t>Acceptance criteria: the reel runs 30–45 seconds, audio is perfectly synced, no hard cuts jar the viewer, and colours remain soft, warm, and consistent throughout.</w:t>
        <w:br/>
        <w:br/>
        <w:t>Send a quick note outlining your approach and a link to one or two reels in a similar style, and we can get started right away.</w:t>
      </w:r>
    </w:p>
    <w:p>
      <w:hyperlink r:id="rId1695">
        <w:r>
          <w:rPr>
            <w:color w:val="1155CC"/>
            <w:u w:val="single"/>
          </w:rPr>
          <w:t>View source →</w:t>
        </w:r>
      </w:hyperlink>
    </w:p>
    <w:p/>
    <w:p>
      <w:r>
        <w:rPr>
          <w:b/>
          <w:color w:val="16243F"/>
          <w:sz w:val="25"/>
        </w:rPr>
        <w:t>12.  Oil Wedding Portrait Gift Painting</w:t>
      </w:r>
    </w:p>
    <w:p>
      <w:r>
        <w:rPr>
          <w:i/>
          <w:color w:val="6B7280"/>
          <w:sz w:val="19"/>
        </w:rPr>
        <w:t>freelancer · $250–$750 USD · Remote · 2026-06-02</w:t>
      </w:r>
    </w:p>
    <w:p>
      <w:r>
        <w:rPr>
          <w:b/>
          <w:color w:val="C8472B"/>
          <w:sz w:val="21"/>
        </w:rPr>
        <w:t>Adobe skills:  Photoshop</w:t>
      </w:r>
    </w:p>
    <w:p>
      <w:r>
        <w:rPr>
          <w:color w:val="23303F"/>
          <w:sz w:val="21"/>
        </w:rPr>
        <w:t>I would like to commission a hand-painted oil portrait based on one of the wedding photographs that will be taken at the end of June. The finished piece will become the couple’s keepsake, but I need an accurate quote right away so I can present the commission itself as the gift during the reception.</w:t>
        <w:br/>
        <w:br/>
        <w:t>Here’s the flow I have in mind: once I receive your estimate and we agree on size, framing and shipping details, I’ll reserve your time. Immediately after the ceremony I’ll send you the selected high-resolution photo (or multiple options if you’d like to advise on the strongest composition). From there you can work on the canvas at your normal pace, provided the final, safely packaged painting reaches me within a mutually agreed delivery window.</w:t>
        <w:br/>
        <w:br/>
        <w:t>Please include examples of past oil portrait work—finished canvases, close-ups that show brushwork, or any in-progress shots that demonstrate your process. A brief note on typical turnaround times and how you handle client feedback on likeness and color accuracy would also be helpful.</w:t>
        <w:br/>
        <w:br/>
        <w:t>Looking forward to your creative input and to locking in the quote as soon as possible.</w:t>
      </w:r>
    </w:p>
    <w:p>
      <w:hyperlink r:id="rId1696">
        <w:r>
          <w:rPr>
            <w:color w:val="1155CC"/>
            <w:u w:val="single"/>
          </w:rPr>
          <w:t>View source →</w:t>
        </w:r>
      </w:hyperlink>
    </w:p>
    <w:p/>
    <w:p>
      <w:r>
        <w:rPr>
          <w:b/>
          <w:color w:val="16243F"/>
          <w:sz w:val="25"/>
        </w:rPr>
        <w:t>13.  Artistic Wedding Photography Needed</w:t>
      </w:r>
    </w:p>
    <w:p>
      <w:r>
        <w:rPr>
          <w:i/>
          <w:color w:val="6B7280"/>
          <w:sz w:val="19"/>
        </w:rPr>
        <w:t>freelancer · ₹12500–₹37500 INR · Remote · 2026-06-04</w:t>
      </w:r>
    </w:p>
    <w:p>
      <w:r>
        <w:rPr>
          <w:b/>
          <w:color w:val="C8472B"/>
          <w:sz w:val="21"/>
        </w:rPr>
        <w:t>Adobe skills:  Photoshop</w:t>
      </w:r>
    </w:p>
    <w:p>
      <w:r>
        <w:rPr>
          <w:color w:val="23303F"/>
          <w:sz w:val="21"/>
        </w:rPr>
        <w:t xml:space="preserve">I’m seeking a photographer whose eye leans strongly toward an artistic style to capture our entire wedding day. We’ll need you on-site for roughly 12 hours, from the early preparations through the evening send-off, so stamina and good time management are essential.  </w:t>
        <w:br/>
        <w:br/>
        <w:t xml:space="preserve">The single moment I care most about preserving is the ceremony; the exchange of vows has to be framed beautifully, creatively, and with genuine emotion. Beyond that, you’re free to follow your instincts throughout the rest of the day—candids during cocktail hour, quiet portraits between events, dance-floor energy—anything you feel tells the fuller story in a visually compelling way.  </w:t>
        <w:br/>
        <w:br/>
        <w:t xml:space="preserve">I’d like final, fully edited high-resolution images delivered via an online gallery, with personal-use rights included. If you offer an optional printed album or additional post-production touches, let me know and we can discuss.  </w:t>
        <w:br/>
        <w:br/>
        <w:t>When you reply, please share a link to a portfolio that highlights weddings shot in a similar artistic approach, and outline your typical turnaround time so I can plan announcements and thank-you cards accordingly.</w:t>
      </w:r>
    </w:p>
    <w:p>
      <w:hyperlink r:id="rId1697">
        <w:r>
          <w:rPr>
            <w:color w:val="1155CC"/>
            <w:u w:val="single"/>
          </w:rPr>
          <w:t>View source →</w:t>
        </w:r>
      </w:hyperlink>
    </w:p>
    <w:p/>
    <w:p>
      <w:r>
        <w:rPr>
          <w:b/>
          <w:color w:val="16243F"/>
          <w:sz w:val="25"/>
        </w:rPr>
        <w:t>14.  Candid Beach &amp; historic placese Pre-Wedding Shoot</w:t>
      </w:r>
    </w:p>
    <w:p>
      <w:r>
        <w:rPr>
          <w:i/>
          <w:color w:val="6B7280"/>
          <w:sz w:val="19"/>
        </w:rPr>
        <w:t>freelancer · ₹8000–₹12000 INR · Remote · 2026-06-03</w:t>
      </w:r>
    </w:p>
    <w:p>
      <w:r>
        <w:rPr>
          <w:b/>
          <w:color w:val="C8472B"/>
          <w:sz w:val="21"/>
        </w:rPr>
        <w:t>Adobe skills:  Photoshop</w:t>
      </w:r>
    </w:p>
    <w:p>
      <w:r>
        <w:rPr>
          <w:color w:val="23303F"/>
          <w:sz w:val="21"/>
        </w:rPr>
        <w:t>I’m planning a full-day pre-wedding session on one of Mumbai’s beaches and historic placese , want the entire experience captured in a relaxed, candid  &amp; cinematic style. From early-morning light through sunset, I’d like you to document genuine moments and posed portraits. Think windswept sand, shoreline strolls, playful splashes—everything that tells our story naturally.</w:t>
        <w:br/>
        <w:br/>
        <w:t>Because this is a beach &amp; historical places shoot, familiarity with locations  any scenic stretch you recommend will help us avoid crowds and catch the best light. Please be ready to guide us on timing, outfits, and quick location switches if needed.</w:t>
        <w:br/>
        <w:br/>
        <w:t xml:space="preserve">Deliverables  </w:t>
        <w:br/>
        <w:t xml:space="preserve">• Full-day on-site coverage (approximately 8-10 hours)  </w:t>
        <w:br/>
        <w:t xml:space="preserve">• A curated gallery of fully edited, high-resolution images reels nd videos suitable for large prints and social sharing  </w:t>
        <w:br/>
        <w:t xml:space="preserve">• All usable raw files or uncompressed JPEGs on request  </w:t>
        <w:br/>
        <w:t xml:space="preserve">• Turnaround time no later than two weeks from the shoot date  </w:t>
        <w:br/>
        <w:br/>
        <w:t>Let me know about your portfolio, preferred gear, and any creative ideas you’d bring to make this candid session feel effortless and memorable.</w:t>
      </w:r>
    </w:p>
    <w:p>
      <w:hyperlink r:id="rId1698">
        <w:r>
          <w:rPr>
            <w:color w:val="1155CC"/>
            <w:u w:val="single"/>
          </w:rPr>
          <w:t>View source →</w:t>
        </w:r>
      </w:hyperlink>
    </w:p>
    <w:p/>
    <w:p>
      <w:r>
        <w:rPr>
          <w:b/>
          <w:color w:val="16243F"/>
          <w:sz w:val="25"/>
        </w:rPr>
        <w:t>15.  Bhubaneswar Pre-Wedding Photographer Needed</w:t>
      </w:r>
    </w:p>
    <w:p>
      <w:r>
        <w:rPr>
          <w:i/>
          <w:color w:val="6B7280"/>
          <w:sz w:val="19"/>
        </w:rPr>
        <w:t>freelancer · ₹1500–₹12500 INR · Remote · 2026-06-02</w:t>
      </w:r>
    </w:p>
    <w:p>
      <w:r>
        <w:rPr>
          <w:b/>
          <w:color w:val="C8472B"/>
          <w:sz w:val="21"/>
        </w:rPr>
        <w:t>Adobe skills:  Photoshop  ·  Lightroom</w:t>
      </w:r>
    </w:p>
    <w:p>
      <w:r>
        <w:rPr>
          <w:color w:val="23303F"/>
          <w:sz w:val="21"/>
        </w:rPr>
        <w:t>I’m planning a one-day pre-wedding shoot in Bhubaneswar and need a photographer who can capture the moments beautifully among the city’s parks and gardens. The shoot will take place over a single day, so I’m looking for someone who can manage delivering a relaxed, natural feel to the photos.</w:t>
        <w:br/>
        <w:br/>
        <w:t>The emphasis is on authentic, emotionally rich images—think candid laughs, stolen glances and the greenery of Bhubaneswar’s best outdoor spots as a backdrop. If you have a style that blends well-timed poses with spontaneous shots, you’ll be a great fit.</w:t>
        <w:br/>
        <w:br/>
        <w:t>Please let me know:</w:t>
        <w:br/>
        <w:t xml:space="preserve">• Your portfolio link featuring similar outdoor or pre-wedding shoots  </w:t>
        <w:br/>
        <w:t xml:space="preserve">• The camera and lenses you plan to use (natural-light performance is key)  </w:t>
        <w:br/>
        <w:t xml:space="preserve">• How many fully edited, high-resolution images you typically deliver from a full-day session and the turnaround time  </w:t>
        <w:br/>
        <w:br/>
        <w:t>I’ll handle permits and location logistics; you just need to arrive ready to shoot and guide us through the best light and angles. If this sounds like your kind of project, I’d love to see your work and discuss the date and finer details.</w:t>
      </w:r>
    </w:p>
    <w:p>
      <w:hyperlink r:id="rId1699">
        <w:r>
          <w:rPr>
            <w:color w:val="1155CC"/>
            <w:u w:val="single"/>
          </w:rPr>
          <w:t>View source →</w:t>
        </w:r>
      </w:hyperlink>
    </w:p>
    <w:p/>
    <w:p>
      <w:r>
        <w:rPr>
          <w:b/>
          <w:color w:val="16243F"/>
          <w:sz w:val="25"/>
        </w:rPr>
        <w:t>16.  Fun Wedding Video Edit</w:t>
      </w:r>
    </w:p>
    <w:p>
      <w:r>
        <w:rPr>
          <w:i/>
          <w:color w:val="6B7280"/>
          <w:sz w:val="19"/>
        </w:rPr>
        <w:t>freelancer · ₹12500–₹37500 INR · Remote · 2026-06-04</w:t>
      </w:r>
    </w:p>
    <w:p>
      <w:r>
        <w:rPr>
          <w:b/>
          <w:color w:val="C8472B"/>
          <w:sz w:val="21"/>
        </w:rPr>
        <w:t>Adobe skills:  Premiere Pro</w:t>
      </w:r>
    </w:p>
    <w:p>
      <w:r>
        <w:rPr>
          <w:color w:val="23303F"/>
          <w:sz w:val="21"/>
        </w:rPr>
        <w:t xml:space="preserve">I have all the raw footage from a recent wedding and I need it shaped into a lively, upbeat film that spotlights the ceremony’s best moments. Think punchy pacing, joyful transitions, and music that keeps the energy high while still feeling heartfelt. </w:t>
        <w:br/>
        <w:br/>
        <w:t>Here’s what I’m after:</w:t>
        <w:br/>
        <w:t xml:space="preserve">• A fully edited main video (10–15 minutes) focused on ceremony highlights, woven together with natural audio, tasteful color correction, and a soundtrack that matches the fun tone.  </w:t>
        <w:br/>
        <w:t xml:space="preserve">• A short teaser (60–90 seconds) built from the same material for quick sharing on socials.  </w:t>
        <w:br/>
        <w:t xml:space="preserve">• Clean titles, lower-thirds for speaker IDs if needed, and subtle motion graphics to keep things engaging without going over the top.  </w:t>
        <w:br/>
        <w:br/>
        <w:t xml:space="preserve">I’ll supply multi-camera ceremony footage, ambient sound, and any still photos you’d like for cutaways via a shared drive link. Please work in Premiere Pro or Final Cut so I can reopen the project later, and export the final deliverables in both 4K and 1080p MP4. </w:t>
        <w:br/>
        <w:br/>
        <w:t>If this feels like your style, let me know your turnaround time and a quick sample of similar upbeat wedding work.</w:t>
      </w:r>
    </w:p>
    <w:p>
      <w:hyperlink r:id="rId1700">
        <w:r>
          <w:rPr>
            <w:color w:val="1155CC"/>
            <w:u w:val="single"/>
          </w:rPr>
          <w:t>View source →</w:t>
        </w:r>
      </w:hyperlink>
    </w:p>
    <w:p/>
    <w:p>
      <w:r>
        <w:rPr>
          <w:b/>
          <w:color w:val="16243F"/>
          <w:sz w:val="25"/>
        </w:rPr>
        <w:t>17.  Wedding Video Editor Needed Surat</w:t>
      </w:r>
    </w:p>
    <w:p>
      <w:r>
        <w:rPr>
          <w:i/>
          <w:color w:val="6B7280"/>
          <w:sz w:val="19"/>
        </w:rPr>
        <w:t>freelancer · ₹1500–₹12500 INR · Remote · 2026-06-01</w:t>
      </w:r>
    </w:p>
    <w:p>
      <w:r>
        <w:rPr>
          <w:b/>
          <w:color w:val="C8472B"/>
          <w:sz w:val="21"/>
        </w:rPr>
        <w:t>Adobe skills:  After Effects  ·  Premiere Pro</w:t>
      </w:r>
    </w:p>
    <w:p>
      <w:r>
        <w:rPr>
          <w:color w:val="23303F"/>
          <w:sz w:val="21"/>
        </w:rPr>
        <w:t>I have the complete raw footage of my wedding and I’m looking for an editor based in Surat who can turn it into three polished pieces:</w:t>
        <w:br/>
        <w:br/>
        <w:t xml:space="preserve">• A long-form film that covers the full day  </w:t>
        <w:br/>
        <w:t xml:space="preserve">• A shorter highlight reel  </w:t>
        <w:br/>
        <w:t xml:space="preserve">• A quick teaser suitable for social media  </w:t>
        <w:br/>
        <w:br/>
        <w:t>You’ll start from untouched RAW files, so the job will include sorting multi-camera angles, colour grading, audio clean-up, music placement, and smooth storytelling transitions. I’m flexible on approach—whether you lean toward a cinematic flourish, a more traditional flow, or something modern, the end result simply needs to feel authentic to the day.</w:t>
        <w:br/>
        <w:br/>
        <w:t>Premiere Pro, Final Cut Pro, or DaVinci Resolve are all fine with me, as long as the export settings are web-friendly and ready for both 4K and standard-HD delivery. Once the edits are in place, I’ll need space for one revision round to fine-tune pacing and song choices.</w:t>
        <w:br/>
        <w:br/>
        <w:t>If you’re local to Surat and comfortable handling large RAW files, let’s talk timelines and file transfer so we can get this moving.</w:t>
      </w:r>
    </w:p>
    <w:p>
      <w:hyperlink r:id="rId1701">
        <w:r>
          <w:rPr>
            <w:color w:val="1155CC"/>
            <w:u w:val="single"/>
          </w:rPr>
          <w:t>View source →</w:t>
        </w:r>
      </w:hyperlink>
    </w:p>
    <w:p/>
    <w:p>
      <w:r>
        <w:rPr>
          <w:b/>
          <w:color w:val="16243F"/>
          <w:sz w:val="25"/>
        </w:rPr>
        <w:t>18.  Elegant Animated Bridal Entrance Video</w:t>
      </w:r>
    </w:p>
    <w:p>
      <w:r>
        <w:rPr>
          <w:i/>
          <w:color w:val="6B7280"/>
          <w:sz w:val="19"/>
        </w:rPr>
        <w:t>freelancer · ₹600–₹1500 INR · Remote · 2026-06-02</w:t>
      </w:r>
    </w:p>
    <w:p>
      <w:r>
        <w:rPr>
          <w:b/>
          <w:color w:val="C8472B"/>
          <w:sz w:val="21"/>
        </w:rPr>
        <w:t>Adobe skills:  After Effects  ·  Animate</w:t>
      </w:r>
    </w:p>
    <w:p>
      <w:r>
        <w:rPr>
          <w:color w:val="23303F"/>
          <w:sz w:val="21"/>
        </w:rPr>
        <w:t>We are seeking a talented animator and storyboard artist to create a heartfelt and elegant animated bridal entrance video lasting 60–90 seconds. The animation will tell a concise life journey story, focusing on key milestones such as childhood, growth, education, and the transition into marriage.The style should feature a stick-figure girl in a hijab, using symbolic elements like a school bag, stack of books, stethoscope, graduation cap, blooming flower, and lantern/light to represent important life phases. The animation must be smooth, polished, and emotionally engaging, blending seamlessly into the real wedding entrance for a cinematic effect.Music selection is crucial: a nasheed-style instrumental or soft piano/string piece that evolves from playful to inspiring and emotional, matching the story's progression.The final scene should depict the animated girl opening a door that transitions perfectly into the real wedding hall doors opening, creating a memorable and touching moment for guests.</w:t>
      </w:r>
    </w:p>
    <w:p>
      <w:hyperlink r:id="rId1702">
        <w:r>
          <w:rPr>
            <w:color w:val="1155CC"/>
            <w:u w:val="single"/>
          </w:rPr>
          <w:t>View source →</w:t>
        </w:r>
      </w:hyperlink>
    </w:p>
    <w:p/>
    <w:p>
      <w:r>
        <w:rPr>
          <w:b/>
          <w:color w:val="16243F"/>
          <w:sz w:val="25"/>
        </w:rPr>
        <w:t>19.  Edit My Insta Event Video</w:t>
      </w:r>
    </w:p>
    <w:p>
      <w:r>
        <w:rPr>
          <w:i/>
          <w:color w:val="6B7280"/>
          <w:sz w:val="19"/>
        </w:rPr>
        <w:t>freelancer · ₹600–₹1500 INR · Remote · 2026-06-02</w:t>
      </w:r>
    </w:p>
    <w:p>
      <w:r>
        <w:rPr>
          <w:b/>
          <w:color w:val="C8472B"/>
          <w:sz w:val="21"/>
        </w:rPr>
        <w:t>Adobe skills:  After Effects  ·  Premiere Pro</w:t>
      </w:r>
    </w:p>
    <w:p>
      <w:r>
        <w:rPr>
          <w:color w:val="23303F"/>
          <w:sz w:val="21"/>
        </w:rPr>
        <w:t>I’m looking for an experienced video editor who can turn raw footage from an Insta-focused event into a polished, share-ready piece. The job centers on event video editing—think dynamic pacing, clean cuts, and engaging storytelling that feels native to Instagram rather than a traditional wedding, corporate, or birthday format.</w:t>
        <w:br/>
        <w:br/>
        <w:t>Here’s what I have and what I need:</w:t>
        <w:br/>
        <w:t xml:space="preserve">• Raw clips shot in 4K on a phone and mirrorless camera  </w:t>
        <w:br/>
        <w:t xml:space="preserve">• A desired runtime of 60–90 seconds for the final reel  </w:t>
        <w:br/>
        <w:t xml:space="preserve">• Basic color correction and audio cleanup so everything looks and sounds consistent  </w:t>
        <w:br/>
        <w:t xml:space="preserve">• Subtle motion graphics (lower-thirds, emojis, or text call-outs) that fit the Insta vibe  </w:t>
        <w:br/>
        <w:t>• Exported MP4 optimized for Instagram feed and Reels, plus the project file in Premiere Pro or Final Cut</w:t>
        <w:br/>
        <w:br/>
        <w:t>Please share a link to a similar event or social-media-style edit you’ve done. If you can add light background music that’s royalty-free, mention that as well. Looking forward to seeing how you can bring this Insta event to life!</w:t>
      </w:r>
    </w:p>
    <w:p>
      <w:hyperlink r:id="rId1703">
        <w:r>
          <w:rPr>
            <w:color w:val="1155CC"/>
            <w:u w:val="single"/>
          </w:rPr>
          <w:t>View source →</w:t>
        </w:r>
      </w:hyperlink>
    </w:p>
    <w:p/>
    <w:p>
      <w:r>
        <w:rPr>
          <w:b/>
          <w:color w:val="16243F"/>
          <w:sz w:val="25"/>
        </w:rPr>
        <w:t>20.  Traditional Wedding Card Design</w:t>
      </w:r>
    </w:p>
    <w:p>
      <w:r>
        <w:rPr>
          <w:i/>
          <w:color w:val="6B7280"/>
          <w:sz w:val="19"/>
        </w:rPr>
        <w:t>freelancer · ₹600–₹1500 INR · Remote · 2026-05-31</w:t>
      </w:r>
    </w:p>
    <w:p>
      <w:r>
        <w:rPr>
          <w:b/>
          <w:color w:val="C8472B"/>
          <w:sz w:val="21"/>
        </w:rPr>
        <w:t>Adobe skills:  Photoshop  ·  Illustrator  ·  InDesign</w:t>
      </w:r>
    </w:p>
    <w:p>
      <w:r>
        <w:rPr>
          <w:color w:val="23303F"/>
          <w:sz w:val="21"/>
        </w:rPr>
        <w:t>I’m preparing my wedding announcement and need a beautifully crafted card that I can share with friends online and, if I choose, print later. The look I’m after is unmistakably Traditional, built around a rich gold-and-red palette. Please weave in elegant floral patterns, tasteful cultural symbols, and refined calligraphy so the piece feels festive yet timeless.</w:t>
        <w:br/>
        <w:br/>
        <w:t xml:space="preserve">Here’s how I see the hand-off working:  </w:t>
        <w:br/>
        <w:t xml:space="preserve">• A high-resolution print-ready PDF (A5 or similar).  </w:t>
        <w:br/>
        <w:t xml:space="preserve">• A social-media-friendly JPG/PNG that reads well on phones.  </w:t>
        <w:br/>
        <w:t>• The editable source file (AI, PSD, or InDesign) so minor text tweaks remain simple.</w:t>
        <w:br/>
        <w:br/>
        <w:t>Acceptance is straightforward: the colours must sit in the gold/red family, the three requested elements (florals, cultural motifs, calligraphy) should all be clearly visible without overcrowding, and exported files must stay crisp at 300 dpi. If that aligns with your skill set, I’m excited to review your creative approach.</w:t>
      </w:r>
    </w:p>
    <w:p>
      <w:hyperlink r:id="rId1704">
        <w:r>
          <w:rPr>
            <w:color w:val="1155CC"/>
            <w:u w:val="single"/>
          </w:rPr>
          <w:t>View source →</w:t>
        </w:r>
      </w:hyperlink>
    </w:p>
    <w:p/>
    <w:p>
      <w:r>
        <w:rPr>
          <w:b/>
          <w:color w:val="16243F"/>
          <w:sz w:val="25"/>
        </w:rPr>
        <w:t>21.  Cinematic Wedding Video Editing - Local Requirement (Sector 19, Noida)</w:t>
      </w:r>
    </w:p>
    <w:p>
      <w:r>
        <w:rPr>
          <w:i/>
          <w:color w:val="6B7280"/>
          <w:sz w:val="19"/>
        </w:rPr>
        <w:t>freelancer · ₹2500–₹5000 INR · Remote · 2026-06-01</w:t>
      </w:r>
    </w:p>
    <w:p>
      <w:r>
        <w:rPr>
          <w:b/>
          <w:color w:val="C8472B"/>
          <w:sz w:val="21"/>
        </w:rPr>
        <w:t>Adobe skills:  After Effects</w:t>
      </w:r>
    </w:p>
    <w:p>
      <w:r>
        <w:rPr>
          <w:color w:val="23303F"/>
          <w:sz w:val="21"/>
        </w:rPr>
        <w:t xml:space="preserve">I'm seeking a skilled video editor to craft a cinematic wedding video. The style should blend both cinematic and traditional elements, capturing all major moments of the ceremony, reception, and preparation. This project requires someone based near Sector 19, Noida, as there might be some collaboration required locally. </w:t>
        <w:br/>
        <w:br/>
        <w:t>Key Requirements:</w:t>
        <w:br/>
        <w:t>- Emphasis on all wedding functions</w:t>
        <w:br/>
        <w:t>- Mix of cinematic and traditional editing styles</w:t>
        <w:br/>
        <w:t>- Integration of modern hit music</w:t>
        <w:br/>
        <w:br/>
        <w:t>Ideal Skills:</w:t>
        <w:br/>
        <w:t>- Proficiency in wedding video editing</w:t>
        <w:br/>
        <w:t>- Strong storytelling and cinematic editing expertise</w:t>
        <w:br/>
        <w:t>- Familiarity with modern hit music editing</w:t>
      </w:r>
    </w:p>
    <w:p>
      <w:hyperlink r:id="rId1705">
        <w:r>
          <w:rPr>
            <w:color w:val="1155CC"/>
            <w:u w:val="single"/>
          </w:rPr>
          <w:t>View source →</w:t>
        </w:r>
      </w:hyperlink>
    </w:p>
    <w:p/>
    <w:p>
      <w:r>
        <w:rPr>
          <w:b/>
          <w:color w:val="16243F"/>
          <w:sz w:val="25"/>
        </w:rPr>
        <w:t>22.  Modern Wedding Invitation Print Design</w:t>
      </w:r>
    </w:p>
    <w:p>
      <w:r>
        <w:rPr>
          <w:i/>
          <w:color w:val="6B7280"/>
          <w:sz w:val="19"/>
        </w:rPr>
        <w:t>freelancer · $30–$250 USD · Remote · 2026-06-01</w:t>
      </w:r>
    </w:p>
    <w:p>
      <w:r>
        <w:rPr>
          <w:b/>
          <w:color w:val="C8472B"/>
          <w:sz w:val="21"/>
        </w:rPr>
        <w:t>Adobe skills:  Photoshop  ·  Illustrator</w:t>
      </w:r>
    </w:p>
    <w:p>
      <w:r>
        <w:rPr>
          <w:color w:val="23303F"/>
          <w:sz w:val="21"/>
        </w:rPr>
        <w:t>My wedding is at beginning of september so i need my wedding invitation by the end of july. I already sketched a clean, modern invitation that I love, but it still needs professional polish and proper print set-up. I’m sticking with a purely print format—no digital version.</w:t>
        <w:br/>
        <w:br/>
        <w:t>I’ll send you my current design file and the wording immediately. Turnaround in the next week or two would be ideal so we have time for a single revision round and then send it to the printer.</w:t>
        <w:br/>
        <w:br/>
        <w:t>If you’ve handled modern wedding suites before and are comfortable delivering flawless print-ready files, I’d love to work with you.</w:t>
      </w:r>
    </w:p>
    <w:p>
      <w:hyperlink r:id="rId1706">
        <w:r>
          <w:rPr>
            <w:color w:val="1155CC"/>
            <w:u w:val="single"/>
          </w:rPr>
          <w:t>View source →</w:t>
        </w:r>
      </w:hyperlink>
    </w:p>
    <w:p/>
    <w:p>
      <w:r>
        <w:rPr>
          <w:b/>
          <w:color w:val="16243F"/>
          <w:sz w:val="25"/>
        </w:rPr>
        <w:t>23.  Wedding Photo Merge</w:t>
      </w:r>
    </w:p>
    <w:p>
      <w:r>
        <w:rPr>
          <w:i/>
          <w:color w:val="6B7280"/>
          <w:sz w:val="19"/>
        </w:rPr>
        <w:t>freelancer · $10–$30 USD · Remote · 2026-06-05</w:t>
      </w:r>
    </w:p>
    <w:p>
      <w:r>
        <w:rPr>
          <w:b/>
          <w:color w:val="C8472B"/>
          <w:sz w:val="21"/>
        </w:rPr>
        <w:t>Adobe skills:  Photoshop</w:t>
      </w:r>
    </w:p>
    <w:p>
      <w:r>
        <w:rPr>
          <w:color w:val="23303F"/>
          <w:sz w:val="21"/>
        </w:rPr>
        <w:t xml:space="preserve">I'm looking for a skilled photo editor to combine two wedding photos into one cohesive image. </w:t>
        <w:br/>
        <w:br/>
        <w:t>Requirements:</w:t>
        <w:br/>
        <w:t>- Combine two photos:</w:t>
        <w:br/>
        <w:t xml:space="preserve">  - Photo 1: Myself, husband, and my parents</w:t>
        <w:br/>
        <w:t xml:space="preserve">  - Photo 2: Myself, husband, sister, and brother-in-law</w:t>
        <w:br/>
        <w:t>- Use the background from the first photo</w:t>
        <w:br/>
        <w:t>- Final image should be in landscape orientation</w:t>
        <w:br/>
        <w:t>- No color adjustments or filters needed</w:t>
        <w:br/>
        <w:br/>
        <w:t>Ideal Skills &amp; Experience:</w:t>
        <w:br/>
        <w:t>- Proficiency in photo editing software (e.g., Photoshop)</w:t>
        <w:br/>
        <w:t>- Experience with photo manipulation and merging</w:t>
        <w:br/>
        <w:t>- Attention to detail for a natural look</w:t>
        <w:br/>
        <w:t>- Prior work examples required</w:t>
      </w:r>
    </w:p>
    <w:p>
      <w:hyperlink r:id="rId1707">
        <w:r>
          <w:rPr>
            <w:color w:val="1155CC"/>
            <w:u w:val="single"/>
          </w:rPr>
          <w:t>View source →</w:t>
        </w:r>
      </w:hyperlink>
    </w:p>
    <w:p/>
    <w:p>
      <w:r>
        <w:rPr>
          <w:b/>
          <w:color w:val="16243F"/>
          <w:sz w:val="25"/>
        </w:rPr>
        <w:t>24.  Wedding Photo Merge</w:t>
      </w:r>
    </w:p>
    <w:p>
      <w:r>
        <w:rPr>
          <w:i/>
          <w:color w:val="6B7280"/>
          <w:sz w:val="19"/>
        </w:rPr>
        <w:t>freelancer · $10–$30 AUD · Remote · 2026-06-04</w:t>
      </w:r>
    </w:p>
    <w:p>
      <w:r>
        <w:rPr>
          <w:b/>
          <w:color w:val="C8472B"/>
          <w:sz w:val="21"/>
        </w:rPr>
        <w:t>Adobe skills:  Photoshop</w:t>
      </w:r>
    </w:p>
    <w:p>
      <w:r>
        <w:rPr>
          <w:color w:val="23303F"/>
          <w:sz w:val="21"/>
        </w:rPr>
        <w:t xml:space="preserve">I'm looking for a skilled photo editor to combine two wedding photos into one cohesive image. </w:t>
        <w:br/>
        <w:br/>
        <w:t>Requirements:</w:t>
        <w:br/>
        <w:t>- Combine two photos:</w:t>
        <w:br/>
        <w:t xml:space="preserve">  - Photo 1: Myself, husband, and my parents</w:t>
        <w:br/>
        <w:t xml:space="preserve">  - Photo 2: Myself, husband, sister, and brother-in-law</w:t>
        <w:br/>
        <w:t>- Use the background from the first photo</w:t>
        <w:br/>
        <w:t>- Final image should be in landscape orientation</w:t>
        <w:br/>
        <w:t>- No color adjustments or filters needed</w:t>
        <w:br/>
        <w:br/>
        <w:t>Ideal Skills &amp; Experience:</w:t>
        <w:br/>
        <w:t>- Proficiency in photo editing software (e.g., Photoshop)</w:t>
        <w:br/>
        <w:t>- Experience with photo manipulation and merging</w:t>
        <w:br/>
        <w:t>- Attention to detail for a natural look</w:t>
        <w:br/>
        <w:t>- Prior work examples required</w:t>
      </w:r>
    </w:p>
    <w:p>
      <w:hyperlink r:id="rId1708">
        <w:r>
          <w:rPr>
            <w:color w:val="1155CC"/>
            <w:u w:val="single"/>
          </w:rPr>
          <w:t>View source →</w:t>
        </w:r>
      </w:hyperlink>
    </w:p>
    <w:p/>
    <w:p>
      <w:r>
        <w:rPr>
          <w:b/>
          <w:color w:val="16243F"/>
          <w:sz w:val="25"/>
        </w:rPr>
        <w:t>25.  Candid Wedding Photographer</w:t>
      </w:r>
    </w:p>
    <w:p>
      <w:r>
        <w:rPr>
          <w:i/>
          <w:color w:val="6B7280"/>
          <w:sz w:val="19"/>
        </w:rPr>
        <w:t>freelancer · £20–£250 GBP · Remote · 2026-06-02</w:t>
      </w:r>
    </w:p>
    <w:p>
      <w:r>
        <w:rPr>
          <w:b/>
          <w:color w:val="C8472B"/>
          <w:sz w:val="21"/>
        </w:rPr>
        <w:t>Adobe skills:  Photoshop</w:t>
      </w:r>
    </w:p>
    <w:p>
      <w:r>
        <w:rPr>
          <w:color w:val="23303F"/>
          <w:sz w:val="21"/>
        </w:rPr>
        <w:t xml:space="preserve">I'm seeking a skilled photographer for my wedding ceremony. This is our legal ceremony only, so we aren't precious as our full wedding will be in France. The date is 3rd July 2026 and we only need your service for about an hour. </w:t>
        <w:br/>
        <w:br/>
        <w:t>Key requirements:</w:t>
        <w:br/>
        <w:t>- Capture the ceremony in a candid style.</w:t>
        <w:br/>
        <w:t>- Deliver less than 100 high-quality photos.</w:t>
        <w:br/>
        <w:br/>
        <w:t>Ideal skills:</w:t>
        <w:br/>
        <w:t>- Experience in candid wedding photography.</w:t>
        <w:br/>
        <w:t>- Ability to capture emotions and moments naturally.</w:t>
        <w:br/>
        <w:t>- Professionalism and reliability on the wedding day.</w:t>
        <w:br/>
        <w:br/>
        <w:t>Please share your portfolio and relevant experience.</w:t>
      </w:r>
    </w:p>
    <w:p>
      <w:hyperlink r:id="rId1709">
        <w:r>
          <w:rPr>
            <w:color w:val="1155CC"/>
            <w:u w:val="single"/>
          </w:rPr>
          <w:t>View source →</w:t>
        </w:r>
      </w:hyperlink>
    </w:p>
    <w:p/>
    <w:p>
      <w:r>
        <w:rPr>
          <w:b/>
          <w:color w:val="16243F"/>
          <w:sz w:val="25"/>
        </w:rPr>
        <w:t>26.  Candid Engagement Shoot</w:t>
      </w:r>
    </w:p>
    <w:p>
      <w:r>
        <w:rPr>
          <w:i/>
          <w:color w:val="6B7280"/>
          <w:sz w:val="19"/>
        </w:rPr>
        <w:t>freelancer · ₹1500–₹12500 INR · Remote · 2026-05-31</w:t>
      </w:r>
    </w:p>
    <w:p>
      <w:r>
        <w:rPr>
          <w:b/>
          <w:color w:val="C8472B"/>
          <w:sz w:val="21"/>
        </w:rPr>
        <w:t>Adobe skills:  Photoshop</w:t>
      </w:r>
    </w:p>
    <w:p>
      <w:r>
        <w:rPr>
          <w:color w:val="23303F"/>
          <w:sz w:val="21"/>
        </w:rPr>
        <w:t xml:space="preserve">I'm looking for a talented photographer and Videographer to capture my engagement function. </w:t>
        <w:br/>
        <w:br/>
        <w:t>Key Requirements:</w:t>
        <w:br/>
        <w:t>- Candid style photography</w:t>
        <w:br/>
        <w:t>- Cinematic Videos</w:t>
        <w:br/>
        <w:t>- Essential moments: ring exchange and family portraits</w:t>
        <w:br/>
        <w:t>- Detailed project proposals required</w:t>
        <w:br/>
        <w:br/>
        <w:t>Ideal Skills &amp; Experience:</w:t>
        <w:br/>
        <w:t>- Expertise in candid photography</w:t>
        <w:br/>
        <w:t>- Experience with engagement or wedding events</w:t>
        <w:br/>
        <w:t>- Strong portfolio showcasing similar work</w:t>
        <w:br/>
        <w:br/>
        <w:t>Please include your past work and relevant experience in your proposals.</w:t>
      </w:r>
    </w:p>
    <w:p>
      <w:hyperlink r:id="rId1710">
        <w:r>
          <w:rPr>
            <w:color w:val="1155CC"/>
            <w:u w:val="single"/>
          </w:rPr>
          <w:t>View source →</w:t>
        </w:r>
      </w:hyperlink>
    </w:p>
    <w:p/>
    <w:p>
      <w:r>
        <w:rPr>
          <w:b/>
          <w:color w:val="16243F"/>
          <w:sz w:val="25"/>
        </w:rPr>
        <w:t>27.  Candid Engagement Shoot -- 2</w:t>
      </w:r>
    </w:p>
    <w:p>
      <w:r>
        <w:rPr>
          <w:i/>
          <w:color w:val="6B7280"/>
          <w:sz w:val="19"/>
        </w:rPr>
        <w:t>freelancer · ₹1500–₹12500 INR · Remote · 2026-05-31</w:t>
      </w:r>
    </w:p>
    <w:p>
      <w:r>
        <w:rPr>
          <w:b/>
          <w:color w:val="C8472B"/>
          <w:sz w:val="21"/>
        </w:rPr>
        <w:t>Adobe skills:  Photoshop</w:t>
      </w:r>
    </w:p>
    <w:p>
      <w:r>
        <w:rPr>
          <w:color w:val="23303F"/>
          <w:sz w:val="21"/>
        </w:rPr>
        <w:t xml:space="preserve">I'm looking for a talented photographer and Videographer to capture my engagement function. </w:t>
        <w:br/>
        <w:br/>
        <w:t>Key Requirements:</w:t>
        <w:br/>
        <w:t>- Candid style photography</w:t>
        <w:br/>
        <w:t>- Cinematic Videos</w:t>
        <w:br/>
        <w:t>- Essential moments: ring exchange and family portraits</w:t>
        <w:br/>
        <w:t>- Detailed project proposals required</w:t>
        <w:br/>
        <w:br/>
        <w:t>Ideal Skills &amp; Experience:</w:t>
        <w:br/>
        <w:t>- Expertise in candid photography</w:t>
        <w:br/>
        <w:t>- Experience with engagement or wedding events</w:t>
        <w:br/>
        <w:t>- Strong portfolio showcasing similar work</w:t>
        <w:br/>
        <w:br/>
        <w:t>Please include your past work and relevant experience in your proposals.</w:t>
      </w:r>
    </w:p>
    <w:p>
      <w:hyperlink r:id="rId1711">
        <w:r>
          <w:rPr>
            <w:color w:val="1155CC"/>
            <w:u w:val="single"/>
          </w:rPr>
          <w:t>View source →</w:t>
        </w:r>
      </w:hyperlink>
    </w:p>
    <w:p/>
    <w:p>
      <w:r>
        <w:rPr>
          <w:b/>
          <w:color w:val="16243F"/>
          <w:sz w:val="25"/>
        </w:rPr>
        <w:t>28.  Cinematic Wedding Reel</w:t>
      </w:r>
    </w:p>
    <w:p>
      <w:r>
        <w:rPr>
          <w:i/>
          <w:color w:val="6B7280"/>
          <w:sz w:val="19"/>
        </w:rPr>
        <w:t>freelancer · ₹600–₹1500 INR · Remote · 2026-06-01</w:t>
      </w:r>
    </w:p>
    <w:p>
      <w:r>
        <w:rPr>
          <w:b/>
          <w:color w:val="C8472B"/>
          <w:sz w:val="21"/>
        </w:rPr>
        <w:t>Adobe skills:  After Effects</w:t>
      </w:r>
    </w:p>
    <w:p>
      <w:r>
        <w:rPr>
          <w:color w:val="23303F"/>
          <w:sz w:val="21"/>
        </w:rPr>
        <w:t>I'm seeking a talented videographer to create a cinematic wedding reel. The focus will be on capturing the beauty and emotion of the ceremony.</w:t>
        <w:br/>
        <w:br/>
        <w:t>Key Requirements:</w:t>
        <w:br/>
        <w:t>- Cinematic style</w:t>
        <w:br/>
        <w:t>- Highlight only the ceremony</w:t>
        <w:br/>
        <w:t>- Bollywood background score</w:t>
        <w:br/>
        <w:br/>
        <w:t>Ideal Skills and Experience:</w:t>
        <w:br/>
        <w:t>- Expertise in cinematic wedding videography</w:t>
        <w:br/>
        <w:t>- Proficiency in Bollywood music integration</w:t>
        <w:br/>
        <w:t>- Strong storytelling and editing skills</w:t>
        <w:br/>
        <w:br/>
        <w:t>Please provide samples of similar work.</w:t>
      </w:r>
    </w:p>
    <w:p>
      <w:hyperlink r:id="rId1712">
        <w:r>
          <w:rPr>
            <w:color w:val="1155CC"/>
            <w:u w:val="single"/>
          </w:rPr>
          <w:t>View source →</w:t>
        </w:r>
      </w:hyperlink>
    </w:p>
    <w:p/>
    <w:p>
      <w:r>
        <w:rPr>
          <w:b/>
          <w:color w:val="16243F"/>
          <w:sz w:val="25"/>
        </w:rPr>
        <w:t>29.  Classic Vintage Digital Wedding Invites</w:t>
      </w:r>
    </w:p>
    <w:p>
      <w:r>
        <w:rPr>
          <w:i/>
          <w:color w:val="6B7280"/>
          <w:sz w:val="19"/>
        </w:rPr>
        <w:t>freelancer · $30–$250 USD · Remote · 2026-06-03</w:t>
      </w:r>
    </w:p>
    <w:p>
      <w:r>
        <w:rPr>
          <w:b/>
          <w:color w:val="C8472B"/>
          <w:sz w:val="21"/>
        </w:rPr>
        <w:t>Adobe skills:  Photoshop  ·  Illustrator</w:t>
      </w:r>
    </w:p>
    <w:p>
      <w:r>
        <w:rPr>
          <w:color w:val="23303F"/>
          <w:sz w:val="21"/>
        </w:rPr>
        <w:t xml:space="preserve">I'm looking for a talented designer to create beautiful digital wedding invitations for me. </w:t>
        <w:br/>
        <w:br/>
        <w:t>Requirements:</w:t>
        <w:br/>
        <w:t>- Classic style with a vintage theme</w:t>
        <w:br/>
        <w:t>- Delivered in PDF format</w:t>
        <w:br/>
        <w:br/>
        <w:t>Ideal Skills and Experience:</w:t>
        <w:br/>
        <w:t>- Strong graphic design background</w:t>
        <w:br/>
        <w:t>- Experience with wedding invitations</w:t>
        <w:br/>
        <w:t>- Proficiency in creating designs in PDF format</w:t>
        <w:br/>
        <w:t>- Ability to incorporate vintage themes into classic designs</w:t>
        <w:br/>
        <w:br/>
        <w:t>Please share samples of your previous work.</w:t>
      </w:r>
    </w:p>
    <w:p>
      <w:hyperlink r:id="rId1713">
        <w:r>
          <w:rPr>
            <w:color w:val="1155CC"/>
            <w:u w:val="single"/>
          </w:rPr>
          <w:t>View source →</w:t>
        </w:r>
      </w:hyperlink>
    </w:p>
    <w:p/>
    <w:p>
      <w:pPr>
        <w:pStyle w:val="Heading1"/>
      </w:pPr>
      <w:r>
        <w:rPr>
          <w:color w:val="16243F"/>
        </w:rPr>
        <w:t>Nonprofit, Religious &amp; Community  (27)</w:t>
      </w:r>
    </w:p>
    <w:p>
      <w:r>
        <w:rPr>
          <w:b/>
          <w:color w:val="16243F"/>
          <w:sz w:val="25"/>
        </w:rPr>
        <w:t>1.  Educational Publishing Platform Web Design</w:t>
      </w:r>
    </w:p>
    <w:p>
      <w:r>
        <w:rPr>
          <w:i/>
          <w:color w:val="6B7280"/>
          <w:sz w:val="19"/>
        </w:rPr>
        <w:t>freelancer · ₹75000–₹150000 INR · Remote · 2026-05-21</w:t>
      </w:r>
    </w:p>
    <w:p>
      <w:r>
        <w:rPr>
          <w:b/>
          <w:color w:val="C8472B"/>
          <w:sz w:val="21"/>
        </w:rPr>
        <w:t>Adobe skills:  Premiere Pro  ·  InDesign  ·  Illustrator</w:t>
      </w:r>
    </w:p>
    <w:p>
      <w:r>
        <w:rPr>
          <w:color w:val="23303F"/>
          <w:sz w:val="21"/>
        </w:rPr>
        <w:t>I’m building a digital space devoted to high-quality educational resources and I need a designer-developer who can turn that vision into a polished, intuitive website. The platform must make it effortless for me to publish and update content—think articles, guides, perhaps courses or e-books down the line—while remaining inviting to both professionals looking to upskill and curious members of the general public.</w:t>
        <w:br/>
        <w:br/>
        <w:t>**Project Scope:**</w:t>
        <w:br/>
        <w:br/>
        <w:t>The project will follow a phased approach:</w:t>
        <w:br/>
        <w:br/>
        <w:t>**Phase 1 — Foundation / Discovery / UX Direction**</w:t>
        <w:br/>
        <w:br/>
        <w:t>- Content audit and review</w:t>
        <w:br/>
        <w:t>- Benchmark analysis (structure + editorial patterns)</w:t>
        <w:br/>
        <w:t>- Sitemap and information hierarchy</w:t>
        <w:br/>
        <w:t>- Content relationship mapping</w:t>
        <w:br/>
        <w:t>- Navigation approach</w:t>
        <w:br/>
        <w:t>- Reading principles</w:t>
        <w:br/>
        <w:t>- Visual moodboard</w:t>
        <w:br/>
        <w:t>- Typography exploration</w:t>
        <w:br/>
        <w:t>- Lightweight illustration direction</w:t>
        <w:br/>
        <w:t>- 1–2 low-fidelity homepage concepts</w:t>
        <w:br/>
        <w:br/>
        <w:t>**Phase 2 — Concept / Visual Direction / Validation**</w:t>
        <w:br/>
        <w:br/>
        <w:t>- Homepage UI design</w:t>
        <w:br/>
        <w:t>- Article page design</w:t>
        <w:br/>
        <w:t>- Fatawa page design</w:t>
        <w:br/>
        <w:t>- Discovery/collection page design</w:t>
        <w:br/>
        <w:t>- Responsive direction</w:t>
        <w:br/>
        <w:t>- Component foundations</w:t>
        <w:br/>
        <w:t>- Modern disciplines integration</w:t>
        <w:br/>
        <w:br/>
        <w:t>**Phase 3 — System Expansion / Main UI Design**</w:t>
        <w:br/>
        <w:br/>
        <w:t>- Remaining templates design</w:t>
        <w:br/>
        <w:t>- Reusable components creation</w:t>
        <w:br/>
        <w:t>- UI kit development</w:t>
        <w:br/>
        <w:t>- Responsive states implementation</w:t>
        <w:br/>
        <w:t xml:space="preserve">- Interaction designs </w:t>
        <w:br/>
        <w:t xml:space="preserve">- Figma organization for scalability </w:t>
        <w:br/>
        <w:br/>
        <w:t>**Phase 4 — Finalization / Design System / Handoff**</w:t>
        <w:br/>
        <w:br/>
        <w:t xml:space="preserve">- Final Figma files delivery </w:t>
        <w:br/>
        <w:t xml:space="preserve">- Component documentation </w:t>
        <w:br/>
        <w:t xml:space="preserve">- Developer notes preparation </w:t>
        <w:br/>
        <w:t xml:space="preserve">- Polishing for launch readiness </w:t>
        <w:br/>
        <w:br/>
        <w:t>The ideal collaborator should have experience with:</w:t>
        <w:br/>
        <w:br/>
        <w:t xml:space="preserve">• Editorial/content-heavy platforms </w:t>
        <w:br/>
        <w:t xml:space="preserve">• Product UI/UX systems </w:t>
        <w:br/>
        <w:t xml:space="preserve">• Typography-focused interfaces </w:t>
        <w:br/>
        <w:t xml:space="preserve">• Structured navigation systems </w:t>
        <w:br/>
        <w:t xml:space="preserve">• Scalable frontend design systems </w:t>
        <w:br/>
        <w:t>• Responsive UX thinking</w:t>
        <w:br/>
        <w:br/>
        <w:t>--------------------------------------------------------------------------------------------------------------------------------------</w:t>
        <w:br/>
        <w:br/>
        <w:t>Project Overview</w:t>
        <w:br/>
        <w:br/>
        <w:t>Allaahuakbar.org is an independent non-profit Islamic educational and knowledge platform focused on publishing authentic, well-researched, and properly referenced Islamic content based upon the Qur’an and Sunnah.</w:t>
        <w:br/>
        <w:br/>
        <w:t>The platform contains a growing archive of Islamic resources including articles, fataawah, audio lectures, videos, books, and structured educational material.</w:t>
        <w:br/>
        <w:br/>
        <w:t>The goal is to create a calm, trustworthy, and highly readable digital experience that prioritises clarity, accessibility, and scholarly integrity</w:t>
      </w:r>
    </w:p>
    <w:p>
      <w:hyperlink r:id="rId1714">
        <w:r>
          <w:rPr>
            <w:color w:val="1155CC"/>
            <w:u w:val="single"/>
          </w:rPr>
          <w:t>View source →</w:t>
        </w:r>
      </w:hyperlink>
    </w:p>
    <w:p/>
    <w:p>
      <w:r>
        <w:rPr>
          <w:b/>
          <w:color w:val="16243F"/>
          <w:sz w:val="25"/>
        </w:rPr>
        <w:t>2.  Professional Media Kit Design for Speaker, Podcast Host, Author &amp; Founder of LivingYosh.com</w:t>
      </w:r>
    </w:p>
    <w:p>
      <w:r>
        <w:rPr>
          <w:i/>
          <w:color w:val="6B7280"/>
          <w:sz w:val="19"/>
        </w:rPr>
        <w:t>freelancer · $30–$250 USD · Remote · 2026-06-01</w:t>
      </w:r>
    </w:p>
    <w:p>
      <w:r>
        <w:rPr>
          <w:b/>
          <w:color w:val="C8472B"/>
          <w:sz w:val="21"/>
        </w:rPr>
        <w:t>Adobe skills:  Illustrator  ·  InDesign</w:t>
      </w:r>
    </w:p>
    <w:p>
      <w:r>
        <w:rPr>
          <w:color w:val="23303F"/>
          <w:sz w:val="21"/>
        </w:rPr>
        <w:t>PROJECT TITLE</w:t>
        <w:br/>
        <w:br/>
        <w:t>Professional Media Kit Design for Speaker, Podcast Host, Author &amp; Founder of LivingYosh.com</w:t>
        <w:br/>
        <w:br/>
        <w:t>PROJECT DESCRIPTION</w:t>
        <w:br/>
        <w:br/>
        <w:t>I am looking for an experienced graphic designer to create a premium, professional media kit that I can confidently send to podcast hosts, publishers, schools, synagogues, event organizers, journalists, and media outlets.</w:t>
        <w:br/>
        <w:br/>
        <w:t>The final product should feel modern, inspiring, trustworthy, and professionally branded. It should resemble a high-end speaker or author media kit rather than a basic brochure.</w:t>
        <w:br/>
        <w:br/>
        <w:t>ABOUT ME</w:t>
        <w:br/>
        <w:br/>
        <w:t>My name is Joshua Markell. I am the founder of LivingYosh.com, a platform focused on faith, growth, purpose, meaningful discussions, inspiring stories, Torah values, and kindness.</w:t>
        <w:br/>
        <w:br/>
        <w:t>I am also:</w:t>
        <w:br/>
        <w:br/>
        <w:t>• A podcast host and guest</w:t>
        <w:br/>
        <w:t>• A public speaker</w:t>
        <w:br/>
        <w:t>• An aspiring author currently developing a memoir</w:t>
        <w:br/>
        <w:t>• An advocate for personal growth, resilience, faith, and community</w:t>
        <w:br/>
        <w:br/>
        <w:t>My personal story includes overcoming significant adversity, rebuilding after major life challenges, and using those experiences to help others grow stronger.</w:t>
        <w:br/>
        <w:br/>
        <w:t>MEDIA KIT GOALS</w:t>
        <w:br/>
        <w:br/>
        <w:t>The media kit should position me as:</w:t>
        <w:br/>
        <w:br/>
        <w:t>• Founder of LivingYosh.com</w:t>
        <w:br/>
        <w:t>• Speaker</w:t>
        <w:br/>
        <w:t>• Podcast Host</w:t>
        <w:br/>
        <w:t>• Podcast Guest</w:t>
        <w:br/>
        <w:t>• Author / Memoir Project</w:t>
        <w:br/>
        <w:br/>
        <w:t>DESIGN STYLE</w:t>
        <w:br/>
        <w:br/>
        <w:t>• Clean and modern</w:t>
        <w:br/>
        <w:t>• Professional and premium</w:t>
        <w:br/>
        <w:t>• Israel-inspired blue and gold color palette</w:t>
        <w:br/>
        <w:t>• Strong visual storytelling</w:t>
        <w:br/>
        <w:t>• Easy to read on desktop and mobile</w:t>
        <w:br/>
        <w:t>• Suitable for publishers, media, schools, and podcast hosts</w:t>
        <w:br/>
        <w:br/>
        <w:t>CORE THEMES</w:t>
        <w:br/>
        <w:br/>
        <w:t>Faith • Growth • Purpose</w:t>
        <w:br/>
        <w:br/>
        <w:t>Prayer • Torah • Kindness</w:t>
        <w:br/>
        <w:br/>
        <w:t>Real Stories • Real People • Real Growth</w:t>
        <w:br/>
        <w:br/>
        <w:t>DELIVERABLES</w:t>
        <w:br/>
        <w:br/>
        <w:t>1. Professional Media Kit PDF (6–8 pages)</w:t>
        <w:br/>
        <w:t>2. One-Page Speaker Sheet</w:t>
        <w:br/>
        <w:t>3. One-Page Podcast Guest Sheet</w:t>
        <w:br/>
        <w:t>4. Editable Canva File</w:t>
        <w:br/>
        <w:t>5. Print-Ready PDF Version</w:t>
        <w:br/>
        <w:br/>
        <w:t>MEDIA KIT SECTIONS</w:t>
        <w:br/>
        <w:br/>
        <w:t>• Cover Page</w:t>
        <w:br/>
        <w:t>• Founder Story</w:t>
        <w:br/>
        <w:t>• About LivingYosh.com</w:t>
        <w:br/>
        <w:t>• Speaking Topics</w:t>
        <w:br/>
        <w:t>• Podcast Host &amp; Guest Information</w:t>
        <w:br/>
        <w:t>• Memoir / Book Project</w:t>
        <w:br/>
        <w:t>• Community Impact</w:t>
        <w:br/>
        <w:t>• Contact Information</w:t>
        <w:br/>
        <w:br/>
        <w:t>ASSETS PROVIDED</w:t>
        <w:br/>
        <w:br/>
        <w:t>• Professional headshots</w:t>
        <w:br/>
        <w:t>• Podcast photos</w:t>
        <w:br/>
        <w:t>• LivingYosh branding materials</w:t>
        <w:br/>
        <w:t>• Logo</w:t>
        <w:br/>
        <w:t>• Website information</w:t>
        <w:br/>
        <w:t>• Social media information</w:t>
        <w:br/>
        <w:br/>
        <w:t>IMPORTANT</w:t>
        <w:br/>
        <w:br/>
        <w:t>Please include examples of previous media kits, speaker kits, author kits, or branding projects you have designed.</w:t>
        <w:br/>
        <w:br/>
        <w:t>Budget-conscious proposals are appreciated, but quality and professionalism are the highest priorities.</w:t>
      </w:r>
    </w:p>
    <w:p>
      <w:hyperlink r:id="rId1715">
        <w:r>
          <w:rPr>
            <w:color w:val="1155CC"/>
            <w:u w:val="single"/>
          </w:rPr>
          <w:t>View source →</w:t>
        </w:r>
      </w:hyperlink>
    </w:p>
    <w:p/>
    <w:p>
      <w:r>
        <w:rPr>
          <w:b/>
          <w:color w:val="16243F"/>
          <w:sz w:val="25"/>
        </w:rPr>
        <w:t>3.  Islamic Children’s Flashcard Design Project</w:t>
      </w:r>
    </w:p>
    <w:p>
      <w:r>
        <w:rPr>
          <w:i/>
          <w:color w:val="6B7280"/>
          <w:sz w:val="19"/>
        </w:rPr>
        <w:t>freelancer · $30–$250 USD · Remote · 2026-05-31</w:t>
      </w:r>
    </w:p>
    <w:p>
      <w:r>
        <w:rPr>
          <w:b/>
          <w:color w:val="C8472B"/>
          <w:sz w:val="21"/>
        </w:rPr>
        <w:t>Adobe skills:  Photoshop  ·  Illustrator</w:t>
      </w:r>
    </w:p>
    <w:p>
      <w:r>
        <w:rPr>
          <w:color w:val="23303F"/>
          <w:sz w:val="21"/>
        </w:rPr>
        <w:t>I have five Islamic flashcard sets drafted and rough-laid out; now I need a talented graphic designer to turn those drafts into polished, commercially ready products parents will love and kids will reach for.</w:t>
        <w:br/>
        <w:br/>
        <w:t>The core audience is young learners just starting to explore Islam, so the artwork has to be bright, welcoming, and—per my chosen direction—cartoonish and playful. Although we have not pinned down an exact age bracket, think of the visual language and font sizing that work comfortably from toddler through early school years.</w:t>
        <w:br/>
        <w:br/>
        <w:t>Content Scope</w:t>
        <w:br/>
        <w:t>• Arabic alphabet</w:t>
        <w:br/>
        <w:t>• Prophets and their stories</w:t>
        <w:br/>
        <w:t>• Islamic values and morals</w:t>
        <w:br/>
        <w:t>• Wudu guide</w:t>
        <w:br/>
        <w:t>• Prayer guide</w:t>
        <w:br/>
        <w:br/>
        <w:t>I will supply the initial concepts, sample layouts, colour palettes, and text. Your job is to refine illustration style, enhance typography, balance educational clarity with visual charm, and deliver press-ready files plus web thumbnails suitable for online listings.</w:t>
        <w:br/>
        <w:br/>
        <w:t>In addition to the flashcards, I need attractive retail-ready packaging for each set. The box designs should match the flashcard artwork, clearly communicate the educational value of the product, and be visually appealing to parents shopping online. The packaging should feel premium, professional, and suitable for commercial sale.</w:t>
        <w:br/>
        <w:br/>
        <w:t>Deliverables</w:t>
        <w:br/>
        <w:br/>
        <w:t>1. Five complete flashcard sets (front &amp; back) in editable source files and print-ready PDFs.</w:t>
        <w:br/>
        <w:t>2. Five matching flashcard box/package designs in editable and print-ready formats, including all required panels and dieline artwork where applicable.</w:t>
        <w:br/>
        <w:t>3. High-resolution JPEG/PNG previews and product mockups for e-commerce listings.</w:t>
        <w:br/>
        <w:t>4. A simple usage style guide so future updates stay consistent.</w:t>
        <w:br/>
        <w:br/>
        <w:t>Once the first set is approved, you can roll the same look and feel across the remaining four, adjusting colour accents to keep each theme distinctive while maintaining a cohesive product range.</w:t>
        <w:br/>
        <w:br/>
        <w:t>If you have questions about cultural details or educational sequencing, I’m available for quick feedback throughout. Let’s create flashcards and packaging that teach, delight, and stand out on the virtual shelf.</w:t>
      </w:r>
    </w:p>
    <w:p>
      <w:hyperlink r:id="rId1716">
        <w:r>
          <w:rPr>
            <w:color w:val="1155CC"/>
            <w:u w:val="single"/>
          </w:rPr>
          <w:t>View source →</w:t>
        </w:r>
      </w:hyperlink>
    </w:p>
    <w:p/>
    <w:p>
      <w:r>
        <w:rPr>
          <w:b/>
          <w:color w:val="16243F"/>
          <w:sz w:val="25"/>
        </w:rPr>
        <w:t>4.  Playful Lifestyle Brand Identity</w:t>
      </w:r>
    </w:p>
    <w:p>
      <w:r>
        <w:rPr>
          <w:i/>
          <w:color w:val="6B7280"/>
          <w:sz w:val="19"/>
        </w:rPr>
        <w:t>freelancer · ₹12500–₹37500 INR · Remote · 2026-05-30</w:t>
      </w:r>
    </w:p>
    <w:p>
      <w:r>
        <w:rPr>
          <w:b/>
          <w:color w:val="C8472B"/>
          <w:sz w:val="21"/>
        </w:rPr>
        <w:t>Adobe skills:  Photoshop  ·  Illustrator  ·  InDesign</w:t>
      </w:r>
    </w:p>
    <w:p>
      <w:r>
        <w:rPr>
          <w:color w:val="23303F"/>
          <w:sz w:val="21"/>
        </w:rPr>
        <w:t>I want to shape a single, energetic identity that ties together everything we make—street-ready apparel, caps, shoes and socks, plus the toys, puzzles and board games that keep our audience curious. The first milestone is the overarching brand system; individual logo refinements and the many packaging variations will follow once that foundation is in place.</w:t>
        <w:br/>
        <w:br/>
        <w:t xml:space="preserve">Core message  </w:t>
        <w:br/>
        <w:t>Every touch-point must shout fun and creativity without feeling childish. The look should excite teens yet stay stylish enough for adults up to about forty, so think bold colour play, confident typography and a tone that sparks imagination rather than simply entertains.</w:t>
        <w:br/>
        <w:br/>
        <w:t xml:space="preserve">Scope of work  </w:t>
        <w:br/>
        <w:t xml:space="preserve">• Create a complete brand style guide: mission statement, personality traits, colour palette, primary/secondary typefaces and usage rules.  </w:t>
        <w:br/>
        <w:t xml:space="preserve">• Design a flexible logo suite (primary mark, condensed, monochrome and icon versions) supplied as layered vector files (AI, EPS, SVG, PDF).  </w:t>
        <w:br/>
        <w:t xml:space="preserve">• Build starter packaging concepts that show how the system flexes—from garment swing tags and sock wraps to toy/game boxes.  </w:t>
        <w:br/>
        <w:t>• Supply mock-ups (PSD or 3D render) so I can visualise the identity on real products before moving to final print specs.</w:t>
        <w:br/>
        <w:br/>
        <w:t xml:space="preserve">Acceptance criteria  </w:t>
        <w:br/>
        <w:t xml:space="preserve">1. All artwork delivered in print-ready CMYK and RGB web formats.  </w:t>
        <w:br/>
        <w:t xml:space="preserve">2. Style guide clearly details colour values, typography hierarchy, logo clear-space and tone-of-voice guidance.  </w:t>
        <w:br/>
        <w:t>3. Packaging concepts sized to common retail shelf standards and ready for dieline refinement in the next phase.</w:t>
        <w:br/>
        <w:br/>
        <w:t>I’ll be reviewing the work for cohesiveness across categories, consistency in tone and practical application to both apparel labels and rigid boxes. Adobe Illustrator, InDesign and Photoshop are perfectly fine tool choices as long as final files remain fully editable.</w:t>
      </w:r>
    </w:p>
    <w:p>
      <w:hyperlink r:id="rId1717">
        <w:r>
          <w:rPr>
            <w:color w:val="1155CC"/>
            <w:u w:val="single"/>
          </w:rPr>
          <w:t>View source →</w:t>
        </w:r>
      </w:hyperlink>
    </w:p>
    <w:p/>
    <w:p>
      <w:r>
        <w:rPr>
          <w:b/>
          <w:color w:val="16243F"/>
          <w:sz w:val="25"/>
        </w:rPr>
        <w:t>5.  Premium Islamic School Identity Design</w:t>
      </w:r>
    </w:p>
    <w:p>
      <w:r>
        <w:rPr>
          <w:i/>
          <w:color w:val="6B7280"/>
          <w:sz w:val="19"/>
        </w:rPr>
        <w:t>freelancer · $30–$250 USD · Remote · 2026-06-02</w:t>
      </w:r>
    </w:p>
    <w:p>
      <w:r>
        <w:rPr>
          <w:b/>
          <w:color w:val="C8472B"/>
          <w:sz w:val="21"/>
        </w:rPr>
        <w:t>Adobe skills:  Illustrator</w:t>
      </w:r>
    </w:p>
    <w:p>
      <w:r>
        <w:rPr>
          <w:color w:val="23303F"/>
          <w:sz w:val="21"/>
        </w:rPr>
        <w:t>We are developing the visual identity of a premium Islamic K–12 institution in Northern Nigeria called:</w:t>
        <w:br/>
        <w:br/>
        <w:t>Arabic:</w:t>
        <w:br/>
        <w:t>أكاديمية زربان العالمية</w:t>
        <w:br/>
        <w:br/>
        <w:t>English:</w:t>
        <w:br/>
        <w:t>Zarban International Academy</w:t>
        <w:br/>
        <w:br/>
        <w:t>Motto:</w:t>
        <w:br/>
        <w:br/>
        <w:t>Arabic:</w:t>
        <w:br/>
        <w:t>نُربَّى لنُعمِّر</w:t>
        <w:br/>
        <w:br/>
        <w:t>English:</w:t>
        <w:br/>
        <w:t>We are nurtured to build civilization</w:t>
        <w:br/>
        <w:br/>
        <w:t>We need an experienced Arabic typography and branding specialist to help us develop a refined Arabic-English typography system for the school’s long-term visual identity.</w:t>
        <w:br/>
        <w:br/>
        <w:t>This is NOT about selecting random Arabic fonts.</w:t>
        <w:br/>
        <w:br/>
        <w:t>We need a premium, elegant, readable, and timeless Arabic typography direction suitable for:</w:t>
        <w:br/>
        <w:br/>
        <w:t>logo system,</w:t>
        <w:br/>
        <w:t>school badge,</w:t>
        <w:br/>
        <w:t>signage,</w:t>
        <w:br/>
        <w:t>stationery,</w:t>
        <w:br/>
        <w:t>exercise books,</w:t>
        <w:br/>
        <w:t>certificates,</w:t>
        <w:br/>
        <w:t>uniforms,</w:t>
        <w:br/>
        <w:t>website,</w:t>
        <w:br/>
        <w:t>social media,</w:t>
        <w:br/>
        <w:t>environmental branding,</w:t>
        <w:br/>
        <w:t>and institutional publications.</w:t>
        <w:br/>
        <w:br/>
        <w:t>The Arabic and English typography must coexist professionally and beautifully throughout the school’s identity system.</w:t>
        <w:br/>
        <w:br/>
        <w:t>Preferred visual direction:</w:t>
        <w:br/>
        <w:br/>
        <w:t>premium,</w:t>
        <w:br/>
        <w:t>Islamic,</w:t>
        <w:br/>
        <w:t>scholarly,</w:t>
        <w:br/>
        <w:t>modern,</w:t>
        <w:br/>
        <w:t>calm,</w:t>
        <w:br/>
        <w:t>institutionally mature,</w:t>
        <w:br/>
        <w:t>and globally competitive.</w:t>
        <w:br/>
        <w:br/>
        <w:t>The typography should feel:</w:t>
        <w:br/>
        <w:br/>
        <w:t>authentic,</w:t>
        <w:br/>
        <w:t>intelligent,</w:t>
        <w:br/>
        <w:t>elegant,</w:t>
        <w:br/>
        <w:t>and academically strong.</w:t>
        <w:br/>
        <w:br/>
        <w:t>Please help with:</w:t>
        <w:br/>
        <w:br/>
        <w:t>Arabic font recommendations,</w:t>
        <w:br/>
        <w:t>Arabic-English font pairings,</w:t>
        <w:br/>
        <w:t>typography hierarchy,</w:t>
        <w:br/>
        <w:t>bilingual layout direction,</w:t>
        <w:br/>
        <w:t>logo typography suggestions,</w:t>
        <w:br/>
        <w:t>and usage guidelines for print and digital materials.</w:t>
        <w:br/>
        <w:br/>
        <w:t>Important:</w:t>
        <w:br/>
        <w:t>This is an Islamic school in Northern Nigeria, so the typography and visual direction must remain culturally appropriate and spiritually grounded.</w:t>
        <w:br/>
        <w:br/>
        <w:t>We do NOT want:</w:t>
        <w:br/>
        <w:br/>
        <w:t>overly decorative unreadable calligraphy,</w:t>
        <w:br/>
        <w:t>generic “Islamic poster” aesthetics,</w:t>
        <w:br/>
        <w:t>childish Arabic fonts,</w:t>
        <w:br/>
        <w:t>or cheap-looking styles.</w:t>
        <w:br/>
        <w:br/>
        <w:t>Please include:</w:t>
        <w:br/>
        <w:br/>
        <w:t>typography samples/mockups,</w:t>
        <w:br/>
        <w:t>bilingual examples,</w:t>
        <w:br/>
        <w:t>and previous relevant Arabic branding or typography work.</w:t>
      </w:r>
    </w:p>
    <w:p>
      <w:hyperlink r:id="rId1718">
        <w:r>
          <w:rPr>
            <w:color w:val="1155CC"/>
            <w:u w:val="single"/>
          </w:rPr>
          <w:t>View source →</w:t>
        </w:r>
      </w:hyperlink>
    </w:p>
    <w:p/>
    <w:p>
      <w:r>
        <w:rPr>
          <w:b/>
          <w:color w:val="16243F"/>
          <w:sz w:val="25"/>
        </w:rPr>
        <w:t>6.  Islamic Journal Interior Layout Design</w:t>
      </w:r>
    </w:p>
    <w:p>
      <w:r>
        <w:rPr>
          <w:i/>
          <w:color w:val="6B7280"/>
          <w:sz w:val="19"/>
        </w:rPr>
        <w:t>freelancer · $30–$250 USD · Remote · 2026-05-29</w:t>
      </w:r>
    </w:p>
    <w:p>
      <w:r>
        <w:rPr>
          <w:b/>
          <w:color w:val="C8472B"/>
          <w:sz w:val="21"/>
        </w:rPr>
        <w:t>Adobe skills:  Photoshop  ·  Illustrator  ·  InDesign</w:t>
      </w:r>
    </w:p>
    <w:p>
      <w:r>
        <w:rPr>
          <w:color w:val="23303F"/>
          <w:sz w:val="21"/>
        </w:rPr>
        <w:t xml:space="preserve">I’m finalising a French-language Islamic journal / planner and now need the interior professionally laid out. You’ll work from my detailed, page-by-page wireframe and fully proof-read text to create a clean, print-ready file that carries a traditional Islamic design aesthetic enhanced with cool blues and greens.  </w:t>
        <w:br/>
        <w:br/>
        <w:t xml:space="preserve">Key creative notes  </w:t>
        <w:br/>
        <w:t xml:space="preserve">• Visual mood: geometric or arabesque accents that evoke classic Islamic art without feeling dated.  </w:t>
        <w:br/>
        <w:t xml:space="preserve">• Colour palette: cool blues and greens as the dominant tones.  </w:t>
        <w:br/>
        <w:t xml:space="preserve">• Typography: no strict font mandate; choose harmonious, easy-to-read type that suits the theme.  </w:t>
        <w:br/>
        <w:br/>
        <w:t xml:space="preserve">Scope &amp; timing  </w:t>
        <w:br/>
        <w:t xml:space="preserve">• Final length: please confirm the exact page count you foresee once you review the brief.  </w:t>
        <w:br/>
        <w:t xml:space="preserve">• Delivery window: 10 days from acceptance; a $30 bonus is added for an error-free hand-off delivered early.  </w:t>
        <w:br/>
        <w:t xml:space="preserve">• Milestones: 50 % on first clean draft, 50 % on final approved files (fixed total $150).  </w:t>
        <w:br/>
        <w:br/>
        <w:t xml:space="preserve">Project start requirements  </w:t>
        <w:br/>
        <w:t xml:space="preserve">1. Begin your message with the line “READY-JUIN 2026”.  </w:t>
        <w:br/>
        <w:t xml:space="preserve">2. State how many pages you expect this project will be.  </w:t>
        <w:br/>
        <w:t xml:space="preserve">3. Include two links to journals/planners of 100 + pages that you have personally designed.  </w:t>
        <w:br/>
        <w:t xml:space="preserve">4. Confirm you agree to the fixed-price and milestone structure above.  </w:t>
        <w:br/>
        <w:t xml:space="preserve">5. Confirm you are happy to sign a simple NDA before the full brief and brand assets are released.  </w:t>
        <w:br/>
        <w:br/>
        <w:t xml:space="preserve">Deliverable  </w:t>
        <w:br/>
        <w:t xml:space="preserve">A print-ready interior file (PDF or InDesign package) that mirrors the supplied wireframe exactly, with all fonts embedded and bleed settings ready for production.  </w:t>
        <w:br/>
        <w:br/>
        <w:t>I publish four to six books each year, so polished, reliable work here leads to ongoing collaborations. Looking forward to seeing your portfolio and page estimate.</w:t>
      </w:r>
    </w:p>
    <w:p>
      <w:hyperlink r:id="rId1719">
        <w:r>
          <w:rPr>
            <w:color w:val="1155CC"/>
            <w:u w:val="single"/>
          </w:rPr>
          <w:t>View source →</w:t>
        </w:r>
      </w:hyperlink>
    </w:p>
    <w:p/>
    <w:p>
      <w:r>
        <w:rPr>
          <w:b/>
          <w:color w:val="16243F"/>
          <w:sz w:val="25"/>
        </w:rPr>
        <w:t>7.  NGO Journey Video Editing</w:t>
      </w:r>
    </w:p>
    <w:p>
      <w:r>
        <w:rPr>
          <w:i/>
          <w:color w:val="6B7280"/>
          <w:sz w:val="19"/>
        </w:rPr>
        <w:t>freelancer · ₹600–₹1500 INR · Remote · 2026-05-30</w:t>
      </w:r>
    </w:p>
    <w:p>
      <w:r>
        <w:rPr>
          <w:b/>
          <w:color w:val="C8472B"/>
          <w:sz w:val="21"/>
        </w:rPr>
        <w:t>Adobe skills:  After Effects  ·  Premiere Pro</w:t>
      </w:r>
    </w:p>
    <w:p>
      <w:r>
        <w:rPr>
          <w:color w:val="23303F"/>
          <w:sz w:val="21"/>
        </w:rPr>
        <w:t>I have raw footage from an NGO initiative and need it shaped into an emotive personal video that tells the project’s journey from start to finish. The goal is to capture the heart of the work—moments in the field, team interactions, and the milestones we hit—so supporters instantly understand why this cause matters.</w:t>
        <w:br/>
        <w:br/>
        <w:t>You’ll receive multiple clips (mixed resolutions and aspect ratios) plus a handful of photos and voice-over notes. I’m looking for a clean, story-driven cut with smooth pacing, tasteful transitions, colour correction, balanced audio, and simple lower-thirds for names and locations. Subtle background music that matches the NGO’s tone is a must; I can provide licensed tracks or you can suggest free-to-use options.</w:t>
        <w:br/>
        <w:br/>
        <w:t>Deliverables:</w:t>
        <w:br/>
        <w:t xml:space="preserve">• Final video mastered in 1080p MP4, ready for YouTube and social channels  </w:t>
        <w:br/>
        <w:t xml:space="preserve">• A 15-30 second teaser in vertical format for Instagram Reels  </w:t>
        <w:br/>
        <w:t>• Project file (Premiere Pro or DaVinci Resolve preferred) with all media linked</w:t>
        <w:br/>
        <w:br/>
        <w:t>Acceptance criteria:</w:t>
        <w:br/>
        <w:t xml:space="preserve">• Story flows clearly from problem to impact with no jump-cuts or jarring audio shifts  </w:t>
        <w:br/>
        <w:t xml:space="preserve">• All dialogue is audible and free of background hiss  </w:t>
        <w:br/>
        <w:t xml:space="preserve">• Colours are consistent across different camera sources  </w:t>
        <w:br/>
        <w:t>• Teaser feels like a concise preview, not a simple crop of the main video</w:t>
        <w:br/>
        <w:br/>
        <w:t>Turnaround is flexible within a week once you receive the assets. If you have samples of similar “journey” pieces—especially anything nonprofit-related—please share them so I can gauge your style against the vision. Looking forward to collaborating on this story.</w:t>
      </w:r>
    </w:p>
    <w:p>
      <w:hyperlink r:id="rId1720">
        <w:r>
          <w:rPr>
            <w:color w:val="1155CC"/>
            <w:u w:val="single"/>
          </w:rPr>
          <w:t>View source →</w:t>
        </w:r>
      </w:hyperlink>
    </w:p>
    <w:p/>
    <w:p>
      <w:r>
        <w:rPr>
          <w:b/>
          <w:color w:val="16243F"/>
          <w:sz w:val="25"/>
        </w:rPr>
        <w:t>8.  Snailshome Complete Marketing Strategy -- 2</w:t>
      </w:r>
    </w:p>
    <w:p>
      <w:r>
        <w:rPr>
          <w:i/>
          <w:color w:val="6B7280"/>
          <w:sz w:val="19"/>
        </w:rPr>
        <w:t>freelancer · ₹600–₹1500 INR · Remote · 2026-05-30</w:t>
      </w:r>
    </w:p>
    <w:p>
      <w:r>
        <w:rPr>
          <w:b/>
          <w:color w:val="C8472B"/>
          <w:sz w:val="21"/>
        </w:rPr>
        <w:t>Adobe skills:  XD</w:t>
      </w:r>
    </w:p>
    <w:p>
      <w:r>
        <w:rPr>
          <w:color w:val="23303F"/>
          <w:sz w:val="21"/>
        </w:rPr>
        <w:t>I’m ready to scale Snailshome, my emerging clothing label, and I need a seasoned marketer who can build a data-driven strategy from the ground up. My immediate priority is a thorough demographic analysis of the target market; everything else—branding refinement, promotional roll-out, budget allocation, and growth projections—will flow from those insights.</w:t>
        <w:br/>
        <w:br/>
        <w:t>Here’s what I expect:</w:t>
        <w:br/>
        <w:br/>
        <w:t xml:space="preserve">• Demographic deep-dive: size the market, map purchasing power, spot regional clusters, and highlight customer pain points relevant to street-wear apparel.  </w:t>
        <w:br/>
        <w:t xml:space="preserve">• Brand foundations: translate those findings into clear positioning guidelines and any visual or verbal tweaks required for stronger shelf and social appeal.  </w:t>
        <w:br/>
        <w:t xml:space="preserve">• Promotional blueprint: outline launch-to-loyalty tactics across social ads, influencer partnerships, pop-ups, and email—complete with channel KPIs.  </w:t>
        <w:br/>
        <w:t xml:space="preserve">• Budget roadmap: show me how each activity converts into cost lines, recommended spend tiers, and projected ROI over 6, 12, and 18 months.  </w:t>
        <w:br/>
        <w:t>• Growth forecast: provide realistic revenue and audience projections under best-, mid-, and lean-case scenarios so I can align production.</w:t>
        <w:br/>
        <w:br/>
        <w:t>I work mainly in Google Workspace, so deliverables should arrive as editable Google Docs/Sheets, plus any creative mock-ups in Figma or Adobe XD. The plan will be reviewed against accuracy of demographic data, logical linkage between insights and tactics, and clarity of financial modelling.</w:t>
        <w:br/>
        <w:br/>
        <w:t>If you’ve steered a fashion brand before and can back it up with numbers, let’s talk.</w:t>
      </w:r>
    </w:p>
    <w:p>
      <w:hyperlink r:id="rId1721">
        <w:r>
          <w:rPr>
            <w:color w:val="1155CC"/>
            <w:u w:val="single"/>
          </w:rPr>
          <w:t>View source →</w:t>
        </w:r>
      </w:hyperlink>
    </w:p>
    <w:p/>
    <w:p>
      <w:r>
        <w:rPr>
          <w:b/>
          <w:color w:val="16243F"/>
          <w:sz w:val="25"/>
        </w:rPr>
        <w:t>9.  Psychological Thriller Book Cover Illustration</w:t>
      </w:r>
    </w:p>
    <w:p>
      <w:r>
        <w:rPr>
          <w:i/>
          <w:color w:val="6B7280"/>
          <w:sz w:val="19"/>
        </w:rPr>
        <w:t>freelancer · $250–$750 USD · Remote · 2026-06-01</w:t>
      </w:r>
    </w:p>
    <w:p>
      <w:r>
        <w:rPr>
          <w:b/>
          <w:color w:val="C8472B"/>
          <w:sz w:val="21"/>
        </w:rPr>
        <w:t>Adobe skills:  Photoshop  ·  Illustrator</w:t>
      </w:r>
    </w:p>
    <w:p>
      <w:r>
        <w:rPr>
          <w:color w:val="23303F"/>
          <w:sz w:val="21"/>
        </w:rPr>
        <w:t xml:space="preserve">I’m releasing a psychological-thriller soon and need a book-cover illustration that captures its pivotal, frightening dream sequence. The scene should feel dark and mysterious—more unsettling than chaotic—with an ethereal, gothic polish. </w:t>
        <w:br/>
        <w:br/>
        <w:t>Scene Description-Two women stand completely still beside a wooden podium in a dimly lit, ethereal space. An open journal rests on the podium, with dark crimson blood flowing down over three human skulls arranged at the base. The blood pools on the floor and soaks the hem of the younger woman's gown. Postcard/photo dangles from the older woman's gown.</w:t>
        <w:br/>
        <w:br/>
        <w:t xml:space="preserve">Style &amp; technical notes  </w:t>
        <w:br/>
        <w:t xml:space="preserve">• Highly detailed, painterly rendering—think classic dark-fantasy mixed with modern atmospheric lighting.  </w:t>
        <w:br/>
        <w:t xml:space="preserve">• Front, spine and back wraparound art for a 6" x 9" paperback, 0.75" spine; include 0.125" bleed on all sides.  </w:t>
        <w:br/>
        <w:t xml:space="preserve">• Leave generous negative space on the front for title and author text.  </w:t>
        <w:br/>
        <w:t>• Final files: layered PSD or TIFF (300 dpi, CMYK) plus a flattened JPG for quick review.</w:t>
        <w:br/>
        <w:br/>
        <w:t xml:space="preserve">Acceptance  </w:t>
        <w:br/>
        <w:t>I’ll consider the work complete when the illustration faithfully evokes the dream sequence, the ghostly figures and skull motifs read clearly at thumbnail size, and the file meets the print specs above.</w:t>
        <w:br/>
        <w:br/>
        <w:t>Additional Requirements:</w:t>
        <w:br/>
        <w:t>• Freelancers must provide examples of their work.</w:t>
        <w:br/>
        <w:t>• Open communication throughout the project is essential.</w:t>
        <w:br/>
        <w:br/>
        <w:t>If this sounds like your wheelhouse, let’s craft a cover readers can’t look away from.</w:t>
      </w:r>
    </w:p>
    <w:p>
      <w:hyperlink r:id="rId1722">
        <w:r>
          <w:rPr>
            <w:color w:val="1155CC"/>
            <w:u w:val="single"/>
          </w:rPr>
          <w:t>View source →</w:t>
        </w:r>
      </w:hyperlink>
    </w:p>
    <w:p/>
    <w:p>
      <w:r>
        <w:rPr>
          <w:b/>
          <w:color w:val="16243F"/>
          <w:sz w:val="25"/>
        </w:rPr>
        <w:t>10.  Coaching Institute Banner Design</w:t>
      </w:r>
    </w:p>
    <w:p>
      <w:r>
        <w:rPr>
          <w:i/>
          <w:color w:val="6B7280"/>
          <w:sz w:val="19"/>
        </w:rPr>
        <w:t>freelancer · ₹600–₹1000 INR · Remote · 2026-05-31</w:t>
      </w:r>
    </w:p>
    <w:p>
      <w:r>
        <w:rPr>
          <w:b/>
          <w:color w:val="C8472B"/>
          <w:sz w:val="21"/>
        </w:rPr>
        <w:t>Adobe skills:  Photoshop  ·  Illustrator</w:t>
      </w:r>
    </w:p>
    <w:p>
      <w:r>
        <w:rPr>
          <w:color w:val="23303F"/>
          <w:sz w:val="21"/>
        </w:rPr>
        <w:t>I need a clean, premium-looking roadside banner (10 ft × 5 ft) for my coaching institute, DYNAMIC SOLUTION CLASSES. The design must feel professional and serious, stay readable from a distance, and present information without clutter.</w:t>
        <w:br/>
        <w:br/>
        <w:t xml:space="preserve">Core copy to feature – exactly as written:  </w:t>
        <w:br/>
        <w:t xml:space="preserve">• Institute name: DYNAMIC SOLUTION CLASSES  </w:t>
        <w:br/>
        <w:t xml:space="preserve">• Tagline: Where Learning Meets Success  </w:t>
        <w:br/>
        <w:t xml:space="preserve">• Courses Offered:  </w:t>
        <w:br/>
        <w:t xml:space="preserve"> Pre-Foundation: 5th to 8th (All Subjects)  </w:t>
        <w:br/>
        <w:t xml:space="preserve"> 9th &amp; 10th: Maths, Science, Social Science, English  </w:t>
        <w:br/>
        <w:t xml:space="preserve"> 11th &amp; 12th: PCMB &amp; Commerce  </w:t>
        <w:br/>
        <w:t xml:space="preserve">• Highlight: ADMISSIONS OPEN  </w:t>
        <w:br/>
        <w:t xml:space="preserve">• Contact (make 8103332901 the most prominent, then 8989871223 and 9589110600)  </w:t>
        <w:br/>
        <w:t xml:space="preserve">• Location: Railway Station Road, Multai  </w:t>
        <w:br/>
        <w:t>• Features: Small Batch Size · Personal Attention · Regular Tests · Doubt Sessions</w:t>
        <w:br/>
        <w:br/>
        <w:t xml:space="preserve">Visual direction  </w:t>
        <w:br/>
        <w:t xml:space="preserve">• Primary colour #046CB8, secondary #02ADEF, CMYK-ready.  </w:t>
        <w:br/>
        <w:t xml:space="preserve">• Big, bold Inter font across headings and key numbers.  </w:t>
        <w:br/>
        <w:t xml:space="preserve">• Icons that hint at subjects, a confident but minimal photo of students, and understated geometric elements to maintain a modern, minimalistic feel.  </w:t>
        <w:br/>
        <w:t>• Balanced spacing and alignment so every line is instantly legible from the road.</w:t>
        <w:br/>
        <w:br/>
        <w:t xml:space="preserve">Deliverables (within 24 hours)  </w:t>
        <w:br/>
        <w:t xml:space="preserve">1. Editable layered PSD  </w:t>
        <w:br/>
        <w:t>2. Print-ready PDF in CMYK, high resolution suitable for large-format flex printing (no pixelation)</w:t>
        <w:br/>
        <w:br/>
        <w:t>I’ll sign off once the file opens cleanly, colours match the specs, and text hierarchy is crystal clear at full size.</w:t>
      </w:r>
    </w:p>
    <w:p>
      <w:hyperlink r:id="rId1723">
        <w:r>
          <w:rPr>
            <w:color w:val="1155CC"/>
            <w:u w:val="single"/>
          </w:rPr>
          <w:t>View source →</w:t>
        </w:r>
      </w:hyperlink>
    </w:p>
    <w:p/>
    <w:p>
      <w:r>
        <w:rPr>
          <w:b/>
          <w:color w:val="16243F"/>
          <w:sz w:val="25"/>
        </w:rPr>
        <w:t>11.  Modern Single-Mom Logo Design</w:t>
      </w:r>
    </w:p>
    <w:p>
      <w:r>
        <w:rPr>
          <w:i/>
          <w:color w:val="6B7280"/>
          <w:sz w:val="19"/>
        </w:rPr>
        <w:t>freelancer · $10–$30 USD · Remote · 2026-06-03</w:t>
      </w:r>
    </w:p>
    <w:p>
      <w:r>
        <w:rPr>
          <w:b/>
          <w:color w:val="C8472B"/>
          <w:sz w:val="21"/>
        </w:rPr>
        <w:t>Adobe skills:  Illustrator</w:t>
      </w:r>
    </w:p>
    <w:p>
      <w:r>
        <w:rPr>
          <w:color w:val="23303F"/>
          <w:sz w:val="21"/>
        </w:rPr>
        <w:t>I’m launching a personal brand built around the story of being a self-made, single mother and I need a logo that captures that journey in a fresh, contemporary way. The piece must revolve around an abstract Moon as the main symbol; it should instantly suggest strength and determination while also radiating hope, inspiration, independence, and success.</w:t>
        <w:br/>
        <w:br/>
        <w:t>You’re free to weave in subtle hints of fire, ocean, or even a gentle nod to faith if they enhance the concept without crowding it. Clean lines, thoughtful negative space, and a modern colour palette are preferred, but I’m open to your creative proposals as long as the result feels unique and memorable.</w:t>
        <w:br/>
        <w:br/>
        <w:t xml:space="preserve">Deliverables  </w:t>
        <w:br/>
        <w:t xml:space="preserve">• Primary logo (vector: AI, EPS, SVG)  </w:t>
        <w:br/>
        <w:t xml:space="preserve">• High-resolution PNG and JPG on transparent and coloured backgrounds  </w:t>
        <w:br/>
        <w:t xml:space="preserve">• Black-and-white and single-colour variants  </w:t>
        <w:br/>
        <w:t>• Simple brand-usage guide (fonts, colours, and clear-space rules)</w:t>
        <w:br/>
        <w:br/>
        <w:t xml:space="preserve">Acceptance criteria  </w:t>
        <w:br/>
        <w:t xml:space="preserve">• Abstract Moon remains the focal point  </w:t>
        <w:br/>
        <w:t xml:space="preserve">• Overall style is modern and minimal-to-abstract, never cartoonish  </w:t>
        <w:br/>
        <w:t xml:space="preserve">• Instantly communicates strength, hope, and self-made success to single moms everywhere  </w:t>
        <w:br/>
        <w:t>• Scales cleanly from social-media avatar to print without losing clarity</w:t>
        <w:br/>
        <w:br/>
        <w:t>If the vision resonates with you, I’m ready to see your concept sketches and move quickly to finalisation.</w:t>
      </w:r>
    </w:p>
    <w:p>
      <w:hyperlink r:id="rId1724">
        <w:r>
          <w:rPr>
            <w:color w:val="1155CC"/>
            <w:u w:val="single"/>
          </w:rPr>
          <w:t>View source →</w:t>
        </w:r>
      </w:hyperlink>
    </w:p>
    <w:p/>
    <w:p>
      <w:r>
        <w:rPr>
          <w:b/>
          <w:color w:val="16243F"/>
          <w:sz w:val="25"/>
        </w:rPr>
        <w:t>12.  MY GRAPHIC DESIGNE RESUME</w:t>
      </w:r>
    </w:p>
    <w:p>
      <w:r>
        <w:rPr>
          <w:i/>
          <w:color w:val="6B7280"/>
          <w:sz w:val="19"/>
        </w:rPr>
        <w:t>freelancer · ₹750–₹1250 INR /hr · Remote · 2026-06-04</w:t>
      </w:r>
    </w:p>
    <w:p>
      <w:r>
        <w:rPr>
          <w:b/>
          <w:color w:val="C8472B"/>
          <w:sz w:val="21"/>
        </w:rPr>
        <w:t>Adobe skills:  Photoshop  ·  Illustrator</w:t>
      </w:r>
    </w:p>
    <w:p>
      <w:r>
        <w:rPr>
          <w:color w:val="23303F"/>
          <w:sz w:val="21"/>
        </w:rPr>
        <w:t>I’m refreshing my entire visual presence and need a talented designer who can translate my brand story into clean, modern graphics that stand out on every channel. The core of the job is a cohesive set of assets for Instagram, Facebook and Twitter​—with room to adapt designs for YouTube if you’re comfortable working to its specs.</w:t>
        <w:br/>
        <w:br/>
        <w:t xml:space="preserve">Here’s exactly what I’m after:  </w:t>
        <w:br/>
        <w:t xml:space="preserve">• Social-media post templates tailored to each platform’s dimensions  </w:t>
        <w:br/>
        <w:t xml:space="preserve">• Web banners and promotional ads that follow the same look and feel  </w:t>
        <w:br/>
        <w:t xml:space="preserve">• Posters and flyers ready for high-resolution print  </w:t>
        <w:br/>
        <w:t xml:space="preserve">• Foundational branding pieces: a polished logo, matching colour palette and clear typography guidelines  </w:t>
        <w:br/>
        <w:br/>
        <w:t xml:space="preserve">Acceptance criteria  </w:t>
        <w:br/>
        <w:t xml:space="preserve">• Every file delivered in editable source format plus final exports (PNG/JPG for web, PDF for print, SVG/AI for vector work)  </w:t>
        <w:br/>
        <w:t xml:space="preserve">• Consistent use of modern fonts and on-brand colour combinations  </w:t>
        <w:br/>
        <w:t xml:space="preserve">• 300 dpi minimum for all print items and RGB versions optimised for screen  </w:t>
        <w:br/>
        <w:t xml:space="preserve">• Two rounds of revisions included so we can fine-tune the visuals quickly  </w:t>
        <w:br/>
        <w:br/>
        <w:t>If you’ve completed similar projects, I’d love to see your portfolio. Experience telling a brand story through design will set you apart. Let’s create graphics that make my audience stop scrolling and pay attention.</w:t>
      </w:r>
    </w:p>
    <w:p>
      <w:hyperlink r:id="rId1725">
        <w:r>
          <w:rPr>
            <w:color w:val="1155CC"/>
            <w:u w:val="single"/>
          </w:rPr>
          <w:t>View source →</w:t>
        </w:r>
      </w:hyperlink>
    </w:p>
    <w:p/>
    <w:p>
      <w:r>
        <w:rPr>
          <w:b/>
          <w:color w:val="16243F"/>
          <w:sz w:val="25"/>
        </w:rPr>
        <w:t>13.  Charity Raffle Ticket with Stub</w:t>
      </w:r>
    </w:p>
    <w:p>
      <w:r>
        <w:rPr>
          <w:i/>
          <w:color w:val="6B7280"/>
          <w:sz w:val="19"/>
        </w:rPr>
        <w:t>freelancer · $30–$250 NZD · Remote · 2026-05-31</w:t>
      </w:r>
    </w:p>
    <w:p>
      <w:r>
        <w:rPr>
          <w:b/>
          <w:color w:val="C8472B"/>
          <w:sz w:val="21"/>
        </w:rPr>
        <w:t>Adobe skills:  Photoshop  ·  Illustrator  ·  InDesign</w:t>
      </w:r>
    </w:p>
    <w:p>
      <w:r>
        <w:rPr>
          <w:color w:val="23303F"/>
          <w:sz w:val="21"/>
        </w:rPr>
        <w:t xml:space="preserve">I need a fresh, eye-catching raffle ticket designed for an upcoming charity draw. The ticket must include a detachable butt (stub) so we can keep track of sales, and the overall look should feel bright and vibrant rather than formal or neutral.  </w:t>
        <w:br/>
        <w:br/>
        <w:t xml:space="preserve">The only content that has to appear on the face of the ticket right now is a clear, enticing description of the main prizes; I will fill in exact wording, event details, and serial numbering once the layout is approved. Sponsor logos are not required for this piece.  </w:t>
        <w:br/>
        <w:br/>
        <w:t>I’m looking for a print-ready file that the printer can run without extra adjustments—CMYK, 300 dpi, with bleeds and crop marks—plus an editable source file (AI, PSD, or InDesign) so we can tweak text later if needed.</w:t>
        <w:br/>
        <w:br/>
        <w:t>Deliverables:</w:t>
        <w:br/>
        <w:t xml:space="preserve">• Full-colour ticket front  </w:t>
        <w:br/>
        <w:t xml:space="preserve">• Matching detachable butt/stub design  </w:t>
        <w:br/>
        <w:t xml:space="preserve">• High-resolution PDF ready for print  </w:t>
        <w:br/>
        <w:t xml:space="preserve">• Editable layered source file  </w:t>
        <w:br/>
        <w:br/>
        <w:t>I’d like a short initial concept, one round of refinements, then final artwork. If you’re comfortable working with bold palettes and have experience preparing print collateral, I’m ready to get this moving right away. Must be editable for me on Canva</w:t>
      </w:r>
    </w:p>
    <w:p>
      <w:hyperlink r:id="rId1726">
        <w:r>
          <w:rPr>
            <w:color w:val="1155CC"/>
            <w:u w:val="single"/>
          </w:rPr>
          <w:t>View source →</w:t>
        </w:r>
      </w:hyperlink>
    </w:p>
    <w:p/>
    <w:p>
      <w:r>
        <w:rPr>
          <w:b/>
          <w:color w:val="16243F"/>
          <w:sz w:val="25"/>
        </w:rPr>
        <w:t>14.  Blog Homepage UI Design</w:t>
      </w:r>
    </w:p>
    <w:p>
      <w:r>
        <w:rPr>
          <w:i/>
          <w:color w:val="6B7280"/>
          <w:sz w:val="19"/>
        </w:rPr>
        <w:t>freelancer · ₹600–₹21000 INR · Remote · 2026-06-05</w:t>
      </w:r>
    </w:p>
    <w:p>
      <w:r>
        <w:rPr>
          <w:b/>
          <w:color w:val="C8472B"/>
          <w:sz w:val="21"/>
        </w:rPr>
        <w:t>Adobe skills:  XD</w:t>
      </w:r>
    </w:p>
    <w:p>
      <w:r>
        <w:rPr>
          <w:color w:val="23303F"/>
          <w:sz w:val="21"/>
        </w:rPr>
        <w:t>I’m building a content-driven blog and want the homepage to capture readers the moment they land. The visual foundation is already defined in a comprehensive brand style guide, so the challenge is less about finding the aesthetic and more about applying it with finesse and usability in mind.</w:t>
        <w:br/>
        <w:br/>
        <w:t xml:space="preserve">Scope of work  </w:t>
        <w:br/>
        <w:t xml:space="preserve">• Design a single, responsive Homepage that follows the existing color palette, typography, and logo rules.  </w:t>
        <w:br/>
        <w:t xml:space="preserve">• Prioritize readability, intuitive navigation, and clear hierarchy for featured articles, categories, and subscription prompts.  </w:t>
        <w:br/>
        <w:t>• Supply the editable source file (Figma, Sketch, or Adobe XD—whichever you’re most comfortable with) plus export-ready assets for development.</w:t>
        <w:br/>
        <w:br/>
        <w:t xml:space="preserve">Acceptance criteria  </w:t>
        <w:br/>
        <w:t xml:space="preserve">1. Desktop and mobile breakpoints presented side by side.  </w:t>
        <w:br/>
        <w:t xml:space="preserve">2. Grid system and spacing tokens documented in the file.  </w:t>
        <w:br/>
        <w:t>3. Components named and organized for easy hand-off to developers.</w:t>
        <w:br/>
        <w:br/>
        <w:t>Once the mock-ups are approved, I’ll handle internal sign-off and move on to build, so clean layers and consistent styles are essential. Looking forward to seeing how you bring the brand to life on this crucial first touchpoint.</w:t>
      </w:r>
    </w:p>
    <w:p>
      <w:hyperlink r:id="rId1727">
        <w:r>
          <w:rPr>
            <w:color w:val="1155CC"/>
            <w:u w:val="single"/>
          </w:rPr>
          <w:t>View source →</w:t>
        </w:r>
      </w:hyperlink>
    </w:p>
    <w:p/>
    <w:p>
      <w:r>
        <w:rPr>
          <w:b/>
          <w:color w:val="16243F"/>
          <w:sz w:val="25"/>
        </w:rPr>
        <w:t>15.  Webflow Designer for AI Automation Firm</w:t>
      </w:r>
    </w:p>
    <w:p>
      <w:r>
        <w:rPr>
          <w:i/>
          <w:color w:val="6B7280"/>
          <w:sz w:val="19"/>
        </w:rPr>
        <w:t>freelancer · $2–$8 USD /hr · Remote · 2026-06-02</w:t>
      </w:r>
    </w:p>
    <w:p>
      <w:r>
        <w:rPr>
          <w:b/>
          <w:color w:val="C8472B"/>
          <w:sz w:val="21"/>
        </w:rPr>
        <w:t>Adobe skills:  Illustrator</w:t>
      </w:r>
    </w:p>
    <w:p>
      <w:r>
        <w:rPr>
          <w:color w:val="23303F"/>
          <w:sz w:val="21"/>
        </w:rPr>
        <w:t xml:space="preserve">'m looking for an experienced Webflow designer/developer to build a marketing landing page for LogicTact, an AI automation studio for small businesses. ( And this is only an exclusion to hourly. ) </w:t>
        <w:br/>
        <w:br/>
        <w:t>I already have the full design direction, brand system (colors, fonts, logo), and finished page copy — plus a working HTML/CSS reference of exactly what I want. Your job is to rebuild it cleanly and responsively in Webflow.</w:t>
        <w:br/>
        <w:br/>
        <w:t>Scope:</w:t>
        <w:br/>
        <w:br/>
        <w:t>One long-scroll landing page (hero, services, process, stats, CTA, footer)</w:t>
        <w:br/>
        <w:t>Pixel-faithful to my reference, fully responsive (desktop/tablet/mobile)</w:t>
        <w:br/>
        <w:t>Smooth scroll reveals, a few light animations/interactions</w:t>
        <w:br/>
        <w:t>Clean, well-named Webflow structure I can edit myself later</w:t>
        <w:br/>
        <w:t>Connect a booking link and basic on-page SEO</w:t>
        <w:br/>
        <w:t>You should have:</w:t>
        <w:br/>
        <w:br/>
        <w:t>Strong Webflow portfolio (please share links)</w:t>
        <w:br/>
        <w:t>Sharp eye for typography, spacing, and minimal/bold design</w:t>
        <w:br/>
        <w:t>Experience with Webflow interactions and CMS a plus</w:t>
        <w:br/>
        <w:t>This is a fixed-scope project with potential for ongoing work (more pages, edits). Please include 2–3 relevant Webflow examples and your estimated timeline. Designs and assets provided up front.</w:t>
      </w:r>
    </w:p>
    <w:p>
      <w:hyperlink r:id="rId1728">
        <w:r>
          <w:rPr>
            <w:color w:val="1155CC"/>
            <w:u w:val="single"/>
          </w:rPr>
          <w:t>View source →</w:t>
        </w:r>
      </w:hyperlink>
    </w:p>
    <w:p/>
    <w:p>
      <w:r>
        <w:rPr>
          <w:b/>
          <w:color w:val="16243F"/>
          <w:sz w:val="25"/>
        </w:rPr>
        <w:t>16.  Banaras Pattern with Temple Motif</w:t>
      </w:r>
    </w:p>
    <w:p>
      <w:r>
        <w:rPr>
          <w:i/>
          <w:color w:val="6B7280"/>
          <w:sz w:val="19"/>
        </w:rPr>
        <w:t>freelancer · ₹37500–₹75000 INR · Remote · 2026-06-05</w:t>
      </w:r>
    </w:p>
    <w:p>
      <w:r>
        <w:rPr>
          <w:b/>
          <w:color w:val="C8472B"/>
          <w:sz w:val="21"/>
        </w:rPr>
        <w:t>Adobe skills:  Photoshop  ·  Illustrator</w:t>
      </w:r>
    </w:p>
    <w:p>
      <w:r>
        <w:rPr>
          <w:color w:val="23303F"/>
          <w:sz w:val="21"/>
        </w:rPr>
        <w:t xml:space="preserve">I’m commissioning a Banarasi-style artwork that celebrates the city’s heritage through traditional weaving patterns and a clear temple motif. The final composition should feel authentic—think intricate floral or paisley repeats typical of Varanasi saris—while subtly anchoring the viewer’s eye on an unmistakable temple silhouette or detail.  </w:t>
        <w:br/>
        <w:br/>
        <w:t>Please keep the palette and line work true to classical Banaras aesthetics; rich jewel tones and delicate gold accents usually work best, but I’m open to your creative interpretation as long as the piece instantly reads “Banaras” even to a casual observer.</w:t>
        <w:br/>
        <w:br/>
        <w:t xml:space="preserve">Deliverables  </w:t>
        <w:br/>
        <w:t xml:space="preserve">• Print-ready master file (AI or layered PSD)  </w:t>
        <w:br/>
        <w:t xml:space="preserve">• High-resolution transparent PNG (minimum 300 dpi)  </w:t>
        <w:br/>
        <w:t xml:space="preserve">• Source pattern tiles or repeat swatches if you build the design as a seamless repeat  </w:t>
        <w:br/>
        <w:br/>
        <w:t>I’ll review sketches or rough comps first to confirm the pattern direction and temple placement before you move to final rendering. Feel free to ask any questions that help you capture the right balance of ornate detail and clear religious symbolism.</w:t>
      </w:r>
    </w:p>
    <w:p>
      <w:hyperlink r:id="rId1729">
        <w:r>
          <w:rPr>
            <w:color w:val="1155CC"/>
            <w:u w:val="single"/>
          </w:rPr>
          <w:t>View source →</w:t>
        </w:r>
      </w:hyperlink>
    </w:p>
    <w:p/>
    <w:p>
      <w:r>
        <w:rPr>
          <w:b/>
          <w:color w:val="16243F"/>
          <w:sz w:val="25"/>
        </w:rPr>
        <w:t>17.  Precise Figma Mobile UX Design</w:t>
      </w:r>
    </w:p>
    <w:p>
      <w:r>
        <w:rPr>
          <w:i/>
          <w:color w:val="6B7280"/>
          <w:sz w:val="19"/>
        </w:rPr>
        <w:t>freelancer · ₹12500–₹37500 INR · Remote · 2026-06-02</w:t>
      </w:r>
    </w:p>
    <w:p>
      <w:r>
        <w:rPr>
          <w:b/>
          <w:color w:val="C8472B"/>
          <w:sz w:val="21"/>
        </w:rPr>
        <w:t>Adobe skills:  InDesign  ·  Illustrator</w:t>
      </w:r>
    </w:p>
    <w:p>
      <w:r>
        <w:rPr>
          <w:color w:val="23303F"/>
          <w:sz w:val="21"/>
        </w:rPr>
        <w:t xml:space="preserve">I already have a full set of reference layouts for a mobile application and simply need them rebuilt, pixel-for-pixel, inside Figma. The task is purely visual: you will reproduce every screen exactly as shown, set up consistent text and colour styles, organise layers neatly where it makes sense.  </w:t>
        <w:br/>
        <w:br/>
        <w:t xml:space="preserve">My main objective is a faithful Figma UX that mirrors the current design concept, so no new navigation flows, branding tweaks, or added features are required. Screens only—once the file is complete I’ll handle further interaction logic and developer hand-off on my side.  </w:t>
        <w:br/>
        <w:br/>
        <w:t xml:space="preserve">A universal mobile frame is fine at this stage; I’m keeping the platform conversation open until development, but the prototype must be created in Figma.  </w:t>
        <w:br/>
        <w:br/>
        <w:t xml:space="preserve">Deliverables  </w:t>
        <w:br/>
        <w:t xml:space="preserve">• Complete Figma file with every screen rebuilt exactly as provided  </w:t>
        <w:br/>
        <w:t xml:space="preserve">• Global text, colour, and component styles for easy updates  </w:t>
        <w:br/>
        <w:t xml:space="preserve">• A clickable prototype linking the finished screens  </w:t>
        <w:br/>
        <w:br/>
        <w:t>let me know your estimated turnaround time and any previous examples of similar, pixel-accurate Figma work.</w:t>
      </w:r>
    </w:p>
    <w:p>
      <w:hyperlink r:id="rId1730">
        <w:r>
          <w:rPr>
            <w:color w:val="1155CC"/>
            <w:u w:val="single"/>
          </w:rPr>
          <w:t>View source →</w:t>
        </w:r>
      </w:hyperlink>
    </w:p>
    <w:p/>
    <w:p>
      <w:r>
        <w:rPr>
          <w:b/>
          <w:color w:val="16243F"/>
          <w:sz w:val="25"/>
        </w:rPr>
        <w:t>18.  Enchanting Photo Animation Clip</w:t>
      </w:r>
    </w:p>
    <w:p>
      <w:r>
        <w:rPr>
          <w:i/>
          <w:color w:val="6B7280"/>
          <w:sz w:val="19"/>
        </w:rPr>
        <w:t>freelancer · $15–$25 USD /hr · Remote · 2026-06-04</w:t>
      </w:r>
    </w:p>
    <w:p>
      <w:r>
        <w:rPr>
          <w:b/>
          <w:color w:val="C8472B"/>
          <w:sz w:val="21"/>
        </w:rPr>
        <w:t>Adobe skills:  After Effects  ·  Animate</w:t>
      </w:r>
    </w:p>
    <w:p>
      <w:r>
        <w:rPr>
          <w:color w:val="23303F"/>
          <w:sz w:val="21"/>
        </w:rPr>
        <w:t>I have a single illustration from my children’s book and I’d love to see it truly come alive for a short 12-15-second social-media piece. The mood should feel magical and enchanting—the kind of sparkle that instantly pulls viewers into the story.</w:t>
        <w:br/>
        <w:br/>
        <w:t xml:space="preserve">The brief:  </w:t>
        <w:br/>
        <w:t xml:space="preserve">• Separate and animate the characters, background scenery, and any small interactive objects so the scene feels layered and dimensional.  </w:t>
        <w:br/>
        <w:t xml:space="preserve">• I’m flexible on technique—whether you prefer 2D rigs in After Effects, subtle 3D parallax moves, or another creative approach—as long as the final result looks fluid and whimsical rather than gimmicky.  </w:t>
        <w:br/>
        <w:t xml:space="preserve">• Colour palette, lighting, and motion should stay faithful to the original artwork; no harsh filters or style changes.  </w:t>
        <w:br/>
        <w:t>• Final output in square or vertical format (1080×1080 or 1080×1350) plus a transparent-background version for future edits. Source files included.</w:t>
        <w:br/>
        <w:br/>
        <w:t>We’ll work on an agreed hourly rate, touching base at key checkpoints (storyboard, first motion pass, polish) so revisions stay light and focused.</w:t>
      </w:r>
    </w:p>
    <w:p>
      <w:hyperlink r:id="rId1731">
        <w:r>
          <w:rPr>
            <w:color w:val="1155CC"/>
            <w:u w:val="single"/>
          </w:rPr>
          <w:t>View source →</w:t>
        </w:r>
      </w:hyperlink>
    </w:p>
    <w:p/>
    <w:p>
      <w:r>
        <w:rPr>
          <w:b/>
          <w:color w:val="16243F"/>
          <w:sz w:val="25"/>
        </w:rPr>
        <w:t>19.  Polish My Procreate Pattern</w:t>
      </w:r>
    </w:p>
    <w:p>
      <w:r>
        <w:rPr>
          <w:i/>
          <w:color w:val="6B7280"/>
          <w:sz w:val="19"/>
        </w:rPr>
        <w:t>freelancer · $10–$30 USD · Remote · 2026-05-30</w:t>
      </w:r>
    </w:p>
    <w:p>
      <w:r>
        <w:rPr>
          <w:b/>
          <w:color w:val="C8472B"/>
          <w:sz w:val="21"/>
        </w:rPr>
        <w:t>Adobe skills:  Photoshop</w:t>
      </w:r>
    </w:p>
    <w:p>
      <w:r>
        <w:rPr>
          <w:color w:val="23303F"/>
          <w:sz w:val="21"/>
        </w:rPr>
        <w:t xml:space="preserve">I have a seamless pattern that is already drawn in Procreate, but the file itself is disorganized. At the moment the line art sits on the same layer as parts of the coloured motifs, causing overlap issues and making it almost impossible to swap out the background colour without unwanted artefacts appearing.  </w:t>
        <w:br/>
        <w:br/>
        <w:t xml:space="preserve">Here is what I need: the existing line work must be isolated on its own layer and, in a few spots, redrawn so it matches the original style perfectly—nothing more detailed or simplified, just a faithful continuation of what is there. Once the clean-up is complete I’d like the pattern delivered as a well-labelled Procreate file ready for professional print use, with the line art, colour fills, and background all clearly separated so I can recolour with a single tap in the future.  </w:t>
        <w:br/>
        <w:br/>
        <w:t>If you’re comfortable untangling messy layers, fixing small inconsistencies, and keeping the overall look intact, I’d love to hand this file over to you.</w:t>
      </w:r>
    </w:p>
    <w:p>
      <w:hyperlink r:id="rId1732">
        <w:r>
          <w:rPr>
            <w:color w:val="1155CC"/>
            <w:u w:val="single"/>
          </w:rPr>
          <w:t>View source →</w:t>
        </w:r>
      </w:hyperlink>
    </w:p>
    <w:p/>
    <w:p>
      <w:r>
        <w:rPr>
          <w:b/>
          <w:color w:val="16243F"/>
          <w:sz w:val="25"/>
        </w:rPr>
        <w:t>20.  Golf Tournament Gratitude Video</w:t>
      </w:r>
    </w:p>
    <w:p>
      <w:r>
        <w:rPr>
          <w:i/>
          <w:color w:val="6B7280"/>
          <w:sz w:val="19"/>
        </w:rPr>
        <w:t>freelancer · $10–$30 USD · Remote · 2026-05-30</w:t>
      </w:r>
    </w:p>
    <w:p>
      <w:r>
        <w:rPr>
          <w:b/>
          <w:color w:val="C8472B"/>
          <w:sz w:val="21"/>
        </w:rPr>
        <w:t>Adobe skills:  After Effects  ·  Premiere Pro</w:t>
      </w:r>
    </w:p>
    <w:p>
      <w:r>
        <w:rPr>
          <w:color w:val="23303F"/>
          <w:sz w:val="21"/>
        </w:rPr>
        <w:t xml:space="preserve">I need the raw images from our recent charity golf tournament shaped into a polished, formal thank-you video for donors, sponsors, and players. The tone has to stay professional: clean transitions, tasteful lower-thirds, and a smooth instrumental music bed that never overpowers the visuals.  </w:t>
        <w:br/>
        <w:br/>
        <w:t xml:space="preserve">You’ll work mainly with highlight footage I supply, weaving in short on-screen messages that acknowledge key supporters and the event’s success. The final piece should be tight—around two to three minutes—so it holds attention while still conveying genuine appreciation.  </w:t>
        <w:br/>
        <w:br/>
        <w:t xml:space="preserve">Deliverables  </w:t>
        <w:br/>
        <w:t xml:space="preserve">• Final 1080p (or higher) MP4 ready for email, web, and social media  </w:t>
        <w:br/>
        <w:t xml:space="preserve">• Watermarked review draft for feedback before sign-off  </w:t>
        <w:br/>
        <w:t xml:space="preserve">• Editable project files for easy updates next year  </w:t>
        <w:br/>
        <w:br/>
        <w:t>Please include your estimated turnaround time and links to any comparable work you’ve done with Premiere Pro, Final Cut, or similar tools. I’m eager to get this wrapped up and shared.</w:t>
      </w:r>
    </w:p>
    <w:p>
      <w:hyperlink r:id="rId1733">
        <w:r>
          <w:rPr>
            <w:color w:val="1155CC"/>
            <w:u w:val="single"/>
          </w:rPr>
          <w:t>View source →</w:t>
        </w:r>
      </w:hyperlink>
    </w:p>
    <w:p/>
    <w:p>
      <w:r>
        <w:rPr>
          <w:b/>
          <w:color w:val="16243F"/>
          <w:sz w:val="25"/>
        </w:rPr>
        <w:t>21.  Realistic Portrait Photography</w:t>
      </w:r>
    </w:p>
    <w:p>
      <w:r>
        <w:rPr>
          <w:i/>
          <w:color w:val="6B7280"/>
          <w:sz w:val="19"/>
        </w:rPr>
        <w:t>freelancer · ₹12500–₹37500 INR · Remote · 2026-06-02</w:t>
      </w:r>
    </w:p>
    <w:p>
      <w:r>
        <w:rPr>
          <w:b/>
          <w:color w:val="C8472B"/>
          <w:sz w:val="21"/>
        </w:rPr>
        <w:t>Adobe skills:  Photoshop  ·  Lightroom</w:t>
      </w:r>
    </w:p>
    <w:p>
      <w:r>
        <w:rPr>
          <w:color w:val="23303F"/>
          <w:sz w:val="21"/>
        </w:rPr>
        <w:t xml:space="preserve">I’m looking for a skilled photographer who can create a realistic portrait for me. The goal is a clean, true-to-life look—no heavy filters or stylised effects—just natural lighting (or studio lights balanced to appear natural), faithful skin tones and subtle retouching that keeps the image authentic.  </w:t>
        <w:br/>
        <w:br/>
        <w:t>We can finalise location, wardrobe and exact shooting date together once we connect. I simply need guidance on poses and lighting; after that, you’ll handle the capture, light post-processing in Lightroom or Photoshop, and delivery.</w:t>
        <w:br/>
        <w:br/>
        <w:t xml:space="preserve">Deliverables  </w:t>
        <w:br/>
        <w:t xml:space="preserve">• 2–3 carefully edited, high-resolution JPEGs (300 dpi)  </w:t>
        <w:br/>
        <w:t xml:space="preserve">• Corresponding RAW files for archival/printing  </w:t>
        <w:br/>
        <w:t xml:space="preserve">• Basic colour correction and minor blemish removal only  </w:t>
        <w:br/>
        <w:t>• Full usage rights transferred to me on completion</w:t>
        <w:br/>
        <w:br/>
        <w:t>If this sounds like your kind of portrait work, let’s discuss your portfolio and schedule.</w:t>
      </w:r>
    </w:p>
    <w:p>
      <w:hyperlink r:id="rId1734">
        <w:r>
          <w:rPr>
            <w:color w:val="1155CC"/>
            <w:u w:val="single"/>
          </w:rPr>
          <w:t>View source →</w:t>
        </w:r>
      </w:hyperlink>
    </w:p>
    <w:p/>
    <w:p>
      <w:r>
        <w:rPr>
          <w:b/>
          <w:color w:val="16243F"/>
          <w:sz w:val="25"/>
        </w:rPr>
        <w:t>22.  EPS to Print-Ready Vector</w:t>
      </w:r>
    </w:p>
    <w:p>
      <w:r>
        <w:rPr>
          <w:i/>
          <w:color w:val="6B7280"/>
          <w:sz w:val="19"/>
        </w:rPr>
        <w:t>freelancer · £10–£20 GBP · Remote · 2026-05-30</w:t>
      </w:r>
    </w:p>
    <w:p>
      <w:r>
        <w:rPr>
          <w:b/>
          <w:color w:val="C8472B"/>
          <w:sz w:val="21"/>
        </w:rPr>
        <w:t>Adobe skills:  Photoshop  ·  Illustrator</w:t>
      </w:r>
    </w:p>
    <w:p>
      <w:r>
        <w:rPr>
          <w:color w:val="23303F"/>
          <w:sz w:val="21"/>
        </w:rPr>
        <w:t>I have an existing .eps that must be re-built as a 100 % vector EPS suitable for high-resolution printing. Every element—text, colours, and shapes—has to be replicated exactly; I’m not looking for design tweaks or creative reinterpretations, just a faithful, clean vector reproduction.</w:t>
        <w:br/>
        <w:br/>
        <w:t>Please open the file in Illustrator (or a comparable vector editor), trace or rebuild as needed, and deliver:</w:t>
        <w:br/>
        <w:br/>
        <w:t xml:space="preserve">• One CMYK, fully-vector .eps that scales infinitely without pixelation  </w:t>
        <w:br/>
        <w:t xml:space="preserve">• Fonts either converted to outlines or packaged alongside the file  </w:t>
        <w:br/>
        <w:br/>
        <w:t>Before hand-off I’ll zoom to 6400 % and run a quick pre-flight, so the artwork must remain crisp at any magnification with no stray points or flattened raster areas. If that sounds straightforward, let’s get it done today.</w:t>
      </w:r>
    </w:p>
    <w:p>
      <w:hyperlink r:id="rId1735">
        <w:r>
          <w:rPr>
            <w:color w:val="1155CC"/>
            <w:u w:val="single"/>
          </w:rPr>
          <w:t>View source →</w:t>
        </w:r>
      </w:hyperlink>
    </w:p>
    <w:p/>
    <w:p>
      <w:r>
        <w:rPr>
          <w:b/>
          <w:color w:val="16243F"/>
          <w:sz w:val="25"/>
        </w:rPr>
        <w:t>23.  Faith-Based Streetwear Design</w:t>
      </w:r>
    </w:p>
    <w:p>
      <w:r>
        <w:rPr>
          <w:i/>
          <w:color w:val="6B7280"/>
          <w:sz w:val="19"/>
        </w:rPr>
        <w:t>freelancer · $15–$25 USD /hr · Remote · 2026-05-29</w:t>
      </w:r>
    </w:p>
    <w:p>
      <w:r>
        <w:rPr>
          <w:b/>
          <w:color w:val="C8472B"/>
          <w:sz w:val="21"/>
        </w:rPr>
        <w:t>Adobe skills:  Photoshop</w:t>
      </w:r>
    </w:p>
    <w:p>
      <w:r>
        <w:rPr>
          <w:color w:val="23303F"/>
          <w:sz w:val="21"/>
        </w:rPr>
        <w:t xml:space="preserve">I'm seeking a creative designer to craft t-shirt designs and a refine a logo for a faith-based streetwear brand, envisioned by my 7-year-old entrepreneur. We have ideas in the attached. </w:t>
        <w:br/>
        <w:br/>
        <w:t>Design Requirements:</w:t>
        <w:br/>
        <w:t>- Style: Bold and edgy, appealing to athletes</w:t>
        <w:br/>
        <w:t>- Themes: Incorporate motivational quotes, athletic imagery, faith-based symbols, and our personal logo</w:t>
        <w:br/>
        <w:t>- Color Palette: Dark and moody tones</w:t>
        <w:br/>
        <w:br/>
        <w:t>Ideal Skills:</w:t>
        <w:br/>
        <w:t>- Experience in streetwear design</w:t>
        <w:br/>
        <w:t>- Proficiency in typography and logo creation</w:t>
        <w:br/>
        <w:t>- Strong understanding of the athletic and faith-based markets</w:t>
        <w:br/>
        <w:t>- Ability to translate ideas into compelling visuals</w:t>
        <w:br/>
        <w:br/>
        <w:t>Experience with children’s entrepreneurship projects is a plus! Looking forward to your creative input.</w:t>
      </w:r>
    </w:p>
    <w:p>
      <w:hyperlink r:id="rId1736">
        <w:r>
          <w:rPr>
            <w:color w:val="1155CC"/>
            <w:u w:val="single"/>
          </w:rPr>
          <w:t>View source →</w:t>
        </w:r>
      </w:hyperlink>
    </w:p>
    <w:p/>
    <w:p>
      <w:r>
        <w:rPr>
          <w:b/>
          <w:color w:val="16243F"/>
          <w:sz w:val="25"/>
        </w:rPr>
        <w:t>24.  Image to SVG Logo Conversion</w:t>
      </w:r>
    </w:p>
    <w:p>
      <w:r>
        <w:rPr>
          <w:i/>
          <w:color w:val="6B7280"/>
          <w:sz w:val="19"/>
        </w:rPr>
        <w:t>freelancer · €8–€30 EUR · Remote · 2026-06-02</w:t>
      </w:r>
    </w:p>
    <w:p>
      <w:r>
        <w:rPr>
          <w:b/>
          <w:color w:val="C8472B"/>
          <w:sz w:val="21"/>
        </w:rPr>
        <w:t>Adobe skills:  Photoshop  ·  Illustrator</w:t>
      </w:r>
    </w:p>
    <w:p>
      <w:r>
        <w:rPr>
          <w:color w:val="23303F"/>
          <w:sz w:val="21"/>
        </w:rPr>
        <w:t>I have a logo and I need a crisp, fully-scalable vector version for print and web use. The vector must faithfully match the original colours, shapes, and proportions so it can drop straight into my site without further tweaking.</w:t>
        <w:br/>
        <w:br/>
        <w:t xml:space="preserve">Please base your bid on the single task of tracing/re-drawing the artwork and delivering a clean, layered SVG file. If you have a quick, accurate workflow for raster-to-vector work—Illustrator, Inkscape, or similar—let me know; I value proven experience with this kind of precision work.  </w:t>
        <w:br/>
        <w:br/>
        <w:t xml:space="preserve">Deliverable  </w:t>
        <w:br/>
        <w:t>• One production-ready vector file that renders perfectly at any size and passes an eyes-on comparison with the source image.</w:t>
      </w:r>
    </w:p>
    <w:p>
      <w:hyperlink r:id="rId1737">
        <w:r>
          <w:rPr>
            <w:color w:val="1155CC"/>
            <w:u w:val="single"/>
          </w:rPr>
          <w:t>View source →</w:t>
        </w:r>
      </w:hyperlink>
    </w:p>
    <w:p/>
    <w:p>
      <w:r>
        <w:rPr>
          <w:b/>
          <w:color w:val="16243F"/>
          <w:sz w:val="25"/>
        </w:rPr>
        <w:t>25.  Christian Curriculum Book Design</w:t>
      </w:r>
    </w:p>
    <w:p>
      <w:r>
        <w:rPr>
          <w:i/>
          <w:color w:val="6B7280"/>
          <w:sz w:val="19"/>
        </w:rPr>
        <w:t>freelancer · $250–$750 USD · Remote · 2026-05-30</w:t>
      </w:r>
    </w:p>
    <w:p>
      <w:r>
        <w:rPr>
          <w:b/>
          <w:color w:val="C8472B"/>
          <w:sz w:val="21"/>
        </w:rPr>
        <w:t>Adobe skills:  Photoshop  ·  Illustrator  ·  InDesign</w:t>
      </w:r>
    </w:p>
    <w:p>
      <w:r>
        <w:rPr>
          <w:color w:val="23303F"/>
          <w:sz w:val="21"/>
        </w:rPr>
        <w:t xml:space="preserve">I need a skilled designer to create the layout and cover for a Christian discipleship curriculum for children. The book will be available in both print and e-book formats. </w:t>
        <w:br/>
        <w:br/>
        <w:t>Requirements:</w:t>
        <w:br/>
        <w:t>- Print size: 7.5 x 9.25 inches</w:t>
        <w:br/>
        <w:t>- Cover type: Paperback</w:t>
        <w:br/>
        <w:t>- approximate number of pages: 100-110</w:t>
        <w:br/>
        <w:br/>
        <w:t>Author has a cover image already but needs the full cover wrap designed</w:t>
        <w:br/>
        <w:br/>
        <w:t>Ideal Skills and Experience:</w:t>
        <w:br/>
        <w:t>- Experience in book layout design</w:t>
        <w:br/>
        <w:t>- Proficiency in e-book formatting</w:t>
        <w:br/>
        <w:t>- Strong design skills for eye-catching paperback covers</w:t>
        <w:br/>
        <w:t>- Familiarity with Christian literature is a plus</w:t>
        <w:br/>
        <w:br/>
        <w:t>Please provide samples of previous work.</w:t>
      </w:r>
    </w:p>
    <w:p>
      <w:hyperlink r:id="rId1738">
        <w:r>
          <w:rPr>
            <w:color w:val="1155CC"/>
            <w:u w:val="single"/>
          </w:rPr>
          <w:t>View source →</w:t>
        </w:r>
      </w:hyperlink>
    </w:p>
    <w:p/>
    <w:p>
      <w:r>
        <w:rPr>
          <w:b/>
          <w:color w:val="16243F"/>
          <w:sz w:val="25"/>
        </w:rPr>
        <w:t>26.  Modern Church Stream Intro/Outro &amp; Logo</w:t>
      </w:r>
    </w:p>
    <w:p>
      <w:r>
        <w:rPr>
          <w:i/>
          <w:color w:val="6B7280"/>
          <w:sz w:val="19"/>
        </w:rPr>
        <w:t>freelancer · $30–$250 USD · Remote · 2026-06-04</w:t>
      </w:r>
    </w:p>
    <w:p>
      <w:r>
        <w:rPr>
          <w:b/>
          <w:color w:val="C8472B"/>
          <w:sz w:val="21"/>
        </w:rPr>
        <w:t>Adobe skills:  After Effects</w:t>
      </w:r>
    </w:p>
    <w:p>
      <w:r>
        <w:rPr>
          <w:color w:val="23303F"/>
          <w:sz w:val="21"/>
        </w:rPr>
        <w:t>I need a modern and sleek intro and outro video for our church live stream, along with a friendly and welcoming logo.</w:t>
        <w:br/>
        <w:br/>
        <w:t>Videos Specifications:</w:t>
        <w:br/>
        <w:t>- Modern and sleek style</w:t>
        <w:br/>
        <w:t>- Text overlays</w:t>
        <w:br/>
        <w:t>- Motion graphics</w:t>
        <w:br/>
        <w:br/>
        <w:t>Logo Specifications:</w:t>
        <w:br/>
        <w:t>- Friendly and welcoming tone</w:t>
        <w:br/>
        <w:br/>
        <w:t>Ideal Skills and Experience:</w:t>
        <w:br/>
        <w:t>- Motion graphics expertise</w:t>
        <w:br/>
        <w:t>- Video editing experience</w:t>
        <w:br/>
        <w:t>- Graphic design skills</w:t>
        <w:br/>
        <w:t>- Experience with church or community branding is a plus</w:t>
        <w:br/>
        <w:br/>
        <w:t>Name of Church:</w:t>
        <w:br/>
        <w:t>St. Paul AME Church</w:t>
        <w:br/>
        <w:t>Little River, SC 29566</w:t>
      </w:r>
    </w:p>
    <w:p>
      <w:hyperlink r:id="rId1739">
        <w:r>
          <w:rPr>
            <w:color w:val="1155CC"/>
            <w:u w:val="single"/>
          </w:rPr>
          <w:t>View source →</w:t>
        </w:r>
      </w:hyperlink>
    </w:p>
    <w:p/>
    <w:p>
      <w:r>
        <w:rPr>
          <w:b/>
          <w:color w:val="16243F"/>
          <w:sz w:val="25"/>
        </w:rPr>
        <w:t>27.  Dynamic Church Stream Intro/Outro</w:t>
      </w:r>
    </w:p>
    <w:p>
      <w:r>
        <w:rPr>
          <w:i/>
          <w:color w:val="6B7280"/>
          <w:sz w:val="19"/>
        </w:rPr>
        <w:t>freelancer · $30–$250 USD · Remote · 2026-06-04</w:t>
      </w:r>
    </w:p>
    <w:p>
      <w:r>
        <w:rPr>
          <w:b/>
          <w:color w:val="C8472B"/>
          <w:sz w:val="21"/>
        </w:rPr>
        <w:t>Adobe skills:  After Effects</w:t>
      </w:r>
    </w:p>
    <w:p>
      <w:r>
        <w:rPr>
          <w:color w:val="23303F"/>
          <w:sz w:val="21"/>
        </w:rPr>
        <w:t xml:space="preserve">I'm looking for a modern and dynamic intro and outro video for our church live stream. </w:t>
        <w:br/>
        <w:br/>
        <w:t>Requirements:</w:t>
        <w:br/>
        <w:t>- Upbeat and energetic soundtrack</w:t>
        <w:br/>
        <w:t>- Text overlays with service timings</w:t>
        <w:br/>
        <w:br/>
        <w:t>Ideal Skills:</w:t>
        <w:br/>
        <w:t>- Video editing proficiency</w:t>
        <w:br/>
        <w:t>- Motion graphics experience</w:t>
        <w:br/>
        <w:t>- Ability to sync video with energetic music</w:t>
      </w:r>
    </w:p>
    <w:p>
      <w:hyperlink r:id="rId1740">
        <w:r>
          <w:rPr>
            <w:color w:val="1155CC"/>
            <w:u w:val="single"/>
          </w:rPr>
          <w:t>View source →</w:t>
        </w:r>
      </w:hyperlink>
    </w:p>
    <w:p/>
    <w:p>
      <w:pPr>
        <w:pStyle w:val="Heading1"/>
      </w:pPr>
      <w:r>
        <w:rPr>
          <w:color w:val="16243F"/>
        </w:rPr>
        <w:t>Photo Editing, Retouching &amp; Restoration  (26)</w:t>
      </w:r>
    </w:p>
    <w:p>
      <w:r>
        <w:rPr>
          <w:b/>
          <w:color w:val="16243F"/>
          <w:sz w:val="25"/>
        </w:rPr>
        <w:t>1.  Quark Book Compilation &amp; Cover</w:t>
      </w:r>
    </w:p>
    <w:p>
      <w:r>
        <w:rPr>
          <w:i/>
          <w:color w:val="6B7280"/>
          <w:sz w:val="19"/>
        </w:rPr>
        <w:t>freelancer · $750–$1500 USD · Remote · 2026-06-03</w:t>
      </w:r>
    </w:p>
    <w:p>
      <w:r>
        <w:rPr>
          <w:b/>
          <w:color w:val="C8472B"/>
          <w:sz w:val="21"/>
        </w:rPr>
        <w:t>Adobe skills:  Photoshop  ·  InDesign</w:t>
      </w:r>
    </w:p>
    <w:p>
      <w:r>
        <w:rPr>
          <w:color w:val="23303F"/>
          <w:sz w:val="21"/>
        </w:rPr>
        <w:t>My 461-page, two-column book (316 photos) already exists in QuarkXPress 2025, but it sits in 13 separate project files. I need the entire manuscript merged into one clean Quark file that I can hand straight to a printer and, later, to a distributor.</w:t>
        <w:br/>
        <w:br/>
        <w:t xml:space="preserve">The task  </w:t>
        <w:br/>
        <w:t xml:space="preserve">• Open each of the 13 Quark 2025 files and flow them consecutively into a single master document while preserving the existing two-column layout, pagination, styles and photo placement.  </w:t>
        <w:br/>
        <w:t xml:space="preserve">• Place every image exactly as it appears now; no retouching or colour correction is required.  </w:t>
        <w:br/>
        <w:t xml:space="preserve">• Add automatic running heads, a consistent master page set-up and an updated table of contents so page numbers remain accurate after the merge.  </w:t>
        <w:br/>
        <w:t xml:space="preserve">• Design a simple, clean full-wrap cover (front, spine, back) that matches standard trade-paperback specs; I will supply ISBN and back-cover text.  </w:t>
        <w:br/>
        <w:t>• Supply the finished QuarkXPress 2025 project plus a press-ready PDF (cover and interior) that meets standard CMYK print requirements.</w:t>
        <w:br/>
        <w:br/>
        <w:t xml:space="preserve">Acceptance  </w:t>
        <w:br/>
        <w:t>The interior file opens without font or missing-link warnings, page numbers flow correctly through 461 pages, and the PDF passes a basic pre-flight check (bleeds, trim, resolution).</w:t>
        <w:br/>
        <w:br/>
        <w:t>If you are comfortable wrangling large Quark documents and can turn a tidy, minimalist cover, this should be a straightforward production job.</w:t>
      </w:r>
    </w:p>
    <w:p>
      <w:hyperlink r:id="rId1741">
        <w:r>
          <w:rPr>
            <w:color w:val="1155CC"/>
            <w:u w:val="single"/>
          </w:rPr>
          <w:t>View source →</w:t>
        </w:r>
      </w:hyperlink>
    </w:p>
    <w:p/>
    <w:p>
      <w:r>
        <w:rPr>
          <w:b/>
          <w:color w:val="16243F"/>
          <w:sz w:val="25"/>
        </w:rPr>
        <w:t>2.  Modern House Listing Photography</w:t>
      </w:r>
    </w:p>
    <w:p>
      <w:r>
        <w:rPr>
          <w:i/>
          <w:color w:val="6B7280"/>
          <w:sz w:val="19"/>
        </w:rPr>
        <w:t>freelancer · $250–$750 USD · Remote · 2026-06-04</w:t>
      </w:r>
    </w:p>
    <w:p>
      <w:r>
        <w:rPr>
          <w:b/>
          <w:color w:val="C8472B"/>
          <w:sz w:val="21"/>
        </w:rPr>
        <w:t>Adobe skills:  Photoshop</w:t>
      </w:r>
    </w:p>
    <w:p>
      <w:r>
        <w:rPr>
          <w:color w:val="23303F"/>
          <w:sz w:val="21"/>
        </w:rPr>
        <w:t>I need a skilled real-estate photographer to capture my rental house in a fresh, modern style that will stand out on Airbnb and Zillow. The shoot will focus on three key areas: the living room, kitchen, and all bedrooms. Natural-light techniques, thoughtful staging, and wide-angle compositions are essential so potential tenants immediately feel the space is bright, spacious, and move-in ready.</w:t>
        <w:br/>
        <w:br/>
        <w:t xml:space="preserve">Deliverables  </w:t>
        <w:br/>
        <w:t xml:space="preserve">• 10–15 professionally edited, high-resolution photos of the living room  </w:t>
        <w:br/>
        <w:t xml:space="preserve">• 8–12 photos of the kitchen highlighting appliances and counter space  </w:t>
        <w:br/>
        <w:t xml:space="preserve">• 12–18 photos covering each bedroom (overall, details, and window/light shots)  </w:t>
        <w:br/>
        <w:t xml:space="preserve">• Basic color correction, straight verticals, and distortion-free perspectives  </w:t>
        <w:br/>
        <w:t>• Final files delivered in both web-optimized JPEG (under 2 MB each) and full-resolution TIFF within three days of the shoot</w:t>
        <w:br/>
        <w:br/>
        <w:t>Please bring suitable lighting gear in case natural light is limited, and ensure you can handle quick retouching (dust removal, wall scuffs, etc.) without making the images look over-processed. Let me know your portfolio link and earliest available shoot date so we can lock in a time.</w:t>
        <w:br/>
        <w:br/>
        <w:t>Preferred Shoot Times: 0700-1200 (noon)</w:t>
        <w:br/>
        <w:t>Style Preferences: Modern, clean, simple, ample of lighting, natural</w:t>
      </w:r>
    </w:p>
    <w:p>
      <w:hyperlink r:id="rId1742">
        <w:r>
          <w:rPr>
            <w:color w:val="1155CC"/>
            <w:u w:val="single"/>
          </w:rPr>
          <w:t>View source →</w:t>
        </w:r>
      </w:hyperlink>
    </w:p>
    <w:p/>
    <w:p>
      <w:r>
        <w:rPr>
          <w:b/>
          <w:color w:val="16243F"/>
          <w:sz w:val="25"/>
        </w:rPr>
        <w:t>3.  Bulk Photo Retouching &amp; Enhancement</w:t>
      </w:r>
    </w:p>
    <w:p>
      <w:r>
        <w:rPr>
          <w:i/>
          <w:color w:val="6B7280"/>
          <w:sz w:val="19"/>
        </w:rPr>
        <w:t>freelancer · ₹600–₹1500 INR · Remote · 2026-05-30</w:t>
      </w:r>
    </w:p>
    <w:p>
      <w:r>
        <w:rPr>
          <w:b/>
          <w:color w:val="C8472B"/>
          <w:sz w:val="21"/>
        </w:rPr>
        <w:t>Adobe skills:  Photoshop  ·  Lightroom</w:t>
      </w:r>
    </w:p>
    <w:p>
      <w:r>
        <w:rPr>
          <w:color w:val="23303F"/>
          <w:sz w:val="21"/>
        </w:rPr>
        <w:t>I have a collection of well over 50 images that must be brought to a polished, professional finish. The job is strictly retouching and enhancement—no background removal or complex compositing—focusing on three critical areas:</w:t>
        <w:br/>
        <w:br/>
        <w:t xml:space="preserve">• Skin and facial features  </w:t>
        <w:br/>
        <w:t xml:space="preserve">• Lighting and shadows  </w:t>
        <w:br/>
        <w:t xml:space="preserve">• Overall colours and contrast  </w:t>
        <w:br/>
        <w:br/>
        <w:t>Each photo should retain a natural look while clearly benefiting from the edits: smooth yet realistic skin, balanced highlights and shadows, and vibrant but accurate colour reproduction. Consistency across the entire set is essential so that they read as part of the same shoot when placed side by side.</w:t>
        <w:br/>
        <w:br/>
        <w:t>Please work in Adobe Photoshop (and Lightroom if you prefer for colour work) at the original resolution. When complete, deliver:</w:t>
        <w:br/>
        <w:br/>
        <w:t xml:space="preserve">• High-resolution, ready-to-use JPEGs (sRGB)  </w:t>
        <w:br/>
        <w:t xml:space="preserve">• Layered PSD or TIFF files so I can make minor tweaks later if needed  </w:t>
        <w:br/>
        <w:br/>
        <w:t>Before we proceed with the full batch, I will supply a small test group to confirm style and quality. Once approved, you can move on to the remaining images.</w:t>
        <w:br/>
        <w:br/>
        <w:t>Let me know your typical turnaround time per shot and any relevant portfolio examples featuring skin, light, and colour work so I can gauge your fit for this high-volume project.</w:t>
      </w:r>
    </w:p>
    <w:p>
      <w:hyperlink r:id="rId1743">
        <w:r>
          <w:rPr>
            <w:color w:val="1155CC"/>
            <w:u w:val="single"/>
          </w:rPr>
          <w:t>View source →</w:t>
        </w:r>
      </w:hyperlink>
    </w:p>
    <w:p/>
    <w:p>
      <w:r>
        <w:rPr>
          <w:b/>
          <w:color w:val="16243F"/>
          <w:sz w:val="25"/>
        </w:rPr>
        <w:t>4.  Instagram Photo Engagement Manager</w:t>
      </w:r>
    </w:p>
    <w:p>
      <w:r>
        <w:rPr>
          <w:i/>
          <w:color w:val="6B7280"/>
          <w:sz w:val="19"/>
        </w:rPr>
        <w:t>freelancer · $2–$8 USD /hr · Remote · 2026-05-30</w:t>
      </w:r>
    </w:p>
    <w:p>
      <w:r>
        <w:rPr>
          <w:b/>
          <w:color w:val="C8472B"/>
          <w:sz w:val="21"/>
        </w:rPr>
        <w:t>Adobe skills:  Photoshop  ·  Lightroom</w:t>
      </w:r>
    </w:p>
    <w:p>
      <w:r>
        <w:rPr>
          <w:color w:val="23303F"/>
          <w:sz w:val="21"/>
        </w:rPr>
        <w:t xml:space="preserve">I need a sharp, hands-on Instagram specialist to run a short campaign whose single purpose is to boost engagement on my feed. We work almost entirely with photos that showcase our products, so your eye for layout, color, and storytelling in a single frame matters just as much as your copywriting and community skills.  </w:t>
        <w:br/>
        <w:br/>
        <w:t xml:space="preserve">Here’s what the role involves:  </w:t>
        <w:br/>
        <w:t xml:space="preserve">• Build and maintain a two-week content calendar (3-5 photo posts per week) focused on product showcases.  </w:t>
        <w:br/>
        <w:t xml:space="preserve">• Edit or retouch supplied images in Lightroom, Canva, or a tool you prefer so they stand out in the grid.  </w:t>
        <w:br/>
        <w:t xml:space="preserve">• Write concise, on-brand captions, select hashtags, and schedule each post at peak times.  </w:t>
        <w:br/>
        <w:t xml:space="preserve">• Once a post is live, spend a short window replying to comments and sparking conversation to keep the algorithm happy.  </w:t>
        <w:br/>
        <w:t xml:space="preserve">• Track reach, saves, shares, and comment rate in Instagram Insights, then send me a simple weekly report and any recommendations for the next round of posts.  </w:t>
        <w:br/>
        <w:br/>
        <w:t>All raw images, brand guidelines, and past performance data will be ready for you on day one. If you have proven tactics for turning photo posts into comment magnets, let’s get started—I’m ready as soon as you are.</w:t>
      </w:r>
    </w:p>
    <w:p>
      <w:hyperlink r:id="rId1744">
        <w:r>
          <w:rPr>
            <w:color w:val="1155CC"/>
            <w:u w:val="single"/>
          </w:rPr>
          <w:t>View source →</w:t>
        </w:r>
      </w:hyperlink>
    </w:p>
    <w:p/>
    <w:p>
      <w:r>
        <w:rPr>
          <w:b/>
          <w:color w:val="16243F"/>
          <w:sz w:val="25"/>
        </w:rPr>
        <w:t>5.  Editor Gambar Profesional Dibutuhkan  -- 2</w:t>
      </w:r>
    </w:p>
    <w:p>
      <w:r>
        <w:rPr>
          <w:i/>
          <w:color w:val="6B7280"/>
          <w:sz w:val="19"/>
        </w:rPr>
        <w:t>freelancer · $250–$750 USD · Remote · 2026-06-01</w:t>
      </w:r>
    </w:p>
    <w:p>
      <w:r>
        <w:rPr>
          <w:b/>
          <w:color w:val="C8472B"/>
          <w:sz w:val="21"/>
        </w:rPr>
        <w:t>Adobe skills:  Photoshop</w:t>
      </w:r>
    </w:p>
    <w:p>
      <w:r>
        <w:rPr>
          <w:color w:val="23303F"/>
          <w:sz w:val="21"/>
        </w:rPr>
        <w:t>Saya mencari seorang editor gambar yang dapat bekerja bersama saya dalam jangka panjang. Fokus utama pekerjaan ini adalah mengolah berbagai aset visual—mulai dari retouching foto produk, koreksi warna, hingga manipulasi sederhana—agar hasil akhirnya konsisten, tajam, dan siap dipublikasikan.</w:t>
        <w:br/>
        <w:br/>
        <w:t xml:space="preserve">Apa yang saya harapkan:  </w:t>
        <w:br/>
        <w:t xml:space="preserve">• Pengalaman nyata dalam editing gambar; familiar dengan Adobe Photoshop atau alternatif setara.  </w:t>
        <w:br/>
        <w:t xml:space="preserve">• Alur kerja terstruktur yang mencakup penyesuaian warna, perbaikan cahaya, penghapusan objek, dan optimasi ukuran file.  </w:t>
        <w:br/>
        <w:t xml:space="preserve">• Kualitas hasil yang seragam di setiap batch, dengan perhatian khusus pada detail dan tone merek.  </w:t>
        <w:br/>
        <w:t xml:space="preserve">• Kemampuan berkomunikasi rutin untuk memprioritaskan tugas, meminta klarifikasi, dan memberi update progres.  </w:t>
        <w:br/>
        <w:t>• Komitmen waktu untuk proyek jangka panjang—volume gambar bervariasi, tetapi konsistensi ketersediaan sangat penting.</w:t>
        <w:br/>
        <w:br/>
        <w:t>Silakan kirimkan portofolio singkat berisi contoh before–after terbaik Anda, jelaskan alat utama yang biasa dipakai, serta perkiraan waktu yang Anda butuhkan untuk menyelesaikan 10 gambar standar. Saya menantikan kolaborasi berkelanjutan dengan editor yang andal dan kreatif.</w:t>
      </w:r>
    </w:p>
    <w:p>
      <w:hyperlink r:id="rId1745">
        <w:r>
          <w:rPr>
            <w:color w:val="1155CC"/>
            <w:u w:val="single"/>
          </w:rPr>
          <w:t>View source →</w:t>
        </w:r>
      </w:hyperlink>
    </w:p>
    <w:p/>
    <w:p>
      <w:r>
        <w:rPr>
          <w:b/>
          <w:color w:val="16243F"/>
          <w:sz w:val="25"/>
        </w:rPr>
        <w:t>6.  Realistic High-Quality Personal Face Swap</w:t>
      </w:r>
    </w:p>
    <w:p>
      <w:r>
        <w:rPr>
          <w:i/>
          <w:color w:val="6B7280"/>
          <w:sz w:val="19"/>
        </w:rPr>
        <w:t>freelancer · $10–$30 USD · Remote · 2026-05-31</w:t>
      </w:r>
    </w:p>
    <w:p>
      <w:r>
        <w:rPr>
          <w:b/>
          <w:color w:val="C8472B"/>
          <w:sz w:val="21"/>
        </w:rPr>
        <w:t>Adobe skills:  Photoshop</w:t>
      </w:r>
    </w:p>
    <w:p>
      <w:r>
        <w:rPr>
          <w:color w:val="23303F"/>
          <w:sz w:val="21"/>
        </w:rPr>
        <w:t>I’d like to take my face from one photo and place it convincingly onto a different photo of a friend. This is purely for fun, but I still want a polished, high-resolution result that holds up when zoomed in or printed.</w:t>
        <w:br/>
        <w:br/>
        <w:t>You’ll receive the two original images (RAW and JPEG). Please match skin tone, lighting, shadows, and overall color so the final composition feels natural—no mismatched edges or obvious blend lines. Subtle retouching to remove minor blemishes is fine, as long as the swapped face still looks like me.</w:t>
        <w:br/>
        <w:br/>
        <w:t>Deliverables:</w:t>
        <w:br/>
        <w:t xml:space="preserve">• One print-ready JPEG and one web-optimised PNG of the finished swap  </w:t>
        <w:br/>
        <w:t>• A layered PSD (or equivalent) so I can tweak or re-export later if needed</w:t>
        <w:br/>
        <w:br/>
        <w:t>Preferred tools are Photoshop, Affinity Photo, or a comparable editor that supports non-destructive layers and masks. Turnaround within two days would be ideal, but let me know if you need slightly longer.</w:t>
        <w:br/>
        <w:br/>
        <w:t>Send a brief note on how you normally approach lighting and color matching in face swaps, and a sample or two of similar work so I can see your realism level. Looking forward to seeing what you can do!</w:t>
      </w:r>
    </w:p>
    <w:p>
      <w:hyperlink r:id="rId1746">
        <w:r>
          <w:rPr>
            <w:color w:val="1155CC"/>
            <w:u w:val="single"/>
          </w:rPr>
          <w:t>View source →</w:t>
        </w:r>
      </w:hyperlink>
    </w:p>
    <w:p/>
    <w:p>
      <w:r>
        <w:rPr>
          <w:b/>
          <w:color w:val="16243F"/>
          <w:sz w:val="25"/>
        </w:rPr>
        <w:t>7.  Professional Photo Editing Service</w:t>
      </w:r>
    </w:p>
    <w:p>
      <w:r>
        <w:rPr>
          <w:i/>
          <w:color w:val="6B7280"/>
          <w:sz w:val="19"/>
        </w:rPr>
        <w:t>freelancer · $15–$25 USD /hr · Remote · 2026-06-01</w:t>
      </w:r>
    </w:p>
    <w:p>
      <w:r>
        <w:rPr>
          <w:b/>
          <w:color w:val="C8472B"/>
          <w:sz w:val="21"/>
        </w:rPr>
        <w:t>Adobe skills:  Photoshop</w:t>
      </w:r>
    </w:p>
    <w:p>
      <w:r>
        <w:rPr>
          <w:color w:val="23303F"/>
          <w:sz w:val="21"/>
        </w:rPr>
        <w:t>A new batch of images needs a clean, professional finish. I will supply the original files in their current resolution; from there, the task is to enhance each photo so it looks sharp, well-balanced, and publication-ready. Typical adjustments for this project include colour and exposure correction, subtle retouching to remove distractions or blemishes, and, where it makes sense, a tidy background cleanup so the main subject stands out.</w:t>
        <w:br/>
        <w:br/>
        <w:t>Please keep the original aspect ratio and deliver two versions for every processed image:</w:t>
        <w:br/>
        <w:t xml:space="preserve">• High-resolution, print-ready file (JPEG or TIFF)  </w:t>
        <w:br/>
        <w:t>• Web-optimised copy at 72 dpi (JPEG or PNG)</w:t>
        <w:br/>
        <w:br/>
        <w:t xml:space="preserve">Consistency across the whole set is essential—tones, contrast, and overall style should match from first image to last. I’ll provide brief notes alongside the files, but if you spot opportunities for additional touch-ups that would improve the final result, include them and let me know.  </w:t>
        <w:br/>
        <w:br/>
        <w:t>All final assets, along with the editable layered files (PSD or equivalent), can be shared via a cloud folder once complete.</w:t>
      </w:r>
    </w:p>
    <w:p>
      <w:hyperlink r:id="rId1747">
        <w:r>
          <w:rPr>
            <w:color w:val="1155CC"/>
            <w:u w:val="single"/>
          </w:rPr>
          <w:t>View source →</w:t>
        </w:r>
      </w:hyperlink>
    </w:p>
    <w:p/>
    <w:p>
      <w:r>
        <w:rPr>
          <w:b/>
          <w:color w:val="16243F"/>
          <w:sz w:val="25"/>
        </w:rPr>
        <w:t>8.  Modern Logo, HTML &amp; Photo Editing</w:t>
      </w:r>
    </w:p>
    <w:p>
      <w:r>
        <w:rPr>
          <w:i/>
          <w:color w:val="6B7280"/>
          <w:sz w:val="19"/>
        </w:rPr>
        <w:t>freelancer · ₹12500–₹37500 INR · Remote · 2026-06-02</w:t>
      </w:r>
    </w:p>
    <w:p>
      <w:r>
        <w:rPr>
          <w:b/>
          <w:color w:val="C8472B"/>
          <w:sz w:val="21"/>
        </w:rPr>
        <w:t>Adobe skills:  Photoshop</w:t>
      </w:r>
    </w:p>
    <w:p>
      <w:r>
        <w:rPr>
          <w:color w:val="23303F"/>
          <w:sz w:val="21"/>
        </w:rPr>
        <w:t xml:space="preserve">I’m refreshing my brand and need three things produced to the same high bar of quality and perfection.  </w:t>
        <w:br/>
        <w:br/>
        <w:t xml:space="preserve">First, a modern-style logo that feels clean, current, and instantly recognisable. I’ll need the master file (AI/SVG), a full colour version, a single-colour knock-out, and the usual web and print exports (PNG, JPG, PDF).  </w:t>
        <w:br/>
        <w:br/>
        <w:t xml:space="preserve">Second, an HTML layout that mirrors the logo’s look and feel. The markup must be semantically correct, CSS fully commented, and the final pages pixel-perfect across mobile, tablet, and desktop. Any interactive flourishes should remain lightweight and standards-compliant so load times stay snappy.  </w:t>
        <w:br/>
        <w:br/>
        <w:t xml:space="preserve">Finally, a quick turn-round on photo edits: colour correction, subtle retouching, and cropping so the imagery drops straight into the new site without additional tweaking.  </w:t>
        <w:br/>
        <w:br/>
        <w:t>I’m easy to reach and will supply existing brand materials, copy, and raw images the moment we start. Let me know how quickly you can deliver draft concepts and what your revision cycle looks like, and we can get moving.</w:t>
      </w:r>
    </w:p>
    <w:p>
      <w:hyperlink r:id="rId1748">
        <w:r>
          <w:rPr>
            <w:color w:val="1155CC"/>
            <w:u w:val="single"/>
          </w:rPr>
          <w:t>View source →</w:t>
        </w:r>
      </w:hyperlink>
    </w:p>
    <w:p/>
    <w:p>
      <w:r>
        <w:rPr>
          <w:b/>
          <w:color w:val="16243F"/>
          <w:sz w:val="25"/>
        </w:rPr>
        <w:t>9.  Subtle Natural Color Corrections</w:t>
      </w:r>
    </w:p>
    <w:p>
      <w:r>
        <w:rPr>
          <w:i/>
          <w:color w:val="6B7280"/>
          <w:sz w:val="19"/>
        </w:rPr>
        <w:t>freelancer · $250–$750 USD · Remote · 2026-06-05</w:t>
      </w:r>
    </w:p>
    <w:p>
      <w:r>
        <w:rPr>
          <w:b/>
          <w:color w:val="C8472B"/>
          <w:sz w:val="21"/>
        </w:rPr>
        <w:t>Adobe skills:  Photoshop  ·  Lightroom</w:t>
      </w:r>
    </w:p>
    <w:p>
      <w:r>
        <w:rPr>
          <w:color w:val="23303F"/>
          <w:sz w:val="21"/>
        </w:rPr>
        <w:t>I have fewer than ten photos that need careful color correction. Nothing drastic or stylized—just a refined polish that enhances their natural tones and luminance. Skin, sky, foliage, and fabric hues should feel true-to-life while still gaining that professional spark.</w:t>
        <w:br/>
        <w:br/>
        <w:t>All other edits such as retouching or background removal are already handled, so the task is limited to color work. I usually work in Adobe Lightroom and occasionally Photoshop, so delivering either .XMP sidecar files or layered PSDs is fine as long as the original resolution and file names stay intact.</w:t>
        <w:br/>
        <w:br/>
        <w:t xml:space="preserve">Deliverables  </w:t>
        <w:br/>
        <w:t xml:space="preserve">• Finished color-corrected versions of each image  </w:t>
        <w:br/>
        <w:t xml:space="preserve">• A brief note of the main adjustments applied (for my records)  </w:t>
        <w:br/>
        <w:br/>
        <w:t xml:space="preserve">Acceptance criteria  </w:t>
        <w:br/>
        <w:t xml:space="preserve">• Accurate, even white balance across the set  </w:t>
        <w:br/>
        <w:t xml:space="preserve">• Consistent color profile matching sRGB  </w:t>
        <w:br/>
        <w:t xml:space="preserve">• No visible banding, clipping, or artificial color casts  </w:t>
        <w:br/>
        <w:br/>
        <w:t>Once the first image meets the expectations, the remaining files can follow the same look for a fast sign-off.</w:t>
      </w:r>
    </w:p>
    <w:p>
      <w:hyperlink r:id="rId1749">
        <w:r>
          <w:rPr>
            <w:color w:val="1155CC"/>
            <w:u w:val="single"/>
          </w:rPr>
          <w:t>View source →</w:t>
        </w:r>
      </w:hyperlink>
    </w:p>
    <w:p/>
    <w:p>
      <w:r>
        <w:rPr>
          <w:b/>
          <w:color w:val="16243F"/>
          <w:sz w:val="25"/>
        </w:rPr>
        <w:t>10.  Edit photo</w:t>
      </w:r>
    </w:p>
    <w:p>
      <w:r>
        <w:rPr>
          <w:i/>
          <w:color w:val="6B7280"/>
          <w:sz w:val="19"/>
        </w:rPr>
        <w:t>freelancer · $250–$750 USD · Remote · 2026-06-03</w:t>
      </w:r>
    </w:p>
    <w:p>
      <w:r>
        <w:rPr>
          <w:b/>
          <w:color w:val="C8472B"/>
          <w:sz w:val="21"/>
        </w:rPr>
        <w:t>Adobe skills:  Photoshop  ·  Lightroom</w:t>
      </w:r>
    </w:p>
    <w:p>
      <w:r>
        <w:rPr>
          <w:color w:val="23303F"/>
          <w:sz w:val="21"/>
        </w:rPr>
        <w:t xml:space="preserve">Saya membutuhkan bantuan untuk melakukan color grading pada sejumlah foto agar tampak lebih profesional, tajam, dan tetap mencerminkan estetika natural. Semua gambar harus memiliki nuansa soft and warm yang seragam tanpa menghilangkan detail aslinya.  </w:t>
        <w:br/>
        <w:br/>
        <w:t xml:space="preserve">Lingkup kerja utama:  </w:t>
        <w:br/>
        <w:t xml:space="preserve">• Grading warna natural dengan tone soft &amp; warm di setiap foto  </w:t>
        <w:br/>
        <w:t xml:space="preserve">• Penyesuaian exposure, kontras, dan ketajaman seperlunya di Adobe Lightroom atau Photoshop  </w:t>
        <w:br/>
        <w:t xml:space="preserve">• Retouch ringan hanya bila diperlukan demi konsistensi warna  </w:t>
        <w:br/>
        <w:t xml:space="preserve">• Penyerahan file akhir dalam JPEG serta file kerja (PSD atau preset Lightroom jika relevan)  </w:t>
        <w:br/>
        <w:br/>
        <w:t xml:space="preserve">Agar lamaran Anda dipertimbangkan, mohon lampirkan:  </w:t>
        <w:br/>
        <w:t xml:space="preserve">• Portofolio edit warna terbaik yang sejalan dengan gaya natural soft &amp; warm  </w:t>
        <w:br/>
        <w:t xml:space="preserve">• Proposal proyek yang terperinci—cantumkan alur kerja, jumlah revisi, serta estimasi durasi pengerjaan  </w:t>
        <w:br/>
        <w:br/>
        <w:t>Jumlah foto dan timeline final akan kita sepakati bersama sebelum proyek dimulai. Jika gaya Anda cocok, saya siap berkolaborasi.</w:t>
      </w:r>
    </w:p>
    <w:p>
      <w:hyperlink r:id="rId1750">
        <w:r>
          <w:rPr>
            <w:color w:val="1155CC"/>
            <w:u w:val="single"/>
          </w:rPr>
          <w:t>View source →</w:t>
        </w:r>
      </w:hyperlink>
    </w:p>
    <w:p/>
    <w:p>
      <w:r>
        <w:rPr>
          <w:b/>
          <w:color w:val="16243F"/>
          <w:sz w:val="25"/>
        </w:rPr>
        <w:t>11.  On-Location Lifestyle Portrait Session</w:t>
      </w:r>
    </w:p>
    <w:p>
      <w:r>
        <w:rPr>
          <w:i/>
          <w:color w:val="6B7280"/>
          <w:sz w:val="19"/>
        </w:rPr>
        <w:t>freelancer · ₹1250–₹2500 INR /hr · Remote · 2026-06-01</w:t>
      </w:r>
    </w:p>
    <w:p>
      <w:r>
        <w:rPr>
          <w:b/>
          <w:color w:val="C8472B"/>
          <w:sz w:val="21"/>
        </w:rPr>
        <w:t>Adobe skills:  Photoshop</w:t>
      </w:r>
    </w:p>
    <w:p>
      <w:r>
        <w:rPr>
          <w:color w:val="23303F"/>
          <w:sz w:val="21"/>
        </w:rPr>
        <w:t>I’m looking for a skilled portrait photographer who can come to my location and capture authentic lifestyle images of me/my family in our everyday environment. I don’t want the stiff, studio look—I’m after relaxed, story-driven shots that feel natural and candid while still being polished.</w:t>
        <w:br/>
        <w:br/>
        <w:t>Here’s what I have in mind:</w:t>
        <w:br/>
        <w:t xml:space="preserve">• We’ll shoot at my home and nearby surroundings so the photos reflect real life.  </w:t>
        <w:br/>
        <w:t xml:space="preserve">• I’d like guidance on wardrobe, light scheduling, and posing that still feels spontaneous.  </w:t>
        <w:br/>
        <w:t>• After the shoot, I’ll need a curated set of fully retouched, high-resolution digital files suitable for print and social sharing, delivered via an online gallery.</w:t>
        <w:br/>
        <w:br/>
        <w:t>If you have a portfolio that shows strong use of natural light, creative composition, and clean post-production, I’d love to see it. Let me know your typical turnaround time and any prep you need from me so we can lock in a date.</w:t>
      </w:r>
    </w:p>
    <w:p>
      <w:hyperlink r:id="rId1751">
        <w:r>
          <w:rPr>
            <w:color w:val="1155CC"/>
            <w:u w:val="single"/>
          </w:rPr>
          <w:t>View source →</w:t>
        </w:r>
      </w:hyperlink>
    </w:p>
    <w:p/>
    <w:p>
      <w:r>
        <w:rPr>
          <w:b/>
          <w:color w:val="16243F"/>
          <w:sz w:val="25"/>
        </w:rPr>
        <w:t>12.  Natural-Look Photo Touch-Ups - 29/05/2026 15:24 EDT</w:t>
      </w:r>
    </w:p>
    <w:p>
      <w:r>
        <w:rPr>
          <w:i/>
          <w:color w:val="6B7280"/>
          <w:sz w:val="19"/>
        </w:rPr>
        <w:t>freelancer · ₹12500–₹37500 INR · Remote · 2026-05-30</w:t>
      </w:r>
    </w:p>
    <w:p>
      <w:r>
        <w:rPr>
          <w:b/>
          <w:color w:val="C8472B"/>
          <w:sz w:val="21"/>
        </w:rPr>
        <w:t>Adobe skills:  Photoshop  ·  Lightroom</w:t>
      </w:r>
    </w:p>
    <w:p>
      <w:r>
        <w:rPr>
          <w:color w:val="23303F"/>
          <w:sz w:val="21"/>
        </w:rPr>
        <w:t>I have a set of everyday portraits that I’d like polished into a professional-looking finish without losing their real-life feel. The goal is a completely natural look—no artificial or over-the-top filters—just subtle, expert colour work.</w:t>
        <w:br/>
        <w:br/>
        <w:t xml:space="preserve"> Here’s what I need from you:  </w:t>
        <w:br/>
        <w:t xml:space="preserve">• Precise colour correction that keeps skin tones true while gently boosting the background colours so the scene feels richer but still authentic.  </w:t>
        <w:br/>
        <w:t xml:space="preserve">• Consistent output across every image, leaving no obvious signs of retouching.  </w:t>
        <w:br/>
        <w:t>• Final files returned in the original resolution (JPEG/PNG as supplied), ready for immediate use online or in print.</w:t>
        <w:br/>
        <w:br/>
        <w:t>I’ll send photos directly in chat and would like to keep the cost around ₹50–₹60 per image. If this straightforward, naturally styled edit matches your skill set, message me with a quick sample of similar work and your turnaround time so we can get started right away.</w:t>
      </w:r>
    </w:p>
    <w:p>
      <w:hyperlink r:id="rId1752">
        <w:r>
          <w:rPr>
            <w:color w:val="1155CC"/>
            <w:u w:val="single"/>
          </w:rPr>
          <w:t>View source →</w:t>
        </w:r>
      </w:hyperlink>
    </w:p>
    <w:p/>
    <w:p>
      <w:r>
        <w:rPr>
          <w:b/>
          <w:color w:val="16243F"/>
          <w:sz w:val="25"/>
        </w:rPr>
        <w:t>13.  Batch Photo Editing Project</w:t>
      </w:r>
    </w:p>
    <w:p>
      <w:r>
        <w:rPr>
          <w:i/>
          <w:color w:val="6B7280"/>
          <w:sz w:val="19"/>
        </w:rPr>
        <w:t>freelancer · €250–€750 EUR · Remote · 2026-06-04</w:t>
      </w:r>
    </w:p>
    <w:p>
      <w:r>
        <w:rPr>
          <w:b/>
          <w:color w:val="C8472B"/>
          <w:sz w:val="21"/>
        </w:rPr>
        <w:t>Adobe skills:  Photoshop  ·  Lightroom</w:t>
      </w:r>
    </w:p>
    <w:p>
      <w:r>
        <w:rPr>
          <w:color w:val="23303F"/>
          <w:sz w:val="21"/>
        </w:rPr>
        <w:t>I have a set of roughly 11–50 images that need professional attention. The focus is photo editing—clean, consistent, and ready for use online and in print. Each file may require a mix of light retouching, colour correction, or full background removal; I’ll share exact notes once you see the shots, but I’m happy for you to recommend the best approach image by image.</w:t>
        <w:br/>
        <w:br/>
        <w:t>The workflow can be in Adobe Photoshop or Lightroom as long as the final results are sharp, natural-looking, and colour-accurate.</w:t>
        <w:br/>
        <w:br/>
        <w:t xml:space="preserve">Deliverables  </w:t>
        <w:br/>
        <w:t xml:space="preserve">• Edited high-resolution JPEGs (sRGB, 300 dpi)  </w:t>
        <w:br/>
        <w:t xml:space="preserve">• Layered PSD or TIFF originals so future tweaks remain possible  </w:t>
        <w:br/>
        <w:t xml:space="preserve">• Quick preview thumbnails for easy review  </w:t>
        <w:br/>
        <w:br/>
        <w:t>Please keep naming consistent with the originals and preserve any embedded metadata.</w:t>
        <w:br/>
        <w:br/>
        <w:t>When the first 5-image sample looks right, the rest can follow the same style for a smooth sign-off.</w:t>
      </w:r>
    </w:p>
    <w:p>
      <w:hyperlink r:id="rId1753">
        <w:r>
          <w:rPr>
            <w:color w:val="1155CC"/>
            <w:u w:val="single"/>
          </w:rPr>
          <w:t>View source →</w:t>
        </w:r>
      </w:hyperlink>
    </w:p>
    <w:p/>
    <w:p>
      <w:r>
        <w:rPr>
          <w:b/>
          <w:color w:val="16243F"/>
          <w:sz w:val="25"/>
        </w:rPr>
        <w:t>14.  Batch Photo Editing Project</w:t>
      </w:r>
    </w:p>
    <w:p>
      <w:r>
        <w:rPr>
          <w:i/>
          <w:color w:val="6B7280"/>
          <w:sz w:val="19"/>
        </w:rPr>
        <w:t>freelancer · ₹750–₹1250 INR /hr · Remote · 2026-06-04</w:t>
      </w:r>
    </w:p>
    <w:p>
      <w:r>
        <w:rPr>
          <w:b/>
          <w:color w:val="C8472B"/>
          <w:sz w:val="21"/>
        </w:rPr>
        <w:t>Adobe skills:  Photoshop  ·  Lightroom</w:t>
      </w:r>
    </w:p>
    <w:p>
      <w:r>
        <w:rPr>
          <w:color w:val="23303F"/>
          <w:sz w:val="21"/>
        </w:rPr>
        <w:t>I have a set of roughly 11–50 images that need professional attention. The focus is photo editing—clean, consistent, and ready for use online and in print. Each file may require a mix of light retouching, colour correction, or full background removal; I’ll share exact notes once you see the shots, but I’m happy for you to recommend the best approach image by image.</w:t>
        <w:br/>
        <w:br/>
        <w:t>The workflow can be in Adobe Photoshop or Lightroom as long as the final results are sharp, natural-looking, and colour-accurate.</w:t>
        <w:br/>
        <w:br/>
        <w:t xml:space="preserve">Deliverables  </w:t>
        <w:br/>
        <w:t xml:space="preserve">• Edited high-resolution JPEGs (sRGB, 300 dpi)  </w:t>
        <w:br/>
        <w:t xml:space="preserve">• Layered PSD or TIFF originals so future tweaks remain possible  </w:t>
        <w:br/>
        <w:t xml:space="preserve">• Quick preview thumbnails for easy review  </w:t>
        <w:br/>
        <w:br/>
        <w:t>Please keep naming consistent with the originals and preserve any embedded metadata.</w:t>
        <w:br/>
        <w:br/>
        <w:t>When the first 5-image sample looks right, the rest can follow the same style for a smooth sign-off.</w:t>
      </w:r>
    </w:p>
    <w:p>
      <w:hyperlink r:id="rId1754">
        <w:r>
          <w:rPr>
            <w:color w:val="1155CC"/>
            <w:u w:val="single"/>
          </w:rPr>
          <w:t>View source →</w:t>
        </w:r>
      </w:hyperlink>
    </w:p>
    <w:p/>
    <w:p>
      <w:r>
        <w:rPr>
          <w:b/>
          <w:color w:val="16243F"/>
          <w:sz w:val="25"/>
        </w:rPr>
        <w:t>15.  Photo Crop &amp; Background Removal</w:t>
      </w:r>
    </w:p>
    <w:p>
      <w:r>
        <w:rPr>
          <w:i/>
          <w:color w:val="6B7280"/>
          <w:sz w:val="19"/>
        </w:rPr>
        <w:t>freelancer · ₹12500–₹37500 INR · Remote · 2026-05-31</w:t>
      </w:r>
    </w:p>
    <w:p>
      <w:r>
        <w:rPr>
          <w:b/>
          <w:color w:val="C8472B"/>
          <w:sz w:val="21"/>
        </w:rPr>
        <w:t>Adobe skills:  Photoshop</w:t>
      </w:r>
    </w:p>
    <w:p>
      <w:r>
        <w:rPr>
          <w:color w:val="23303F"/>
          <w:sz w:val="21"/>
        </w:rPr>
        <w:t>I have a set of photos that need quick but precise attention. The job is limited to two edits on each file: tidy cropping/resizing to the dimensions I’ll supply and clean background removal so the final images sit on pure transparency. No colour work or creative retouching is required—just accurate cuts and a flawless knockout.</w:t>
        <w:br/>
        <w:br/>
        <w:t>Please deliver each photo back in PNG (transparent) and the original resolution JPG for archive. If you prefer Adobe Photoshop, Affinity, or a comparable editor, that’s fine by me; consistency across all images is what matters.</w:t>
        <w:br/>
        <w:br/>
        <w:t xml:space="preserve">Acceptance criteria  </w:t>
        <w:br/>
        <w:t xml:space="preserve">• Precise crop matches the pixel dimensions I provide  </w:t>
        <w:br/>
        <w:t xml:space="preserve">• Background fully removed with no halos or artefacts at 100 % zoom  </w:t>
        <w:br/>
        <w:t>• Files returned in both PNG (transparent) and source-size JPG</w:t>
        <w:br/>
        <w:br/>
        <w:t>Let me know how many images you can handle in 24 hours and I’ll send them straight over.</w:t>
      </w:r>
    </w:p>
    <w:p>
      <w:hyperlink r:id="rId1755">
        <w:r>
          <w:rPr>
            <w:color w:val="1155CC"/>
            <w:u w:val="single"/>
          </w:rPr>
          <w:t>View source →</w:t>
        </w:r>
      </w:hyperlink>
    </w:p>
    <w:p/>
    <w:p>
      <w:r>
        <w:rPr>
          <w:b/>
          <w:color w:val="16243F"/>
          <w:sz w:val="25"/>
        </w:rPr>
        <w:t>16.  Traditional Corporate Headshot Session Needed</w:t>
      </w:r>
    </w:p>
    <w:p>
      <w:r>
        <w:rPr>
          <w:i/>
          <w:color w:val="6B7280"/>
          <w:sz w:val="19"/>
        </w:rPr>
        <w:t>freelancer · $20–$50 USD · Remote · 2026-06-03</w:t>
      </w:r>
    </w:p>
    <w:p>
      <w:r>
        <w:rPr>
          <w:b/>
          <w:color w:val="C8472B"/>
          <w:sz w:val="21"/>
        </w:rPr>
        <w:t>Adobe skills:  Photoshop  ·  After Effects</w:t>
      </w:r>
    </w:p>
    <w:p>
      <w:r>
        <w:rPr>
          <w:color w:val="23303F"/>
          <w:sz w:val="21"/>
        </w:rPr>
        <w:t>I’m scheduling a straightforward corporate head-shot and would like a photographer who can handle a classic, formal look. I will come to your location—whether that is your studio or another space you regularly shoot in—so there is no need for an on-site setup at my office.</w:t>
        <w:br/>
        <w:br/>
        <w:t xml:space="preserve">Style &amp; background  </w:t>
        <w:br/>
        <w:t xml:space="preserve">• Traditional / formal framing and lighting  </w:t>
        <w:br/>
        <w:t>• Neutral light-grey backdrop (no textured or patterned alternatives)</w:t>
        <w:br/>
        <w:br/>
        <w:t xml:space="preserve">Deliverables  </w:t>
        <w:br/>
        <w:t xml:space="preserve">• 3–5 high-resolution, fully retouched images suitable for LinkedIn, company website and print  </w:t>
        <w:br/>
        <w:t xml:space="preserve">• Both colour and clean black-and-white versions  </w:t>
        <w:br/>
        <w:t>• Turnaround within a week of the shoot</w:t>
        <w:br/>
        <w:br/>
        <w:t>Please let me know your available dates, the type of lighting rig you prefer for this setup, and any prep guidelines I should follow before arriving.</w:t>
      </w:r>
    </w:p>
    <w:p>
      <w:hyperlink r:id="rId1756">
        <w:r>
          <w:rPr>
            <w:color w:val="1155CC"/>
            <w:u w:val="single"/>
          </w:rPr>
          <w:t>View source →</w:t>
        </w:r>
      </w:hyperlink>
    </w:p>
    <w:p/>
    <w:p>
      <w:r>
        <w:rPr>
          <w:b/>
          <w:color w:val="16243F"/>
          <w:sz w:val="25"/>
        </w:rPr>
        <w:t>17.  Retouching 11-50 Foto Profesional</w:t>
      </w:r>
    </w:p>
    <w:p>
      <w:r>
        <w:rPr>
          <w:i/>
          <w:color w:val="6B7280"/>
          <w:sz w:val="19"/>
        </w:rPr>
        <w:t>freelancer · ₹12500–₹37500 INR · Remote · 2026-05-30</w:t>
      </w:r>
    </w:p>
    <w:p>
      <w:r>
        <w:rPr>
          <w:b/>
          <w:color w:val="C8472B"/>
          <w:sz w:val="21"/>
        </w:rPr>
        <w:t>Adobe skills:  Photoshop  ·  Lightroom</w:t>
      </w:r>
    </w:p>
    <w:p>
      <w:r>
        <w:rPr>
          <w:color w:val="23303F"/>
          <w:sz w:val="21"/>
        </w:rPr>
        <w:t>Saya memerlukan bantuan untuk meretouch 11-50 foto. Fokus utamanya adalah:</w:t>
        <w:br/>
        <w:br/>
        <w:t xml:space="preserve">• Menghaluskan detail tanpa membuat hasil terlihat “plastik”  </w:t>
        <w:br/>
        <w:t xml:space="preserve">• Mengoreksi pencahayaan, kontras, dan tone agar konsisten  </w:t>
        <w:br/>
        <w:t xml:space="preserve">• Mempertahankan resolusi asli—tidak boleh ada penurunan kualitas  </w:t>
        <w:br/>
        <w:br/>
        <w:t>Format akhir yang saya butuhkan: JPEG beresolusi tinggi dan, bila memungkinkan, file PSD terpisah layer agar saya bisa melakukan penyesuaian kecil di kemudian hari. Silakan gunakan workflow favorit Anda—Adobe Photoshop, Lightroom, atau aplikasi retouching serupa—selama hasilnya bersih dan natural.</w:t>
        <w:br/>
        <w:br/>
        <w:t>Lampirkan portofolio singkat berisi contoh before-after retouching, serta perkiraan waktu penyelesaian untuk batch ini.</w:t>
      </w:r>
    </w:p>
    <w:p>
      <w:hyperlink r:id="rId1757">
        <w:r>
          <w:rPr>
            <w:color w:val="1155CC"/>
            <w:u w:val="single"/>
          </w:rPr>
          <w:t>View source →</w:t>
        </w:r>
      </w:hyperlink>
    </w:p>
    <w:p/>
    <w:p>
      <w:r>
        <w:rPr>
          <w:b/>
          <w:color w:val="16243F"/>
          <w:sz w:val="25"/>
        </w:rPr>
        <w:t>18.  Edit Foto Produk Profesional</w:t>
      </w:r>
    </w:p>
    <w:p>
      <w:r>
        <w:rPr>
          <w:i/>
          <w:color w:val="6B7280"/>
          <w:sz w:val="19"/>
        </w:rPr>
        <w:t>freelancer · $15–$25 USD /hr · Remote · 2026-05-30</w:t>
      </w:r>
    </w:p>
    <w:p>
      <w:r>
        <w:rPr>
          <w:b/>
          <w:color w:val="C8472B"/>
          <w:sz w:val="21"/>
        </w:rPr>
        <w:t>Adobe skills:  Photoshop  ·  Lightroom</w:t>
      </w:r>
    </w:p>
    <w:p>
      <w:r>
        <w:rPr>
          <w:color w:val="23303F"/>
          <w:sz w:val="21"/>
        </w:rPr>
        <w:t>Saya ingin serangkaian foto produk saya disulap agar siap tampil di toko online dan media sosial. Fokus utamanya adalah:</w:t>
        <w:br/>
        <w:br/>
        <w:t xml:space="preserve">• Latar belakang putih bersih (#FFFFFF) pada setiap gambar.  </w:t>
        <w:br/>
        <w:t xml:space="preserve">• Warna dan pencahayaan dikoreksi sampai produk tampak natural namun menarik.  </w:t>
        <w:br/>
        <w:t xml:space="preserve">• Retouch detail kecil—debu, goresan, atau lipatan—supaya hasil akhir terlihat premium.  </w:t>
        <w:br/>
        <w:t>• Ukuran dan rasio diseragamkan, siap untuk marketplace populer maupun katalog cetak.</w:t>
        <w:br/>
        <w:br/>
        <w:t>Gaya editing fleksibel; minimalis, berwarna, atau klasik sama-sama boleh selama produk tetap menjadi bintang utamanya. Kirimkan file akhir resolusi tinggi (JPEG/PNG) dan, jika memungkinkan, versi berlapis PSD agar mudah diperbarui di masa depan.</w:t>
      </w:r>
    </w:p>
    <w:p>
      <w:hyperlink r:id="rId1758">
        <w:r>
          <w:rPr>
            <w:color w:val="1155CC"/>
            <w:u w:val="single"/>
          </w:rPr>
          <w:t>View source →</w:t>
        </w:r>
      </w:hyperlink>
    </w:p>
    <w:p/>
    <w:p>
      <w:r>
        <w:rPr>
          <w:b/>
          <w:color w:val="16243F"/>
          <w:sz w:val="25"/>
        </w:rPr>
        <w:t>19.  Adobe Photoshop Expert Needed</w:t>
      </w:r>
    </w:p>
    <w:p>
      <w:r>
        <w:rPr>
          <w:i/>
          <w:color w:val="6B7280"/>
          <w:sz w:val="19"/>
        </w:rPr>
        <w:t>freelancer · $10–$30 USD · Remote · 2026-06-01</w:t>
      </w:r>
    </w:p>
    <w:p>
      <w:r>
        <w:rPr>
          <w:b/>
          <w:color w:val="C8472B"/>
          <w:sz w:val="21"/>
        </w:rPr>
        <w:t>Adobe skills:  Photoshop  ·  Illustrator  ·  InDesign</w:t>
      </w:r>
    </w:p>
    <w:p>
      <w:r>
        <w:rPr>
          <w:color w:val="23303F"/>
          <w:sz w:val="21"/>
        </w:rPr>
        <w:t xml:space="preserve">I need your advanced Adobe Photoshop skills for an ongoing stream of visual work. The exact mix of tasks—ranging from intricate photo edits and high-end retouching to creative composites or branded graphics—will be defined once we review my current assets and objectives together.  </w:t>
        <w:br/>
        <w:br/>
        <w:t>Quality is key: every file must arrive in neatly layered PSD format plus ready-to-use exports (PNG/JPEG) at the resolutions we agree on. Turnaround times, revision rounds, and naming conventions will be set up front so the workflow stays smooth. If you have a strong portfolio that proves mastery of color correction, non-destructive editing, and smart-object-driven layouts, we should be a great fit.</w:t>
      </w:r>
    </w:p>
    <w:p>
      <w:hyperlink r:id="rId1759">
        <w:r>
          <w:rPr>
            <w:color w:val="1155CC"/>
            <w:u w:val="single"/>
          </w:rPr>
          <w:t>View source →</w:t>
        </w:r>
      </w:hyperlink>
    </w:p>
    <w:p/>
    <w:p>
      <w:r>
        <w:rPr>
          <w:b/>
          <w:color w:val="16243F"/>
          <w:sz w:val="25"/>
        </w:rPr>
        <w:t>20.  Quick Photo Background Removal</w:t>
      </w:r>
    </w:p>
    <w:p>
      <w:r>
        <w:rPr>
          <w:i/>
          <w:color w:val="6B7280"/>
          <w:sz w:val="19"/>
        </w:rPr>
        <w:t>freelancer · $10–$11 USD · Remote · 2026-06-03</w:t>
      </w:r>
    </w:p>
    <w:p>
      <w:r>
        <w:rPr>
          <w:b/>
          <w:color w:val="C8472B"/>
          <w:sz w:val="21"/>
        </w:rPr>
        <w:t>Adobe skills:  Photoshop</w:t>
      </w:r>
    </w:p>
    <w:p>
      <w:r>
        <w:rPr>
          <w:color w:val="23303F"/>
          <w:sz w:val="21"/>
        </w:rPr>
        <w:t xml:space="preserve">I have a set of images that simply need the backgrounds stripped away so the subjects sit on a clean, transparent PNG (or solid white if you prefer). My priority is crisp, natural-looking edges—especially around hair and fine details—without losing any image quality.  </w:t>
        <w:br/>
        <w:br/>
        <w:t xml:space="preserve">Scope  </w:t>
        <w:br/>
        <w:t xml:space="preserve">• Remove the background from each photo and deliver transparent PNGs.  </w:t>
        <w:br/>
        <w:t xml:space="preserve">• Keep original resolution and color profile intact.  </w:t>
        <w:br/>
        <w:t xml:space="preserve">• Return a separate JPEG version on pure white if it helps show any edge issues.  </w:t>
        <w:br/>
        <w:br/>
        <w:t>I may have future needs for retouching or color correction, so let me know if you can also handle those. For now, please focus on precise background removal and a quick turnaround.</w:t>
      </w:r>
    </w:p>
    <w:p>
      <w:hyperlink r:id="rId1760">
        <w:r>
          <w:rPr>
            <w:color w:val="1155CC"/>
            <w:u w:val="single"/>
          </w:rPr>
          <w:t>View source →</w:t>
        </w:r>
      </w:hyperlink>
    </w:p>
    <w:p/>
    <w:p>
      <w:r>
        <w:rPr>
          <w:b/>
          <w:color w:val="16243F"/>
          <w:sz w:val="25"/>
        </w:rPr>
        <w:t>21.  Replace Text in Photo</w:t>
      </w:r>
    </w:p>
    <w:p>
      <w:r>
        <w:rPr>
          <w:i/>
          <w:color w:val="6B7280"/>
          <w:sz w:val="19"/>
        </w:rPr>
        <w:t>freelancer · $10–$30 USD · Remote · 2026-06-05</w:t>
      </w:r>
    </w:p>
    <w:p>
      <w:r>
        <w:rPr>
          <w:b/>
          <w:color w:val="C8472B"/>
          <w:sz w:val="21"/>
        </w:rPr>
        <w:t>Adobe skills:  Photoshop</w:t>
      </w:r>
    </w:p>
    <w:p>
      <w:r>
        <w:rPr>
          <w:color w:val="23303F"/>
          <w:sz w:val="21"/>
        </w:rPr>
        <w:t>I have one photo that contains some writing which must be replaced. The new wording should blend perfectly with the scene while looking convincingly hand-written—matching the perspective, lighting, and any surface texture so no one can tell it was edited.</w:t>
        <w:br/>
        <w:br/>
        <w:t>I will send you:</w:t>
        <w:br/>
        <w:t xml:space="preserve">• the original image  </w:t>
        <w:br/>
        <w:t xml:space="preserve">• the exact replacement text as soon as we start  </w:t>
        <w:br/>
        <w:br/>
        <w:t>Please return:</w:t>
        <w:br/>
        <w:t xml:space="preserve">• the fully retouched image at the original resolution  </w:t>
        <w:br/>
        <w:t xml:space="preserve">• a layered PSD (or equivalent) so I can tweak the text later if necessary  </w:t>
        <w:br/>
        <w:br/>
        <w:t>No remnants of the old lettering should be visible, and the final result needs to be print-ready. A quick, clean turnaround within 24 hours is preferred.</w:t>
      </w:r>
    </w:p>
    <w:p>
      <w:hyperlink r:id="rId1761">
        <w:r>
          <w:rPr>
            <w:color w:val="1155CC"/>
            <w:u w:val="single"/>
          </w:rPr>
          <w:t>View source →</w:t>
        </w:r>
      </w:hyperlink>
    </w:p>
    <w:p/>
    <w:p>
      <w:r>
        <w:rPr>
          <w:b/>
          <w:color w:val="16243F"/>
          <w:sz w:val="25"/>
        </w:rPr>
        <w:t>22.  Vintage Portraits Editing</w:t>
      </w:r>
    </w:p>
    <w:p>
      <w:r>
        <w:rPr>
          <w:i/>
          <w:color w:val="6B7280"/>
          <w:sz w:val="19"/>
        </w:rPr>
        <w:t>freelancer · $30–$250 USD · Remote · 2026-05-31</w:t>
      </w:r>
    </w:p>
    <w:p>
      <w:r>
        <w:rPr>
          <w:b/>
          <w:color w:val="C8472B"/>
          <w:sz w:val="21"/>
        </w:rPr>
        <w:t>Adobe skills:  Photoshop  ·  Lightroom</w:t>
      </w:r>
    </w:p>
    <w:p>
      <w:r>
        <w:rPr>
          <w:color w:val="23303F"/>
          <w:sz w:val="21"/>
        </w:rPr>
        <w:t xml:space="preserve">I need professional editing for some portraits. The photos were taken on a cloudy day and need adjustments. </w:t>
        <w:br/>
        <w:br/>
        <w:t>Requirements:</w:t>
        <w:br/>
        <w:t>- Color correction</w:t>
        <w:br/>
        <w:t>- Skin retouching</w:t>
        <w:br/>
        <w:t xml:space="preserve">- I don’t want a spotlight look or anything.  But these photos are going to be mailed out on a baby shower invite so I need them to all be some kind of theme if that makes sense. </w:t>
        <w:br/>
        <w:br/>
        <w:t xml:space="preserve">I also want the portraits to have a vintage theme. </w:t>
        <w:br/>
        <w:br/>
        <w:t>Ideal Skills and Experience:</w:t>
        <w:br/>
        <w:t>- Experience in portrait editing</w:t>
        <w:br/>
        <w:t>- Strong color correction and retouching skills</w:t>
        <w:br/>
        <w:t>- Ability to create a cohesive vintage theme</w:t>
        <w:br/>
        <w:br/>
        <w:t>I need this done ASAP.</w:t>
      </w:r>
    </w:p>
    <w:p>
      <w:hyperlink r:id="rId1762">
        <w:r>
          <w:rPr>
            <w:color w:val="1155CC"/>
            <w:u w:val="single"/>
          </w:rPr>
          <w:t>View source →</w:t>
        </w:r>
      </w:hyperlink>
    </w:p>
    <w:p/>
    <w:p>
      <w:r>
        <w:rPr>
          <w:b/>
          <w:color w:val="16243F"/>
          <w:sz w:val="25"/>
        </w:rPr>
        <w:t>23.  Photo Retouching</w:t>
      </w:r>
    </w:p>
    <w:p>
      <w:r>
        <w:rPr>
          <w:i/>
          <w:color w:val="6B7280"/>
          <w:sz w:val="19"/>
        </w:rPr>
        <w:t>freelancer · $30–$250 USD · Remote · 2026-05-29</w:t>
      </w:r>
    </w:p>
    <w:p>
      <w:r>
        <w:rPr>
          <w:b/>
          <w:color w:val="C8472B"/>
          <w:sz w:val="21"/>
        </w:rPr>
        <w:t>Adobe skills:  Photoshop</w:t>
      </w:r>
    </w:p>
    <w:p>
      <w:r>
        <w:rPr>
          <w:color w:val="23303F"/>
          <w:sz w:val="21"/>
        </w:rPr>
        <w:t>I need a skilled Photoshop expert to retouch a personal picture. The modifications required include:</w:t>
        <w:br/>
        <w:br/>
        <w:t>- Removing blemishes and wrinkles</w:t>
        <w:br/>
        <w:t>- Adding hair to one person</w:t>
        <w:br/>
        <w:t>- Removing a double chin</w:t>
        <w:br/>
        <w:t>- Removing a collar from a shirt</w:t>
        <w:br/>
        <w:br/>
        <w:t>Ideal Skills and Experience:</w:t>
        <w:br/>
        <w:t>- Proficiency in Adobe Photoshop</w:t>
        <w:br/>
        <w:t>- Experience in detailed face retouching</w:t>
        <w:br/>
        <w:t>- Ability to manipulate and edit various elements in a photo</w:t>
        <w:br/>
        <w:t>- Strong attention to detail and a good eye for aesthetics</w:t>
        <w:br/>
        <w:br/>
        <w:t>The final image should look natural and professional.</w:t>
      </w:r>
    </w:p>
    <w:p>
      <w:hyperlink r:id="rId1763">
        <w:r>
          <w:rPr>
            <w:color w:val="1155CC"/>
            <w:u w:val="single"/>
          </w:rPr>
          <w:t>View source →</w:t>
        </w:r>
      </w:hyperlink>
    </w:p>
    <w:p/>
    <w:p>
      <w:r>
        <w:rPr>
          <w:b/>
          <w:color w:val="16243F"/>
          <w:sz w:val="25"/>
        </w:rPr>
        <w:t>24.  Old Picture Restoration</w:t>
      </w:r>
    </w:p>
    <w:p>
      <w:r>
        <w:rPr>
          <w:i/>
          <w:color w:val="6B7280"/>
          <w:sz w:val="19"/>
        </w:rPr>
        <w:t>freelancer · $30–$250 USD · Remote · 2026-06-02</w:t>
      </w:r>
    </w:p>
    <w:p>
      <w:r>
        <w:rPr>
          <w:b/>
          <w:color w:val="C8472B"/>
          <w:sz w:val="21"/>
        </w:rPr>
        <w:t>Adobe skills:  Photoshop</w:t>
      </w:r>
    </w:p>
    <w:p>
      <w:r>
        <w:rPr>
          <w:color w:val="23303F"/>
          <w:sz w:val="21"/>
        </w:rPr>
        <w:t xml:space="preserve">I need a physical photo restored. This is a personal keepsake and means a lot to me. </w:t>
        <w:br/>
        <w:br/>
        <w:t>Requirements:</w:t>
        <w:br/>
        <w:t xml:space="preserve">- Restore colors, details, and sharpness. </w:t>
        <w:br/>
        <w:t xml:space="preserve">- Must be able to work from a physical photo. </w:t>
        <w:br/>
        <w:br/>
        <w:t>Ideal Skills and Experience:</w:t>
        <w:br/>
        <w:t>- Expertise in photo restoration.</w:t>
        <w:br/>
        <w:t>- Experience with color correction and detail enhancement.</w:t>
        <w:br/>
        <w:t>- Ability to handle and restore physical photographs.</w:t>
        <w:br/>
        <w:br/>
        <w:t>Please provide examples of previous work.</w:t>
      </w:r>
    </w:p>
    <w:p>
      <w:hyperlink r:id="rId1764">
        <w:r>
          <w:rPr>
            <w:color w:val="1155CC"/>
            <w:u w:val="single"/>
          </w:rPr>
          <w:t>View source →</w:t>
        </w:r>
      </w:hyperlink>
    </w:p>
    <w:p/>
    <w:p>
      <w:r>
        <w:rPr>
          <w:b/>
          <w:color w:val="16243F"/>
          <w:sz w:val="25"/>
        </w:rPr>
        <w:t>25.  Canvas Eye Detail Enhancement</w:t>
      </w:r>
    </w:p>
    <w:p>
      <w:r>
        <w:rPr>
          <w:i/>
          <w:color w:val="6B7280"/>
          <w:sz w:val="19"/>
        </w:rPr>
        <w:t>freelancer · $30–$250 USD · Remote · 2026-06-02</w:t>
      </w:r>
    </w:p>
    <w:p>
      <w:r>
        <w:rPr>
          <w:b/>
          <w:color w:val="C8472B"/>
          <w:sz w:val="21"/>
        </w:rPr>
        <w:t>Adobe skills:  Photoshop  ·  Illustrator</w:t>
      </w:r>
    </w:p>
    <w:p>
      <w:r>
        <w:rPr>
          <w:color w:val="23303F"/>
          <w:sz w:val="21"/>
        </w:rPr>
        <w:t>I need assistance with a detail enhancement on a canvas painting I created. The focus is on the eyes of a face in the artwork.</w:t>
        <w:br/>
        <w:br/>
        <w:t>Requirements:</w:t>
        <w:br/>
        <w:t>- Correct color tones of the eyes</w:t>
        <w:br/>
        <w:t>- Align the left eye for accuracy</w:t>
        <w:br/>
        <w:br/>
        <w:t>Ideal Skills &amp; Experience:</w:t>
        <w:br/>
        <w:t>- Proficiency in color correction</w:t>
        <w:br/>
        <w:t>- Experience in painting detail enhancement</w:t>
        <w:br/>
        <w:t>- Attention to detail and precision</w:t>
        <w:br/>
        <w:br/>
        <w:t>Please provide examples of similar work done.</w:t>
      </w:r>
    </w:p>
    <w:p>
      <w:hyperlink r:id="rId1765">
        <w:r>
          <w:rPr>
            <w:color w:val="1155CC"/>
            <w:u w:val="single"/>
          </w:rPr>
          <w:t>View source →</w:t>
        </w:r>
      </w:hyperlink>
    </w:p>
    <w:p/>
    <w:p>
      <w:r>
        <w:rPr>
          <w:b/>
          <w:color w:val="16243F"/>
          <w:sz w:val="25"/>
        </w:rPr>
        <w:t>26.  Subtle Image Color &amp; Retouching</w:t>
      </w:r>
    </w:p>
    <w:p>
      <w:r>
        <w:rPr>
          <w:i/>
          <w:color w:val="6B7280"/>
          <w:sz w:val="19"/>
        </w:rPr>
        <w:t>freelancer · $2–$8 USD /hr · Remote · 2026-06-02</w:t>
      </w:r>
    </w:p>
    <w:p>
      <w:r>
        <w:rPr>
          <w:b/>
          <w:color w:val="C8472B"/>
          <w:sz w:val="21"/>
        </w:rPr>
        <w:t>Adobe skills:  Photoshop</w:t>
      </w:r>
    </w:p>
    <w:p>
      <w:r>
        <w:rPr>
          <w:color w:val="23303F"/>
          <w:sz w:val="21"/>
        </w:rPr>
        <w:t>I need a quick turnaround on 3–4 photos that already look good but need some refinement. The primary task is to adjust brightness, contrast, and color balance to ensure a consistent look and feel across all images.</w:t>
        <w:br/>
        <w:br/>
        <w:t>I will provide the photos for editing. The work may also include minor color corrections, small design adjustments, and other subtle enhancements as needed.</w:t>
      </w:r>
    </w:p>
    <w:p>
      <w:hyperlink r:id="rId1766">
        <w:r>
          <w:rPr>
            <w:color w:val="1155CC"/>
            <w:u w:val="single"/>
          </w:rPr>
          <w:t>View source →</w:t>
        </w:r>
      </w:hyperlink>
    </w:p>
    <w:p/>
    <w:p>
      <w:pPr>
        <w:pStyle w:val="Heading1"/>
      </w:pPr>
      <w:r>
        <w:rPr>
          <w:color w:val="16243F"/>
        </w:rPr>
        <w:t>Beauty, Cosmetics &amp; Personal Care  (25)</w:t>
      </w:r>
    </w:p>
    <w:p>
      <w:r>
        <w:rPr>
          <w:b/>
          <w:color w:val="16243F"/>
          <w:sz w:val="25"/>
        </w:rPr>
        <w:t>1.  SARJAN BEAUTY - Logo &amp; Website Design</w:t>
      </w:r>
    </w:p>
    <w:p>
      <w:r>
        <w:rPr>
          <w:i/>
          <w:color w:val="6B7280"/>
          <w:sz w:val="19"/>
        </w:rPr>
        <w:t>freelancer · $250–$750 USD · Remote · 2026-06-05</w:t>
      </w:r>
    </w:p>
    <w:p>
      <w:r>
        <w:rPr>
          <w:b/>
          <w:color w:val="C8472B"/>
          <w:sz w:val="21"/>
        </w:rPr>
        <w:t>Adobe skills:  Photoshop  ·  Illustrator</w:t>
      </w:r>
    </w:p>
    <w:p>
      <w:r>
        <w:rPr>
          <w:color w:val="23303F"/>
          <w:sz w:val="21"/>
        </w:rPr>
        <w:t>Project Brief: SARJAN BEAUTY Website and Logo Design</w:t>
        <w:br/>
        <w:br/>
        <w:t>Hi,</w:t>
        <w:br/>
        <w:br/>
        <w:t>I am launching a premium press-on nail brand called **SARJAN BEAUTY** and I am looking for a designer to create a chic, luxury, feminine, minimalist website and logo.</w:t>
        <w:br/>
        <w:br/>
        <w:t>The brand will focus on high-quality press-on nails for busy women who want beautiful nails without spending hours at the salon. Our target audience includes working women, corporate women, busy mothers, women on the go, and women who pray and need nails that are easy to remove and reapply.</w:t>
        <w:br/>
        <w:br/>
        <w:t>Our goal is to create a brand that feels elegant, clean, luxurious, and practical. The customer should feel that SARJAN BEAUTY makes her life easier while still helping her look polished, feminine, and put together.</w:t>
        <w:br/>
        <w:br/>
        <w:t>The sample website we like is **Glamnetic**, especially because it is modern, easy to shop, and product-focused. However, we want SARJAN BEAUTY to feel more elevated, softer, more luxurious, and less loud. We want the website to feel more minimal, clean, premium, and feminine.</w:t>
        <w:br/>
        <w:br/>
        <w:t>## Brand Direction</w:t>
        <w:br/>
        <w:br/>
        <w:t>**Brand Name:** SARJAN BEAUTY</w:t>
        <w:br/>
        <w:t>**Product:** Premium reusable press-on nails</w:t>
        <w:br/>
        <w:t>**Style:** Chic, luxury, feminine, minimal, elegant</w:t>
        <w:br/>
        <w:t>**Mood:** Soft, polished, expensive, clean, modern</w:t>
        <w:br/>
        <w:t>**Target Customer:** Corporate women, busy women, women who travel, mothers, women who pray, and women who want salon-quality nails at home</w:t>
        <w:br/>
        <w:t>**Main Message:** Beautiful nails made easy, reusable, and removable for your lifestyle</w:t>
        <w:br/>
        <w:br/>
        <w:t>The brand should feel like a mix of:</w:t>
        <w:br/>
        <w:br/>
        <w:t>Luxury beauty brand</w:t>
        <w:br/>
        <w:t>Clean girl aesthetic</w:t>
        <w:br/>
        <w:t>Soft feminine elegance</w:t>
        <w:br/>
        <w:t>Modern convenience</w:t>
        <w:br/>
        <w:t>Premium salon quality at home</w:t>
        <w:br/>
        <w:br/>
        <w:t>## Color Palette</w:t>
        <w:br/>
        <w:br/>
        <w:t>Please use a soft, elegant color palette with:</w:t>
        <w:br/>
        <w:br/>
        <w:t>Blush pink</w:t>
        <w:br/>
        <w:t>Soft nude</w:t>
        <w:br/>
        <w:t>Warm beige</w:t>
        <w:br/>
        <w:t>Taupe</w:t>
        <w:br/>
        <w:t>Cream</w:t>
        <w:br/>
        <w:t>Light brown</w:t>
        <w:br/>
        <w:t>Chocolate brown accents</w:t>
        <w:br/>
        <w:t>Soft maroon or muted rose as optional accent</w:t>
        <w:br/>
        <w:br/>
        <w:t>The overall look should be neutral, warm, feminine, and luxury. Please avoid bright, childish, neon, or overly colorful designs.</w:t>
        <w:br/>
        <w:br/>
        <w:t>Preferred feeling: **soft luxury, nude tones, blush, brown, clean, elegant.**</w:t>
        <w:br/>
        <w:br/>
        <w:br/>
        <w:t>## Logo Direction</w:t>
        <w:br/>
        <w:br/>
        <w:t>The logo should be simple, elegant, and timeless.</w:t>
        <w:br/>
        <w:br/>
        <w:t>I would like to see a few options, including:</w:t>
        <w:br/>
        <w:br/>
        <w:t>1. **Text-based logo**</w:t>
        <w:br/>
        <w:t xml:space="preserve">   SARJAN BEAUTY in a clean, elegant font.</w:t>
        <w:br/>
        <w:br/>
        <w:t>2. **Minimal icon logo**</w:t>
        <w:br/>
        <w:t xml:space="preserve">   A small symbol that can be used on packaging, nail boxes, stickers, social media profile photos, and website favicon.</w:t>
        <w:br/>
        <w:br/>
        <w:t>3. **Monogram option**</w:t>
        <w:br/>
        <w:t xml:space="preserve">   Something using “SB” or “SARJAN” in a luxury w</w:t>
      </w:r>
    </w:p>
    <w:p>
      <w:hyperlink r:id="rId1767">
        <w:r>
          <w:rPr>
            <w:color w:val="1155CC"/>
            <w:u w:val="single"/>
          </w:rPr>
          <w:t>View source →</w:t>
        </w:r>
      </w:hyperlink>
    </w:p>
    <w:p/>
    <w:p>
      <w:r>
        <w:rPr>
          <w:b/>
          <w:color w:val="16243F"/>
          <w:sz w:val="25"/>
        </w:rPr>
        <w:t>2.  Exhibition Tabletop Display Design</w:t>
      </w:r>
    </w:p>
    <w:p>
      <w:r>
        <w:rPr>
          <w:i/>
          <w:color w:val="6B7280"/>
          <w:sz w:val="19"/>
        </w:rPr>
        <w:t>freelancer · $250–$750 USD · Remote · 2026-06-04</w:t>
      </w:r>
    </w:p>
    <w:p>
      <w:r>
        <w:rPr>
          <w:b/>
          <w:color w:val="C8472B"/>
          <w:sz w:val="21"/>
        </w:rPr>
        <w:t>Adobe skills:  Photoshop</w:t>
      </w:r>
    </w:p>
    <w:p>
      <w:r>
        <w:rPr>
          <w:color w:val="23303F"/>
          <w:sz w:val="21"/>
        </w:rPr>
        <w:t>Visual Merchandiser Needed for Premium Candle &amp; Incense Trade Exhibition Stand (Cape Town)</w:t>
        <w:br/>
        <w:br/>
        <w:t>We are looking for an experienced Visual Merchandiser with a strong background in retail displays, exhibition stands, lifestyle products, home décor, candles, fragrances, or FMCG merchandising.</w:t>
        <w:br/>
        <w:br/>
        <w:t>The project involves designing and setting up a premium exhibition stand for a wholesale and distribution company showcasing a range of imported candles, incense sticks, and fragrance products. The objective is to create a visually striking, modern, sophisticated, and highly commercial display that attracts retailers, wholesalers, gift shops, independent stores, supermarkets, and trade buyers.</w:t>
        <w:br/>
        <w:br/>
        <w:t>The successful candidate must understand how different product categories should be displayed to maximise visual appeal, customer engagement, product discovery, and sales opportunities.</w:t>
        <w:br/>
        <w:br/>
        <w:t>About the Products</w:t>
        <w:br/>
        <w:br/>
        <w:t>The stand will feature:</w:t>
        <w:br/>
        <w:t>Pillar candles</w:t>
        <w:br/>
        <w:t>Taper candles</w:t>
        <w:br/>
        <w:t>Tea-light candles</w:t>
        <w:br/>
        <w:t>Scented candles</w:t>
        <w:br/>
        <w:t>Decorative candles</w:t>
        <w:br/>
        <w:t>Incense sticks</w:t>
        <w:br/>
        <w:br/>
        <w:t>Key Responsibilities</w:t>
        <w:br/>
        <w:t>Develop a visual merchandising plan for the exhibition stand.</w:t>
        <w:br/>
        <w:t>Create a premium, modern, and professional display layout.</w:t>
        <w:br/>
        <w:t>Merchandise products according to category, colour, fragrance, size, and brand hierarchy.</w:t>
        <w:br/>
        <w:t>Ensure products are easy to browse and visually impactful from a distance.</w:t>
        <w:br/>
        <w:t>Create focal points and feature displays.</w:t>
        <w:br/>
        <w:t>Maximise use of limited exhibition space.</w:t>
        <w:br/>
        <w:t>Style shelves, display units, counters, and storage areas.</w:t>
        <w:br/>
        <w:t>Recommend props, risers, signage, display accessories, and merchandising materials where necessary.</w:t>
        <w:br/>
        <w:t>Assist with physical stand setup before the exhibition.</w:t>
        <w:br/>
        <w:t>Ensure the stand communicates quality, trust, and professionalism to trade buyers.</w:t>
        <w:br/>
        <w:t>Create an environment that encourages retailers to enquire about becoming resellers and distributors.</w:t>
        <w:br/>
        <w:t>Ideal Experience</w:t>
        <w:br/>
        <w:br/>
        <w:t>Applicants should have proven experience in one or more of the following:</w:t>
        <w:br/>
        <w:br/>
        <w:t>Trade exhibition merchandising</w:t>
        <w:br/>
        <w:t>Retail visual merchandising</w:t>
        <w:br/>
        <w:t>Home décor merchandising</w:t>
        <w:br/>
        <w:t>Luxury product displays</w:t>
        <w:br/>
        <w:t>Fragrance and candle merchandising</w:t>
        <w:br/>
        <w:t>Gift store merchandising</w:t>
        <w:br/>
        <w:t>Department store merchandising</w:t>
        <w:br/>
        <w:t>FMCG merchandising</w:t>
        <w:br/>
        <w:t>Essential Requirements</w:t>
        <w:br/>
        <w:br/>
        <w:t>Please provide:</w:t>
        <w:br/>
        <w:br/>
        <w:t>Portfolio of previous visual merchandising projects.</w:t>
        <w:br/>
        <w:t>Photos of exhibition stands or retail displays you have created.</w:t>
        <w:br/>
        <w:t>Brief explanation of your merchandising approach.</w:t>
        <w:br/>
        <w:t>Your location and availability.</w:t>
        <w:br/>
        <w:t>Estimated project fee.</w:t>
        <w:br/>
        <w:t>What Success Looks L</w:t>
      </w:r>
    </w:p>
    <w:p>
      <w:hyperlink r:id="rId1768">
        <w:r>
          <w:rPr>
            <w:color w:val="1155CC"/>
            <w:u w:val="single"/>
          </w:rPr>
          <w:t>View source →</w:t>
        </w:r>
      </w:hyperlink>
    </w:p>
    <w:p/>
    <w:p>
      <w:r>
        <w:rPr>
          <w:b/>
          <w:color w:val="16243F"/>
          <w:sz w:val="25"/>
        </w:rPr>
        <w:t>3.  Luxury AI Commercial for AHJAR Perfume</w:t>
      </w:r>
    </w:p>
    <w:p>
      <w:r>
        <w:rPr>
          <w:i/>
          <w:color w:val="6B7280"/>
          <w:sz w:val="19"/>
        </w:rPr>
        <w:t>freelancer · $10–$30 USD · Remote · 2026-06-02</w:t>
      </w:r>
    </w:p>
    <w:p>
      <w:r>
        <w:rPr>
          <w:b/>
          <w:color w:val="C8472B"/>
          <w:sz w:val="21"/>
        </w:rPr>
        <w:t>Adobe skills:  Illustrator</w:t>
      </w:r>
    </w:p>
    <w:p>
      <w:r>
        <w:rPr>
          <w:color w:val="23303F"/>
          <w:sz w:val="21"/>
        </w:rPr>
        <w:t>Hi! I own a luxury perfume brand called AHJAR, which means “stones” in Arabic.</w:t>
        <w:br/>
        <w:br/>
        <w:t>The concept of the brand is unique: every perfume is inspired by a gemstone or precious stone. Each fragrance has its own gemstone identity, color, and personality.</w:t>
        <w:br/>
        <w:br/>
        <w:t>For example:</w:t>
        <w:br/>
        <w:t>- Ruby = deep red luxury fragrance</w:t>
        <w:br/>
        <w:t>- Pearl = soft white elegant fragrance</w:t>
        <w:br/>
        <w:t>- Emerald = rich green luxurious fragrance</w:t>
        <w:br/>
        <w:br/>
        <w:t>The idea is that the perfumes feel as if they are literally “born from the stones.”</w:t>
        <w:br/>
        <w:br/>
        <w:t>I want a 30–40 second luxury cinematic AI commercial for one perfume (starting with Ruby).</w:t>
        <w:br/>
        <w:br/>
        <w:t>Important: I already have the actual perfume bottle design, packaging, logo, and branding assets completed. I will share all files with you.</w:t>
        <w:br/>
        <w:br/>
        <w:t>I do NOT want a new bottle design or logo redesign. The final video must use my real existing perfume bottle and logo exactly as provided, while integrating them naturally into the cinematic scenes.</w:t>
        <w:br/>
        <w:br/>
        <w:t>Creative Direction / Mood:</w:t>
        <w:br/>
        <w:t>Luxury, cinematic, mysterious, premium, elegant, realistic, high-end perfume commercial aesthetic. Think luxury fragrance campaign mixed with fantasy realism.</w:t>
        <w:br/>
        <w:br/>
        <w:t>Video Concept (Ruby Perfume):</w:t>
        <w:br/>
        <w:br/>
        <w:t xml:space="preserve">Scene 1 (0–8 sec):  </w:t>
        <w:br/>
        <w:t>Inside a dark luxury ruby mine underground. Cinematic atmosphere. Elegant gemstone explorers walk through glowing red crystal tunnels searching for rare stones. The cave should feel epic and luxurious, not dirty or industrial.</w:t>
        <w:br/>
        <w:br/>
        <w:t xml:space="preserve">Scene 2 (8–15 sec):  </w:t>
        <w:br/>
        <w:t>The team discovers a giant glowing ruby hidden inside the rocks. Dramatic cinematic moment.</w:t>
        <w:br/>
        <w:br/>
        <w:t xml:space="preserve">Scene 3 (15–22 sec):  </w:t>
        <w:br/>
        <w:t>The ruby slowly cracks open and instead of stone inside, a glowing rich red perfume essence/liquid flows naturally from within the gemstone.</w:t>
        <w:br/>
        <w:br/>
        <w:t xml:space="preserve">Scene 4 (22–30 sec):  </w:t>
        <w:br/>
        <w:t>The liquid moves beautifully through crystal pathways and transitions into my actual perfume bottle design (provided by me). Cinematic macro close-up shots of the bottle with elegant details, reflections, smoke, luxury lighting.</w:t>
        <w:br/>
        <w:br/>
        <w:t xml:space="preserve">Scene 5 (30–40 sec):  </w:t>
        <w:br/>
        <w:t>Final hero shot of the real perfume bottle surrounded by glowing ruby crystals. The perfume name appears in an elegant luxury font. My brand logo appears dramatically at the end.</w:t>
        <w:br/>
        <w:br/>
        <w:t>Important Notes:</w:t>
        <w:br/>
        <w:t>- Use my real bottle and logo (provided by me)</w:t>
        <w:br/>
        <w:t>- No bottle redesigns</w:t>
        <w:br/>
        <w:t>- No talking / no voice-over</w:t>
        <w:br/>
        <w:t>- No text except perfume name + logo</w:t>
        <w:br/>
        <w:t>- Cinematic music only</w:t>
        <w:br/>
        <w:t>- Ultra realistic quality</w:t>
        <w:br/>
        <w:t>- Smooth transitions and luxury camera movements</w:t>
        <w:br/>
        <w:t>- Premium perfume commercial feel</w:t>
        <w:br/>
        <w:t>- The cave/mining</w:t>
      </w:r>
    </w:p>
    <w:p>
      <w:hyperlink r:id="rId1769">
        <w:r>
          <w:rPr>
            <w:color w:val="1155CC"/>
            <w:u w:val="single"/>
          </w:rPr>
          <w:t>View source →</w:t>
        </w:r>
      </w:hyperlink>
    </w:p>
    <w:p/>
    <w:p>
      <w:r>
        <w:rPr>
          <w:b/>
          <w:color w:val="16243F"/>
          <w:sz w:val="25"/>
        </w:rPr>
        <w:t>4.  SEO-Optimized Business Website Creation</w:t>
      </w:r>
    </w:p>
    <w:p>
      <w:r>
        <w:rPr>
          <w:i/>
          <w:color w:val="6B7280"/>
          <w:sz w:val="19"/>
        </w:rPr>
        <w:t>freelancer · ₹37500–₹75000 INR · Remote · 2026-06-05</w:t>
      </w:r>
    </w:p>
    <w:p>
      <w:r>
        <w:rPr>
          <w:b/>
          <w:color w:val="C8472B"/>
          <w:sz w:val="21"/>
        </w:rPr>
        <w:t>Adobe skills:  Premiere Pro  ·  InDesign  ·  Illustrator</w:t>
      </w:r>
    </w:p>
    <w:p>
      <w:r>
        <w:rPr>
          <w:color w:val="23303F"/>
          <w:sz w:val="21"/>
        </w:rPr>
        <w:t>Website Developer Needed — White Label Partnership Opportunity (SEO-Optimized Websites)</w:t>
        <w:br/>
        <w:t>We are looking for a skilled freelance website developer/designer to work with our agency on a white-label basis for client projects.</w:t>
        <w:br/>
        <w:t>This is a long-term opportunity for the right person.</w:t>
        <w:br/>
        <w:t>About Us</w:t>
        <w:br/>
        <w:t>We are a client acquisition and business solutions agency working with businesses across multiple industries.</w:t>
        <w:br/>
        <w:t>We handle:</w:t>
        <w:br/>
        <w:t>• Client acquisition</w:t>
        <w:br/>
        <w:t>• Communication</w:t>
        <w:br/>
        <w:t>• Sales</w:t>
        <w:br/>
        <w:t>• Project management</w:t>
        <w:br/>
        <w:t>You handle:</w:t>
        <w:br/>
        <w:t>• Website design &amp; development</w:t>
        <w:br/>
        <w:t>• Delivery</w:t>
        <w:br/>
        <w:t>• Revisions</w:t>
        <w:br/>
        <w:t>• Technical implementation</w:t>
        <w:br/>
        <w:t>Projects will be delivered under our agency branding (white label).</w:t>
        <w:br/>
        <w:br/>
        <w:br/>
        <w:br/>
        <w:t>Project Type</w:t>
        <w:br/>
        <w:t>SEO-optimized business websites for:</w:t>
        <w:br/>
        <w:t>• Clinics</w:t>
        <w:br/>
        <w:t>• Hotels &amp; resorts</w:t>
        <w:br/>
        <w:t>• Realtors</w:t>
        <w:br/>
        <w:t>• Spas &amp; salons</w:t>
        <w:br/>
        <w:t>• Dentists</w:t>
        <w:br/>
        <w:t>• Gyms</w:t>
        <w:br/>
        <w:t>• Local businesses</w:t>
        <w:br/>
        <w:t>• Service-based businesses</w:t>
        <w:br/>
        <w:br/>
        <w:t>───</w:t>
        <w:br/>
        <w:br/>
        <w:t>Budget Range</w:t>
        <w:br/>
        <w:t>Client project budgets usually range between: ₹25,000–₹50,000 INR per website</w:t>
        <w:br/>
        <w:t>Your payout will depend on:</w:t>
        <w:br/>
        <w:t>• Skill level</w:t>
        <w:br/>
        <w:t>• Speed</w:t>
        <w:br/>
        <w:t>• Quality</w:t>
        <w:br/>
        <w:t>• Experience</w:t>
        <w:br/>
        <w:t>• Communication</w:t>
        <w:br/>
        <w:t>• Ability to handle revisions professionally</w:t>
        <w:br/>
        <w:t>Long-term consistent work possible.</w:t>
        <w:br/>
        <w:br/>
        <w:t>───</w:t>
        <w:br/>
        <w:br/>
        <w:t>Requirements</w:t>
        <w:br/>
        <w:t>You should be able to:</w:t>
        <w:br/>
        <w:t>• Build modern responsive websites</w:t>
        <w:br/>
        <w:t>• Create mobile-friendly layouts</w:t>
        <w:br/>
        <w:t>• Optimize websites for SEO basics</w:t>
        <w:br/>
        <w:t>• Improve loading speed</w:t>
        <w:br/>
        <w:t>• Build lead-generation-focused websites</w:t>
        <w:br/>
        <w:t>• Use WordPress, Webflow, Shopify, Framer, or custom stacks</w:t>
        <w:br/>
        <w:t>• Integrate forms, booking systems, WhatsApp chat, etc.</w:t>
        <w:br/>
        <w:t>• Handle revisions efficiently</w:t>
        <w:br/>
        <w:t>• Communicate clearly</w:t>
        <w:br/>
        <w:br/>
        <w:t>───</w:t>
        <w:br/>
        <w:br/>
        <w:t>Preferred Skills</w:t>
        <w:br/>
        <w:t>• UI/UX understanding</w:t>
        <w:br/>
        <w:t>• Landing page optimization</w:t>
        <w:br/>
        <w:t>• Conversion-focused design</w:t>
        <w:br/>
        <w:t>• Basic branding sense</w:t>
        <w:br/>
        <w:t>• On-page SEO</w:t>
        <w:br/>
        <w:t>• Local business website experience</w:t>
        <w:br/>
        <w:t>───</w:t>
        <w:br/>
        <w:br/>
        <w:t>Important</w:t>
        <w:br/>
        <w:t>• We may use your portfolio/projects while pitching clients.</w:t>
        <w:br/>
        <w:t>• Work will be delivered under agency branding.</w:t>
        <w:br/>
        <w:t>• Good communication and reliability are extremely important.</w:t>
        <w:br/>
        <w:t>• We are looking for someone interested in a long-term partnership, not one-off work.</w:t>
        <w:br/>
        <w:br/>
        <w:t>───</w:t>
        <w:br/>
        <w:br/>
        <w:t>To Apply</w:t>
        <w:br/>
        <w:t>Please send:</w:t>
        <w:br/>
        <w:t>1. Portfolio links</w:t>
        <w:br/>
        <w:t>2. Previous client websites</w:t>
        <w:br/>
        <w:t>3. Technologies/platforms you use</w:t>
        <w:br/>
        <w:t>4. Your turnaround time</w:t>
        <w:br/>
        <w:t>5. Your pricing expectations</w:t>
        <w:br/>
        <w:t>6. Whether you can work white-label</w:t>
        <w:br/>
        <w:t>7. Your strongest type of website/project</w:t>
      </w:r>
    </w:p>
    <w:p>
      <w:hyperlink r:id="rId1770">
        <w:r>
          <w:rPr>
            <w:color w:val="1155CC"/>
            <w:u w:val="single"/>
          </w:rPr>
          <w:t>View source →</w:t>
        </w:r>
      </w:hyperlink>
    </w:p>
    <w:p/>
    <w:p>
      <w:r>
        <w:rPr>
          <w:b/>
          <w:color w:val="16243F"/>
          <w:sz w:val="25"/>
        </w:rPr>
        <w:t>5.  SEO-Optimized Business Website Creation</w:t>
      </w:r>
    </w:p>
    <w:p>
      <w:r>
        <w:rPr>
          <w:i/>
          <w:color w:val="6B7280"/>
          <w:sz w:val="19"/>
        </w:rPr>
        <w:t>freelancer · ₹1500–₹12500 INR · Remote · 2026-06-04</w:t>
      </w:r>
    </w:p>
    <w:p>
      <w:r>
        <w:rPr>
          <w:b/>
          <w:color w:val="C8472B"/>
          <w:sz w:val="21"/>
        </w:rPr>
        <w:t>Adobe skills:  Premiere Pro  ·  InDesign  ·  Illustrator</w:t>
      </w:r>
    </w:p>
    <w:p>
      <w:r>
        <w:rPr>
          <w:color w:val="23303F"/>
          <w:sz w:val="21"/>
        </w:rPr>
        <w:t>Website Developer Needed — White Label Partnership Opportunity (SEO-Optimized Websites)</w:t>
        <w:br/>
        <w:t>We are looking for a skilled freelance website developer/designer to work with our agency on a white-label basis for client projects.</w:t>
        <w:br/>
        <w:t>This is a long-term opportunity for the right person.</w:t>
        <w:br/>
        <w:t>About Us</w:t>
        <w:br/>
        <w:t>We are a client acquisition and business solutions agency working with businesses across multiple industries.</w:t>
        <w:br/>
        <w:t>We handle:</w:t>
        <w:br/>
        <w:t>• Client acquisition</w:t>
        <w:br/>
        <w:t>• Communication</w:t>
        <w:br/>
        <w:t>• Sales</w:t>
        <w:br/>
        <w:t>• Project management</w:t>
        <w:br/>
        <w:t>You handle:</w:t>
        <w:br/>
        <w:t>• Website design &amp; development</w:t>
        <w:br/>
        <w:t>• Delivery</w:t>
        <w:br/>
        <w:t>• Revisions</w:t>
        <w:br/>
        <w:t>• Technical implementation</w:t>
        <w:br/>
        <w:t>Projects will be delivered under our agency branding (white label).</w:t>
        <w:br/>
        <w:br/>
        <w:br/>
        <w:br/>
        <w:t>Project Type</w:t>
        <w:br/>
        <w:t>SEO-optimized business websites for:</w:t>
        <w:br/>
        <w:t>• Clinics</w:t>
        <w:br/>
        <w:t>• Hotels &amp; resorts</w:t>
        <w:br/>
        <w:t>• Realtors</w:t>
        <w:br/>
        <w:t>• Spas &amp; salons</w:t>
        <w:br/>
        <w:t>• Dentists</w:t>
        <w:br/>
        <w:t>• Gyms</w:t>
        <w:br/>
        <w:t>• Local businesses</w:t>
        <w:br/>
        <w:t>• Service-based businesses</w:t>
        <w:br/>
        <w:br/>
        <w:t>───</w:t>
        <w:br/>
        <w:br/>
        <w:t>Budget Range</w:t>
        <w:br/>
        <w:t>Client project budgets usually range between: ₹25,000–₹50,000 INR per website</w:t>
        <w:br/>
        <w:t>Your payout will depend on:</w:t>
        <w:br/>
        <w:t>• Skill level</w:t>
        <w:br/>
        <w:t>• Speed</w:t>
        <w:br/>
        <w:t>• Quality</w:t>
        <w:br/>
        <w:t>• Experience</w:t>
        <w:br/>
        <w:t>• Communication</w:t>
        <w:br/>
        <w:t>• Ability to handle revisions professionally</w:t>
        <w:br/>
        <w:t>Long-term consistent work possible.</w:t>
        <w:br/>
        <w:br/>
        <w:t>───</w:t>
        <w:br/>
        <w:br/>
        <w:t>Requirements</w:t>
        <w:br/>
        <w:t>You should be able to:</w:t>
        <w:br/>
        <w:t>• Build modern responsive websites</w:t>
        <w:br/>
        <w:t>• Create mobile-friendly layouts</w:t>
        <w:br/>
        <w:t>• Optimize websites for SEO basics</w:t>
        <w:br/>
        <w:t>• Improve loading speed</w:t>
        <w:br/>
        <w:t>• Build lead-generation-focused websites</w:t>
        <w:br/>
        <w:t>• Use WordPress, Webflow, Shopify, Framer, or custom stacks</w:t>
        <w:br/>
        <w:t>• Integrate forms, booking systems, WhatsApp chat, etc.</w:t>
        <w:br/>
        <w:t>• Handle revisions efficiently</w:t>
        <w:br/>
        <w:t>• Communicate clearly</w:t>
        <w:br/>
        <w:br/>
        <w:t>───</w:t>
        <w:br/>
        <w:br/>
        <w:t>Preferred Skills</w:t>
        <w:br/>
        <w:t>• UI/UX understanding</w:t>
        <w:br/>
        <w:t>• Landing page optimization</w:t>
        <w:br/>
        <w:t>• Conversion-focused design</w:t>
        <w:br/>
        <w:t>• Basic branding sense</w:t>
        <w:br/>
        <w:t>• On-page SEO</w:t>
        <w:br/>
        <w:t>• Local business website experience</w:t>
        <w:br/>
        <w:t>───</w:t>
        <w:br/>
        <w:br/>
        <w:t>Important</w:t>
        <w:br/>
        <w:t>• We may use your portfolio/projects while pitching clients.</w:t>
        <w:br/>
        <w:t>• Work will be delivered under agency branding.</w:t>
        <w:br/>
        <w:t>• Good communication and reliability are extremely important.</w:t>
        <w:br/>
        <w:t>• We are looking for someone interested in a long-term partnership, not one-off work.</w:t>
        <w:br/>
        <w:br/>
        <w:t>───</w:t>
        <w:br/>
        <w:br/>
        <w:t>To Apply</w:t>
        <w:br/>
        <w:t>Please send:</w:t>
        <w:br/>
        <w:t>1. Portfolio links</w:t>
        <w:br/>
        <w:t>2. Previous client websites</w:t>
        <w:br/>
        <w:t>3. Technologies/platforms you use</w:t>
        <w:br/>
        <w:t>4. Your turnaround time</w:t>
        <w:br/>
        <w:t>5. Your pricing expectations</w:t>
        <w:br/>
        <w:t>6. Whether you can work white-label</w:t>
        <w:br/>
        <w:t>7. Your strongest type of website/project</w:t>
      </w:r>
    </w:p>
    <w:p>
      <w:hyperlink r:id="rId1771">
        <w:r>
          <w:rPr>
            <w:color w:val="1155CC"/>
            <w:u w:val="single"/>
          </w:rPr>
          <w:t>View source →</w:t>
        </w:r>
      </w:hyperlink>
    </w:p>
    <w:p/>
    <w:p>
      <w:r>
        <w:rPr>
          <w:b/>
          <w:color w:val="16243F"/>
          <w:sz w:val="25"/>
        </w:rPr>
        <w:t>6.  Luxury Skincare Brand Creation</w:t>
      </w:r>
    </w:p>
    <w:p>
      <w:r>
        <w:rPr>
          <w:i/>
          <w:color w:val="6B7280"/>
          <w:sz w:val="19"/>
        </w:rPr>
        <w:t>freelancer · $30–$250 USD · Remote · 2026-06-02</w:t>
      </w:r>
    </w:p>
    <w:p>
      <w:r>
        <w:rPr>
          <w:b/>
          <w:color w:val="C8472B"/>
          <w:sz w:val="21"/>
        </w:rPr>
        <w:t>Adobe skills:  Illustrator</w:t>
      </w:r>
    </w:p>
    <w:p>
      <w:r>
        <w:rPr>
          <w:color w:val="23303F"/>
          <w:sz w:val="21"/>
        </w:rPr>
        <w:t xml:space="preserve">I’m preparing to introduce my new skincare line, Rakaan, and I want every visual touchpoint to feel soft, elegant, minimal, and unmistakably premium. Think of the refined tranquility you find in a high-end skincare, feminine appeal of modern skincare packaging.  </w:t>
        <w:br/>
        <w:br/>
        <w:t xml:space="preserve">our emplty jar is black in color with plastic bamboo cap. serum bottles are matte rose pink. for serum bottles we prefer UV Dtf sticker design which should look appealing and clear. </w:t>
        <w:br/>
        <w:br/>
        <w:t xml:space="preserve">The single most important quality for me is an elegant, minimal look. A combination of dark and light pastel-based colour palette will be used again and again across products, social content, and printed materials, so I need that palette to be flawless and versatile.  </w:t>
        <w:br/>
        <w:br/>
        <w:t xml:space="preserve">Scope of work  </w:t>
        <w:br/>
        <w:t xml:space="preserve">You’ll craft a complete visual identity that seamlessly translates from screen to shelf. To keep things clear, here are the discrete deliverables I need from you:  </w:t>
        <w:br/>
        <w:t xml:space="preserve">• Primary logo, secondary logo, and a standalone brand mark  </w:t>
        <w:br/>
        <w:t xml:space="preserve">• Pastel colour palette and full typography system  </w:t>
        <w:br/>
        <w:t xml:space="preserve">• Brand mood board and mini guidelines that show usage rules  </w:t>
        <w:br/>
        <w:t xml:space="preserve">• Premium packaging concepts with bottle, jar, and box labels    </w:t>
        <w:br/>
        <w:t xml:space="preserve">• High-quality, realistic mock-ups for presentation  </w:t>
        <w:br/>
        <w:t xml:space="preserve">• Final editable source files (AI, EPS, SVG) plus ready-to-use PDF, PNG, and JPG exports  </w:t>
        <w:br/>
        <w:br/>
        <w:t xml:space="preserve">Acceptance criteria  </w:t>
        <w:br/>
        <w:t xml:space="preserve">1. All visuals must uphold a soft, feminine luxury while remaining clean and uncluttered.  </w:t>
        <w:br/>
        <w:t xml:space="preserve">2. Colour hierarchy and typography pairings should be clearly documented in the guidelines.  </w:t>
        <w:br/>
        <w:t xml:space="preserve">3. Packaging layouts must be press-ready and sized to standard skincare components.  </w:t>
        <w:br/>
        <w:t xml:space="preserve">4. Mock-ups should demonstrate real-world use, including at least one hero shot for each major touchpoint.  </w:t>
        <w:br/>
        <w:t xml:space="preserve">5. Final files must be organised, layered, and labelled for easy hand-off to printers and digital teams.  </w:t>
        <w:br/>
        <w:br/>
        <w:t>If you have a refined eye for beauty branding and can deliver polished work that feels both luxurious and calm, I’m excited to see your vision for Rakaan.</w:t>
      </w:r>
    </w:p>
    <w:p>
      <w:hyperlink r:id="rId1772">
        <w:r>
          <w:rPr>
            <w:color w:val="1155CC"/>
            <w:u w:val="single"/>
          </w:rPr>
          <w:t>View source →</w:t>
        </w:r>
      </w:hyperlink>
    </w:p>
    <w:p/>
    <w:p>
      <w:r>
        <w:rPr>
          <w:b/>
          <w:color w:val="16243F"/>
          <w:sz w:val="25"/>
        </w:rPr>
        <w:t>7.  Inspirational Beauty Industry Opportunities Video</w:t>
      </w:r>
    </w:p>
    <w:p>
      <w:r>
        <w:rPr>
          <w:i/>
          <w:color w:val="6B7280"/>
          <w:sz w:val="19"/>
        </w:rPr>
        <w:t>freelancer · £250–£750 GBP · Remote · 2026-06-02</w:t>
      </w:r>
    </w:p>
    <w:p>
      <w:r>
        <w:rPr>
          <w:b/>
          <w:color w:val="C8472B"/>
          <w:sz w:val="21"/>
        </w:rPr>
        <w:t>Adobe skills:  After Effects</w:t>
      </w:r>
    </w:p>
    <w:p>
      <w:r>
        <w:rPr>
          <w:color w:val="23303F"/>
          <w:sz w:val="21"/>
        </w:rPr>
        <w:t>I need a punchy, 2-minute video that shines a light on just how many career paths exist across the beauty, medi and spa sectors. The tone has to be firmly inspirational—think big-screen energy that makes high-schoolers, college students and freshly qualified therapists sit up and say, “That could be me.”</w:t>
        <w:br/>
        <w:br/>
        <w:t xml:space="preserve">Here’s the vision  </w:t>
        <w:br/>
        <w:t xml:space="preserve">• Open with fast-paced, visually rich scenes from real salons, advanced skin clinics and luxury spas.  </w:t>
        <w:br/>
        <w:t xml:space="preserve">• Weave in quick success-story sound bites (owner, senior therapist, aesthetic nurse, spa manager) that demonstrate where a beauty qualification can lead.  </w:t>
        <w:br/>
        <w:t xml:space="preserve">• Map out the breadth of roles—creative, technical, entrepreneurial—while showing a variety of locations, from high-street studios to destination resorts.  </w:t>
        <w:br/>
        <w:t>• Close on a motivational call-to-action suited for classroom presentations and social reels.</w:t>
        <w:br/>
        <w:br/>
        <w:t xml:space="preserve">What I’d like from you  </w:t>
        <w:br/>
        <w:t xml:space="preserve">1. A tight storyboard and shot list that captures Beauty, Medi and Spa segments evenly.  </w:t>
        <w:br/>
        <w:t xml:space="preserve">2. Full production (filming or high-quality stock where needed), editing, colour grading, royalty-free music and licensed voice-over.  </w:t>
        <w:br/>
        <w:t xml:space="preserve">3. Final master in 1080p (vertical and horizontal versions) plus one 30-second cut-down for social teasers.  </w:t>
        <w:br/>
        <w:t>4. Up to two rounds of tweaks so the final piece lands perfectly with educators and students.</w:t>
        <w:br/>
        <w:br/>
        <w:t xml:space="preserve">Acceptance criteria  </w:t>
        <w:br/>
        <w:t xml:space="preserve">• 2:00 ±10 seconds, high-energy pacing throughout.  </w:t>
        <w:br/>
        <w:t xml:space="preserve">• Each sector—Beauty, Medi, Spa—visible and clearly labelled on-screen.  </w:t>
        <w:br/>
        <w:t xml:space="preserve">• Audio mix clear for classroom playback; subtitles burned in.  </w:t>
        <w:br/>
        <w:t>• Ready-to-upload MP4s delivered via cloud link.</w:t>
        <w:br/>
        <w:br/>
        <w:t>If this brief fires your imagination, send links to comparable inspirational or educational videos you’ve produced and outline how quickly you could turn this around.</w:t>
      </w:r>
    </w:p>
    <w:p>
      <w:hyperlink r:id="rId1773">
        <w:r>
          <w:rPr>
            <w:color w:val="1155CC"/>
            <w:u w:val="single"/>
          </w:rPr>
          <w:t>View source →</w:t>
        </w:r>
      </w:hyperlink>
    </w:p>
    <w:p/>
    <w:p>
      <w:r>
        <w:rPr>
          <w:b/>
          <w:color w:val="16243F"/>
          <w:sz w:val="25"/>
        </w:rPr>
        <w:t>8.  Luxurious FMCG Packaging Design</w:t>
      </w:r>
    </w:p>
    <w:p>
      <w:r>
        <w:rPr>
          <w:i/>
          <w:color w:val="6B7280"/>
          <w:sz w:val="19"/>
        </w:rPr>
        <w:t>freelancer · ₹1500–₹12500 INR · Remote · 2026-06-03</w:t>
      </w:r>
    </w:p>
    <w:p>
      <w:r>
        <w:rPr>
          <w:b/>
          <w:color w:val="C8472B"/>
          <w:sz w:val="21"/>
        </w:rPr>
        <w:t>Adobe skills:  InDesign  ·  Illustrator</w:t>
      </w:r>
    </w:p>
    <w:p>
      <w:r>
        <w:rPr>
          <w:color w:val="23303F"/>
          <w:sz w:val="21"/>
        </w:rPr>
        <w:t>I am looking for a creative packaging and branding designer to develop a professional B2B product sampling hamper for my company.</w:t>
        <w:br/>
        <w:t>About Us</w:t>
        <w:br/>
        <w:t>We are a manufacturing company supplying products across multiple categories including:</w:t>
        <w:br/>
        <w:t>Tea &amp; Coffee Premixes</w:t>
        <w:br/>
        <w:t>Spices &amp; Seasonings</w:t>
        <w:br/>
        <w:t>Home Care Products</w:t>
        <w:br/>
        <w:t>Personal Care / Cosmetics</w:t>
        <w:br/>
        <w:t>The hamper will be used as a business development and sales tool and will be sent to hotels, restaurants, cafes, caterers, distributors, and potential private-label clients.</w:t>
        <w:br/>
        <w:t>Scope of Work</w:t>
        <w:br/>
        <w:t>I need:</w:t>
        <w:br/>
        <w:t>Complete hamper concept and structure design.</w:t>
        <w:br/>
        <w:t>Outer box design (premium and professional appearance).</w:t>
        <w:br/>
        <w:t>Internal product arrangement/layout.</w:t>
        <w:br/>
        <w:t>Product information cards/catalogue inserts.</w:t>
        <w:br/>
        <w:t>Branding elements and visual identity.</w:t>
        <w:br/>
        <w:t>QR code placement for digital catalogue and website.</w:t>
        <w:br/>
        <w:t>Design suitable for manufacturing in India.</w:t>
        <w:br/>
        <w:t>Print-ready files and source files (AI/PSD/CDR).</w:t>
        <w:br/>
        <w:t>Design Requirements</w:t>
        <w:br/>
        <w:t>Premium, modern, and corporate look.</w:t>
        <w:br/>
        <w:t>Must appeal to business owners and procurement managers.</w:t>
        <w:br/>
        <w:t>Should communicate quality, trust, and manufacturing capability.</w:t>
        <w:br/>
        <w:t>Not a gift hamper; it should feel like a professional sampling and partnership kit.</w:t>
        <w:br/>
        <w:t>Cost-efficient and practical for shipping and distribution.</w:t>
        <w:br/>
        <w:t>Deliverables</w:t>
        <w:br/>
        <w:t>3D mockups/renders.</w:t>
        <w:br/>
        <w:t>Box dimensions and specifications.</w:t>
        <w:br/>
        <w:t>Print-ready artwork.</w:t>
        <w:br/>
        <w:t>Editable source files.</w:t>
        <w:br/>
        <w:t>Material recommendations.</w:t>
        <w:br/>
        <w:t>Proposal Requirements</w:t>
        <w:br/>
        <w:t>Please share:</w:t>
        <w:br/>
        <w:t>Relevant packaging/hamper design portfolio.</w:t>
        <w:br/>
        <w:t>Similar B2B or corporate packaging projects completed.</w:t>
        <w:br/>
        <w:t>Estimated timeline.</w:t>
        <w:br/>
        <w:t>Total project cost.</w:t>
        <w:br/>
        <w:t>Our objective is to create a hamper that helps generate leads and business partnerships for our manufacturing company.</w:t>
        <w:br/>
        <w:t>Looking forward to working with you.</w:t>
        <w:br/>
        <w:t>Best Regards,</w:t>
        <w:br/>
        <w:t>Pakshal Patel</w:t>
        <w:br/>
        <w:t>HI-JAS GOODLIFE PVT. LTD.</w:t>
      </w:r>
    </w:p>
    <w:p>
      <w:hyperlink r:id="rId1774">
        <w:r>
          <w:rPr>
            <w:color w:val="1155CC"/>
            <w:u w:val="single"/>
          </w:rPr>
          <w:t>View source →</w:t>
        </w:r>
      </w:hyperlink>
    </w:p>
    <w:p/>
    <w:p>
      <w:r>
        <w:rPr>
          <w:b/>
          <w:color w:val="16243F"/>
          <w:sz w:val="25"/>
        </w:rPr>
        <w:t>9.  Build and Rebrand Home Assistant (Logo, Name &amp; UI – Update-Safe)</w:t>
      </w:r>
    </w:p>
    <w:p>
      <w:r>
        <w:rPr>
          <w:i/>
          <w:color w:val="6B7280"/>
          <w:sz w:val="19"/>
        </w:rPr>
        <w:t>freelancer · ₹1500–₹12500 INR · Remote · 2026-06-03</w:t>
      </w:r>
    </w:p>
    <w:p>
      <w:r>
        <w:rPr>
          <w:b/>
          <w:color w:val="C8472B"/>
          <w:sz w:val="21"/>
        </w:rPr>
        <w:t>Adobe skills:  InDesign  ·  Illustrator</w:t>
      </w:r>
    </w:p>
    <w:p>
      <w:r>
        <w:rPr>
          <w:color w:val="23303F"/>
          <w:sz w:val="21"/>
        </w:rPr>
        <w:t>Project Overview:</w:t>
        <w:br/>
        <w:t>I need to build and deploy a self-hosted Home Assistant instance (based on the official open-source project: https://github.com/home-assistant/) using Linux and Docker. Once built, I need to completely rebrand it with my own logo and brand name.</w:t>
        <w:br/>
        <w:t>Strict Rules:</w:t>
        <w:br/>
        <w:t>This is 100% cosmetic. Do not change any core functionality, refactor code, or alter the layout.</w:t>
        <w:br/>
        <w:t>Update-Safe: The branding must be applied in a way that future updates to the base open-source project will not overwrite or break our custom branding (e.g., using custom theme folders, Docker volume overrides, or CSS injection).</w:t>
        <w:br/>
        <w:t>What Needs to Be Done:</w:t>
        <w:br/>
        <w:t>Initial Build: Deploy the Home Assistant project via Docker on Linux.</w:t>
        <w:br/>
        <w:t>Brand Identity: Replace the old logo and brand name with my new ones everywhere in the system.</w:t>
        <w:br/>
        <w:t>Web UI: Update the visual styling of the Home Page and Landing Page to match my new brand.</w:t>
        <w:br/>
        <w:t>System Logos: Change the Linux boot splash screen logo and the CLI (terminal) welcome logo.</w:t>
        <w:br/>
        <w:t>Clean Up: Remove all external help links, wiki references, and third-party URLs from the interface.</w:t>
        <w:br/>
        <w:t>Deliverables:</w:t>
        <w:br/>
        <w:t>A fully working, deployed Docker container of the rebranded Home Assistant.</w:t>
        <w:br/>
        <w:t>The custom theme/override files, cleanly named and organized in a separate folder so my developer can easily maintain it.</w:t>
        <w:br/>
        <w:t>Proof that the system works perfectly and that the branding survives a standard project update.</w:t>
        <w:br/>
        <w:t>Required Skills:</w:t>
        <w:br/>
        <w:t>Experience deploying Home Assistant (https://github.com/home-assistant/) via Docker on Linux.</w:t>
        <w:br/>
        <w:t>Basic frontend skills (CSS/HTML) for UI theming.</w:t>
        <w:br/>
        <w:t>Experience changing Linux boot logos and terminal (MOTD) banners.</w:t>
        <w:br/>
        <w:t>Knowledge of how to safely override assets in Docker/open-source builds</w:t>
      </w:r>
    </w:p>
    <w:p>
      <w:hyperlink r:id="rId1775">
        <w:r>
          <w:rPr>
            <w:color w:val="1155CC"/>
            <w:u w:val="single"/>
          </w:rPr>
          <w:t>View source →</w:t>
        </w:r>
      </w:hyperlink>
    </w:p>
    <w:p/>
    <w:p>
      <w:r>
        <w:rPr>
          <w:b/>
          <w:color w:val="16243F"/>
          <w:sz w:val="25"/>
        </w:rPr>
        <w:t>10.  Luxury Skincare Waitlist Page</w:t>
      </w:r>
    </w:p>
    <w:p>
      <w:r>
        <w:rPr>
          <w:i/>
          <w:color w:val="6B7280"/>
          <w:sz w:val="19"/>
        </w:rPr>
        <w:t>freelancer · ₹600–₹1500 INR · Remote · 2026-06-02</w:t>
      </w:r>
    </w:p>
    <w:p>
      <w:r>
        <w:rPr>
          <w:b/>
          <w:color w:val="C8472B"/>
          <w:sz w:val="21"/>
        </w:rPr>
        <w:t>Adobe skills:  InDesign  ·  Illustrator</w:t>
      </w:r>
    </w:p>
    <w:p>
      <w:r>
        <w:rPr>
          <w:color w:val="23303F"/>
          <w:sz w:val="21"/>
        </w:rPr>
        <w:t>I need a single-scroll landing page that persuades discerning visitors to join the private waitlist for a new, ultra-premium skincare line. The page must centre on lead capture—name and email—as the primary call to action, with no distractions.</w:t>
        <w:br/>
        <w:br/>
        <w:t xml:space="preserve">Visual direction  </w:t>
        <w:br/>
        <w:t>The brand draws on Indian luxury heritage and quiet exclusivity. Think rich typography, generous white space, and nuanced, non-rivalry design cues that signal ultimate luxury without overt flash. High-resolution product stills, macro ingredient shots, and atmospheric lifestyle imagery will be supplied; I’ll rely on you to art-direct their placement so each section feels editorial rather than e-commerce.</w:t>
        <w:br/>
        <w:br/>
        <w:t xml:space="preserve">Social proof  </w:t>
        <w:br/>
        <w:t>Subtle, well-curated customer testimonials should be woven into the layout—perhaps as elegant pull quotes—reinforcing efficacy and trust without breaking the refined tone.</w:t>
        <w:br/>
        <w:br/>
        <w:t xml:space="preserve">Technical expectations  </w:t>
        <w:br/>
        <w:t xml:space="preserve">• Pixel-perfect responsive build (desktop, tablet, mobile)  </w:t>
        <w:br/>
        <w:t xml:space="preserve">• Optimised images, fast load, smooth fade or parallax transitions (no heavy gimmicks)  </w:t>
        <w:br/>
        <w:t xml:space="preserve">• Inline form integrated with Mailchimp (or similar) so every sign-up feeds directly into the CRM  </w:t>
        <w:br/>
        <w:t>• SEO-ready meta tags and open-graph images configured for flawless social sharing</w:t>
        <w:br/>
        <w:t xml:space="preserve">- Hosting and making the page live on my domain in Hostinger </w:t>
        <w:br/>
        <w:br/>
        <w:t xml:space="preserve">Deliverables  </w:t>
        <w:br/>
        <w:t xml:space="preserve">1. High-fidelity design mock-up (Figma or Sketch)  </w:t>
        <w:br/>
        <w:t xml:space="preserve">2. Final coded page (HTML/CSS/JS or Webflow export)  </w:t>
        <w:br/>
        <w:t xml:space="preserve">3. Deployment on my domain on hostinger. </w:t>
        <w:br/>
        <w:br/>
        <w:t>Acceptance criteria: design matches approved mock-ups within 3 px tolerance, form submits successfully to list, page scores 90+ on Google PageSpeed for both mobile and desktop.</w:t>
      </w:r>
    </w:p>
    <w:p>
      <w:hyperlink r:id="rId1776">
        <w:r>
          <w:rPr>
            <w:color w:val="1155CC"/>
            <w:u w:val="single"/>
          </w:rPr>
          <w:t>View source →</w:t>
        </w:r>
      </w:hyperlink>
    </w:p>
    <w:p/>
    <w:p>
      <w:r>
        <w:rPr>
          <w:b/>
          <w:color w:val="16243F"/>
          <w:sz w:val="25"/>
        </w:rPr>
        <w:t>11.  Luxury AI Perfume Ad -- 3</w:t>
      </w:r>
    </w:p>
    <w:p>
      <w:r>
        <w:rPr>
          <w:i/>
          <w:color w:val="6B7280"/>
          <w:sz w:val="19"/>
        </w:rPr>
        <w:t>freelancer · $15–$25 USD /hr · Remote · 2026-06-04</w:t>
      </w:r>
    </w:p>
    <w:p>
      <w:r>
        <w:rPr>
          <w:b/>
          <w:color w:val="C8472B"/>
          <w:sz w:val="21"/>
        </w:rPr>
        <w:t>Adobe skills:  Premiere Pro  ·  InDesign  ·  Illustrator</w:t>
      </w:r>
    </w:p>
    <w:p>
      <w:r>
        <w:rPr>
          <w:color w:val="23303F"/>
          <w:sz w:val="21"/>
        </w:rPr>
        <w:t>I’m commissioning a 30–40 second cinematic spot that showcases AHJAR Ruby in ultra-realistic detail. The narrative is set: intrepid explorers uncover a glowing ruby deep within a cavern; as light spills over the gem, it releases a rich crimson essence that swirls through the air and materialises into our actual perfume bottle. The piece must feel elegant, high-end and a touch mystical while staying perfectly on brand.</w:t>
        <w:br/>
        <w:br/>
        <w:t>You will receive high-resolution files of the existing bottle design, logo and all supporting branding assets. These elements have to be integrated seamlessly—no reinterpretations—so the final frame clearly presents the real product and branding exactly as supplied.</w:t>
        <w:br/>
        <w:br/>
        <w:t>The finished commercial must be visually optimised for social media marketing. That means:</w:t>
        <w:br/>
        <w:br/>
        <w:t xml:space="preserve">• Ultra-realistic texturing, lighting and particle work (AI generation, Unreal Engine or similar, plus final colour in DaVinci Resolve or equivalent).  </w:t>
        <w:br/>
        <w:t xml:space="preserve">• Delivery in 4K and a square or vertical crop for Instagram, along with a 16:9 master for YouTube/Facebook.  </w:t>
        <w:br/>
        <w:t xml:space="preserve">• Runtime locked to 30–40 seconds, including a clean product/brand tag at the end.  </w:t>
        <w:br/>
        <w:br/>
        <w:t>I’ll handle copy and music licensing; your focus is the complete visual production—storyboarding, AI scene creation, VFX, colour grade and final render. On sign-off, provide the master video files and a short teaser cut (≤10 seconds) for stories or reels.</w:t>
        <w:br/>
        <w:br/>
        <w:t>If the vision is clear and the assets are respected, that will be the acceptance benchmark for the project.</w:t>
      </w:r>
    </w:p>
    <w:p>
      <w:hyperlink r:id="rId1777">
        <w:r>
          <w:rPr>
            <w:color w:val="1155CC"/>
            <w:u w:val="single"/>
          </w:rPr>
          <w:t>View source →</w:t>
        </w:r>
      </w:hyperlink>
    </w:p>
    <w:p/>
    <w:p>
      <w:r>
        <w:rPr>
          <w:b/>
          <w:color w:val="16243F"/>
          <w:sz w:val="25"/>
        </w:rPr>
        <w:t>12.  Luxury AI Perfume Ad -- 2</w:t>
      </w:r>
    </w:p>
    <w:p>
      <w:r>
        <w:rPr>
          <w:i/>
          <w:color w:val="6B7280"/>
          <w:sz w:val="19"/>
        </w:rPr>
        <w:t>freelancer · $15–$25 USD /hr · Remote · 2026-06-02</w:t>
      </w:r>
    </w:p>
    <w:p>
      <w:r>
        <w:rPr>
          <w:b/>
          <w:color w:val="C8472B"/>
          <w:sz w:val="21"/>
        </w:rPr>
        <w:t>Adobe skills:  Premiere Pro  ·  InDesign  ·  Illustrator</w:t>
      </w:r>
    </w:p>
    <w:p>
      <w:r>
        <w:rPr>
          <w:color w:val="23303F"/>
          <w:sz w:val="21"/>
        </w:rPr>
        <w:t>I’m commissioning a 30–40 second cinematic spot that showcases AHJAR Ruby in ultra-realistic detail. The narrative is set: intrepid explorers uncover a glowing ruby deep within a cavern; as light spills over the gem, it releases a rich crimson essence that swirls through the air and materialises into our actual perfume bottle. The piece must feel elegant, high-end and a touch mystical while staying perfectly on brand.</w:t>
        <w:br/>
        <w:br/>
        <w:t>You will receive high-resolution files of the existing bottle design, logo and all supporting branding assets. These elements have to be integrated seamlessly—no reinterpretations—so the final frame clearly presents the real product and branding exactly as supplied.</w:t>
        <w:br/>
        <w:br/>
        <w:t>The finished commercial must be visually optimised for social media marketing. That means:</w:t>
        <w:br/>
        <w:br/>
        <w:t xml:space="preserve">• Ultra-realistic texturing, lighting and particle work (AI generation, Unreal Engine or similar, plus final colour in DaVinci Resolve or equivalent).  </w:t>
        <w:br/>
        <w:t xml:space="preserve">• Delivery in 4K and a square or vertical crop for Instagram, along with a 16:9 master for YouTube/Facebook.  </w:t>
        <w:br/>
        <w:t xml:space="preserve">• Runtime locked to 30–40 seconds, including a clean product/brand tag at the end.  </w:t>
        <w:br/>
        <w:br/>
        <w:t>I’ll handle copy and music licensing; your focus is the complete visual production—storyboarding, AI scene creation, VFX, colour grade and final render. On sign-off, provide the master video files and a short teaser cut (≤10 seconds) for stories or reels.</w:t>
        <w:br/>
        <w:br/>
        <w:t>If the vision is clear and the assets are respected, that will be the acceptance benchmark for the project.</w:t>
      </w:r>
    </w:p>
    <w:p>
      <w:hyperlink r:id="rId1778">
        <w:r>
          <w:rPr>
            <w:color w:val="1155CC"/>
            <w:u w:val="single"/>
          </w:rPr>
          <w:t>View source →</w:t>
        </w:r>
      </w:hyperlink>
    </w:p>
    <w:p/>
    <w:p>
      <w:r>
        <w:rPr>
          <w:b/>
          <w:color w:val="16243F"/>
          <w:sz w:val="25"/>
        </w:rPr>
        <w:t>13.  Bold Monreale Perfume Photography</w:t>
      </w:r>
    </w:p>
    <w:p>
      <w:r>
        <w:rPr>
          <w:i/>
          <w:color w:val="6B7280"/>
          <w:sz w:val="19"/>
        </w:rPr>
        <w:t>freelancer · $250–$750 USD · Remote · 2026-05-23</w:t>
      </w:r>
    </w:p>
    <w:p>
      <w:r>
        <w:rPr>
          <w:b/>
          <w:color w:val="C8472B"/>
          <w:sz w:val="21"/>
        </w:rPr>
        <w:t>Adobe skills:  Photoshop  ·  Illustrator  ·  Lightroom</w:t>
      </w:r>
    </w:p>
    <w:p>
      <w:r>
        <w:rPr>
          <w:color w:val="23303F"/>
          <w:sz w:val="21"/>
        </w:rPr>
        <w:t>For the launch of our Monreale fragrances I want a series of visuals that feel bold, modern and instantly appealing to a younger, unisex crowd. You will see an attached brief plus a small inspiration board; please pay special attention to the five reference images I flagged (row 1 #2 &amp; #5, row 2 #5, row 3 #1 &amp; #3). They capture the contrast-heavy lighting, saturated colour accents and confident product placement I am after.</w:t>
        <w:br/>
        <w:br/>
        <w:t>The work splits into two parts: clean product imagery that shows every faceted edge of the bottle, and lifestyle frames that place the scent in an energetic, real-world context. Preferred palettes, lighting notes, and framing suggestions are all in the PDF, along with the file types I need for print and web.</w:t>
        <w:br/>
        <w:br/>
        <w:t>Once you have your lighting set and the first few frames are ready, send me a quick preview so we can confirm you’re moving in the right direction. I’m happy to clarify anything that is still unclear before you begin the full shoot.</w:t>
        <w:br/>
        <w:br/>
        <w:t xml:space="preserve">Deliverables  </w:t>
        <w:br/>
        <w:t xml:space="preserve">• High-resolution product shots (number as per brief)  </w:t>
        <w:br/>
        <w:t xml:space="preserve">• Lifestyle images matching the mood board cues  </w:t>
        <w:br/>
        <w:t xml:space="preserve">• Fully retouched files supplied as RAW + layered PSD + web-ready JPEG/PNG  </w:t>
        <w:br/>
        <w:t>• Rights cleared for unlimited global use</w:t>
        <w:br/>
        <w:br/>
        <w:t>Let me know your estimated timeline; I’m eager to see your creative take on the Monreale perfume story.</w:t>
      </w:r>
    </w:p>
    <w:p>
      <w:hyperlink r:id="rId1779">
        <w:r>
          <w:rPr>
            <w:color w:val="1155CC"/>
            <w:u w:val="single"/>
          </w:rPr>
          <w:t>View source →</w:t>
        </w:r>
      </w:hyperlink>
    </w:p>
    <w:p/>
    <w:p>
      <w:r>
        <w:rPr>
          <w:b/>
          <w:color w:val="16243F"/>
          <w:sz w:val="25"/>
        </w:rPr>
        <w:t>14.  Modern Perfume Bottle &amp; Box Design</w:t>
      </w:r>
    </w:p>
    <w:p>
      <w:r>
        <w:rPr>
          <w:i/>
          <w:color w:val="6B7280"/>
          <w:sz w:val="19"/>
        </w:rPr>
        <w:t>freelancer · $250–$750 CAD · Remote · 2026-06-03</w:t>
      </w:r>
    </w:p>
    <w:p>
      <w:r>
        <w:rPr>
          <w:b/>
          <w:color w:val="C8472B"/>
          <w:sz w:val="21"/>
        </w:rPr>
        <w:t>Adobe skills:  Photoshop  ·  Illustrator</w:t>
      </w:r>
    </w:p>
    <w:p>
      <w:r>
        <w:rPr>
          <w:color w:val="23303F"/>
          <w:sz w:val="21"/>
        </w:rPr>
        <w:t xml:space="preserve">I need a complete visual identity for a niche fragrance: a sleek, modern glass bottle paired with an equally contemporary presentation box. I will supply the scent story and dimensions once we connect; from you I’m expecting the creative concept, refined drawings, and photo-realistic renders that show how bottle and box work together on shelf and in hand.  </w:t>
        <w:br/>
        <w:br/>
        <w:t xml:space="preserve">Please base the bottle in glass—clean lines, modern proportions, and a silhouette that feels premium without excessive ornamentation. The box should echo that attitude: think structural simplicity, high-end board, and just enough detail to communicate luxury while keeping production practical.  </w:t>
        <w:br/>
        <w:br/>
        <w:t xml:space="preserve">To keep the project organised, I will need:  </w:t>
        <w:br/>
        <w:t xml:space="preserve">• Initial concept sketches for bottle and box  </w:t>
        <w:br/>
        <w:t xml:space="preserve">• 3D renders from multiple angles (bottle alone and inside the box)  </w:t>
        <w:br/>
        <w:t xml:space="preserve">• Production-ready dieline/PDF for the box, plus any CAD or STEP files required for the bottle mold  </w:t>
        <w:br/>
        <w:br/>
        <w:t>Once the final files pass a quick print-ready and mold-ready check, the job is done. If you’ve designed fragrance packaging before and can balance aesthetics with manufacturability, let’s make this scent look as good as it smells.</w:t>
      </w:r>
    </w:p>
    <w:p>
      <w:hyperlink r:id="rId1780">
        <w:r>
          <w:rPr>
            <w:color w:val="1155CC"/>
            <w:u w:val="single"/>
          </w:rPr>
          <w:t>View source →</w:t>
        </w:r>
      </w:hyperlink>
    </w:p>
    <w:p/>
    <w:p>
      <w:r>
        <w:rPr>
          <w:b/>
          <w:color w:val="16243F"/>
          <w:sz w:val="25"/>
        </w:rPr>
        <w:t>15.  Luxury Perfume E-Commerce Website</w:t>
      </w:r>
    </w:p>
    <w:p>
      <w:r>
        <w:rPr>
          <w:i/>
          <w:color w:val="6B7280"/>
          <w:sz w:val="19"/>
        </w:rPr>
        <w:t>freelancer · €250–€750 EUR · Remote · 2026-06-03</w:t>
      </w:r>
    </w:p>
    <w:p>
      <w:r>
        <w:rPr>
          <w:b/>
          <w:color w:val="C8472B"/>
          <w:sz w:val="21"/>
        </w:rPr>
        <w:t>Adobe skills:  InDesign  ·  Illustrator</w:t>
      </w:r>
    </w:p>
    <w:p>
      <w:r>
        <w:rPr>
          <w:color w:val="23303F"/>
          <w:sz w:val="21"/>
        </w:rPr>
        <w:t>I need a web designer and developer to create a luxury e-commerce website for Luxeris, a premium fragrance brand. The visual identity, logo and packaging concepts are already defined, and we are looking for a modern, high-converting website that reflects elegance, exclusivity and sophistication.</w:t>
        <w:br/>
        <w:br/>
        <w:t>Scope:</w:t>
        <w:br/>
        <w:t>• Design and develop a premium homepage with refined typography, clean layouts and smooth animations.</w:t>
        <w:br/>
        <w:t>• Build a complete online store optimized for desktop and mobile devices.</w:t>
        <w:br/>
        <w:t>• Create a seamless customer journey from product discovery to checkout.</w:t>
        <w:br/>
        <w:br/>
        <w:t>Required features:</w:t>
        <w:br/>
        <w:t>• Product reviews.</w:t>
        <w:br/>
        <w:t>• Advanced filtering system.</w:t>
        <w:br/>
        <w:t>• Gift options and premium wrapping.</w:t>
        <w:br/>
        <w:t>• Secure online payments.</w:t>
        <w:br/>
        <w:t>• Order tracking.</w:t>
        <w:br/>
        <w:t>• Discount code functionality.</w:t>
        <w:br/>
        <w:t>• User accounts and wishlist.</w:t>
        <w:br/>
        <w:t>• Email newsletter integration.</w:t>
        <w:br/>
        <w:br/>
        <w:t>We will provide branding assets, product information and content. The final website should be fully responsive, easy to manage and built on a scalable platform such as Shopify, WooCommerce or another suitable solution.</w:t>
        <w:br/>
        <w:br/>
        <w:t>Experience with luxury brands, premium e-commerce design and conversion-focused websites is highly preferred.</w:t>
      </w:r>
    </w:p>
    <w:p>
      <w:hyperlink r:id="rId1781">
        <w:r>
          <w:rPr>
            <w:color w:val="1155CC"/>
            <w:u w:val="single"/>
          </w:rPr>
          <w:t>View source →</w:t>
        </w:r>
      </w:hyperlink>
    </w:p>
    <w:p/>
    <w:p>
      <w:r>
        <w:rPr>
          <w:b/>
          <w:color w:val="16243F"/>
          <w:sz w:val="25"/>
        </w:rPr>
        <w:t>16.  Premium Korean Cosmetics Brand Identity &amp; Store Concept Design</w:t>
      </w:r>
    </w:p>
    <w:p>
      <w:r>
        <w:rPr>
          <w:i/>
          <w:color w:val="6B7280"/>
          <w:sz w:val="19"/>
        </w:rPr>
        <w:t>freelancer · $30–$250 USD · Remote · 2026-06-01</w:t>
      </w:r>
    </w:p>
    <w:p>
      <w:r>
        <w:rPr>
          <w:b/>
          <w:color w:val="C8472B"/>
          <w:sz w:val="21"/>
        </w:rPr>
        <w:t>Adobe skills:  Photoshop  ·  Illustrator</w:t>
      </w:r>
    </w:p>
    <w:p>
      <w:r>
        <w:rPr>
          <w:color w:val="23303F"/>
          <w:sz w:val="21"/>
        </w:rPr>
        <w:t>IMPORTANT: Please apply only if you can share similar branding, cosmetics, beauty, retail, or franchise projects. Portfolio and presentation samples are required.</w:t>
        <w:br/>
        <w:br/>
        <w:t>We are launching a new premium Korean cosmetics retail brand and are looking for an experienced designer or agency to create a complete brand identity and retail concept.</w:t>
        <w:br/>
        <w:br/>
        <w:t>The brand name and slogan will be shared only with the selected freelancer.</w:t>
        <w:br/>
        <w:br/>
        <w:t>## Required Deliverables</w:t>
        <w:br/>
        <w:br/>
        <w:t>* Logo Design</w:t>
        <w:br/>
        <w:t>* Brand Color Palette</w:t>
        <w:br/>
        <w:t>* Corporate Identity Design</w:t>
        <w:br/>
        <w:t>* 130 m² Shopping Mall Store Concept</w:t>
        <w:br/>
        <w:t>* Shopping Basket Design</w:t>
        <w:br/>
        <w:t>* Advertising Banner Concepts</w:t>
        <w:br/>
        <w:t>* Staff T-Shirt Design</w:t>
        <w:br/>
        <w:t>* 3 Social Media Post Designs</w:t>
        <w:br/>
        <w:br/>
        <w:t>## Requirements</w:t>
        <w:br/>
        <w:br/>
        <w:t>* Premium, modern, Korean beauty-inspired style</w:t>
        <w:br/>
        <w:t>* Franchise-ready branding approach</w:t>
        <w:br/>
        <w:t>* Professional PDF presentation</w:t>
        <w:br/>
        <w:t>* All designs must be vector-based</w:t>
        <w:br/>
        <w:t>* Source files must be delivered (AI / FIGMA / PDF)</w:t>
        <w:br/>
        <w:br/>
        <w:t>## Please Include</w:t>
        <w:br/>
        <w:br/>
        <w:t>* Similar project references</w:t>
        <w:br/>
        <w:t>* Portfolio</w:t>
        <w:br/>
        <w:t>* Delivery timeline</w:t>
        <w:br/>
        <w:t>* Total project budget</w:t>
        <w:br/>
        <w:br/>
        <w:t>We are looking for a long-term creative partner with experience in beauty, cosmetics, retail, or franchise branding projects.</w:t>
      </w:r>
    </w:p>
    <w:p>
      <w:hyperlink r:id="rId1782">
        <w:r>
          <w:rPr>
            <w:color w:val="1155CC"/>
            <w:u w:val="single"/>
          </w:rPr>
          <w:t>View source →</w:t>
        </w:r>
      </w:hyperlink>
    </w:p>
    <w:p/>
    <w:p>
      <w:r>
        <w:rPr>
          <w:b/>
          <w:color w:val="16243F"/>
          <w:sz w:val="25"/>
        </w:rPr>
        <w:t>17.  iOS Beauty App Screenshots</w:t>
      </w:r>
    </w:p>
    <w:p>
      <w:r>
        <w:rPr>
          <w:i/>
          <w:color w:val="6B7280"/>
          <w:sz w:val="19"/>
        </w:rPr>
        <w:t>freelancer · $30–$250 AUD · Remote · 2026-06-02</w:t>
      </w:r>
    </w:p>
    <w:p>
      <w:r>
        <w:rPr>
          <w:b/>
          <w:color w:val="C8472B"/>
          <w:sz w:val="21"/>
        </w:rPr>
        <w:t>Adobe skills:  Photoshop</w:t>
      </w:r>
    </w:p>
    <w:p>
      <w:r>
        <w:rPr>
          <w:color w:val="23303F"/>
          <w:sz w:val="21"/>
        </w:rPr>
        <w:t>I’m refreshing the App Store page for my hair-and-beauty booking platform, “This Day App,” and I need seven new screenshots presented in a professional, sleek style. The job covers both device families, so each design must be supplied in iPhone and iPad resolutions ready for direct upload.</w:t>
        <w:br/>
        <w:br/>
        <w:t>The narrative I want the images to tell is simple:</w:t>
        <w:br/>
        <w:br/>
        <w:t xml:space="preserve">• We offer hair and beauty on demand.  </w:t>
        <w:br/>
        <w:t xml:space="preserve">• Users can grab last-minute cancellations.  </w:t>
        <w:br/>
        <w:t xml:space="preserve">• A live map view shows nearby salons, proving the service is fully geo-targeted.  </w:t>
        <w:br/>
        <w:t>• Salons actively choose This Day App, and one frame should explain why.</w:t>
        <w:br/>
        <w:br/>
        <w:t>I’ll provide the logo, brand colours and any lock-ups you need; you handle the layout, typography, mock-ups and visual polish. Please deliver:</w:t>
        <w:br/>
        <w:br/>
        <w:t xml:space="preserve">1. Seven final PNGs sized for current iPhone requirements and the same seven resized for current iPad requirements.  </w:t>
        <w:br/>
        <w:t>2. Layered source files (PSD, Figma or Sketch) so I can make quick copy tweaks later.</w:t>
        <w:br/>
        <w:br/>
        <w:t>Clean alignment, consistent spacing and clear hierarchy are essential. If you’ve produced top-tier App Store creatives before, I’m eager to see them.</w:t>
      </w:r>
    </w:p>
    <w:p>
      <w:hyperlink r:id="rId1783">
        <w:r>
          <w:rPr>
            <w:color w:val="1155CC"/>
            <w:u w:val="single"/>
          </w:rPr>
          <w:t>View source →</w:t>
        </w:r>
      </w:hyperlink>
    </w:p>
    <w:p/>
    <w:p>
      <w:r>
        <w:rPr>
          <w:b/>
          <w:color w:val="16243F"/>
          <w:sz w:val="25"/>
        </w:rPr>
        <w:t>18.  Produk ABC Glow</w:t>
      </w:r>
    </w:p>
    <w:p>
      <w:r>
        <w:rPr>
          <w:i/>
          <w:color w:val="6B7280"/>
          <w:sz w:val="19"/>
        </w:rPr>
        <w:t>freelancer · $250–$750 USD · Remote · 2026-05-31</w:t>
      </w:r>
    </w:p>
    <w:p>
      <w:r>
        <w:rPr>
          <w:b/>
          <w:color w:val="C8472B"/>
          <w:sz w:val="21"/>
        </w:rPr>
        <w:t>Adobe skills:  Photoshop  ·  Illustrator</w:t>
      </w:r>
    </w:p>
    <w:p>
      <w:r>
        <w:rPr>
          <w:color w:val="23303F"/>
          <w:sz w:val="21"/>
        </w:rPr>
        <w:t xml:space="preserve">Saya mengelola brand skincare ABC Glow dan membutuhkan desain kemasan baru yang mampu menonjolkan citra “glowing, sehat, dan aman untuk kulit sensitif.”   </w:t>
        <w:br/>
        <w:br/>
        <w:t xml:space="preserve">Lingkup pekerjaan  </w:t>
        <w:br/>
        <w:t xml:space="preserve">• Desain label dan box untuk dua lini utama: Brightening Series (sabun, toner, krim siang/malam) serta Whipped Serum.  </w:t>
        <w:br/>
        <w:t xml:space="preserve">• Visual harus menekankan bahan hero Niacinamide &amp; Vitamin C, klaim “BPOM-terdaftar,” serta keamanan untuk ibu hamil/menyusui.  </w:t>
        <w:br/>
        <w:t xml:space="preserve">• Palet warna, tipografi, dan elemen grafis bebas Anda eksplor karena saya belum memiliki panduan desain tetap.  </w:t>
        <w:br/>
        <w:t xml:space="preserve">• Hasil akhir mencakup file cetak siap produksi (AI, PDF), mock-up 3D untuk presentasi online, dan panduan singkat penggunaan logo/warna.  </w:t>
        <w:br/>
        <w:br/>
        <w:t xml:space="preserve">Kriteria keberhasilan  </w:t>
        <w:br/>
        <w:t xml:space="preserve">– Kemasan terlihat mewah namun tetap fresh dan mudah dibaca.  </w:t>
        <w:br/>
        <w:t xml:space="preserve">– Informasi komposisi, cara pakai, dan legal (BPOM, net wt, dll.) tersaji jelas sesuai regulasi Indonesia.  </w:t>
        <w:br/>
        <w:t xml:space="preserve">– File terorganisir dan siap diteruskan ke pabrik.  </w:t>
        <w:br/>
        <w:br/>
        <w:t>Saya terbuka pada ide kreatif, revisi wajar, dan diskusi detail. Lampirkan portofolio proyek serupa agar saya bisa menilai kecocokan gaya desain Anda.</w:t>
      </w:r>
    </w:p>
    <w:p>
      <w:hyperlink r:id="rId1784">
        <w:r>
          <w:rPr>
            <w:color w:val="1155CC"/>
            <w:u w:val="single"/>
          </w:rPr>
          <w:t>View source →</w:t>
        </w:r>
      </w:hyperlink>
    </w:p>
    <w:p/>
    <w:p>
      <w:r>
        <w:rPr>
          <w:b/>
          <w:color w:val="16243F"/>
          <w:sz w:val="25"/>
        </w:rPr>
        <w:t>19.  Sophisticated Logo Design for Softer Days</w:t>
      </w:r>
    </w:p>
    <w:p>
      <w:r>
        <w:rPr>
          <w:i/>
          <w:color w:val="6B7280"/>
          <w:sz w:val="19"/>
        </w:rPr>
        <w:t>freelancer · ₹12500–₹37500 INR · Remote · 2026-06-03</w:t>
      </w:r>
    </w:p>
    <w:p>
      <w:r>
        <w:rPr>
          <w:b/>
          <w:color w:val="C8472B"/>
          <w:sz w:val="21"/>
        </w:rPr>
        <w:t>Adobe skills:  Photoshop  ·  Illustrator</w:t>
      </w:r>
    </w:p>
    <w:p>
      <w:r>
        <w:rPr>
          <w:color w:val="23303F"/>
          <w:sz w:val="21"/>
        </w:rPr>
        <w:t>Softer Days is a premium bamboo baby clothing brand launching in India — but the logo should not feel restricted to baby clothing. Think of it as a premium lifestyle brand that happens to start with babywear.</w:t>
        <w:br/>
        <w:t>The name itself says everything — Softer Days speaks to both the fabric and the feeling of early parenthood. Where everything should be gentler, calmer, quieter. Nostalgic and warm, but with a quiet confidence. The kind of brand that could expand into bedding, skincare, lifestyle — and the logo should have that range built into it from Day 1.</w:t>
        <w:br/>
        <w:t>What I don't want — no cutesy fonts, no rounded bubble letters, nothing that looks like a nursery wall or a typical baby brand. No pastel elephants, no illustrated prams, no overly playful typography.</w:t>
        <w:br/>
        <w:t>What I do want — something refined, warm, and timeless. A logo a premium lifestyle brand would be proud of.</w:t>
        <w:br/>
        <w:t>[03/06/26, 4:34:58 PM] Anjali Agrawal Sultania: The logo should feel like it belongs in the hands of a mother who has good taste and can trust the brand — not on a shelf next to plastic toys.</w:t>
      </w:r>
    </w:p>
    <w:p>
      <w:hyperlink r:id="rId1785">
        <w:r>
          <w:rPr>
            <w:color w:val="1155CC"/>
            <w:u w:val="single"/>
          </w:rPr>
          <w:t>View source →</w:t>
        </w:r>
      </w:hyperlink>
    </w:p>
    <w:p/>
    <w:p>
      <w:r>
        <w:rPr>
          <w:b/>
          <w:color w:val="16243F"/>
          <w:sz w:val="25"/>
        </w:rPr>
        <w:t>20.  Need Carrd.com Expert for Website Cosmetic Design Tweaks</w:t>
      </w:r>
    </w:p>
    <w:p>
      <w:r>
        <w:rPr>
          <w:i/>
          <w:color w:val="6B7280"/>
          <w:sz w:val="19"/>
        </w:rPr>
        <w:t>freelancer · $10–$30 USD · Remote · 2026-05-27</w:t>
      </w:r>
    </w:p>
    <w:p>
      <w:r>
        <w:rPr>
          <w:b/>
          <w:color w:val="C8472B"/>
          <w:sz w:val="21"/>
        </w:rPr>
        <w:t>Adobe skills:  InDesign  ·  Illustrator</w:t>
      </w:r>
    </w:p>
    <w:p>
      <w:r>
        <w:rPr>
          <w:color w:val="23303F"/>
          <w:sz w:val="21"/>
        </w:rPr>
        <w:t>My site is functionally solid, but the visuals on the homepage, product / service pages, and the contact / about section need a lighter touch. I want the existing layout left intact; the task is strictly cosmetic—tuning the color palette and tightening up the typography.</w:t>
        <w:br/>
        <w:br/>
        <w:t>I already have preferred brand colors and font families picked out, so once we start I’ll pass you the hex values, style guide snippets, and any web-font links you’ll need. Your job is to drop those into the current CSS (or theme settings), make sure headings, body text, buttons, and links all follow the new rules, and double-check that nothing breaks on desktop, tablet, or mobile.</w:t>
        <w:br/>
        <w:br/>
        <w:t>Deliverables:</w:t>
        <w:br/>
        <w:t xml:space="preserve">• Updated style sheets (or theme customizer exports) reflecting the new colors and fonts  </w:t>
        <w:br/>
        <w:t xml:space="preserve">• Before-and-after screenshots for the three page types above  </w:t>
        <w:br/>
        <w:t>• A brief note summarizing any classes or elements you touched so I can maintain them later</w:t>
      </w:r>
    </w:p>
    <w:p>
      <w:hyperlink r:id="rId1786">
        <w:r>
          <w:rPr>
            <w:color w:val="1155CC"/>
            <w:u w:val="single"/>
          </w:rPr>
          <w:t>View source →</w:t>
        </w:r>
      </w:hyperlink>
    </w:p>
    <w:p/>
    <w:p>
      <w:r>
        <w:rPr>
          <w:b/>
          <w:color w:val="16243F"/>
          <w:sz w:val="25"/>
        </w:rPr>
        <w:t>21.  Cosmetics Label Sticker Design</w:t>
      </w:r>
    </w:p>
    <w:p>
      <w:r>
        <w:rPr>
          <w:i/>
          <w:color w:val="6B7280"/>
          <w:sz w:val="19"/>
        </w:rPr>
        <w:t>freelancer · ₹1500–₹12500 INR · Remote · 2026-06-04</w:t>
      </w:r>
    </w:p>
    <w:p>
      <w:r>
        <w:rPr>
          <w:b/>
          <w:color w:val="C8472B"/>
          <w:sz w:val="21"/>
        </w:rPr>
        <w:t>Adobe skills:  Illustrator</w:t>
      </w:r>
    </w:p>
    <w:p>
      <w:r>
        <w:rPr>
          <w:color w:val="23303F"/>
          <w:sz w:val="21"/>
        </w:rPr>
        <w:t>I need a set of professionally-designed label stickers for my cosmetics and personal-care line. These labels have to look polished on shelves and consistent across different container —while still leaving room for ingredient disclosures and regulatory text.</w:t>
        <w:br/>
        <w:br/>
        <w:t>I will supply the product names, mandatory copy, and die-line measurements as soon as we start. I’m open to your creative vision on colour palette and overall style, provided the final look feels cohesive with a modern cosmetics brand. Feel free to propose typography, iconography, or subtle patterns that reinforce a premium yet approachable feel.</w:t>
        <w:br/>
        <w:br/>
        <w:t>Deliverables should include:</w:t>
        <w:br/>
        <w:t xml:space="preserve">• Print-ready artwork in CMYK (PDF) </w:t>
        <w:br/>
        <w:t xml:space="preserve">• Editable source files </w:t>
        <w:br/>
        <w:t>• A quick mock-up showing how the labels sit on at least one jar and one bottle</w:t>
        <w:br/>
        <w:br/>
        <w:t>Please let me know your estimated turnaround and any questions you might have about sizing or regulatory space requirements.</w:t>
      </w:r>
    </w:p>
    <w:p>
      <w:hyperlink r:id="rId1787">
        <w:r>
          <w:rPr>
            <w:color w:val="1155CC"/>
            <w:u w:val="single"/>
          </w:rPr>
          <w:t>View source →</w:t>
        </w:r>
      </w:hyperlink>
    </w:p>
    <w:p/>
    <w:p>
      <w:r>
        <w:rPr>
          <w:b/>
          <w:color w:val="16243F"/>
          <w:sz w:val="25"/>
        </w:rPr>
        <w:t>22.  Organic Perfume Line Marketing Strategist</w:t>
      </w:r>
    </w:p>
    <w:p>
      <w:r>
        <w:rPr>
          <w:i/>
          <w:color w:val="6B7280"/>
          <w:sz w:val="19"/>
        </w:rPr>
        <w:t>freelancer · £20–£250 GBP · Remote · 2026-05-30</w:t>
      </w:r>
    </w:p>
    <w:p>
      <w:r>
        <w:rPr>
          <w:b/>
          <w:color w:val="C8472B"/>
          <w:sz w:val="21"/>
        </w:rPr>
        <w:t>Adobe skills:  InDesign  ·  Illustrator</w:t>
      </w:r>
    </w:p>
    <w:p>
      <w:r>
        <w:rPr>
          <w:color w:val="23303F"/>
          <w:sz w:val="21"/>
        </w:rPr>
        <w:t>I'm launching a new organic perfume line and need an experienced marketer to develop a comprehensive strategy.</w:t>
        <w:br/>
        <w:br/>
        <w:t>Key Focus Areas:</w:t>
        <w:br/>
        <w:t>- Social Media: We need a strong presence on Instagram, Facebook, and TikTok.</w:t>
        <w:br/>
        <w:t>- Influencer Partnerships: Identify and collaborate with influencers to promote our brand.</w:t>
        <w:br/>
        <w:br/>
        <w:t>Ideal Skills and Experience:</w:t>
        <w:br/>
        <w:t>- Proven track record in developing successful marketing strategies for beauty or organic products.</w:t>
        <w:br/>
        <w:t>- Expertise in growing brand presence on Instagram, Facebook, and TikTok.</w:t>
        <w:br/>
        <w:t>- Strong network of influencers in the beauty and wellness space.</w:t>
        <w:br/>
        <w:t>- Creative thinker with a passion for organic and sustainable products.</w:t>
        <w:br/>
        <w:br/>
        <w:t>Please provide samples of previous work and case studies.</w:t>
      </w:r>
    </w:p>
    <w:p>
      <w:hyperlink r:id="rId1788">
        <w:r>
          <w:rPr>
            <w:color w:val="1155CC"/>
            <w:u w:val="single"/>
          </w:rPr>
          <w:t>View source →</w:t>
        </w:r>
      </w:hyperlink>
    </w:p>
    <w:p/>
    <w:p>
      <w:r>
        <w:rPr>
          <w:b/>
          <w:color w:val="16243F"/>
          <w:sz w:val="25"/>
        </w:rPr>
        <w:t>23.  Modern Food &amp; Cosmetic Brochure</w:t>
      </w:r>
    </w:p>
    <w:p>
      <w:r>
        <w:rPr>
          <w:i/>
          <w:color w:val="6B7280"/>
          <w:sz w:val="19"/>
        </w:rPr>
        <w:t>freelancer · ₹1500–₹12500 INR · Remote · 2026-06-05</w:t>
      </w:r>
    </w:p>
    <w:p>
      <w:r>
        <w:rPr>
          <w:b/>
          <w:color w:val="C8472B"/>
          <w:sz w:val="21"/>
        </w:rPr>
        <w:t>Adobe skills:  Illustrator</w:t>
      </w:r>
    </w:p>
    <w:p>
      <w:r>
        <w:rPr>
          <w:color w:val="23303F"/>
          <w:sz w:val="21"/>
        </w:rPr>
        <w:t xml:space="preserve">I need a sleek, modern brochure for our flexible packaging company. The brochure should focus on providing detailed product information, specifically highlighting our food and cosmetic packaging solutions. </w:t>
        <w:br/>
        <w:br/>
        <w:t>Key Requirements:</w:t>
        <w:br/>
        <w:t>- Emphasize product information on food and cosmetic packaging</w:t>
        <w:br/>
        <w:t>- Modern and sleek design</w:t>
        <w:br/>
        <w:t>- Professional layout and high-quality visuals</w:t>
        <w:br/>
        <w:br/>
        <w:t>Ideal Skills and Experience:</w:t>
        <w:br/>
        <w:t>- Brochure design expertise</w:t>
        <w:br/>
        <w:t>- Experience in packaging and product information presentation</w:t>
        <w:br/>
        <w:t>- Strong graphic design skills for a modern aesthetic</w:t>
        <w:br/>
        <w:t>- Ability to create a layout that is both informative and visually appealing</w:t>
        <w:br/>
        <w:br/>
        <w:t>Please provide samples of previous work.</w:t>
      </w:r>
    </w:p>
    <w:p>
      <w:hyperlink r:id="rId1789">
        <w:r>
          <w:rPr>
            <w:color w:val="1155CC"/>
            <w:u w:val="single"/>
          </w:rPr>
          <w:t>View source →</w:t>
        </w:r>
      </w:hyperlink>
    </w:p>
    <w:p/>
    <w:p>
      <w:r>
        <w:rPr>
          <w:b/>
          <w:color w:val="16243F"/>
          <w:sz w:val="25"/>
        </w:rPr>
        <w:t>24.  Company Tagline/Slogan</w:t>
      </w:r>
    </w:p>
    <w:p>
      <w:r>
        <w:rPr>
          <w:i/>
          <w:color w:val="6B7280"/>
          <w:sz w:val="19"/>
        </w:rPr>
        <w:t>freelancer · $2–$8 USD /hr · Remote · 2026-05-31</w:t>
      </w:r>
    </w:p>
    <w:p>
      <w:r>
        <w:rPr>
          <w:b/>
          <w:color w:val="C8472B"/>
          <w:sz w:val="21"/>
        </w:rPr>
        <w:t>Adobe skills:  Illustrator</w:t>
      </w:r>
    </w:p>
    <w:p>
      <w:r>
        <w:rPr>
          <w:color w:val="23303F"/>
          <w:sz w:val="21"/>
        </w:rPr>
        <w:t>We need a catchy, memorable, and powerful slogan/tagline for our new organic, eco-friendly skincare brand named "PureAura".Brand values: 100% natural ingredients, cruelty-free, sustainable packaging, and radiating natural beauty.Guidelines: Keep it short (3 to 6 words maximum). It should sound modern and elegant.Multiple suggestions per entry are highly welcomed!</w:t>
      </w:r>
    </w:p>
    <w:p>
      <w:hyperlink r:id="rId1790">
        <w:r>
          <w:rPr>
            <w:color w:val="1155CC"/>
            <w:u w:val="single"/>
          </w:rPr>
          <w:t>View source →</w:t>
        </w:r>
      </w:hyperlink>
    </w:p>
    <w:p/>
    <w:p>
      <w:r>
        <w:rPr>
          <w:b/>
          <w:color w:val="16243F"/>
          <w:sz w:val="25"/>
        </w:rPr>
        <w:t>25.  3d designer to design a shampoo bottle</w:t>
      </w:r>
    </w:p>
    <w:p>
      <w:r>
        <w:rPr>
          <w:i/>
          <w:color w:val="6B7280"/>
          <w:sz w:val="19"/>
        </w:rPr>
        <w:t>freelancer · $250–$750 AUD · Remote · 2026-06-01</w:t>
      </w:r>
    </w:p>
    <w:p>
      <w:r>
        <w:rPr>
          <w:b/>
          <w:color w:val="C8472B"/>
          <w:sz w:val="21"/>
        </w:rPr>
        <w:t>Adobe skills:  Photoshop</w:t>
      </w:r>
    </w:p>
    <w:p>
      <w:r>
        <w:rPr>
          <w:color w:val="23303F"/>
          <w:sz w:val="21"/>
        </w:rPr>
        <w:t xml:space="preserve">We have 2 shampoo bottle designs for our new range which we need created into editable 3D objects. </w:t>
        <w:br/>
        <w:t>1 - separate pump parts, and bottle part</w:t>
        <w:br/>
        <w:t xml:space="preserve">2 - usable as an obj file </w:t>
        <w:br/>
        <w:t>3 - supplied also as an editable photoshop file for adding print graphics</w:t>
        <w:br/>
        <w:t>4 - super realistic</w:t>
      </w:r>
    </w:p>
    <w:p>
      <w:hyperlink r:id="rId1791">
        <w:r>
          <w:rPr>
            <w:color w:val="1155CC"/>
            <w:u w:val="single"/>
          </w:rPr>
          <w:t>View source →</w:t>
        </w:r>
      </w:hyperlink>
    </w:p>
    <w:p/>
    <w:p>
      <w:pPr>
        <w:pStyle w:val="Heading1"/>
      </w:pPr>
      <w:r>
        <w:rPr>
          <w:color w:val="16243F"/>
        </w:rPr>
        <w:t>Cannabis &amp; Dispensary  (9)</w:t>
      </w:r>
    </w:p>
    <w:p>
      <w:r>
        <w:rPr>
          <w:b/>
          <w:color w:val="16243F"/>
          <w:sz w:val="25"/>
        </w:rPr>
        <w:t>1.  Premium Medical Device Brochure Design</w:t>
      </w:r>
    </w:p>
    <w:p>
      <w:r>
        <w:rPr>
          <w:i/>
          <w:color w:val="6B7280"/>
          <w:sz w:val="19"/>
        </w:rPr>
        <w:t>freelancer · ₹1500–₹12500 INR · Remote · 2026-06-05</w:t>
      </w:r>
    </w:p>
    <w:p>
      <w:r>
        <w:rPr>
          <w:b/>
          <w:color w:val="C8472B"/>
          <w:sz w:val="21"/>
        </w:rPr>
        <w:t>Adobe skills:  Photoshop  ·  Illustrator  ·  InDesign</w:t>
      </w:r>
    </w:p>
    <w:p>
      <w:r>
        <w:rPr>
          <w:color w:val="23303F"/>
          <w:sz w:val="21"/>
        </w:rPr>
        <w:t>Design Premium Medical Device Brochure for RADIVA (Shockwave Therapy System)</w:t>
        <w:br/>
        <w:br/>
        <w:t>Project Description</w:t>
        <w:br/>
        <w:br/>
        <w:t>We are looking for an experienced graphic designer to create a premium product brochure for our new medical device, RADIVA – Solid-State Radial Pressure Wave Therapy System.</w:t>
        <w:br/>
        <w:br/>
        <w:t>The brochure should have a clean, modern, international look comparable to leading medical device brands such as Zimmer, Storz Medical, BTL, and Chattanooga.</w:t>
        <w:br/>
        <w:br/>
        <w:t>This is not a simple product catalog. We want the brochure to position RADIVA as an advanced, intelligent therapy platform with a strong emphasis on technology, software, patient comfort, and clinical workflow.</w:t>
        <w:br/>
        <w:br/>
        <w:t>About RADIVA</w:t>
        <w:br/>
        <w:br/>
        <w:t>RADIVA is a next-generation radial pressure wave therapy system featuring:</w:t>
        <w:br/>
        <w:br/>
        <w:t>Solid-State Electromagnetic Technology</w:t>
        <w:br/>
        <w:t>Soft Shock Technology (improved patient comfort)</w:t>
        <w:br/>
        <w:t>BIOS (Biotech Operating System)</w:t>
        <w:br/>
        <w:t>Real-Time Operating System (RTOS)</w:t>
        <w:br/>
        <w:t>Quad-Core 64-bit ARM Processor</w:t>
        <w:br/>
        <w:t>10-inch Capacitive Touchscreen</w:t>
        <w:br/>
        <w:t>Built-in Clinical Protocol Library</w:t>
        <w:br/>
        <w:t>User-Created &amp; QuickLink Protocols</w:t>
        <w:br/>
        <w:t>Real-Time Parameter Adjustment During Treatment</w:t>
        <w:br/>
        <w:t>Developed by Biotech, with 32 years of experience in rehabilitation equipment manufacturing</w:t>
        <w:br/>
        <w:t>Scope of Work</w:t>
        <w:br/>
        <w:br/>
        <w:t>Design an approximately 8-page premium digital brochure including:</w:t>
        <w:br/>
        <w:br/>
        <w:t>Cover Page</w:t>
        <w:br/>
        <w:t>RPWT Overview</w:t>
        <w:br/>
        <w:t>Solid-State Technology</w:t>
        <w:br/>
        <w:t>Soft Shock Technology</w:t>
        <w:br/>
        <w:t>BIOS Software Platform</w:t>
        <w:br/>
        <w:t>Intelligent Clinical Workflow</w:t>
        <w:br/>
        <w:t>Real-Time Treatment Control</w:t>
        <w:br/>
        <w:t>Closing / Company Experience</w:t>
        <w:br/>
        <w:br/>
        <w:t>We will provide:</w:t>
        <w:br/>
        <w:br/>
        <w:t>Product photographs</w:t>
        <w:br/>
        <w:t>Software screenshots</w:t>
        <w:br/>
        <w:t>Company logo</w:t>
        <w:br/>
        <w:t>Existing reference brochures</w:t>
        <w:br/>
        <w:t>Detailed content and marketing guidance</w:t>
        <w:br/>
        <w:t>Design Style</w:t>
        <w:br/>
        <w:br/>
        <w:t>We are looking for:</w:t>
        <w:br/>
        <w:br/>
        <w:t>Premium</w:t>
        <w:br/>
        <w:t>Modern</w:t>
        <w:br/>
        <w:t>Minimal</w:t>
        <w:br/>
        <w:t>Technology-driven</w:t>
        <w:br/>
        <w:t>European medical device aesthetic</w:t>
        <w:br/>
        <w:br/>
        <w:t>The final brochure should create a strong perception of innovation, quality, and clinical confidence.</w:t>
        <w:br/>
        <w:br/>
        <w:t>Deliverables</w:t>
        <w:br/>
        <w:t>Editable source files (AI / PSD / INDD)</w:t>
        <w:br/>
        <w:t>Print-ready PDF</w:t>
        <w:br/>
        <w:t>Digital PDF</w:t>
        <w:br/>
        <w:t>All linked assets and fonts</w:t>
        <w:br/>
        <w:t>Ideal Candidate</w:t>
        <w:br/>
        <w:br/>
        <w:t>Please apply only if you have experience designing:</w:t>
        <w:br/>
        <w:br/>
        <w:t>Medical device brochures</w:t>
        <w:br/>
        <w:t>Healthcare marketing materials</w:t>
        <w:br/>
        <w:t>Medical technology catalogs</w:t>
        <w:br/>
        <w:t>Premium B2B product brochures</w:t>
        <w:br/>
        <w:br/>
        <w:t>When applying, please share:</w:t>
        <w:br/>
        <w:br/>
        <w:t>Relevant portfolio examples</w:t>
        <w:br/>
        <w:t>Medical device or healthcare brochures you have designed</w:t>
        <w:br/>
        <w:t>Estimated timeline</w:t>
        <w:br/>
        <w:t>Estimated cost</w:t>
        <w:br/>
        <w:t>Important</w:t>
        <w:br/>
        <w:br/>
        <w:t>We are not looking for a generic catalog layout.</w:t>
        <w:br/>
        <w:br/>
        <w:t>The designer should be capable of creating a brochure that visually communicates:</w:t>
        <w:br/>
        <w:br/>
        <w:t>Innovation • Intelligence • Clini</w:t>
      </w:r>
    </w:p>
    <w:p>
      <w:hyperlink r:id="rId1792">
        <w:r>
          <w:rPr>
            <w:color w:val="1155CC"/>
            <w:u w:val="single"/>
          </w:rPr>
          <w:t>View source →</w:t>
        </w:r>
      </w:hyperlink>
    </w:p>
    <w:p/>
    <w:p>
      <w:r>
        <w:rPr>
          <w:b/>
          <w:color w:val="16243F"/>
          <w:sz w:val="25"/>
        </w:rPr>
        <w:t>2.  Senior UX/UI Designer for Luxury Brand Platform</w:t>
      </w:r>
    </w:p>
    <w:p>
      <w:r>
        <w:rPr>
          <w:i/>
          <w:color w:val="6B7280"/>
          <w:sz w:val="19"/>
        </w:rPr>
        <w:t>freelancer · $25–$50 USD /hr · Remote · 2026-06-03</w:t>
      </w:r>
    </w:p>
    <w:p>
      <w:r>
        <w:rPr>
          <w:b/>
          <w:color w:val="C8472B"/>
          <w:sz w:val="21"/>
        </w:rPr>
        <w:t>Adobe skills:  Illustrator</w:t>
      </w:r>
    </w:p>
    <w:p>
      <w:r>
        <w:rPr>
          <w:color w:val="23303F"/>
          <w:sz w:val="21"/>
        </w:rPr>
        <w:t>Experience Level: Expert</w:t>
        <w:br/>
        <w:t>We’re currently developing a Luxury Brand platform for one of our clients, and we’re looking for a senior UX/UI designer who can join us urgently.</w:t>
        <w:br/>
        <w:br/>
        <w:t>This project is more than a simple landing page or basic UI cleanup. We need someone who can think through the full product experience, understand user flows, and design professional Figma screens that feel clean, trustworthy, modern, and easy to use in a healthcare environment.</w:t>
        <w:br/>
        <w:br/>
        <w:t>The platform will involve healthcare-related workflows, so clarity, accessibility, and usability are very important. We want the design to feel simple for users, but still polished and professional from a product standpoint.</w:t>
        <w:br/>
        <w:br/>
        <w:t>The ideal designer should have experience with healthcare, medical, wellness, patient portals, dashboards, admin platforms, or SaaS web applications. You do not need to have worked only in healthcare, but we do need to see strong product design thinking and relevant platform/dashboard experience.</w:t>
        <w:br/>
        <w:br/>
        <w:t>You’ll help with things like:</w:t>
        <w:br/>
        <w:br/>
        <w:t>Reviewing the current product requirements</w:t>
        <w:br/>
        <w:t>Planning user flows and product structure</w:t>
        <w:br/>
        <w:t>Creating wireframes</w:t>
        <w:br/>
        <w:t>Designing high-fidelity UI screens in Figma</w:t>
        <w:br/>
        <w:t>Healthcare dashboard/platform screens</w:t>
        <w:br/>
        <w:t>Patient/provider/admin-style workflows</w:t>
        <w:br/>
        <w:t>Responsive web app design</w:t>
        <w:br/>
        <w:t>Design system or reusable UI components</w:t>
        <w:br/>
        <w:t>Clear developer handoff</w:t>
        <w:br/>
        <w:t>Improving the overall user experience and visual quality</w:t>
        <w:br/>
        <w:br/>
        <w:t>Please apply only if you can share:</w:t>
        <w:br/>
        <w:br/>
        <w:t>Your portfolio</w:t>
        <w:br/>
        <w:t>Relevant healthcare, SaaS, dashboard, or platform design examples</w:t>
        <w:br/>
        <w:t>Figma files, screenshots, or design resources related to similar work</w:t>
        <w:br/>
        <w:t>Your availability</w:t>
        <w:br/>
        <w:t>Your hourly rate</w:t>
        <w:br/>
        <w:t>A short note about your experience with product/platform UX</w:t>
        <w:br/>
        <w:br/>
        <w:t>Our budget is $40–$70/hour, depending on experience. For a strong senior designer with very relevant healthcare or SaaS platform experience, the rate is negotiable.</w:t>
        <w:br/>
        <w:br/>
        <w:t>We are hoping to move quickly with the right person. The first phase will likely focus on the core product screens and UX direction. If that goes well, this can become a long-term collaboration, because we expect more design work as the healthcare platform grows.</w:t>
        <w:br/>
        <w:br/>
        <w:t>Please include your best relevant work when applying. We’re especially interested in designers who can show real product thinking, not just nice-looking screens.</w:t>
      </w:r>
    </w:p>
    <w:p>
      <w:hyperlink r:id="rId1793">
        <w:r>
          <w:rPr>
            <w:color w:val="1155CC"/>
            <w:u w:val="single"/>
          </w:rPr>
          <w:t>View source →</w:t>
        </w:r>
      </w:hyperlink>
    </w:p>
    <w:p/>
    <w:p>
      <w:r>
        <w:rPr>
          <w:b/>
          <w:color w:val="16243F"/>
          <w:sz w:val="25"/>
        </w:rPr>
        <w:t>3.  Psychology Practice Website Revamp</w:t>
      </w:r>
    </w:p>
    <w:p>
      <w:r>
        <w:rPr>
          <w:i/>
          <w:color w:val="6B7280"/>
          <w:sz w:val="19"/>
        </w:rPr>
        <w:t>freelancer · $250–$750 USD · Remote · 2026-05-31</w:t>
      </w:r>
    </w:p>
    <w:p>
      <w:r>
        <w:rPr>
          <w:b/>
          <w:color w:val="C8472B"/>
          <w:sz w:val="21"/>
        </w:rPr>
        <w:t>Adobe skills:  InDesign  ·  Illustrator</w:t>
      </w:r>
    </w:p>
    <w:p>
      <w:r>
        <w:rPr>
          <w:color w:val="23303F"/>
          <w:sz w:val="21"/>
        </w:rPr>
        <w:t xml:space="preserve">My private psychology practice is ready for a fresh online presence that actively turns visitors into new clients. The existing site feels dated and the homepage—our first point of contact—doesn’t convey the warmth or professionalism I want. I need a skilled web designer-developer who can rethink the visual identity, streamline the navigation, and craft engaging copy or layout suggestions that gently guide prospective clients toward booking an appointment.  </w:t>
        <w:br/>
        <w:br/>
        <w:t xml:space="preserve">Key objectives  </w:t>
        <w:br/>
        <w:t xml:space="preserve">• Redesign the homepage so it’s welcoming, modern, and conversion-focused.  </w:t>
        <w:br/>
        <w:t xml:space="preserve">• Ensure every change supports the main goal: attracting more clients through clear calls-to-action, easy appointment booking, and trust-building elements (e.g., testimonials, credentials).  </w:t>
        <w:br/>
        <w:t xml:space="preserve">• Keep the rest of the site visually consistent with the new homepage—even small styling tweaks or template updates are fine if a full rebuild isn’t required.  </w:t>
        <w:br/>
        <w:br/>
        <w:t xml:space="preserve">What I’ll look for in your bid  </w:t>
        <w:br/>
        <w:t xml:space="preserve">I’m most interested in your experience: show me psychology, healthcare, or other service-based sites you’ve revamped, and tell me briefly how those redesigns improved client inquiries or conversions. A concise outline of the approach you’d take here is a plus, but spare me long boilerplate proposals.  </w:t>
        <w:br/>
        <w:br/>
        <w:t xml:space="preserve">Technical notes  </w:t>
        <w:br/>
        <w:t xml:space="preserve">The current site runs on WordPress, so solutions that leverage modern WordPress themes, Gutenberg blocks, Elementor, or similar tools are welcome. If you prefer another platform, let me know why it would suit a small practice and outline any migration needs. Site speed, mobile responsiveness, and basic on-page SEO adjustments should be part of the package.  </w:t>
        <w:br/>
        <w:br/>
        <w:t xml:space="preserve">Timeline &amp; deliverable  </w:t>
        <w:br/>
        <w:t>I’d like the refreshed homepage within two weeks of kickoff, with any follow-up tweaks to secondary pages completed shortly after. I’ll provide branding guidelines, copy updates, and photography as needed; you deliver a polished, live website plus any design files or style guides created during the project.</w:t>
      </w:r>
    </w:p>
    <w:p>
      <w:hyperlink r:id="rId1794">
        <w:r>
          <w:rPr>
            <w:color w:val="1155CC"/>
            <w:u w:val="single"/>
          </w:rPr>
          <w:t>View source →</w:t>
        </w:r>
      </w:hyperlink>
    </w:p>
    <w:p/>
    <w:p>
      <w:r>
        <w:rPr>
          <w:b/>
          <w:color w:val="16243F"/>
          <w:sz w:val="25"/>
        </w:rPr>
        <w:t>4.  Medical Line Brand Promotion Rep</w:t>
      </w:r>
    </w:p>
    <w:p>
      <w:r>
        <w:rPr>
          <w:i/>
          <w:color w:val="6B7280"/>
          <w:sz w:val="19"/>
        </w:rPr>
        <w:t>freelancer · ₹10000–₹20000 INR · Remote · 2026-06-03</w:t>
      </w:r>
    </w:p>
    <w:p>
      <w:r>
        <w:rPr>
          <w:b/>
          <w:color w:val="C8472B"/>
          <w:sz w:val="21"/>
        </w:rPr>
        <w:t>Adobe skills:  Illustrator</w:t>
      </w:r>
    </w:p>
    <w:p>
      <w:r>
        <w:rPr>
          <w:color w:val="23303F"/>
          <w:sz w:val="21"/>
        </w:rPr>
        <w:t>My company has a growing medical-product line that now needs a dedicated representative who can actively promote the brand and the business behind it. The immediate focus is on brand promotion—building visibility, credibility, and demand across the healthcare sector—so I am looking for someone who can step in as the public face of our line and make sure our value proposition reaches clinicians, buyers, and decision-makers.</w:t>
        <w:br/>
        <w:br/>
        <w:t>Event marketing will be your primary arena. You will plan, coordinate, and attend industry conferences, trade shows, hospital demos, and any relevant in-person gatherings. From booth design and collateral preparation to live product demonstrations and post-event follow-ups, you will own the entire event cycle.</w:t>
        <w:br/>
        <w:br/>
        <w:t>While events come first, I am open to complementary tactics such as social media campaigns, email nurturing sequences, or targeted content pieces if you believe they can amplify our presence. Your ability to weave online touchpoints into the event strategy will be a plus, especially on platforms where medical professionals congregate.</w:t>
        <w:br/>
        <w:br/>
        <w:t>Deliverables I expect:</w:t>
        <w:br/>
        <w:t xml:space="preserve">• A 3-month event calendar with objectives, key dates, and required assets  </w:t>
        <w:br/>
        <w:t xml:space="preserve">• On-brand promotional materials for each event (digital and print)  </w:t>
        <w:br/>
        <w:t>• Post-event reports that outline contacts made, immediate opportunities, and recommended next steps</w:t>
        <w:br/>
        <w:br/>
        <w:t>If you have a proven track record in healthcare or medical device promotion and can confidently represent a product portfolio before an expert audience, I’d like to hear how you would take our line to the next level.</w:t>
      </w:r>
    </w:p>
    <w:p>
      <w:hyperlink r:id="rId1795">
        <w:r>
          <w:rPr>
            <w:color w:val="1155CC"/>
            <w:u w:val="single"/>
          </w:rPr>
          <w:t>View source →</w:t>
        </w:r>
      </w:hyperlink>
    </w:p>
    <w:p/>
    <w:p>
      <w:r>
        <w:rPr>
          <w:b/>
          <w:color w:val="16243F"/>
          <w:sz w:val="25"/>
        </w:rPr>
        <w:t>5.  As-Built Maintenance Manual Template</w:t>
      </w:r>
    </w:p>
    <w:p>
      <w:r>
        <w:rPr>
          <w:i/>
          <w:color w:val="6B7280"/>
          <w:sz w:val="19"/>
        </w:rPr>
        <w:t>freelancer · $10–$30 AUD · Remote · 2026-06-03</w:t>
      </w:r>
    </w:p>
    <w:p>
      <w:r>
        <w:rPr>
          <w:b/>
          <w:color w:val="C8472B"/>
          <w:sz w:val="21"/>
        </w:rPr>
        <w:t>Adobe skills:  Illustrator</w:t>
      </w:r>
    </w:p>
    <w:p>
      <w:r>
        <w:rPr>
          <w:color w:val="23303F"/>
          <w:sz w:val="21"/>
        </w:rPr>
        <w:t>I want a reusable set of step-by-step instructions that I can paste straight into Claude, or set up in claude project so its there each time I need to build an “As Constructed Maintenance Manual” at the completion of a project</w:t>
        <w:br/>
        <w:br/>
        <w:t xml:space="preserve">The prompt set must walk the model through every section we routinely include: operational procedures, safety protocols, regular maintenance schedules, all project-specific data, compliance certificates, warranty certificates and any other supporting material normally expected in an Australian healthcare environment. </w:t>
        <w:br/>
        <w:br/>
        <w:t xml:space="preserve">What I need from you  </w:t>
        <w:br/>
        <w:t xml:space="preserve">• A clearly structured Claude prompt (or prompt sequence) that asks me only for the variable details of a given project while auto-generating the common narrative, tables and checklists.  </w:t>
        <w:br/>
        <w:t xml:space="preserve">• A companion Word template whose headings correspond exactly to the prompt’s output so I can drop the text in without further formatting.  </w:t>
        <w:br/>
        <w:t xml:space="preserve">• Simple guidance notes explaining how to adapt the prompt for non-health projects in the future.  </w:t>
        <w:br/>
        <w:br/>
        <w:t xml:space="preserve">Acceptance  </w:t>
        <w:br/>
        <w:t>The prompt must produce a well-formatted manual (when tested with sample project data) that 1) meets typical facility-management requirements, 2) provides separate sections for each certificate type, and 3) needs no hand-editing beyond inserting the project-specific answers.</w:t>
        <w:br/>
        <w:br/>
        <w:t>same format each time along with company logo etc</w:t>
      </w:r>
    </w:p>
    <w:p>
      <w:hyperlink r:id="rId1796">
        <w:r>
          <w:rPr>
            <w:color w:val="1155CC"/>
            <w:u w:val="single"/>
          </w:rPr>
          <w:t>View source →</w:t>
        </w:r>
      </w:hyperlink>
    </w:p>
    <w:p/>
    <w:p>
      <w:r>
        <w:rPr>
          <w:b/>
          <w:color w:val="16243F"/>
          <w:sz w:val="25"/>
        </w:rPr>
        <w:t>6.  Expand Your Healthcare Career Digitally</w:t>
      </w:r>
    </w:p>
    <w:p>
      <w:r>
        <w:rPr>
          <w:i/>
          <w:color w:val="6B7280"/>
          <w:sz w:val="19"/>
        </w:rPr>
        <w:t>freelancer · $1500–$3000 USD · Remote · 2026-05-30</w:t>
      </w:r>
    </w:p>
    <w:p>
      <w:r>
        <w:rPr>
          <w:b/>
          <w:color w:val="C8472B"/>
          <w:sz w:val="21"/>
        </w:rPr>
        <w:t>Adobe skills:  Illustrator</w:t>
      </w:r>
    </w:p>
    <w:p>
      <w:r>
        <w:rPr>
          <w:color w:val="23303F"/>
          <w:sz w:val="21"/>
        </w:rPr>
        <w:t>StrongBody.ai is currently accelerating the expansion of its digital healthcare network and seeking partners including doctors, specialists, nurses, and healthcare coordinators. This is an ideal opportunity for healthcare professionals to optimize their expertise, access a diverse global patient base, and expand their influence beyond national borders through an online work model.</w:t>
        <w:br/>
        <w:br/>
        <w:t>Upon joining the system, you will experience a completely proactive and flexible remote work environment. StrongBody.ai will be responsible for providing and operating the entire technology platform, including appointment management systems, secure international payment gateways, and marketing support services to increase personal brand awareness and help you reach patients more easily.</w:t>
        <w:br/>
        <w:br/>
        <w:t>StrongBody.ai's revenue sharing policy is designed to maximize benefits for healthcare partners with absolute transparency. You will receive 80% of the revenue from healthcare services you provide to patients, while the platform retains only 20% commission for management and maintenance of the technical system.</w:t>
      </w:r>
    </w:p>
    <w:p>
      <w:hyperlink r:id="rId1797">
        <w:r>
          <w:rPr>
            <w:color w:val="1155CC"/>
            <w:u w:val="single"/>
          </w:rPr>
          <w:t>View source →</w:t>
        </w:r>
      </w:hyperlink>
    </w:p>
    <w:p/>
    <w:p>
      <w:r>
        <w:rPr>
          <w:b/>
          <w:color w:val="16243F"/>
          <w:sz w:val="25"/>
        </w:rPr>
        <w:t>7.  Short Promotional Video for Probe Covers</w:t>
      </w:r>
    </w:p>
    <w:p>
      <w:r>
        <w:rPr>
          <w:i/>
          <w:color w:val="6B7280"/>
          <w:sz w:val="19"/>
        </w:rPr>
        <w:t>freelancer · $250–$500 USD · Remote · 2026-06-01</w:t>
      </w:r>
    </w:p>
    <w:p>
      <w:r>
        <w:rPr>
          <w:b/>
          <w:color w:val="C8472B"/>
          <w:sz w:val="21"/>
        </w:rPr>
        <w:t>Adobe skills:  After Effects</w:t>
      </w:r>
    </w:p>
    <w:p>
      <w:r>
        <w:rPr>
          <w:color w:val="23303F"/>
          <w:sz w:val="21"/>
        </w:rPr>
        <w:t>We are looking for a skilled video creator to produce a 1–1.5 minute promotional video showcasing our range of probe covers. The video should be engaging, professional, and highlight key features such as product dimensions, materials, and usage benefits.</w:t>
        <w:br/>
        <w:br/>
        <w:t>Deliverables:</w:t>
        <w:br/>
        <w:t>- A concise storyboard framing the narrative for healthcare professionals.</w:t>
        <w:br/>
        <w:t>- Smooth motion graphics or call-outs to emphasize product features like size options and packaging details.</w:t>
        <w:br/>
        <w:t>- Professional voice-over or on-screen text (whichever best suits the visuals).</w:t>
        <w:br/>
        <w:t>- Royalty-free background music that complements a medical setting without overpowering the narration.</w:t>
        <w:br/>
        <w:t>- Final delivery in HD (1080p) MP4 format, with project files included for potential localization.</w:t>
        <w:br/>
        <w:br/>
        <w:t>Deadline: Monday, June 15th</w:t>
        <w:br/>
        <w:t>Budget: $400–$500 USD</w:t>
      </w:r>
    </w:p>
    <w:p>
      <w:hyperlink r:id="rId1798">
        <w:r>
          <w:rPr>
            <w:color w:val="1155CC"/>
            <w:u w:val="single"/>
          </w:rPr>
          <w:t>View source →</w:t>
        </w:r>
      </w:hyperlink>
    </w:p>
    <w:p/>
    <w:p>
      <w:r>
        <w:rPr>
          <w:b/>
          <w:color w:val="16243F"/>
          <w:sz w:val="25"/>
        </w:rPr>
        <w:t>8.  Comprehensive Entry-Level Resume Package</w:t>
      </w:r>
    </w:p>
    <w:p>
      <w:r>
        <w:rPr>
          <w:i/>
          <w:color w:val="6B7280"/>
          <w:sz w:val="19"/>
        </w:rPr>
        <w:t>freelancer · $250–$750 USD · Remote · 2026-06-04</w:t>
      </w:r>
    </w:p>
    <w:p>
      <w:r>
        <w:rPr>
          <w:b/>
          <w:color w:val="C8472B"/>
          <w:sz w:val="21"/>
        </w:rPr>
        <w:t>Adobe skills:  Illustrator</w:t>
      </w:r>
    </w:p>
    <w:p>
      <w:r>
        <w:rPr>
          <w:color w:val="23303F"/>
          <w:sz w:val="21"/>
        </w:rPr>
        <w:t>I need a professional resume package tailored for entry-level positions in industries like Business Development, Wealth Management, and Healthcare. The package should include:</w:t>
        <w:br/>
        <w:br/>
        <w:t>- Biography</w:t>
        <w:br/>
        <w:t>- Cover Letter</w:t>
        <w:br/>
        <w:t>- Resume</w:t>
        <w:br/>
        <w:t>- Testimonial</w:t>
        <w:br/>
        <w:t>- Letter of Recommendation</w:t>
        <w:br/>
        <w:br/>
        <w:t>Ideal Skills and Experience:</w:t>
        <w:br/>
        <w:t>- Expertise in crafting formal, industry-specific documents</w:t>
        <w:br/>
        <w:t>- Experience with entry-level career positioning</w:t>
        <w:br/>
        <w:t>- Strong writing and communication skills</w:t>
        <w:br/>
        <w:t>- Familiarity with Business Development, Wealth Management, and Healthcare sectors</w:t>
        <w:br/>
        <w:t>- Attractive designs and custom logos</w:t>
        <w:br/>
        <w:br/>
        <w:t>Please provide samples of previous work.</w:t>
      </w:r>
    </w:p>
    <w:p>
      <w:hyperlink r:id="rId1799">
        <w:r>
          <w:rPr>
            <w:color w:val="1155CC"/>
            <w:u w:val="single"/>
          </w:rPr>
          <w:t>View source →</w:t>
        </w:r>
      </w:hyperlink>
    </w:p>
    <w:p/>
    <w:p>
      <w:r>
        <w:rPr>
          <w:b/>
          <w:color w:val="16243F"/>
          <w:sz w:val="25"/>
        </w:rPr>
        <w:t>9.  I need a 60-90 second piece of content, a lot of it can be Ai. It will be a commercial during a movie night we’re doing with a dispensary. It’s cannabis, want to do a 10-15 second intro, then a little rap/jiggle education about our product</w:t>
      </w:r>
    </w:p>
    <w:p>
      <w:r>
        <w:rPr>
          <w:i/>
          <w:color w:val="6B7280"/>
          <w:sz w:val="19"/>
        </w:rPr>
        <w:t>freelancer · $250–$750 USD · Remote · 2026-05-30</w:t>
      </w:r>
    </w:p>
    <w:p>
      <w:r>
        <w:rPr>
          <w:b/>
          <w:color w:val="C8472B"/>
          <w:sz w:val="21"/>
        </w:rPr>
        <w:t>Adobe skills:  Illustrator</w:t>
      </w:r>
    </w:p>
    <w:p>
      <w:r>
        <w:rPr>
          <w:color w:val="23303F"/>
          <w:sz w:val="21"/>
        </w:rPr>
        <w:t>More details:</w:t>
        <w:br/>
        <w:br/>
        <w:t>Is this project for business or personal use? For an existing business</w:t>
        <w:br/>
        <w:t>What information should successful freelancers include in their application? Past work</w:t>
        <w:br/>
        <w:t>How soon do you need your project completed? June 12th</w:t>
      </w:r>
    </w:p>
    <w:p>
      <w:hyperlink r:id="rId1800">
        <w:r>
          <w:rPr>
            <w:color w:val="1155CC"/>
            <w:u w:val="single"/>
          </w:rPr>
          <w:t>View source →</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reelancer.com/projects/typography/Polish-Ebook-Polish-Word-InDesign" TargetMode="External"/><Relationship Id="rId10" Type="http://schemas.openxmlformats.org/officeDocument/2006/relationships/hyperlink" Target="https://www.freelancer.com/projects/photoshop/Book-Cover-Clean-current-Front" TargetMode="External"/><Relationship Id="rId11" Type="http://schemas.openxmlformats.org/officeDocument/2006/relationships/hyperlink" Target="https://www.freelancer.com/projects/video-production/Dynamic-Soccer-Recruiting-Reel" TargetMode="External"/><Relationship Id="rId12" Type="http://schemas.openxmlformats.org/officeDocument/2006/relationships/hyperlink" Target="https://www.freelancer.com/projects/video-services/Documentary-style-YouTube-video-editor" TargetMode="External"/><Relationship Id="rId13" Type="http://schemas.openxmlformats.org/officeDocument/2006/relationships/hyperlink" Target="https://www.freelancer.com/projects/web-design/Design-Build-Customer-Reviews" TargetMode="External"/><Relationship Id="rId14" Type="http://schemas.openxmlformats.org/officeDocument/2006/relationships/hyperlink" Target="https://www.freelancer.com/projects/graphic-design/Complete-Publishing-Package-for-Travel" TargetMode="External"/><Relationship Id="rId15" Type="http://schemas.openxmlformats.org/officeDocument/2006/relationships/hyperlink" Target="https://www.freelancer.com/projects/adobe-illustrator/Complete-Publishing-Package-for-Travel" TargetMode="External"/><Relationship Id="rId16" Type="http://schemas.openxmlformats.org/officeDocument/2006/relationships/hyperlink" Target="https://www.freelancer.com/projects/2d-animation/Philippines-Animator" TargetMode="External"/><Relationship Id="rId17" Type="http://schemas.openxmlformats.org/officeDocument/2006/relationships/hyperlink" Target="https://www.freelancer.com/projects/adobe-premiere-pro/Hindi-Faceless-YouTube-Video-Editor" TargetMode="External"/><Relationship Id="rId18" Type="http://schemas.openxmlformats.org/officeDocument/2006/relationships/hyperlink" Target="https://www.freelancer.com/projects/motion-graphics/Industry-Marketing-Video-Assembly" TargetMode="External"/><Relationship Id="rId19" Type="http://schemas.openxmlformats.org/officeDocument/2006/relationships/hyperlink" Target="https://www.freelancer.com/projects/web-design/Travel-Company-Website-Build-40484520" TargetMode="External"/><Relationship Id="rId20" Type="http://schemas.openxmlformats.org/officeDocument/2006/relationships/hyperlink" Target="https://www.freelancer.com/projects/ai-content-creation/Enhanced-Meditation-Video-Creator-Needed" TargetMode="External"/><Relationship Id="rId21" Type="http://schemas.openxmlformats.org/officeDocument/2006/relationships/hyperlink" Target="https://www.freelancer.com/projects/motion-graphics/Second-Mystery-Novel-Trailer" TargetMode="External"/><Relationship Id="rId22" Type="http://schemas.openxmlformats.org/officeDocument/2006/relationships/hyperlink" Target="https://www.freelancer.com/projects/2d-animation/YouTube-Supernatural-Horror-Cartoon" TargetMode="External"/><Relationship Id="rId23" Type="http://schemas.openxmlformats.org/officeDocument/2006/relationships/hyperlink" Target="https://www.freelancer.com/projects/content-creation/Multimedia-Content-Strategist" TargetMode="External"/><Relationship Id="rId24" Type="http://schemas.openxmlformats.org/officeDocument/2006/relationships/hyperlink" Target="https://www.freelancer.com/projects/social-media-marketing/Social-Media-Promoter-Content-Creator-40490680" TargetMode="External"/><Relationship Id="rId25" Type="http://schemas.openxmlformats.org/officeDocument/2006/relationships/hyperlink" Target="https://www.freelancer.com/projects/2d-animation/Character-Animations-Trailer" TargetMode="External"/><Relationship Id="rId26" Type="http://schemas.openxmlformats.org/officeDocument/2006/relationships/hyperlink" Target="https://www.freelancer.com/projects/social-media-management/Social-Media-Content-Manager-40479336" TargetMode="External"/><Relationship Id="rId27" Type="http://schemas.openxmlformats.org/officeDocument/2006/relationships/hyperlink" Target="https://www.freelancer.com/projects/social-media-management/NHS-Social-Media-Video-Management" TargetMode="External"/><Relationship Id="rId28" Type="http://schemas.openxmlformats.org/officeDocument/2006/relationships/hyperlink" Target="https://www.freelancer.com/projects/2d-animation/Cartoon-Story-Animation-40482492" TargetMode="External"/><Relationship Id="rId29" Type="http://schemas.openxmlformats.org/officeDocument/2006/relationships/hyperlink" Target="https://www.freelancer.com/projects/app-development/IPTV-Rebranding-Mentorship-Needed" TargetMode="External"/><Relationship Id="rId30" Type="http://schemas.openxmlformats.org/officeDocument/2006/relationships/hyperlink" Target="https://www.freelancer.com/projects/video-editing/Relaxing-Insomnia-Video-Production" TargetMode="External"/><Relationship Id="rId31" Type="http://schemas.openxmlformats.org/officeDocument/2006/relationships/hyperlink" Target="https://www.freelancer.com/projects/video-editing/Anime-Artwork-Video-Edits" TargetMode="External"/><Relationship Id="rId32" Type="http://schemas.openxmlformats.org/officeDocument/2006/relationships/hyperlink" Target="https://www.freelancer.com/projects/voice-over/Korean-War-Silver-Star-Reel" TargetMode="External"/><Relationship Id="rId33" Type="http://schemas.openxmlformats.org/officeDocument/2006/relationships/hyperlink" Target="https://www.freelancer.com/projects/content-creation/Faceless-Tech-Tutorial-Video-Production" TargetMode="External"/><Relationship Id="rId34" Type="http://schemas.openxmlformats.org/officeDocument/2006/relationships/hyperlink" Target="https://www.freelancer.com/projects/voice-over/Dramatic-Mini-Series-Production" TargetMode="External"/><Relationship Id="rId35" Type="http://schemas.openxmlformats.org/officeDocument/2006/relationships/hyperlink" Target="https://www.freelancer.com/projects/da-vinci-resolve/Faceless-Ancient-Egypt-Story-Video" TargetMode="External"/><Relationship Id="rId36" Type="http://schemas.openxmlformats.org/officeDocument/2006/relationships/hyperlink" Target="https://www.freelancer.com/projects/adobe-premiere-pro/Clean-Social-Promo-Video-Edits" TargetMode="External"/><Relationship Id="rId37" Type="http://schemas.openxmlformats.org/officeDocument/2006/relationships/hyperlink" Target="https://www.freelancer.com/projects/after-effects/Delta-Force-Content-Video-Editor" TargetMode="External"/><Relationship Id="rId38" Type="http://schemas.openxmlformats.org/officeDocument/2006/relationships/hyperlink" Target="https://www.freelancer.com/projects/capcut/Delta-Force-Content-Video-Editor" TargetMode="External"/><Relationship Id="rId39" Type="http://schemas.openxmlformats.org/officeDocument/2006/relationships/hyperlink" Target="https://www.freelancer.com/projects/2d-animation/YouTube-Entertainment-Video-Editor" TargetMode="External"/><Relationship Id="rId40" Type="http://schemas.openxmlformats.org/officeDocument/2006/relationships/hyperlink" Target="https://www.freelancer.com/projects/video-editing/Social-Media-Video-Content-Specialist" TargetMode="External"/><Relationship Id="rId41" Type="http://schemas.openxmlformats.org/officeDocument/2006/relationships/hyperlink" Target="https://www.freelancer.com/projects/adobe-premiere-pro/Tech-Channel-Video-Editor-Needed" TargetMode="External"/><Relationship Id="rId42" Type="http://schemas.openxmlformats.org/officeDocument/2006/relationships/hyperlink" Target="https://www.freelancer.com/projects/animation/Shoot-Retro-Expo-Scene" TargetMode="External"/><Relationship Id="rId43" Type="http://schemas.openxmlformats.org/officeDocument/2006/relationships/hyperlink" Target="https://www.freelancer.com/projects/video-editing/Shoot-Retro-Expo-Scene" TargetMode="External"/><Relationship Id="rId44" Type="http://schemas.openxmlformats.org/officeDocument/2006/relationships/hyperlink" Target="https://www.freelancer.com/projects/after-effects/Instagram-Reels-Editor-Designer" TargetMode="External"/><Relationship Id="rId45" Type="http://schemas.openxmlformats.org/officeDocument/2006/relationships/hyperlink" Target="https://www.freelancer.com/projects/graphic-design/Instagram-Reels-Editor-Designer" TargetMode="External"/><Relationship Id="rId46" Type="http://schemas.openxmlformats.org/officeDocument/2006/relationships/hyperlink" Target="https://www.freelancer.com/projects/2d-animation/Hand-Drawn-Teen-Story-Animations" TargetMode="External"/><Relationship Id="rId47" Type="http://schemas.openxmlformats.org/officeDocument/2006/relationships/hyperlink" Target="https://www.freelancer.com/projects/2d-animation/YouTube-Cartoon-Story-Animations" TargetMode="External"/><Relationship Id="rId48" Type="http://schemas.openxmlformats.org/officeDocument/2006/relationships/hyperlink" Target="https://www.freelancer.com/projects/social-media-marketing/Promote-SaaS-YouTube-Instagram" TargetMode="External"/><Relationship Id="rId49" Type="http://schemas.openxmlformats.org/officeDocument/2006/relationships/hyperlink" Target="https://www.freelancer.com/projects/video-production/Professional-Sim-Racing-Stream-Intro" TargetMode="External"/><Relationship Id="rId50" Type="http://schemas.openxmlformats.org/officeDocument/2006/relationships/hyperlink" Target="https://www.freelancer.com/projects/2d-animation/Viral-YouTube-Cartoon-Animation-Editing" TargetMode="External"/><Relationship Id="rId51" Type="http://schemas.openxmlformats.org/officeDocument/2006/relationships/hyperlink" Target="https://www.freelancer.com/projects/audio-services/Bulk-Realistic-Music-Avatars" TargetMode="External"/><Relationship Id="rId52" Type="http://schemas.openxmlformats.org/officeDocument/2006/relationships/hyperlink" Target="https://www.freelancer.com/projects/3d-animation/Bulk-Realistic-Music-Avatars" TargetMode="External"/><Relationship Id="rId53" Type="http://schemas.openxmlformats.org/officeDocument/2006/relationships/hyperlink" Target="https://www.freelancer.com/projects/video-editing/Second-App-Onboarding-Video" TargetMode="External"/><Relationship Id="rId54" Type="http://schemas.openxmlformats.org/officeDocument/2006/relationships/hyperlink" Target="https://www.freelancer.com/projects/Anime-Style-Melee-Combat-Roblox" TargetMode="External"/><Relationship Id="rId55" Type="http://schemas.openxmlformats.org/officeDocument/2006/relationships/hyperlink" Target="https://www.freelancer.com/projects/adobe-premiere-pro/Tamil-Mass-YouTube-Shorts-Editor" TargetMode="External"/><Relationship Id="rId56" Type="http://schemas.openxmlformats.org/officeDocument/2006/relationships/hyperlink" Target="https://www.freelancer.com/projects/photo-editing/Instagram-Video-Photo-Creation" TargetMode="External"/><Relationship Id="rId57" Type="http://schemas.openxmlformats.org/officeDocument/2006/relationships/hyperlink" Target="https://www.freelancer.com/projects/2d-animation/Teen-YouTube-Cartoon-Series-Creation" TargetMode="External"/><Relationship Id="rId58" Type="http://schemas.openxmlformats.org/officeDocument/2006/relationships/hyperlink" Target="https://www.freelancer.com/projects/motion-graphics/Elegant-Second-Engagement-Invite" TargetMode="External"/><Relationship Id="rId59" Type="http://schemas.openxmlformats.org/officeDocument/2006/relationships/hyperlink" Target="https://www.freelancer.com/projects/adobe-premiere-pro/Phonk-Reels-TikTok-Editor" TargetMode="External"/><Relationship Id="rId60" Type="http://schemas.openxmlformats.org/officeDocument/2006/relationships/hyperlink" Target="https://www.freelancer.com/projects/adobe-premiere-pro/Energetic-Brand-Promo-Video-Edit" TargetMode="External"/><Relationship Id="rId61" Type="http://schemas.openxmlformats.org/officeDocument/2006/relationships/hyperlink" Target="https://www.freelancer.com/projects/2d-animation/Khooni-Monday-Style-Horror-Animations" TargetMode="External"/><Relationship Id="rId62" Type="http://schemas.openxmlformats.org/officeDocument/2006/relationships/hyperlink" Target="https://www.freelancer.com/projects/adobe-illustrator/Engaging-Historical-YouTube-Thumbnails" TargetMode="External"/><Relationship Id="rId63" Type="http://schemas.openxmlformats.org/officeDocument/2006/relationships/hyperlink" Target="https://www.freelancer.com/projects/adobe-photoshop/Realistic-Movie-Poster-Recreation" TargetMode="External"/><Relationship Id="rId64" Type="http://schemas.openxmlformats.org/officeDocument/2006/relationships/hyperlink" Target="https://www.freelancer.com/projects/ai-animation/Animated-Promo-Video-Creator" TargetMode="External"/><Relationship Id="rId65" Type="http://schemas.openxmlformats.org/officeDocument/2006/relationships/hyperlink" Target="https://www.freelancer.com/projects/adobe-premiere-pro/Edit-Engaging-Reels-Shorts" TargetMode="External"/><Relationship Id="rId66" Type="http://schemas.openxmlformats.org/officeDocument/2006/relationships/hyperlink" Target="https://www.freelancer.com/projects/adobe-premiere-pro/Vibrant-Social-Media-Reels-Creation" TargetMode="External"/><Relationship Id="rId67" Type="http://schemas.openxmlformats.org/officeDocument/2006/relationships/hyperlink" Target="https://www.freelancer.com/projects/audio-editing/Polish-Three-Podcast-Episodes" TargetMode="External"/><Relationship Id="rId68" Type="http://schemas.openxmlformats.org/officeDocument/2006/relationships/hyperlink" Target="https://www.freelancer.com/projects/audio-editing/Versatile-Nepal-Based-Video-Editor" TargetMode="External"/><Relationship Id="rId69" Type="http://schemas.openxmlformats.org/officeDocument/2006/relationships/hyperlink" Target="https://www.freelancer.com/projects/ai-content-creation/Photo-Editor-Marketplace-Poster-Required" TargetMode="External"/><Relationship Id="rId70" Type="http://schemas.openxmlformats.org/officeDocument/2006/relationships/hyperlink" Target="https://www.freelancer.com/projects/color-grading/Social-Media-Shorts-Editing" TargetMode="External"/><Relationship Id="rId71" Type="http://schemas.openxmlformats.org/officeDocument/2006/relationships/hyperlink" Target="https://www.freelancer.com/projects/content-creation/Seeking-Video-Editor-for-High" TargetMode="External"/><Relationship Id="rId72" Type="http://schemas.openxmlformats.org/officeDocument/2006/relationships/hyperlink" Target="https://www.freelancer.com/projects/2d-animation/Realistic-Teen-Story-Animation" TargetMode="External"/><Relationship Id="rId73" Type="http://schemas.openxmlformats.org/officeDocument/2006/relationships/hyperlink" Target="https://www.freelancer.com/projects/2d-animation/Dark-Fantasy-LARP-Trailer-Animation" TargetMode="External"/><Relationship Id="rId74" Type="http://schemas.openxmlformats.org/officeDocument/2006/relationships/hyperlink" Target="https://www.freelancer.com/projects/social-media-management/Gaming-Social-Media-Engagement-Campaign" TargetMode="External"/><Relationship Id="rId75" Type="http://schemas.openxmlformats.org/officeDocument/2006/relationships/hyperlink" Target="https://www.freelancer.com/projects/adobe-premiere-pro/Social-Media-Promo-Video-Editing-40484360" TargetMode="External"/><Relationship Id="rId76" Type="http://schemas.openxmlformats.org/officeDocument/2006/relationships/hyperlink" Target="https://www.freelancer.com/projects/social-media-management/Facebook-Page-Content-Manager" TargetMode="External"/><Relationship Id="rId77" Type="http://schemas.openxmlformats.org/officeDocument/2006/relationships/hyperlink" Target="https://www.freelancer.com/projects/adobe-premiere-pro/Professional-App-Promo-Reels-Needed" TargetMode="External"/><Relationship Id="rId78" Type="http://schemas.openxmlformats.org/officeDocument/2006/relationships/hyperlink" Target="https://www.freelancer.com/projects/motion-graphics/Fast-Paced-Mobile-Gaming-Editor" TargetMode="External"/><Relationship Id="rId79" Type="http://schemas.openxmlformats.org/officeDocument/2006/relationships/hyperlink" Target="https://www.freelancer.com/projects/adobe-premiere-pro/Anime-AMV-Video-Edit-40485008" TargetMode="External"/><Relationship Id="rId80" Type="http://schemas.openxmlformats.org/officeDocument/2006/relationships/hyperlink" Target="https://www.freelancer.com/projects/video-production/Global-TikTok-Reels-Video-Editor" TargetMode="External"/><Relationship Id="rId81" Type="http://schemas.openxmlformats.org/officeDocument/2006/relationships/hyperlink" Target="https://www.freelancer.com/projects/ai-animation/Animation-Series" TargetMode="External"/><Relationship Id="rId82" Type="http://schemas.openxmlformats.org/officeDocument/2006/relationships/hyperlink" Target="https://www.freelancer.com/projects/illustrator/Ongoing-Reel-Editing" TargetMode="External"/><Relationship Id="rId83" Type="http://schemas.openxmlformats.org/officeDocument/2006/relationships/hyperlink" Target="https://www.freelancer.com/projects/video-production/Ongoing-Reel-Editing" TargetMode="External"/><Relationship Id="rId84" Type="http://schemas.openxmlformats.org/officeDocument/2006/relationships/hyperlink" Target="https://www.freelancer.com/projects/adobe-premiere-pro/Cinematic-TikTok-Instagram-Editor" TargetMode="External"/><Relationship Id="rId85" Type="http://schemas.openxmlformats.org/officeDocument/2006/relationships/hyperlink" Target="https://www.freelancer.com/projects/adobe-premiere-pro/Daily-Routine-Vlog-Editing" TargetMode="External"/><Relationship Id="rId86" Type="http://schemas.openxmlformats.org/officeDocument/2006/relationships/hyperlink" Target="https://www.freelancer.com/projects/color-grading/Energetic-Yoga-Promo-Reels-Editing" TargetMode="External"/><Relationship Id="rId87" Type="http://schemas.openxmlformats.org/officeDocument/2006/relationships/hyperlink" Target="https://www.freelancer.com/projects/print-design/Classic-Page-Photo-Album" TargetMode="External"/><Relationship Id="rId88" Type="http://schemas.openxmlformats.org/officeDocument/2006/relationships/hyperlink" Target="https://www.freelancer.com/projects/motion-graphics/Polished-Reels-TikTok-Video-Edits" TargetMode="External"/><Relationship Id="rId89" Type="http://schemas.openxmlformats.org/officeDocument/2006/relationships/hyperlink" Target="https://www.freelancer.com/projects/ai-animation/Low-Budget-Cartoon-Video-Editing" TargetMode="External"/><Relationship Id="rId90" Type="http://schemas.openxmlformats.org/officeDocument/2006/relationships/hyperlink" Target="https://www.freelancer.com/projects/color-grading/Cinematic-Edit-for-Short-Video" TargetMode="External"/><Relationship Id="rId91" Type="http://schemas.openxmlformats.org/officeDocument/2006/relationships/hyperlink" Target="https://www.freelancer.com/projects/adobe-premiere-pro/High-End-Event-Reels-Creation" TargetMode="External"/><Relationship Id="rId92" Type="http://schemas.openxmlformats.org/officeDocument/2006/relationships/hyperlink" Target="https://www.freelancer.com/projects/adobe-audition/Weekly-Podcast-Editing-Partner" TargetMode="External"/><Relationship Id="rId93" Type="http://schemas.openxmlformats.org/officeDocument/2006/relationships/hyperlink" Target="https://www.freelancer.com/projects/audio-editing/Weekly-Podcast-Editing-Partner" TargetMode="External"/><Relationship Id="rId94" Type="http://schemas.openxmlformats.org/officeDocument/2006/relationships/hyperlink" Target="https://www.freelancer.com/projects/social-media-management/Instagram-Growth-Sales-Management" TargetMode="External"/><Relationship Id="rId95" Type="http://schemas.openxmlformats.org/officeDocument/2006/relationships/hyperlink" Target="https://www.freelancer.com/projects/ai-animation/Animated-Drama-Short-Video" TargetMode="External"/><Relationship Id="rId96" Type="http://schemas.openxmlformats.org/officeDocument/2006/relationships/hyperlink" Target="https://www.freelancer.com/projects/motion-graphics/Cartoon-Video-Editor" TargetMode="External"/><Relationship Id="rId97" Type="http://schemas.openxmlformats.org/officeDocument/2006/relationships/hyperlink" Target="https://www.freelancer.com/projects/2d-animation/Cartoonish-Medieval-Romance-Webtoon" TargetMode="External"/><Relationship Id="rId98" Type="http://schemas.openxmlformats.org/officeDocument/2006/relationships/hyperlink" Target="https://www.freelancer.com/projects/2d-animation/Mythic-Comedy-Love-Story-Animations" TargetMode="External"/><Relationship Id="rId99" Type="http://schemas.openxmlformats.org/officeDocument/2006/relationships/hyperlink" Target="https://www.freelancer.com/projects/2d-animation/Budget-Humorous-Cartoon-Story-Videos" TargetMode="External"/><Relationship Id="rId100" Type="http://schemas.openxmlformats.org/officeDocument/2006/relationships/hyperlink" Target="https://www.freelancer.com/projects/sound-design/Faceless-Business-Documentary-Editing" TargetMode="External"/><Relationship Id="rId101" Type="http://schemas.openxmlformats.org/officeDocument/2006/relationships/hyperlink" Target="https://www.freelancer.com/projects/adobe-premiere-pro/Promotional-Video-Editing-40478175" TargetMode="External"/><Relationship Id="rId102" Type="http://schemas.openxmlformats.org/officeDocument/2006/relationships/hyperlink" Target="https://www.freelancer.com/projects/adobe-premiere-pro/Instagram-Reels-Phonk-Editing" TargetMode="External"/><Relationship Id="rId103" Type="http://schemas.openxmlformats.org/officeDocument/2006/relationships/hyperlink" Target="https://www.freelancer.com/projects/photo-editing/Artistic-Photo-Video-Enhancements" TargetMode="External"/><Relationship Id="rId104" Type="http://schemas.openxmlformats.org/officeDocument/2006/relationships/hyperlink" Target="https://www.freelancer.com/projects/adobe-premiere-pro/Reels-Shorts-Video-Editing-40487980" TargetMode="External"/><Relationship Id="rId105" Type="http://schemas.openxmlformats.org/officeDocument/2006/relationships/hyperlink" Target="https://www.freelancer.com/projects/voice-over/Second-Service-Explainer" TargetMode="External"/><Relationship Id="rId106" Type="http://schemas.openxmlformats.org/officeDocument/2006/relationships/hyperlink" Target="https://www.freelancer.com/projects/instagram-marketing/Nepali-Instagram-Reels-Editor-Wanted" TargetMode="External"/><Relationship Id="rId107" Type="http://schemas.openxmlformats.org/officeDocument/2006/relationships/hyperlink" Target="https://www.freelancer.com/projects/social-media-marketing/Reality-Show-Graphic-Designer" TargetMode="External"/><Relationship Id="rId108" Type="http://schemas.openxmlformats.org/officeDocument/2006/relationships/hyperlink" Target="https://www.freelancer.com/projects/adobe-premiere-pro/YouTube-Content-Editor-for-Multiple" TargetMode="External"/><Relationship Id="rId109" Type="http://schemas.openxmlformats.org/officeDocument/2006/relationships/hyperlink" Target="https://www.freelancer.com/projects/video-services/SaaS-Marketing-Video-Creation" TargetMode="External"/><Relationship Id="rId110" Type="http://schemas.openxmlformats.org/officeDocument/2006/relationships/hyperlink" Target="https://www.freelancer.com/projects/adobe-premiere-pro/Reels-TikTok-Video-Editor-Needed-40489089" TargetMode="External"/><Relationship Id="rId111" Type="http://schemas.openxmlformats.org/officeDocument/2006/relationships/hyperlink" Target="https://www.freelancer.com/projects/adobe-premiere-pro/Reels-TikTok-Video-Editor-Needed-40489074" TargetMode="External"/><Relationship Id="rId112" Type="http://schemas.openxmlformats.org/officeDocument/2006/relationships/hyperlink" Target="https://www.freelancer.com/projects/adobe-premiere-pro/Reels-TikTok-Video-Editor-Needed-40487682" TargetMode="External"/><Relationship Id="rId113" Type="http://schemas.openxmlformats.org/officeDocument/2006/relationships/hyperlink" Target="https://www.freelancer.com/projects/adobe-premiere-pro/Reels-TikTok-Video-Editor-Needed-40485650" TargetMode="External"/><Relationship Id="rId114" Type="http://schemas.openxmlformats.org/officeDocument/2006/relationships/hyperlink" Target="https://www.freelancer.com/projects/video-services/Reels-TikTok-Video-Editor-Needed-40485310" TargetMode="External"/><Relationship Id="rId115" Type="http://schemas.openxmlformats.org/officeDocument/2006/relationships/hyperlink" Target="https://www.freelancer.com/projects/video-services/Reels-TikTok-Video-Editor-Needed" TargetMode="External"/><Relationship Id="rId116" Type="http://schemas.openxmlformats.org/officeDocument/2006/relationships/hyperlink" Target="https://www.freelancer.com/projects/adobe-premiere-pro/Reels-TikTok-Video-Editor-Needed" TargetMode="External"/><Relationship Id="rId117" Type="http://schemas.openxmlformats.org/officeDocument/2006/relationships/hyperlink" Target="https://www.freelancer.com/projects/content-writing/Daily-LinkedIn-Content-Flyers" TargetMode="External"/><Relationship Id="rId118" Type="http://schemas.openxmlformats.org/officeDocument/2006/relationships/hyperlink" Target="https://www.freelancer.com/projects/photo-editing/Creative-Photo-Video-Editing-40479082" TargetMode="External"/><Relationship Id="rId119" Type="http://schemas.openxmlformats.org/officeDocument/2006/relationships/hyperlink" Target="https://www.freelancer.com/projects/adobe-premiere-pro/Casual-Social-Media-Posts" TargetMode="External"/><Relationship Id="rId120" Type="http://schemas.openxmlformats.org/officeDocument/2006/relationships/hyperlink" Target="https://www.freelancer.com/projects/adobe-illustrator/Print-for-Digital-Product-EDT" TargetMode="External"/><Relationship Id="rId121" Type="http://schemas.openxmlformats.org/officeDocument/2006/relationships/hyperlink" Target="https://www.freelancer.com/projects/motion-graphics/Product-Launch-Trailer-Demo-using" TargetMode="External"/><Relationship Id="rId122" Type="http://schemas.openxmlformats.org/officeDocument/2006/relationships/hyperlink" Target="https://www.freelancer.com/projects/rendering/Realistic-Entertainment-Animation" TargetMode="External"/><Relationship Id="rId123" Type="http://schemas.openxmlformats.org/officeDocument/2006/relationships/hyperlink" Target="https://www.freelancer.com/projects/video-post-editing/Stock-Footage-Promo-Video-Editing" TargetMode="External"/><Relationship Id="rId124" Type="http://schemas.openxmlformats.org/officeDocument/2006/relationships/hyperlink" Target="https://www.freelancer.com/projects/adobe-premiere-pro/Customer-Focused-Promo-Video-Edit" TargetMode="External"/><Relationship Id="rId125" Type="http://schemas.openxmlformats.org/officeDocument/2006/relationships/hyperlink" Target="https://www.freelancer.com/projects/cinematography/Documentary-Short-Film-Cinematography" TargetMode="External"/><Relationship Id="rId126" Type="http://schemas.openxmlformats.org/officeDocument/2006/relationships/hyperlink" Target="https://www.freelancer.com/projects/ui-design/Pok-mon-TCG-Kiosk-Animation" TargetMode="External"/><Relationship Id="rId127" Type="http://schemas.openxmlformats.org/officeDocument/2006/relationships/hyperlink" Target="https://www.freelancer.com/projects/audio-editing/Polished-Tutorial-Video-Editing" TargetMode="External"/><Relationship Id="rId128" Type="http://schemas.openxmlformats.org/officeDocument/2006/relationships/hyperlink" Target="https://www.freelancer.com/projects/social-media-marketing/Instagram-Reels-Brand-Awareness-Strategy" TargetMode="External"/><Relationship Id="rId129" Type="http://schemas.openxmlformats.org/officeDocument/2006/relationships/hyperlink" Target="https://www.freelancer.com/projects/motion-graphics/Exhibition-Video-Shoot-Hong-Kong" TargetMode="External"/><Relationship Id="rId130" Type="http://schemas.openxmlformats.org/officeDocument/2006/relationships/hyperlink" Target="https://www.freelancer.com/projects/audio-editing/Corporate-Promo-Video-Editing" TargetMode="External"/><Relationship Id="rId131" Type="http://schemas.openxmlformats.org/officeDocument/2006/relationships/hyperlink" Target="https://www.freelancer.com/projects/2d-animation/Teen-Adventure-Cartoon-Story-Animation" TargetMode="External"/><Relationship Id="rId132" Type="http://schemas.openxmlformats.org/officeDocument/2006/relationships/hyperlink" Target="https://www.freelancer.com/projects/ai-content-creation/Powered-Unboxing-Creation" TargetMode="External"/><Relationship Id="rId133" Type="http://schemas.openxmlformats.org/officeDocument/2006/relationships/hyperlink" Target="https://www.freelancer.com/projects/ai-animation/Vibrant-Newborn-Reels" TargetMode="External"/><Relationship Id="rId134" Type="http://schemas.openxmlformats.org/officeDocument/2006/relationships/hyperlink" Target="https://www.freelancer.com/projects/motion-graphics/Logo-Replacement-Motion-Tracking-Edit" TargetMode="External"/><Relationship Id="rId135" Type="http://schemas.openxmlformats.org/officeDocument/2006/relationships/hyperlink" Target="https://www.freelancer.com/projects/adobe-premiere-pro/Action-Packed-YouTube-Shorts-Creation" TargetMode="External"/><Relationship Id="rId136" Type="http://schemas.openxmlformats.org/officeDocument/2006/relationships/hyperlink" Target="https://www.freelancer.com/projects/ai-video/powered-Short-Reel-Video-Creation" TargetMode="External"/><Relationship Id="rId137" Type="http://schemas.openxmlformats.org/officeDocument/2006/relationships/hyperlink" Target="https://www.freelancer.com/projects/after-effects/Produce-Informative-TikTok-Stories" TargetMode="External"/><Relationship Id="rId138" Type="http://schemas.openxmlformats.org/officeDocument/2006/relationships/hyperlink" Target="https://www.freelancer.com/projects/instagram-marketing/Budget-Nepal-Instagram-Reels-Creation" TargetMode="External"/><Relationship Id="rId139" Type="http://schemas.openxmlformats.org/officeDocument/2006/relationships/hyperlink" Target="https://www.freelancer.com/projects/adobe-premiere-pro/Reels-Shorts-Video-Editor" TargetMode="External"/><Relationship Id="rId140" Type="http://schemas.openxmlformats.org/officeDocument/2006/relationships/hyperlink" Target="https://www.freelancer.com/projects/video-post-editing/Fun-Social-Reel-Video-Editing" TargetMode="External"/><Relationship Id="rId141" Type="http://schemas.openxmlformats.org/officeDocument/2006/relationships/hyperlink" Target="https://www.freelancer.com/projects/color-grading/Engaging-Travel-Video-Editor-Required" TargetMode="External"/><Relationship Id="rId142" Type="http://schemas.openxmlformats.org/officeDocument/2006/relationships/hyperlink" Target="https://www.freelancer.com/projects/voice-over/Create-Edit-Tutorial-YouTube-Videos" TargetMode="External"/><Relationship Id="rId143" Type="http://schemas.openxmlformats.org/officeDocument/2006/relationships/hyperlink" Target="https://www.freelancer.com/projects/adobe-premiere-pro/Edit-Mobile-Let-Plays" TargetMode="External"/><Relationship Id="rId144" Type="http://schemas.openxmlformats.org/officeDocument/2006/relationships/hyperlink" Target="https://www.freelancer.com/projects/adobe-premiere-pro/Dynamic-Personal-Video-Edit-40481486" TargetMode="External"/><Relationship Id="rId145" Type="http://schemas.openxmlformats.org/officeDocument/2006/relationships/hyperlink" Target="https://www.freelancer.com/projects/video-post-editing/Long-form-Video-Editing-Specialist" TargetMode="External"/><Relationship Id="rId146" Type="http://schemas.openxmlformats.org/officeDocument/2006/relationships/hyperlink" Target="https://www.freelancer.com/projects/motion-graphics/Creative-Video-Editing-Support" TargetMode="External"/><Relationship Id="rId147" Type="http://schemas.openxmlformats.org/officeDocument/2006/relationships/hyperlink" Target="https://www.freelancer.com/projects/ai-video/High-Converting-Promo-Videos" TargetMode="External"/><Relationship Id="rId148" Type="http://schemas.openxmlformats.org/officeDocument/2006/relationships/hyperlink" Target="https://www.freelancer.com/projects/adobe-premiere-pro/Entertaining-Instagram-Reels-Editing" TargetMode="External"/><Relationship Id="rId149" Type="http://schemas.openxmlformats.org/officeDocument/2006/relationships/hyperlink" Target="https://www.freelancer.com/projects/adobe-premiere-pro/Logo-Theme-Video-Edit" TargetMode="External"/><Relationship Id="rId150" Type="http://schemas.openxmlformats.org/officeDocument/2006/relationships/hyperlink" Target="https://www.freelancer.com/projects/da-vinci-resolve/Edit-Animation-Reel" TargetMode="External"/><Relationship Id="rId151" Type="http://schemas.openxmlformats.org/officeDocument/2006/relationships/hyperlink" Target="https://www.freelancer.com/projects/digital-art/Superhero-Comic-Art-Creation" TargetMode="External"/><Relationship Id="rId152" Type="http://schemas.openxmlformats.org/officeDocument/2006/relationships/hyperlink" Target="https://www.freelancer.com/projects/sound-design/Teen-Stop-Motion-Story-Video" TargetMode="External"/><Relationship Id="rId153" Type="http://schemas.openxmlformats.org/officeDocument/2006/relationships/hyperlink" Target="https://www.freelancer.com/projects/graphic-design/Book-Launch-Social-Assets" TargetMode="External"/><Relationship Id="rId154" Type="http://schemas.openxmlformats.org/officeDocument/2006/relationships/hyperlink" Target="https://www.freelancer.com/projects/shopify-development/Complete-Shopify-Store-Design" TargetMode="External"/><Relationship Id="rId155" Type="http://schemas.openxmlformats.org/officeDocument/2006/relationships/hyperlink" Target="https://www.freelancer.com/projects/video-production/Dynamiczny-monta-Reels-Shorts" TargetMode="External"/><Relationship Id="rId156" Type="http://schemas.openxmlformats.org/officeDocument/2006/relationships/hyperlink" Target="https://www.freelancer.com/projects/content-creation/Follower-Focused-Social-Media-Promotion" TargetMode="External"/><Relationship Id="rId157" Type="http://schemas.openxmlformats.org/officeDocument/2006/relationships/hyperlink" Target="https://www.freelancer.com/projects/after-effects/Sweet-Light-Hearted-Romance-Trailer" TargetMode="External"/><Relationship Id="rId158" Type="http://schemas.openxmlformats.org/officeDocument/2006/relationships/hyperlink" Target="https://www.freelancer.com/projects/2d-animation/Abstract-Music-Animation" TargetMode="External"/><Relationship Id="rId159" Type="http://schemas.openxmlformats.org/officeDocument/2006/relationships/hyperlink" Target="https://www.freelancer.com/projects/print-design/Event-Program-Booklet-Brochure-Design" TargetMode="External"/><Relationship Id="rId160" Type="http://schemas.openxmlformats.org/officeDocument/2006/relationships/hyperlink" Target="https://www.freelancer.com/projects/ai-art-creation/Cartoon-Scene-Illustrations" TargetMode="External"/><Relationship Id="rId161" Type="http://schemas.openxmlformats.org/officeDocument/2006/relationships/hyperlink" Target="https://www.freelancer.com/projects/motion-graphics/Informative-Insta-Reel-Video-Edit" TargetMode="External"/><Relationship Id="rId162" Type="http://schemas.openxmlformats.org/officeDocument/2006/relationships/hyperlink" Target="https://www.freelancer.com/projects/video-editing/Animated-Social-Media-Video" TargetMode="External"/><Relationship Id="rId163" Type="http://schemas.openxmlformats.org/officeDocument/2006/relationships/hyperlink" Target="https://www.freelancer.com/projects/ai-hw-sw/Higgsfield-Seedance-Short-Film" TargetMode="External"/><Relationship Id="rId164" Type="http://schemas.openxmlformats.org/officeDocument/2006/relationships/hyperlink" Target="https://www.freelancer.com/projects/adobe-premiere-pro/Youtube-vlog-video-editing-final" TargetMode="External"/><Relationship Id="rId165" Type="http://schemas.openxmlformats.org/officeDocument/2006/relationships/hyperlink" Target="https://www.freelancer.com/projects/instagram-marketing/Instagram-Content-Management-Expert" TargetMode="External"/><Relationship Id="rId166" Type="http://schemas.openxmlformats.org/officeDocument/2006/relationships/hyperlink" Target="https://www.freelancer.com/projects/after-effects/Instagram-Content-Management-Expert" TargetMode="External"/><Relationship Id="rId167" Type="http://schemas.openxmlformats.org/officeDocument/2006/relationships/hyperlink" Target="https://www.freelancer.com/projects/adobe-premiere-pro/Tourist-Excursion-Sharm-Sheikh" TargetMode="External"/><Relationship Id="rId168" Type="http://schemas.openxmlformats.org/officeDocument/2006/relationships/hyperlink" Target="https://www.freelancer.com/projects/motion-graphics/Entertaining-YouTube-Content-Creation" TargetMode="External"/><Relationship Id="rId169" Type="http://schemas.openxmlformats.org/officeDocument/2006/relationships/hyperlink" Target="https://www.freelancer.com/projects/audio-editing/Filmora-NFL-Video-Editor-Needed" TargetMode="External"/><Relationship Id="rId170" Type="http://schemas.openxmlformats.org/officeDocument/2006/relationships/hyperlink" Target="https://www.freelancer.com/projects/2d-animation/Humorous-Birthday-Animation-40484991" TargetMode="External"/><Relationship Id="rId171" Type="http://schemas.openxmlformats.org/officeDocument/2006/relationships/hyperlink" Target="https://www.freelancer.com/projects/2d-animation/Humorous-Birthday-Animation" TargetMode="External"/><Relationship Id="rId172" Type="http://schemas.openxmlformats.org/officeDocument/2006/relationships/hyperlink" Target="https://www.freelancer.com/projects/video-editing/Second-Sales-Campaign-Video" TargetMode="External"/><Relationship Id="rId173" Type="http://schemas.openxmlformats.org/officeDocument/2006/relationships/hyperlink" Target="https://www.freelancer.com/projects/video-post-editing/Dynamic-Anime-YouTube-Edits" TargetMode="External"/><Relationship Id="rId174" Type="http://schemas.openxmlformats.org/officeDocument/2006/relationships/hyperlink" Target="https://www.freelancer.com/projects/publishing/Ingram-Ready-PDF-EPUB" TargetMode="External"/><Relationship Id="rId175" Type="http://schemas.openxmlformats.org/officeDocument/2006/relationships/hyperlink" Target="https://www.freelancer.com/projects/motion-graphics/Instagram-Brand-Promo-Video-Edit" TargetMode="External"/><Relationship Id="rId176" Type="http://schemas.openxmlformats.org/officeDocument/2006/relationships/hyperlink" Target="https://www.freelancer.com/projects/2d-animation/Minute-Cartoon-Photo-Animation" TargetMode="External"/><Relationship Id="rId177" Type="http://schemas.openxmlformats.org/officeDocument/2006/relationships/hyperlink" Target="https://www.freelancer.com/projects/2d-animation/Low-Budget-Teen-Cartoon-Animation" TargetMode="External"/><Relationship Id="rId178" Type="http://schemas.openxmlformats.org/officeDocument/2006/relationships/hyperlink" Target="https://www.freelancer.com/projects/motion-graphics/Corporate-Training-Explainer-Video" TargetMode="External"/><Relationship Id="rId179" Type="http://schemas.openxmlformats.org/officeDocument/2006/relationships/hyperlink" Target="https://www.freelancer.com/projects/figma/Minimalist-Gaming-Logo-Design" TargetMode="External"/><Relationship Id="rId180" Type="http://schemas.openxmlformats.org/officeDocument/2006/relationships/hyperlink" Target="https://www.freelancer.com/projects/2d-animation/Second-Product-Animation" TargetMode="External"/><Relationship Id="rId181" Type="http://schemas.openxmlformats.org/officeDocument/2006/relationships/hyperlink" Target="https://www.freelancer.com/projects/2d-animation/Teen-Entertainment-Cartoon-Animation-40481638" TargetMode="External"/><Relationship Id="rId182" Type="http://schemas.openxmlformats.org/officeDocument/2006/relationships/hyperlink" Target="https://www.freelancer.com/projects/copywriting/Brand-Awareness-Social-Content-Campaign" TargetMode="External"/><Relationship Id="rId183" Type="http://schemas.openxmlformats.org/officeDocument/2006/relationships/hyperlink" Target="https://www.freelancer.com/projects/brand-management/Brand-Awareness-Social-Content-Campaign-40481046" TargetMode="External"/><Relationship Id="rId184" Type="http://schemas.openxmlformats.org/officeDocument/2006/relationships/hyperlink" Target="https://www.freelancer.com/projects/brand-management/Brand-Awareness-Social-Content-Campaign-40478942" TargetMode="External"/><Relationship Id="rId185" Type="http://schemas.openxmlformats.org/officeDocument/2006/relationships/hyperlink" Target="https://www.freelancer.com/projects/adobe-premiere-pro/Dark-Phonk-Reels-Editor" TargetMode="External"/><Relationship Id="rId186" Type="http://schemas.openxmlformats.org/officeDocument/2006/relationships/hyperlink" Target="https://www.freelancer.com/projects/adobe-premiere-pro/Princerrrr-EDT-40484633" TargetMode="External"/><Relationship Id="rId187" Type="http://schemas.openxmlformats.org/officeDocument/2006/relationships/hyperlink" Target="https://www.freelancer.com/projects/adobe-premiere-pro/Video-Editing-Needed-40479784" TargetMode="External"/><Relationship Id="rId188" Type="http://schemas.openxmlformats.org/officeDocument/2006/relationships/hyperlink" Target="https://www.freelancer.com/projects/illustrator/Motion-Graphics-Character-Animation" TargetMode="External"/><Relationship Id="rId189" Type="http://schemas.openxmlformats.org/officeDocument/2006/relationships/hyperlink" Target="https://www.freelancer.com/projects/adobe-premiere-pro/Smii-Style-Gaming-Video-Edit" TargetMode="External"/><Relationship Id="rId190" Type="http://schemas.openxmlformats.org/officeDocument/2006/relationships/hyperlink" Target="https://www.freelancer.com/projects/3d-animation/Video-Humano-Hiperrealista-Cinematogr" TargetMode="External"/><Relationship Id="rId191" Type="http://schemas.openxmlformats.org/officeDocument/2006/relationships/hyperlink" Target="https://www.freelancer.com/projects/ai-video/Cute-Minute-Baby-Video" TargetMode="External"/><Relationship Id="rId192" Type="http://schemas.openxmlformats.org/officeDocument/2006/relationships/hyperlink" Target="https://www.freelancer.com/projects/3d-animation/Animated-Photo-Collage-Video" TargetMode="External"/><Relationship Id="rId193" Type="http://schemas.openxmlformats.org/officeDocument/2006/relationships/hyperlink" Target="https://www.freelancer.com/projects/adobe-premiere-pro/Daily-Tamil-Vlog-Editor" TargetMode="External"/><Relationship Id="rId194" Type="http://schemas.openxmlformats.org/officeDocument/2006/relationships/hyperlink" Target="https://www.freelancer.com/projects/color-grading/Dad-Nostalgic-Birthday-Video" TargetMode="External"/><Relationship Id="rId195" Type="http://schemas.openxmlformats.org/officeDocument/2006/relationships/hyperlink" Target="https://www.freelancer.com/projects/seo-writing/Compelling-Product-Description-40481100" TargetMode="External"/><Relationship Id="rId196" Type="http://schemas.openxmlformats.org/officeDocument/2006/relationships/hyperlink" Target="https://www.freelancer.com/projects/ai-video/Video-Generator-for-Podcast" TargetMode="External"/><Relationship Id="rId197" Type="http://schemas.openxmlformats.org/officeDocument/2006/relationships/hyperlink" Target="https://www.freelancer.com/projects/adobe-photoshop/Clean-Professional-YouTube-Thumbnail" TargetMode="External"/><Relationship Id="rId198" Type="http://schemas.openxmlformats.org/officeDocument/2006/relationships/hyperlink" Target="https://www.freelancer.com/projects/2d-animation/Bangladeshi-Cartoon-Animation-Expert" TargetMode="External"/><Relationship Id="rId199" Type="http://schemas.openxmlformats.org/officeDocument/2006/relationships/hyperlink" Target="https://www.freelancer.com/projects/articles/Instagram-Content-Writer-Needed-40481884" TargetMode="External"/><Relationship Id="rId200" Type="http://schemas.openxmlformats.org/officeDocument/2006/relationships/hyperlink" Target="https://www.freelancer.com/projects/youtube/Comedy-Gameplay-Video-Editing" TargetMode="External"/><Relationship Id="rId201" Type="http://schemas.openxmlformats.org/officeDocument/2006/relationships/hyperlink" Target="https://www.freelancer.com/projects/motion-graphics/Company-Promotional-Video-Editing-Needed" TargetMode="External"/><Relationship Id="rId202" Type="http://schemas.openxmlformats.org/officeDocument/2006/relationships/hyperlink" Target="https://www.freelancer.com/projects/video-editing/Animated-Tech-Reels-Creation" TargetMode="External"/><Relationship Id="rId203" Type="http://schemas.openxmlformats.org/officeDocument/2006/relationships/hyperlink" Target="https://www.freelancer.com/projects/rendering/Long-Moral-Animation-Film" TargetMode="External"/><Relationship Id="rId204" Type="http://schemas.openxmlformats.org/officeDocument/2006/relationships/hyperlink" Target="https://www.freelancer.com/projects/digital-art/Fantasy-Anime-Webtoon-Illustrator" TargetMode="External"/><Relationship Id="rId205" Type="http://schemas.openxmlformats.org/officeDocument/2006/relationships/hyperlink" Target="https://www.freelancer.com/projects/2d-animation/Pakistani-Teen-Cartoon-Story-Video" TargetMode="External"/><Relationship Id="rId206" Type="http://schemas.openxmlformats.org/officeDocument/2006/relationships/hyperlink" Target="https://www.freelancer.com/projects/adobe-premiere-pro/Cinematic-Video-Editor-Needed-40483005" TargetMode="External"/><Relationship Id="rId207" Type="http://schemas.openxmlformats.org/officeDocument/2006/relationships/hyperlink" Target="https://www.freelancer.com/projects/adobe-premiere-pro/Orchestral-Music-Video-Editing" TargetMode="External"/><Relationship Id="rId208" Type="http://schemas.openxmlformats.org/officeDocument/2006/relationships/hyperlink" Target="https://www.freelancer.com/projects/book-design/Mise-page-KDP-compl" TargetMode="External"/><Relationship Id="rId209" Type="http://schemas.openxmlformats.org/officeDocument/2006/relationships/hyperlink" Target="https://www.freelancer.com/projects/adobe-premiere-pro/Second-Mixed-Video" TargetMode="External"/><Relationship Id="rId210" Type="http://schemas.openxmlformats.org/officeDocument/2006/relationships/hyperlink" Target="https://www.freelancer.com/projects/voice-over/Engaging-Nepali-Bag-Reel-Edit" TargetMode="External"/><Relationship Id="rId211" Type="http://schemas.openxmlformats.org/officeDocument/2006/relationships/hyperlink" Target="https://www.freelancer.com/projects/ai-video/Live-Action-Video-Ads" TargetMode="External"/><Relationship Id="rId212" Type="http://schemas.openxmlformats.org/officeDocument/2006/relationships/hyperlink" Target="https://www.freelancer.com/projects/adobe-premiere-pro/Fun-YouTube-Podcast-Editing" TargetMode="External"/><Relationship Id="rId213" Type="http://schemas.openxmlformats.org/officeDocument/2006/relationships/hyperlink" Target="https://www.freelancer.com/projects/adobe-premiere-pro/Daily-Promotional-Video-Editing" TargetMode="External"/><Relationship Id="rId214" Type="http://schemas.openxmlformats.org/officeDocument/2006/relationships/hyperlink" Target="https://www.freelancer.com/projects/facebook-ads/Engaging-Facebook-Ads-Product-Copy" TargetMode="External"/><Relationship Id="rId215" Type="http://schemas.openxmlformats.org/officeDocument/2006/relationships/hyperlink" Target="https://www.freelancer.com/projects/adobe-premiere-pro/Instagram-Reels-Video-Editing-40493249" TargetMode="External"/><Relationship Id="rId216" Type="http://schemas.openxmlformats.org/officeDocument/2006/relationships/hyperlink" Target="https://www.freelancer.com/projects/adobe-premiere-pro/Video-Subtitle-Editor-Needed" TargetMode="External"/><Relationship Id="rId217" Type="http://schemas.openxmlformats.org/officeDocument/2006/relationships/hyperlink" Target="https://www.freelancer.com/projects/blender/Realistic-Modern-Day-Animation" TargetMode="External"/><Relationship Id="rId218" Type="http://schemas.openxmlformats.org/officeDocument/2006/relationships/hyperlink" Target="https://www.freelancer.com/projects/motion-graphics/Dynamic-Promo-Video-for-YouTube" TargetMode="External"/><Relationship Id="rId219" Type="http://schemas.openxmlformats.org/officeDocument/2006/relationships/hyperlink" Target="https://www.freelancer.com/projects/social-media-marketing/Entry-Level-Instagram-Engagement" TargetMode="External"/><Relationship Id="rId220" Type="http://schemas.openxmlformats.org/officeDocument/2006/relationships/hyperlink" Target="https://www.freelancer.com/projects/adobe-premiere-pro/Second-Cinematic-Edits" TargetMode="External"/><Relationship Id="rId221" Type="http://schemas.openxmlformats.org/officeDocument/2006/relationships/hyperlink" Target="https://www.freelancer.com/projects/branding/Futuristic-Gaming-Logo-Banners" TargetMode="External"/><Relationship Id="rId222" Type="http://schemas.openxmlformats.org/officeDocument/2006/relationships/hyperlink" Target="https://www.freelancer.com/projects/adobe-premiere-pro/Clean-YouTube-Editor-Needed-40481342" TargetMode="External"/><Relationship Id="rId223" Type="http://schemas.openxmlformats.org/officeDocument/2006/relationships/hyperlink" Target="https://www.freelancer.com/projects/social-media-management/Instagram-Content-Creation-Management-40485676" TargetMode="External"/><Relationship Id="rId224" Type="http://schemas.openxmlformats.org/officeDocument/2006/relationships/hyperlink" Target="https://www.freelancer.com/projects/motion-graphics/Personal-Vlog-Video-Edit" TargetMode="External"/><Relationship Id="rId225" Type="http://schemas.openxmlformats.org/officeDocument/2006/relationships/hyperlink" Target="https://www.freelancer.com/projects/2d-animation/Fun-Short-Cartoon-Videos" TargetMode="External"/><Relationship Id="rId226" Type="http://schemas.openxmlformats.org/officeDocument/2006/relationships/hyperlink" Target="https://www.freelancer.com/projects/adobe-premiere-pro/Short-Video-Editing-Packages-Needed" TargetMode="External"/><Relationship Id="rId227" Type="http://schemas.openxmlformats.org/officeDocument/2006/relationships/hyperlink" Target="https://www.freelancer.com/projects/color-grading/Candid-Rice-Ceremony-Photography-with" TargetMode="External"/><Relationship Id="rId228" Type="http://schemas.openxmlformats.org/officeDocument/2006/relationships/hyperlink" Target="https://www.freelancer.com/projects/internet-marketing/LinkedIn-Profile-Transformation-Personal" TargetMode="External"/><Relationship Id="rId229" Type="http://schemas.openxmlformats.org/officeDocument/2006/relationships/hyperlink" Target="https://www.freelancer.com/projects/content-strategy/LinkedIn-Profile-Transformation-Personal" TargetMode="External"/><Relationship Id="rId230" Type="http://schemas.openxmlformats.org/officeDocument/2006/relationships/hyperlink" Target="https://www.freelancer.com/projects/adobe-premiere-pro/Freelance-Video-Editor-Needed-40487657" TargetMode="External"/><Relationship Id="rId231" Type="http://schemas.openxmlformats.org/officeDocument/2006/relationships/hyperlink" Target="https://www.freelancer.com/projects/2d-animation/Teen-Cartoon-Story-Animation-40492322" TargetMode="External"/><Relationship Id="rId232" Type="http://schemas.openxmlformats.org/officeDocument/2006/relationships/hyperlink" Target="https://www.freelancer.com/projects/game-development/Capture-High-Quality-Raw-Gameplay" TargetMode="External"/><Relationship Id="rId233" Type="http://schemas.openxmlformats.org/officeDocument/2006/relationships/hyperlink" Target="https://www.freelancer.com/projects/adobe-photoshop/Social-Media-Design-Editing-40486339" TargetMode="External"/><Relationship Id="rId234" Type="http://schemas.openxmlformats.org/officeDocument/2006/relationships/hyperlink" Target="https://www.freelancer.com/projects/music-production/Corporate-Promo-Video-Music-Sync" TargetMode="External"/><Relationship Id="rId235" Type="http://schemas.openxmlformats.org/officeDocument/2006/relationships/hyperlink" Target="https://www.freelancer.com/projects/adobe-photoshop/Afrohouse-Club-Digital-Flyer-Design" TargetMode="External"/><Relationship Id="rId236" Type="http://schemas.openxmlformats.org/officeDocument/2006/relationships/hyperlink" Target="https://www.freelancer.com/projects/3d-animation/Cartoon-Animation-Video-Creation-40488976" TargetMode="External"/><Relationship Id="rId237" Type="http://schemas.openxmlformats.org/officeDocument/2006/relationships/hyperlink" Target="https://www.freelancer.com/projects/3d-animation/Cartoon-Animation-Video-Creation-40488948" TargetMode="External"/><Relationship Id="rId238" Type="http://schemas.openxmlformats.org/officeDocument/2006/relationships/hyperlink" Target="https://www.freelancer.com/projects/social-media-marketing/Photo-Social-Video-Editing" TargetMode="External"/><Relationship Id="rId239" Type="http://schemas.openxmlformats.org/officeDocument/2006/relationships/hyperlink" Target="https://www.freelancer.com/projects/social-media-management/Social-Media-setup-Facebook-Instagram" TargetMode="External"/><Relationship Id="rId240" Type="http://schemas.openxmlformats.org/officeDocument/2006/relationships/hyperlink" Target="https://www.freelancer.com/projects/motion-graphics/Fast-Turnaround-SAAS-POS-Promo" TargetMode="External"/><Relationship Id="rId241" Type="http://schemas.openxmlformats.org/officeDocument/2006/relationships/hyperlink" Target="https://www.freelancer.com/projects/photo-editing/Expert-Video-Photo-Editor-Required" TargetMode="External"/><Relationship Id="rId242" Type="http://schemas.openxmlformats.org/officeDocument/2006/relationships/hyperlink" Target="https://www.freelancer.com/projects/video-post-editing/Minimalist-Vlog-Video-Editor" TargetMode="External"/><Relationship Id="rId243" Type="http://schemas.openxmlformats.org/officeDocument/2006/relationships/hyperlink" Target="https://www.freelancer.com/projects/adobe-premiere-pro/Second-Video-Editing" TargetMode="External"/><Relationship Id="rId244" Type="http://schemas.openxmlformats.org/officeDocument/2006/relationships/hyperlink" Target="https://www.freelancer.com/projects/motion-graphics/Flashy-Unusual-Phone-Case-Edit" TargetMode="External"/><Relationship Id="rId245" Type="http://schemas.openxmlformats.org/officeDocument/2006/relationships/hyperlink" Target="https://www.freelancer.com/projects/audio-editing/Second-Music-Preview-Promotion" TargetMode="External"/><Relationship Id="rId246" Type="http://schemas.openxmlformats.org/officeDocument/2006/relationships/hyperlink" Target="https://www.freelancer.com/projects/photoshop/Puberty-Function-Photography-Needed" TargetMode="External"/><Relationship Id="rId247" Type="http://schemas.openxmlformats.org/officeDocument/2006/relationships/hyperlink" Target="https://www.freelancer.com/projects/audio-editing/Milestone-Video-Polishing" TargetMode="External"/><Relationship Id="rId248" Type="http://schemas.openxmlformats.org/officeDocument/2006/relationships/hyperlink" Target="https://www.freelancer.com/projects/poster-design/Concert-Poster-Thumbnail-Design" TargetMode="External"/><Relationship Id="rId249" Type="http://schemas.openxmlformats.org/officeDocument/2006/relationships/hyperlink" Target="https://www.freelancer.com/projects/content-creation/Sales-Driven-TikTok-Video-Series" TargetMode="External"/><Relationship Id="rId250" Type="http://schemas.openxmlformats.org/officeDocument/2006/relationships/hyperlink" Target="https://www.freelancer.com/projects/adobe-premiere-pro/Instagram-Video-Editing-Needed-40493365" TargetMode="External"/><Relationship Id="rId251" Type="http://schemas.openxmlformats.org/officeDocument/2006/relationships/hyperlink" Target="https://www.freelancer.com/projects/2d-animation/Replicate-Animation" TargetMode="External"/><Relationship Id="rId252" Type="http://schemas.openxmlformats.org/officeDocument/2006/relationships/hyperlink" Target="https://www.freelancer.com/projects/adobe-premiere-pro/Short-Film-Video-Editor" TargetMode="External"/><Relationship Id="rId253" Type="http://schemas.openxmlformats.org/officeDocument/2006/relationships/hyperlink" Target="https://www.freelancer.com/projects/video-post-editing/Second-Product-Videos" TargetMode="External"/><Relationship Id="rId254" Type="http://schemas.openxmlformats.org/officeDocument/2006/relationships/hyperlink" Target="https://www.freelancer.com/projects/video-post-editing/Short-Form-Video-Editing-Partner" TargetMode="External"/><Relationship Id="rId255" Type="http://schemas.openxmlformats.org/officeDocument/2006/relationships/hyperlink" Target="https://www.freelancer.com/projects/tiktok/Nepal-TikTok-Shorts-Editor-Needed" TargetMode="External"/><Relationship Id="rId256" Type="http://schemas.openxmlformats.org/officeDocument/2006/relationships/hyperlink" Target="https://www.freelancer.com/projects/motion-graphics/Engaging-Instagram-Reels-Creator" TargetMode="External"/><Relationship Id="rId257" Type="http://schemas.openxmlformats.org/officeDocument/2006/relationships/hyperlink" Target="https://www.freelancer.com/projects/motion-graphics/Instagram-Reels-Production-Editing" TargetMode="External"/><Relationship Id="rId258" Type="http://schemas.openxmlformats.org/officeDocument/2006/relationships/hyperlink" Target="https://www.freelancer.com/projects/video-post-editing/Short-YouTube-Video-Editing" TargetMode="External"/><Relationship Id="rId259" Type="http://schemas.openxmlformats.org/officeDocument/2006/relationships/hyperlink" Target="https://www.freelancer.com/projects/adobe-premiere-pro/Minimalist-Instagram-Demo-Video-Edit" TargetMode="External"/><Relationship Id="rId260" Type="http://schemas.openxmlformats.org/officeDocument/2006/relationships/hyperlink" Target="https://www.freelancer.com/projects/motion-graphics/Edit-Video-Promosi-TikTok" TargetMode="External"/><Relationship Id="rId261" Type="http://schemas.openxmlformats.org/officeDocument/2006/relationships/hyperlink" Target="https://www.freelancer.com/projects/color-grading/Cinematic-Vlog-Social-Media-Edit" TargetMode="External"/><Relationship Id="rId262" Type="http://schemas.openxmlformats.org/officeDocument/2006/relationships/hyperlink" Target="https://www.freelancer.com/projects/2d-animation/Professional-Animated-Video" TargetMode="External"/><Relationship Id="rId263" Type="http://schemas.openxmlformats.org/officeDocument/2006/relationships/hyperlink" Target="https://www.freelancer.com/projects/color-grading/Instagram-Reels-Video-Editing-40485557" TargetMode="External"/><Relationship Id="rId264" Type="http://schemas.openxmlformats.org/officeDocument/2006/relationships/hyperlink" Target="https://www.freelancer.com/projects/image-processing/Kenyon-Dealership-Photo-Set" TargetMode="External"/><Relationship Id="rId265" Type="http://schemas.openxmlformats.org/officeDocument/2006/relationships/hyperlink" Target="https://www.freelancer.com/projects/character-illustration/Cartoon-Webtoon-Illustration" TargetMode="External"/><Relationship Id="rId266" Type="http://schemas.openxmlformats.org/officeDocument/2006/relationships/hyperlink" Target="https://www.freelancer.com/projects/social-media-management/Instagram-Photo-Graphics-Upload" TargetMode="External"/><Relationship Id="rId267" Type="http://schemas.openxmlformats.org/officeDocument/2006/relationships/hyperlink" Target="https://www.freelancer.com/projects/after-effects/YouTube-Short-Video-Edit-40480805" TargetMode="External"/><Relationship Id="rId268" Type="http://schemas.openxmlformats.org/officeDocument/2006/relationships/hyperlink" Target="https://www.freelancer.com/projects/after-effects/YouTube-Short-Video-Edit" TargetMode="External"/><Relationship Id="rId269" Type="http://schemas.openxmlformats.org/officeDocument/2006/relationships/hyperlink" Target="https://www.freelancer.com/projects/adobe-premiere-pro/Engaging-Product-Reel-Editing" TargetMode="External"/><Relationship Id="rId270" Type="http://schemas.openxmlformats.org/officeDocument/2006/relationships/hyperlink" Target="https://www.freelancer.com/projects/video-production/Garage-Floor-Reels-Creation" TargetMode="External"/><Relationship Id="rId271" Type="http://schemas.openxmlformats.org/officeDocument/2006/relationships/hyperlink" Target="https://www.freelancer.com/projects/social-media-marketing/Instagram-Post-Graphics-Reels" TargetMode="External"/><Relationship Id="rId272" Type="http://schemas.openxmlformats.org/officeDocument/2006/relationships/hyperlink" Target="https://www.freelancer.com/projects/canva/Canva-Social-Media-Poster-Design-40487994" TargetMode="External"/><Relationship Id="rId273" Type="http://schemas.openxmlformats.org/officeDocument/2006/relationships/hyperlink" Target="https://www.freelancer.com/projects/social-media-marketing/Instagram-Video-Content-Creator-40489231" TargetMode="External"/><Relationship Id="rId274" Type="http://schemas.openxmlformats.org/officeDocument/2006/relationships/hyperlink" Target="https://www.freelancer.com/projects/2d-animation/Animated-Roblox-Adventure" TargetMode="External"/><Relationship Id="rId275" Type="http://schemas.openxmlformats.org/officeDocument/2006/relationships/hyperlink" Target="https://www.freelancer.com/projects/2d-animation/Animated-Story-Video-for-Teens" TargetMode="External"/><Relationship Id="rId276" Type="http://schemas.openxmlformats.org/officeDocument/2006/relationships/hyperlink" Target="https://www.freelancer.com/projects/adobe-premiere-pro/High-Energy-Reels-Editor-Needed-40493027" TargetMode="External"/><Relationship Id="rId277" Type="http://schemas.openxmlformats.org/officeDocument/2006/relationships/hyperlink" Target="https://www.freelancer.com/projects/creative-writing/Live-Action-Brand-Promo-Video" TargetMode="External"/><Relationship Id="rId278" Type="http://schemas.openxmlformats.org/officeDocument/2006/relationships/hyperlink" Target="https://www.freelancer.com/projects/after-effects/Smooth-Cinematic-Reels-Editor" TargetMode="External"/><Relationship Id="rId279" Type="http://schemas.openxmlformats.org/officeDocument/2006/relationships/hyperlink" Target="https://www.freelancer.com/projects/av-editing/Background-Music-Video-Edit" TargetMode="External"/><Relationship Id="rId280" Type="http://schemas.openxmlformats.org/officeDocument/2006/relationships/hyperlink" Target="https://www.freelancer.com/projects/video-services/Second-Promotional-Video-Editing-40482600" TargetMode="External"/><Relationship Id="rId281" Type="http://schemas.openxmlformats.org/officeDocument/2006/relationships/hyperlink" Target="https://www.freelancer.com/projects/video-services/Second-Promotional-Video-Editing" TargetMode="External"/><Relationship Id="rId282" Type="http://schemas.openxmlformats.org/officeDocument/2006/relationships/hyperlink" Target="https://www.freelancer.com/projects/adobe-premiere-pro/Second-Promotional-Video-Editing" TargetMode="External"/><Relationship Id="rId283" Type="http://schemas.openxmlformats.org/officeDocument/2006/relationships/hyperlink" Target="https://www.freelancer.com/projects/motion-graphics/Inspirational-TikTok-Book-Promo-Video" TargetMode="External"/><Relationship Id="rId284" Type="http://schemas.openxmlformats.org/officeDocument/2006/relationships/hyperlink" Target="https://www.freelancer.com/projects/video-services/Bold-Reels-Shorts-Editor" TargetMode="External"/><Relationship Id="rId285" Type="http://schemas.openxmlformats.org/officeDocument/2006/relationships/hyperlink" Target="https://www.freelancer.com/projects/adobe-premiere-pro/Bold-Reels-Shorts-Editor" TargetMode="External"/><Relationship Id="rId286" Type="http://schemas.openxmlformats.org/officeDocument/2006/relationships/hyperlink" Target="https://www.freelancer.com/projects/adobe-premiere-pro/YouTube-Video-Editor-Needed-40481855" TargetMode="External"/><Relationship Id="rId287" Type="http://schemas.openxmlformats.org/officeDocument/2006/relationships/hyperlink" Target="https://www.freelancer.com/projects/after-effects/Minimalist-TikTok-Product-Edit-EDT" TargetMode="External"/><Relationship Id="rId288" Type="http://schemas.openxmlformats.org/officeDocument/2006/relationships/hyperlink" Target="https://www.freelancer.com/projects/adobe-premiere-pro/Gaming-Montage-Video-Editor" TargetMode="External"/><Relationship Id="rId289" Type="http://schemas.openxmlformats.org/officeDocument/2006/relationships/hyperlink" Target="https://www.freelancer.com/projects/book-cover-design/Fantasy-Ebook-Cover-Design" TargetMode="External"/><Relationship Id="rId290" Type="http://schemas.openxmlformats.org/officeDocument/2006/relationships/hyperlink" Target="https://www.freelancer.com/projects/ai-video/Video-Creation-Editing" TargetMode="External"/><Relationship Id="rId291" Type="http://schemas.openxmlformats.org/officeDocument/2006/relationships/hyperlink" Target="https://www.freelancer.com/projects/2d-animation/Cartoon-Pitbull-Talking-Video" TargetMode="External"/><Relationship Id="rId292" Type="http://schemas.openxmlformats.org/officeDocument/2006/relationships/hyperlink" Target="https://www.freelancer.com/projects/3d-illustration/Realistic-Sci-Robotic-Illustrations" TargetMode="External"/><Relationship Id="rId293" Type="http://schemas.openxmlformats.org/officeDocument/2006/relationships/hyperlink" Target="https://www.freelancer.com/projects/visual-effects/Photo-Realistic-Fire" TargetMode="External"/><Relationship Id="rId294" Type="http://schemas.openxmlformats.org/officeDocument/2006/relationships/hyperlink" Target="https://www.freelancer.com/projects/adobe-photoshop/Bold-Gothic-Grunge-Album-Cover" TargetMode="External"/><Relationship Id="rId295" Type="http://schemas.openxmlformats.org/officeDocument/2006/relationships/hyperlink" Target="https://www.freelancer.com/projects/video-ads/Video-Ads-TikTok-para-Shopify" TargetMode="External"/><Relationship Id="rId296" Type="http://schemas.openxmlformats.org/officeDocument/2006/relationships/hyperlink" Target="https://www.freelancer.com/projects/adobe-premiere-pro/Instagram-Reel-Video-Editing-40482204" TargetMode="External"/><Relationship Id="rId297" Type="http://schemas.openxmlformats.org/officeDocument/2006/relationships/hyperlink" Target="https://www.freelancer.com/projects/social-media-marketing/Social-Media-Graphics-40489884" TargetMode="External"/><Relationship Id="rId298" Type="http://schemas.openxmlformats.org/officeDocument/2006/relationships/hyperlink" Target="https://www.freelancer.com/projects/adobe-premiere-pro/Dynamic-Brand-Promo-Video" TargetMode="External"/><Relationship Id="rId299" Type="http://schemas.openxmlformats.org/officeDocument/2006/relationships/hyperlink" Target="https://www.freelancer.com/projects/2d-animation/Webtoon-Style-Animation" TargetMode="External"/><Relationship Id="rId300" Type="http://schemas.openxmlformats.org/officeDocument/2006/relationships/hyperlink" Target="https://www.freelancer.com/projects/av-editing/Adult-Content-Video-Editor-40493710" TargetMode="External"/><Relationship Id="rId301" Type="http://schemas.openxmlformats.org/officeDocument/2006/relationships/hyperlink" Target="https://www.freelancer.com/projects/business-writing/Brand-Building-Book-Writer" TargetMode="External"/><Relationship Id="rId302" Type="http://schemas.openxmlformats.org/officeDocument/2006/relationships/hyperlink" Target="https://www.freelancer.com/projects/3d-animation/Animation-for-Indiegogo-Website" TargetMode="External"/><Relationship Id="rId303" Type="http://schemas.openxmlformats.org/officeDocument/2006/relationships/hyperlink" Target="https://www.freelancer.com/projects/2d-animation/Romantic-Animated-Music-Video" TargetMode="External"/><Relationship Id="rId304" Type="http://schemas.openxmlformats.org/officeDocument/2006/relationships/hyperlink" Target="https://www.freelancer.com/projects/2d-animation/Cartoonish-Sci-Romance-Character-Design" TargetMode="External"/><Relationship Id="rId305" Type="http://schemas.openxmlformats.org/officeDocument/2006/relationships/hyperlink" Target="https://www.freelancer.com/projects/social-media-marketing/Full-Time-Video-Social-Media" TargetMode="External"/><Relationship Id="rId306" Type="http://schemas.openxmlformats.org/officeDocument/2006/relationships/hyperlink" Target="https://www.freelancer.com/projects/youtube/YouTube-Channel-Setup-for-Original" TargetMode="External"/><Relationship Id="rId307" Type="http://schemas.openxmlformats.org/officeDocument/2006/relationships/hyperlink" Target="https://www.freelancer.com/projects/adobe-premiere-pro/High-Energy-Club-Recap-Videos" TargetMode="External"/><Relationship Id="rId308" Type="http://schemas.openxmlformats.org/officeDocument/2006/relationships/hyperlink" Target="https://www.freelancer.com/projects/capcut/CapCut-Personal-Video-Editing-40493213" TargetMode="External"/><Relationship Id="rId309" Type="http://schemas.openxmlformats.org/officeDocument/2006/relationships/hyperlink" Target="https://www.freelancer.com/projects/graphic-design/Professional-Brand-Awareness-Reel" TargetMode="External"/><Relationship Id="rId310" Type="http://schemas.openxmlformats.org/officeDocument/2006/relationships/hyperlink" Target="https://www.freelancer.com/projects/video-editing/Dark-Themed-Deck-Builder-Trailer" TargetMode="External"/><Relationship Id="rId311" Type="http://schemas.openxmlformats.org/officeDocument/2006/relationships/hyperlink" Target="https://www.freelancer.com/projects/ai-video/Generated-Abstract-Music-Videos" TargetMode="External"/><Relationship Id="rId312" Type="http://schemas.openxmlformats.org/officeDocument/2006/relationships/hyperlink" Target="https://www.freelancer.com/projects/indesign/Kindle-Paperback-Formatting-for-Fiction" TargetMode="External"/><Relationship Id="rId313" Type="http://schemas.openxmlformats.org/officeDocument/2006/relationships/hyperlink" Target="https://www.freelancer.com/projects/after-effects/Revise-Enhance-Baby-Shower-Trivia" TargetMode="External"/><Relationship Id="rId314" Type="http://schemas.openxmlformats.org/officeDocument/2006/relationships/hyperlink" Target="https://www.freelancer.com/projects/adobe-premiere-pro/Cinematic-Gaming-Video-Editor-40481798" TargetMode="External"/><Relationship Id="rId315" Type="http://schemas.openxmlformats.org/officeDocument/2006/relationships/hyperlink" Target="https://www.freelancer.com/projects/film-production/Festival-Performance-Video-Capture" TargetMode="External"/><Relationship Id="rId316" Type="http://schemas.openxmlformats.org/officeDocument/2006/relationships/hyperlink" Target="https://www.freelancer.com/projects/audio-editing/Dramatic-Fighter-Hype-Reel-Creation" TargetMode="External"/><Relationship Id="rId317" Type="http://schemas.openxmlformats.org/officeDocument/2006/relationships/hyperlink" Target="https://www.freelancer.com/projects/adobe-premiere-pro/YouTube-Gaming-Channel-Video-Editor" TargetMode="External"/><Relationship Id="rId318" Type="http://schemas.openxmlformats.org/officeDocument/2006/relationships/hyperlink" Target="https://www.freelancer.com/projects/creative-design/Autofiction-Book-Cover-Illustration" TargetMode="External"/><Relationship Id="rId319" Type="http://schemas.openxmlformats.org/officeDocument/2006/relationships/hyperlink" Target="https://www.freelancer.com/projects/3d-modelling/Horror-Film-Gore-Effects-Specialist" TargetMode="External"/><Relationship Id="rId320" Type="http://schemas.openxmlformats.org/officeDocument/2006/relationships/hyperlink" Target="https://www.freelancer.com/projects/adobe-premiere-pro/Nostalgic-Upbeat-Photo-Video-Edit" TargetMode="External"/><Relationship Id="rId321" Type="http://schemas.openxmlformats.org/officeDocument/2006/relationships/hyperlink" Target="https://www.freelancer.com/projects/video-processing/Triathlon-Video-Coverage" TargetMode="External"/><Relationship Id="rId322" Type="http://schemas.openxmlformats.org/officeDocument/2006/relationships/hyperlink" Target="https://www.freelancer.com/projects/adobe-premiere-pro/Vlog-Editing-Expert-Needed" TargetMode="External"/><Relationship Id="rId323" Type="http://schemas.openxmlformats.org/officeDocument/2006/relationships/hyperlink" Target="https://www.freelancer.com/projects/after-effects/Short-Film-Video-Editing-SFX" TargetMode="External"/><Relationship Id="rId324" Type="http://schemas.openxmlformats.org/officeDocument/2006/relationships/hyperlink" Target="https://www.freelancer.com/projects/script-writing/Animated-Music-Shorts" TargetMode="External"/><Relationship Id="rId325" Type="http://schemas.openxmlformats.org/officeDocument/2006/relationships/hyperlink" Target="https://www.freelancer.com/projects/adobe-premiere-pro/Energetic-Birthday-Video-Edit-EDT" TargetMode="External"/><Relationship Id="rId326" Type="http://schemas.openxmlformats.org/officeDocument/2006/relationships/hyperlink" Target="https://www.freelancer.com/projects/adobe-premiere-pro/Performance-Based-Music-Video-Editing" TargetMode="External"/><Relationship Id="rId327" Type="http://schemas.openxmlformats.org/officeDocument/2006/relationships/hyperlink" Target="https://www.freelancer.com/projects/sports/Snooker-Tutorial-Video" TargetMode="External"/><Relationship Id="rId328" Type="http://schemas.openxmlformats.org/officeDocument/2006/relationships/hyperlink" Target="https://www.freelancer.com/projects/2d-animation/Animated-Lyrical-Video-Creation-40487429" TargetMode="External"/><Relationship Id="rId329" Type="http://schemas.openxmlformats.org/officeDocument/2006/relationships/hyperlink" Target="https://www.freelancer.com/projects/instagram-marketing/Instagram-Post-Designer-Needed" TargetMode="External"/><Relationship Id="rId330" Type="http://schemas.openxmlformats.org/officeDocument/2006/relationships/hyperlink" Target="https://www.freelancer.com/projects/book-cover-design/Artistic-Designs-Needed-EDT" TargetMode="External"/><Relationship Id="rId331" Type="http://schemas.openxmlformats.org/officeDocument/2006/relationships/hyperlink" Target="https://www.freelancer.com/projects/book-cover-design/Book-Cover-Design-40480882" TargetMode="External"/><Relationship Id="rId332" Type="http://schemas.openxmlformats.org/officeDocument/2006/relationships/hyperlink" Target="https://www.freelancer.com/projects/adobe-illustrator/Modern-Adult-Movie-Poster-Design" TargetMode="External"/><Relationship Id="rId333" Type="http://schemas.openxmlformats.org/officeDocument/2006/relationships/hyperlink" Target="https://www.freelancer.com/projects/book-cover-design/Whimsical-Book-Cover-Design" TargetMode="External"/><Relationship Id="rId334" Type="http://schemas.openxmlformats.org/officeDocument/2006/relationships/hyperlink" Target="https://www.freelancer.com/projects/video-post-editing/Trendy-Instagram-Reels-Editor" TargetMode="External"/><Relationship Id="rId335" Type="http://schemas.openxmlformats.org/officeDocument/2006/relationships/hyperlink" Target="https://www.freelancer.com/projects/youtube/YouTube-Gaming-Thumbnail-Designer" TargetMode="External"/><Relationship Id="rId336" Type="http://schemas.openxmlformats.org/officeDocument/2006/relationships/hyperlink" Target="https://www.freelancer.com/projects/blender/Realistic-Rainfall-VFX-for-Music" TargetMode="External"/><Relationship Id="rId337" Type="http://schemas.openxmlformats.org/officeDocument/2006/relationships/hyperlink" Target="https://www.freelancer.com/projects/canva/Bulk-Canva-Hip-Hop-Cover" TargetMode="External"/><Relationship Id="rId338" Type="http://schemas.openxmlformats.org/officeDocument/2006/relationships/hyperlink" Target="https://www.freelancer.com/projects/vector-design/Ilustraciones-Aeronaves-Vector-Para-Web" TargetMode="External"/><Relationship Id="rId339" Type="http://schemas.openxmlformats.org/officeDocument/2006/relationships/hyperlink" Target="https://www.freelancer.com/projects/vector-design/Creaci-Ilustraciones-Vectoriales" TargetMode="External"/><Relationship Id="rId340" Type="http://schemas.openxmlformats.org/officeDocument/2006/relationships/hyperlink" Target="https://www.freelancer.com/projects/microsoft-word/Corporate-Template-Development-for-Word" TargetMode="External"/><Relationship Id="rId341" Type="http://schemas.openxmlformats.org/officeDocument/2006/relationships/hyperlink" Target="https://www.freelancer.com/projects/web-design/Vibrant-Professional-Portfolio-Website" TargetMode="External"/><Relationship Id="rId342" Type="http://schemas.openxmlformats.org/officeDocument/2006/relationships/hyperlink" Target="https://www.freelancer.com/projects/web-design/Modern-Minimalist-Business-Website-40493118" TargetMode="External"/><Relationship Id="rId343" Type="http://schemas.openxmlformats.org/officeDocument/2006/relationships/hyperlink" Target="https://www.freelancer.com/projects/2d-animation/Live-Rigging-for-Animated-Show" TargetMode="External"/><Relationship Id="rId344" Type="http://schemas.openxmlformats.org/officeDocument/2006/relationships/hyperlink" Target="https://www.freelancer.com/projects/wordpress/Ongoing-WordPress-Projects-40493044" TargetMode="External"/><Relationship Id="rId345" Type="http://schemas.openxmlformats.org/officeDocument/2006/relationships/hyperlink" Target="https://www.freelancer.com/projects/web-design/Classic-Website-Logo-Refresh" TargetMode="External"/><Relationship Id="rId346" Type="http://schemas.openxmlformats.org/officeDocument/2006/relationships/hyperlink" Target="https://www.freelancer.com/projects/adobe-illustrator/Executive-Recruitment-Poster-Design" TargetMode="External"/><Relationship Id="rId347" Type="http://schemas.openxmlformats.org/officeDocument/2006/relationships/hyperlink" Target="https://www.freelancer.com/projects/keynote/Polish-Keynote-Presentation" TargetMode="External"/><Relationship Id="rId348" Type="http://schemas.openxmlformats.org/officeDocument/2006/relationships/hyperlink" Target="https://www.freelancer.com/projects/typography/Infographic-Creation-possible-long-term" TargetMode="External"/><Relationship Id="rId349" Type="http://schemas.openxmlformats.org/officeDocument/2006/relationships/hyperlink" Target="https://www.freelancer.com/projects/creative-design/Ilustraciones-acuarela-para-cuento" TargetMode="External"/><Relationship Id="rId350" Type="http://schemas.openxmlformats.org/officeDocument/2006/relationships/hyperlink" Target="https://www.freelancer.com/projects/game-development/Videojuego-Narrativo-Pixel-Art" TargetMode="External"/><Relationship Id="rId351" Type="http://schemas.openxmlformats.org/officeDocument/2006/relationships/hyperlink" Target="https://www.freelancer.com/projects/packaging-design/Premium-Magnetic-Light-Packaging-Design" TargetMode="External"/><Relationship Id="rId352" Type="http://schemas.openxmlformats.org/officeDocument/2006/relationships/hyperlink" Target="https://www.freelancer.com/projects/indesign/Report-Header-Footer-Redesign" TargetMode="External"/><Relationship Id="rId353" Type="http://schemas.openxmlformats.org/officeDocument/2006/relationships/hyperlink" Target="https://www.freelancer.com/projects/youtube/Editor-Video-para-Canal-Finanzas" TargetMode="External"/><Relationship Id="rId354" Type="http://schemas.openxmlformats.org/officeDocument/2006/relationships/hyperlink" Target="https://www.freelancer.com/projects/creative-writing/Motivational-Character-Micro-Stories" TargetMode="External"/><Relationship Id="rId355" Type="http://schemas.openxmlformats.org/officeDocument/2006/relationships/hyperlink" Target="https://www.freelancer.com/projects/adobe-illustrator/Modern-Corporate-Card-Designs" TargetMode="External"/><Relationship Id="rId356" Type="http://schemas.openxmlformats.org/officeDocument/2006/relationships/hyperlink" Target="https://www.freelancer.com/projects/digital-design/Minimalist-Logo-Social-Media-Kit" TargetMode="External"/><Relationship Id="rId357" Type="http://schemas.openxmlformats.org/officeDocument/2006/relationships/hyperlink" Target="https://www.freelancer.com/projects/game-development/Ciudad-Virtual-Estilo-Pixelado" TargetMode="External"/><Relationship Id="rId358" Type="http://schemas.openxmlformats.org/officeDocument/2006/relationships/hyperlink" Target="https://www.freelancer.com/projects/video-streaming/MadMapper-Video-Installation-Setup" TargetMode="External"/><Relationship Id="rId359" Type="http://schemas.openxmlformats.org/officeDocument/2006/relationships/hyperlink" Target="https://www.freelancer.com/projects/adobe-photoshop/FIFA-Stars-Poster-Design" TargetMode="External"/><Relationship Id="rId360" Type="http://schemas.openxmlformats.org/officeDocument/2006/relationships/hyperlink" Target="https://www.freelancer.com/projects/adobe-creative-cloud/Vinyl-Shop-Branding-Sticker-Design" TargetMode="External"/><Relationship Id="rId361" Type="http://schemas.openxmlformats.org/officeDocument/2006/relationships/hyperlink" Target="https://www.freelancer.com/projects/digital-art/Digital-Poster-Illustration" TargetMode="External"/><Relationship Id="rId362" Type="http://schemas.openxmlformats.org/officeDocument/2006/relationships/hyperlink" Target="https://www.freelancer.com/projects/adobe-photoshop/Slideshow-Photo-Colorization-Enhancement" TargetMode="External"/><Relationship Id="rId363" Type="http://schemas.openxmlformats.org/officeDocument/2006/relationships/hyperlink" Target="https://www.freelancer.com/projects/content-writing/Penulis-Desainer-Bergaji-Harian" TargetMode="External"/><Relationship Id="rId364" Type="http://schemas.openxmlformats.org/officeDocument/2006/relationships/hyperlink" Target="https://www.freelancer.com/projects/blender/Konser-Anyma-Tarz-Animasyon" TargetMode="External"/><Relationship Id="rId365" Type="http://schemas.openxmlformats.org/officeDocument/2006/relationships/hyperlink" Target="https://www.freelancer.com/projects/vector-design/Modern-Monochrome-Logo-Design-40479493" TargetMode="External"/><Relationship Id="rId366" Type="http://schemas.openxmlformats.org/officeDocument/2006/relationships/hyperlink" Target="https://www.freelancer.com/projects/adobe-illustrator/Logo-Stationery-Design-Needed" TargetMode="External"/><Relationship Id="rId367" Type="http://schemas.openxmlformats.org/officeDocument/2006/relationships/hyperlink" Target="https://www.freelancer.com/projects/data-visualization/White-Tiger-Tourism-Infographic-Design" TargetMode="External"/><Relationship Id="rId368" Type="http://schemas.openxmlformats.org/officeDocument/2006/relationships/hyperlink" Target="https://www.freelancer.com/projects/branding/Business-Promotion-Poster-Design" TargetMode="External"/><Relationship Id="rId369" Type="http://schemas.openxmlformats.org/officeDocument/2006/relationships/hyperlink" Target="https://www.freelancer.com/projects/vector-design/Ilustrador-infantil-animales-pago" TargetMode="External"/><Relationship Id="rId370" Type="http://schemas.openxmlformats.org/officeDocument/2006/relationships/hyperlink" Target="https://www.freelancer.com/projects/vector-design/Custom-Vibrant-Abstract-Sticker-Pack" TargetMode="External"/><Relationship Id="rId371" Type="http://schemas.openxmlformats.org/officeDocument/2006/relationships/hyperlink" Target="https://www.freelancer.com/projects/packaging-design/Dise-empaque-para-jardiner" TargetMode="External"/><Relationship Id="rId372" Type="http://schemas.openxmlformats.org/officeDocument/2006/relationships/hyperlink" Target="https://www.freelancer.com/projects/blender/Photorealistic-NSFW-Image-Creation" TargetMode="External"/><Relationship Id="rId373" Type="http://schemas.openxmlformats.org/officeDocument/2006/relationships/hyperlink" Target="https://www.freelancer.com/projects/social-media-management/project-40487507" TargetMode="External"/><Relationship Id="rId374" Type="http://schemas.openxmlformats.org/officeDocument/2006/relationships/hyperlink" Target="https://www.freelancer.com/projects/data-entry/High-Volume-Phone-Support-Needed-40493432" TargetMode="External"/><Relationship Id="rId375" Type="http://schemas.openxmlformats.org/officeDocument/2006/relationships/hyperlink" Target="https://www.freelancer.com/projects/call-center/High-Volume-Phone-Support-Needed-40493311" TargetMode="External"/><Relationship Id="rId376" Type="http://schemas.openxmlformats.org/officeDocument/2006/relationships/hyperlink" Target="https://www.freelancer.com/projects/call-center/High-Volume-Phone-Support-Needed-40492662" TargetMode="External"/><Relationship Id="rId377" Type="http://schemas.openxmlformats.org/officeDocument/2006/relationships/hyperlink" Target="https://www.freelancer.com/projects/call-center/High-Volume-Phone-Support-Needed-40490781" TargetMode="External"/><Relationship Id="rId378" Type="http://schemas.openxmlformats.org/officeDocument/2006/relationships/hyperlink" Target="https://www.freelancer.com/projects/call-center/High-Volume-Phone-Support-Needed-40490600" TargetMode="External"/><Relationship Id="rId379" Type="http://schemas.openxmlformats.org/officeDocument/2006/relationships/hyperlink" Target="https://www.freelancer.com/projects/data-entry/High-Volume-Phone-Support-Needed-40490588" TargetMode="External"/><Relationship Id="rId380" Type="http://schemas.openxmlformats.org/officeDocument/2006/relationships/hyperlink" Target="https://www.freelancer.com/projects/call-center/High-Volume-Phone-Support-Needed-40488609" TargetMode="External"/><Relationship Id="rId381" Type="http://schemas.openxmlformats.org/officeDocument/2006/relationships/hyperlink" Target="https://www.freelancer.com/projects/data-entry/High-Volume-Phone-Support-Needed-40487629" TargetMode="External"/><Relationship Id="rId382" Type="http://schemas.openxmlformats.org/officeDocument/2006/relationships/hyperlink" Target="https://www.freelancer.com/projects/data-entry/High-Volume-Phone-Support-Needed" TargetMode="External"/><Relationship Id="rId383" Type="http://schemas.openxmlformats.org/officeDocument/2006/relationships/hyperlink" Target="https://www.freelancer.com/projects/call-center/High-Volume-Phone-Support-Needed-40484992" TargetMode="External"/><Relationship Id="rId384" Type="http://schemas.openxmlformats.org/officeDocument/2006/relationships/hyperlink" Target="https://www.freelancer.com/projects/customer-service/High-Volume-Phone-Support-Needed" TargetMode="External"/><Relationship Id="rId385" Type="http://schemas.openxmlformats.org/officeDocument/2006/relationships/hyperlink" Target="https://www.freelancer.com/projects/web-development/Hostinger-Business-Website-with-CMS" TargetMode="External"/><Relationship Id="rId386" Type="http://schemas.openxmlformats.org/officeDocument/2006/relationships/hyperlink" Target="https://www.freelancer.com/projects/adobe-illustrator/Classic-Sophisticated-Logo-Design" TargetMode="External"/><Relationship Id="rId387" Type="http://schemas.openxmlformats.org/officeDocument/2006/relationships/hyperlink" Target="https://www.freelancer.com/projects/character-illustration/Floral-Cartoon-Phone-Case-Art" TargetMode="External"/><Relationship Id="rId388" Type="http://schemas.openxmlformats.org/officeDocument/2006/relationships/hyperlink" Target="https://www.freelancer.com/projects/poster-design/Poster-Promosi-Penawaran-Produk" TargetMode="External"/><Relationship Id="rId389" Type="http://schemas.openxmlformats.org/officeDocument/2006/relationships/hyperlink" Target="https://www.freelancer.com/projects/web-design/Modern-Responsive-Webpage-Development" TargetMode="External"/><Relationship Id="rId390" Type="http://schemas.openxmlformats.org/officeDocument/2006/relationships/hyperlink" Target="https://www.freelancer.com/projects/poster-design/Poster-Pengumuman-Informasi-Menarik" TargetMode="External"/><Relationship Id="rId391" Type="http://schemas.openxmlformats.org/officeDocument/2006/relationships/hyperlink" Target="https://www.freelancer.com/projects/adobe-illustrator/Engaging-Brochure-Design-Project-40491556" TargetMode="External"/><Relationship Id="rId392" Type="http://schemas.openxmlformats.org/officeDocument/2006/relationships/hyperlink" Target="https://www.freelancer.com/projects/adobe-illustrator/Modern-Tour-Package-PDF-Design" TargetMode="External"/><Relationship Id="rId393" Type="http://schemas.openxmlformats.org/officeDocument/2006/relationships/hyperlink" Target="https://www.freelancer.com/projects/ai-hw-sw/Utbildare-Skr-ddarsydd-Heldag" TargetMode="External"/><Relationship Id="rId394" Type="http://schemas.openxmlformats.org/officeDocument/2006/relationships/hyperlink" Target="https://www.freelancer.com/projects/content-writing/Instagram-Content-for-Product-Promotion" TargetMode="External"/><Relationship Id="rId395" Type="http://schemas.openxmlformats.org/officeDocument/2006/relationships/hyperlink" Target="https://www.freelancer.com/projects/packaging-design/Luxury-Energy-Drink-Packaging" TargetMode="External"/><Relationship Id="rId396" Type="http://schemas.openxmlformats.org/officeDocument/2006/relationships/hyperlink" Target="https://www.freelancer.com/projects/creative-design/Logo-abstrait-artistique-color" TargetMode="External"/><Relationship Id="rId397" Type="http://schemas.openxmlformats.org/officeDocument/2006/relationships/hyperlink" Target="https://www.freelancer.com/projects/photo-editing/Fotos-carros-Dodge-challenger" TargetMode="External"/><Relationship Id="rId398" Type="http://schemas.openxmlformats.org/officeDocument/2006/relationships/hyperlink" Target="https://www.freelancer.com/projects/image-processing/Fotos-Natureza-com-Animais" TargetMode="External"/><Relationship Id="rId399" Type="http://schemas.openxmlformats.org/officeDocument/2006/relationships/hyperlink" Target="https://www.freelancer.com/projects/roblox/Roblox-Wheel-VFX-Creation" TargetMode="External"/><Relationship Id="rId400" Type="http://schemas.openxmlformats.org/officeDocument/2006/relationships/hyperlink" Target="https://www.freelancer.com/projects/adobe-illustrator/Minimalist-Lithium-Battery-Sticker" TargetMode="External"/><Relationship Id="rId401" Type="http://schemas.openxmlformats.org/officeDocument/2006/relationships/hyperlink" Target="https://www.freelancer.com/projects/call-center/High-Volume-Phone-Support-Needed-40487755" TargetMode="External"/><Relationship Id="rId402" Type="http://schemas.openxmlformats.org/officeDocument/2006/relationships/hyperlink" Target="https://www.freelancer.com/projects/advertisement-design/Creative-Advertisement-Banner-Designer" TargetMode="External"/><Relationship Id="rId403" Type="http://schemas.openxmlformats.org/officeDocument/2006/relationships/hyperlink" Target="https://www.freelancer.com/projects/game-development/Isla-Fortnite-Mitol-gica-Battle" TargetMode="External"/><Relationship Id="rId404" Type="http://schemas.openxmlformats.org/officeDocument/2006/relationships/hyperlink" Target="https://www.freelancer.com/projects/2d-animation/Semi-Realistic-True-Crime-Animation" TargetMode="External"/><Relationship Id="rId405" Type="http://schemas.openxmlformats.org/officeDocument/2006/relationships/hyperlink" Target="https://www.freelancer.com/projects/illustration/Logo-Minimalis-Toko-Kopi-Modern" TargetMode="External"/><Relationship Id="rId406" Type="http://schemas.openxmlformats.org/officeDocument/2006/relationships/hyperlink" Target="https://www.freelancer.com/projects/2d-animation/Whimsical-Animated-Floral-Patterns" TargetMode="External"/><Relationship Id="rId407" Type="http://schemas.openxmlformats.org/officeDocument/2006/relationships/hyperlink" Target="https://www.freelancer.com/projects/vector-design/Modern-Vibrant-Mandala-Wall-Art" TargetMode="External"/><Relationship Id="rId408" Type="http://schemas.openxmlformats.org/officeDocument/2006/relationships/hyperlink" Target="https://www.freelancer.com/projects/adobe-illustrator/Eye-Catching-Packaging-Design-Needed" TargetMode="External"/><Relationship Id="rId409" Type="http://schemas.openxmlformats.org/officeDocument/2006/relationships/hyperlink" Target="https://www.freelancer.com/projects/sales/Commission-Based-Opportunity-40486585" TargetMode="External"/><Relationship Id="rId410" Type="http://schemas.openxmlformats.org/officeDocument/2006/relationships/hyperlink" Target="https://www.freelancer.com/projects/adobe-photoshop/Modern-Icon-Text-Company-Logo" TargetMode="External"/><Relationship Id="rId411" Type="http://schemas.openxmlformats.org/officeDocument/2006/relationships/hyperlink" Target="https://www.freelancer.com/projects/2d-animation/Low-Budget-Action-Cartoon-Animation" TargetMode="External"/><Relationship Id="rId412" Type="http://schemas.openxmlformats.org/officeDocument/2006/relationships/hyperlink" Target="https://www.freelancer.com/projects/microsoft-outlook/Outlook-HTML-Email-Signature" TargetMode="External"/><Relationship Id="rId413" Type="http://schemas.openxmlformats.org/officeDocument/2006/relationships/hyperlink" Target="https://www.freelancer.com/projects/adobe-illustrator/LinkedIn-Milestone-Graphic-Design" TargetMode="External"/><Relationship Id="rId414" Type="http://schemas.openxmlformats.org/officeDocument/2006/relationships/hyperlink" Target="https://www.freelancer.com/projects/sales/Early-Stage-Marketing-Founder" TargetMode="External"/><Relationship Id="rId415" Type="http://schemas.openxmlformats.org/officeDocument/2006/relationships/hyperlink" Target="https://www.freelancer.com/projects/adobe-premiere-pro/project-40479899" TargetMode="External"/><Relationship Id="rId416" Type="http://schemas.openxmlformats.org/officeDocument/2006/relationships/hyperlink" Target="https://www.freelancer.com/projects/adobe-illustrator/Desain-Logo-Elegan-Profesional" TargetMode="External"/><Relationship Id="rId417" Type="http://schemas.openxmlformats.org/officeDocument/2006/relationships/hyperlink" Target="https://www.freelancer.com/projects/adobe-illustrator/Classic-Text-Only-Logo-Design-40479762" TargetMode="External"/><Relationship Id="rId418" Type="http://schemas.openxmlformats.org/officeDocument/2006/relationships/hyperlink" Target="https://www.freelancer.com/projects/adobe-illustrator/Modern-Functional-Medicine-Flyer" TargetMode="External"/><Relationship Id="rId419" Type="http://schemas.openxmlformats.org/officeDocument/2006/relationships/hyperlink" Target="https://www.freelancer.com/projects/color-grading/Edi-rie-Moto-Viagem" TargetMode="External"/><Relationship Id="rId420" Type="http://schemas.openxmlformats.org/officeDocument/2006/relationships/hyperlink" Target="https://www.freelancer.com/projects/graphic-design/Modern-Nature-Inspired-Logo-Needed" TargetMode="External"/><Relationship Id="rId421" Type="http://schemas.openxmlformats.org/officeDocument/2006/relationships/hyperlink" Target="https://www.freelancer.com/projects/adobe-illustrator/Modern-Nature-Inspired-Logo-Needed" TargetMode="External"/><Relationship Id="rId422" Type="http://schemas.openxmlformats.org/officeDocument/2006/relationships/hyperlink" Target="https://www.freelancer.com/projects/branding/Creative-Logo-Designer-Needed" TargetMode="External"/><Relationship Id="rId423" Type="http://schemas.openxmlformats.org/officeDocument/2006/relationships/hyperlink" Target="https://www.freelancer.com/projects/web-design/Corporate-Lead-Gen-Landing-Page-40484196" TargetMode="External"/><Relationship Id="rId424" Type="http://schemas.openxmlformats.org/officeDocument/2006/relationships/hyperlink" Target="https://www.freelancer.com/projects/branding/Brand-Aligned-PowerPoint-Deck-Design" TargetMode="External"/><Relationship Id="rId425" Type="http://schemas.openxmlformats.org/officeDocument/2006/relationships/hyperlink" Target="https://www.freelancer.com/projects/adobe-illustrator/Modern-Muted-Palette-Logo-Design" TargetMode="External"/><Relationship Id="rId426" Type="http://schemas.openxmlformats.org/officeDocument/2006/relationships/hyperlink" Target="https://www.freelancer.com/projects/web-scraping/Desktop-Repetitive-Monitoring-Bot" TargetMode="External"/><Relationship Id="rId427" Type="http://schemas.openxmlformats.org/officeDocument/2006/relationships/hyperlink" Target="https://www.freelancer.com/projects/vector-design/Classic-Logo-Redesign-With-Nature" TargetMode="External"/><Relationship Id="rId428" Type="http://schemas.openxmlformats.org/officeDocument/2006/relationships/hyperlink" Target="https://www.freelancer.com/projects/content-creation/PowerPoint-Training-Deck-Design" TargetMode="External"/><Relationship Id="rId429" Type="http://schemas.openxmlformats.org/officeDocument/2006/relationships/hyperlink" Target="https://www.freelancer.com/projects/adobe-illustrator/Business-Card-Graphic-Design" TargetMode="External"/><Relationship Id="rId430" Type="http://schemas.openxmlformats.org/officeDocument/2006/relationships/hyperlink" Target="https://www.freelancer.com/projects/adobe-illustrator/Service-Testimonial-Marketing-Flyer" TargetMode="External"/><Relationship Id="rId431" Type="http://schemas.openxmlformats.org/officeDocument/2006/relationships/hyperlink" Target="https://www.freelancer.com/projects/print-design/Elegant-Promotional-Brochure-Design" TargetMode="External"/><Relationship Id="rId432" Type="http://schemas.openxmlformats.org/officeDocument/2006/relationships/hyperlink" Target="https://www.freelancer.com/projects/adobe-illustrator/Logo-Classique-Imm-diat" TargetMode="External"/><Relationship Id="rId433" Type="http://schemas.openxmlformats.org/officeDocument/2006/relationships/hyperlink" Target="https://www.freelancer.com/projects/oil-painting/Realistic-Intracoastal-Waterway-Painting" TargetMode="External"/><Relationship Id="rId434" Type="http://schemas.openxmlformats.org/officeDocument/2006/relationships/hyperlink" Target="https://www.freelancer.com/projects/adobe-illustrator/First-ation-design" TargetMode="External"/><Relationship Id="rId435" Type="http://schemas.openxmlformats.org/officeDocument/2006/relationships/hyperlink" Target="https://www.freelancer.com/projects/adobe-acrobat/Accurate-PDF-Excel-Conversion-40480054" TargetMode="External"/><Relationship Id="rId436" Type="http://schemas.openxmlformats.org/officeDocument/2006/relationships/hyperlink" Target="https://www.freelancer.com/projects/branding/Modern-Logo-Design-Needed-40487782" TargetMode="External"/><Relationship Id="rId437" Type="http://schemas.openxmlformats.org/officeDocument/2006/relationships/hyperlink" Target="https://www.freelancer.com/projects/poster-design/Modern-Product-Poster-Design-40478062" TargetMode="External"/><Relationship Id="rId438" Type="http://schemas.openxmlformats.org/officeDocument/2006/relationships/hyperlink" Target="https://www.freelancer.com/projects/adobe-illustrator/Classic-Logo-Design-Needed-40479677" TargetMode="External"/><Relationship Id="rId439" Type="http://schemas.openxmlformats.org/officeDocument/2006/relationships/hyperlink" Target="https://www.freelancer.com/projects/adobe-illustrator/Minimalist-Brand-Identity-Graphics" TargetMode="External"/><Relationship Id="rId440" Type="http://schemas.openxmlformats.org/officeDocument/2006/relationships/hyperlink" Target="https://www.freelancer.com/projects/adobe-illustrator/Wallpaper-cards-design" TargetMode="External"/><Relationship Id="rId441" Type="http://schemas.openxmlformats.org/officeDocument/2006/relationships/hyperlink" Target="https://www.freelancer.com/projects/video-editing/Bespoke-Heartwarming-Birthday-Montage" TargetMode="External"/><Relationship Id="rId442" Type="http://schemas.openxmlformats.org/officeDocument/2006/relationships/hyperlink" Target="https://www.freelancer.com/projects/calligraphy/Traditional-Calligraphy-Name-Cards" TargetMode="External"/><Relationship Id="rId443" Type="http://schemas.openxmlformats.org/officeDocument/2006/relationships/hyperlink" Target="https://www.freelancer.com/projects/digital-marketing/Marketing-Digital-Redes-Sociais" TargetMode="External"/><Relationship Id="rId444" Type="http://schemas.openxmlformats.org/officeDocument/2006/relationships/hyperlink" Target="https://www.freelancer.com/projects/color-grading/Photo-Colour-Correction-for-Mood" TargetMode="External"/><Relationship Id="rId445" Type="http://schemas.openxmlformats.org/officeDocument/2006/relationships/hyperlink" Target="https://www.freelancer.com/projects/adobe-photoshop/Edit-Teks-Gambar-Cepat" TargetMode="External"/><Relationship Id="rId446" Type="http://schemas.openxmlformats.org/officeDocument/2006/relationships/hyperlink" Target="https://www.freelancer.com/projects/adobe-illustrator/Modern-Vibrant-Logo-Design-40479282" TargetMode="External"/><Relationship Id="rId447" Type="http://schemas.openxmlformats.org/officeDocument/2006/relationships/hyperlink" Target="https://www.freelancer.com/projects/adobe-illustrator/Modern-Logo-Design-for-Artichaurasiya" TargetMode="External"/><Relationship Id="rId448" Type="http://schemas.openxmlformats.org/officeDocument/2006/relationships/hyperlink" Target="https://www.freelancer.com/projects/vector-design/Modern-Logo-for-Designer-Brand" TargetMode="External"/><Relationship Id="rId449" Type="http://schemas.openxmlformats.org/officeDocument/2006/relationships/hyperlink" Target="https://www.freelancer.com/projects/packaging-design/Modern-Bold-Edible-Oil-Tin" TargetMode="External"/><Relationship Id="rId450" Type="http://schemas.openxmlformats.org/officeDocument/2006/relationships/hyperlink" Target="https://www.freelancer.com/projects/adobe-illustrator/Modern-Logo-for-webaurax-com" TargetMode="External"/><Relationship Id="rId451" Type="http://schemas.openxmlformats.org/officeDocument/2006/relationships/hyperlink" Target="https://www.freelancer.com/projects/canva/Minimalist-Logo-for-Social-Media" TargetMode="External"/><Relationship Id="rId452" Type="http://schemas.openxmlformats.org/officeDocument/2006/relationships/hyperlink" Target="https://www.freelancer.com/projects/adobe-illustrator/Minimalist-Blue-Red-Logo-Design" TargetMode="External"/><Relationship Id="rId453" Type="http://schemas.openxmlformats.org/officeDocument/2006/relationships/hyperlink" Target="https://www.freelancer.com/projects/graphic-design/Portrait-White-Background-Editing" TargetMode="External"/><Relationship Id="rId454" Type="http://schemas.openxmlformats.org/officeDocument/2006/relationships/hyperlink" Target="https://www.freelancer.com/projects/background-removal/Portrait-White-Background-Editing" TargetMode="External"/><Relationship Id="rId455" Type="http://schemas.openxmlformats.org/officeDocument/2006/relationships/hyperlink" Target="https://www.freelancer.com/projects/branding/Corporate-PowerPoint-Visual-Overhaul" TargetMode="External"/><Relationship Id="rId456" Type="http://schemas.openxmlformats.org/officeDocument/2006/relationships/hyperlink" Target="https://www.freelancer.com/projects/adobe-illustrator/Maintenance-Service-Promo-Poster" TargetMode="External"/><Relationship Id="rId457" Type="http://schemas.openxmlformats.org/officeDocument/2006/relationships/hyperlink" Target="https://www.freelancer.com/projects/graphic-design/Minimalist-Logo-for-Business-Cards" TargetMode="External"/><Relationship Id="rId458" Type="http://schemas.openxmlformats.org/officeDocument/2006/relationships/hyperlink" Target="https://www.freelancer.com/projects/vector-design/Minimalist-Logo-for-Business-Cards-40492880" TargetMode="External"/><Relationship Id="rId459" Type="http://schemas.openxmlformats.org/officeDocument/2006/relationships/hyperlink" Target="https://www.freelancer.com/projects/adobe-illustrator/Social-Print-Graphics-Bundle" TargetMode="External"/><Relationship Id="rId460" Type="http://schemas.openxmlformats.org/officeDocument/2006/relationships/hyperlink" Target="https://www.freelancer.com/projects/adobe-illustrator/Logo-Brochure-Business-Card-Design-40489264" TargetMode="External"/><Relationship Id="rId461" Type="http://schemas.openxmlformats.org/officeDocument/2006/relationships/hyperlink" Target="https://www.freelancer.com/projects/adobe-illustrator/Modern-Neutral-Script-Logo" TargetMode="External"/><Relationship Id="rId462" Type="http://schemas.openxmlformats.org/officeDocument/2006/relationships/hyperlink" Target="https://www.freelancer.com/projects/adobe-illustrator/Minimal-Corporate-Tri-Fold-Brochure" TargetMode="External"/><Relationship Id="rId463" Type="http://schemas.openxmlformats.org/officeDocument/2006/relationships/hyperlink" Target="https://www.freelancer.com/projects/adobe-illustrator/Logo-Modern-Sesuai-Skema-Warna" TargetMode="External"/><Relationship Id="rId464" Type="http://schemas.openxmlformats.org/officeDocument/2006/relationships/hyperlink" Target="https://www.freelancer.com/projects/logo-design/Minimalist-Logo-Poster-40490885" TargetMode="External"/><Relationship Id="rId465" Type="http://schemas.openxmlformats.org/officeDocument/2006/relationships/hyperlink" Target="https://www.freelancer.com/projects/logo-design/Minimalist-Logo-Poster" TargetMode="External"/><Relationship Id="rId466" Type="http://schemas.openxmlformats.org/officeDocument/2006/relationships/hyperlink" Target="https://www.freelancer.com/projects/social-media-management/Organizaci-Profesional-Instagram" TargetMode="External"/><Relationship Id="rId467" Type="http://schemas.openxmlformats.org/officeDocument/2006/relationships/hyperlink" Target="https://www.freelancer.com/projects/adobe-lightroom/Local-Runner-for-Photography-Phoenix" TargetMode="External"/><Relationship Id="rId468" Type="http://schemas.openxmlformats.org/officeDocument/2006/relationships/hyperlink" Target="https://www.freelancer.com/projects/adobe-illustrator/Logo-Modern-untuk-Brand-40490745" TargetMode="External"/><Relationship Id="rId469" Type="http://schemas.openxmlformats.org/officeDocument/2006/relationships/hyperlink" Target="https://www.freelancer.com/projects/logo-design/Logo-Minimalis-Warna-Cerah" TargetMode="External"/><Relationship Id="rId470" Type="http://schemas.openxmlformats.org/officeDocument/2006/relationships/hyperlink" Target="https://www.freelancer.com/projects/art-consulting/Hand-Drawn-Traditional-Mandala" TargetMode="External"/><Relationship Id="rId471" Type="http://schemas.openxmlformats.org/officeDocument/2006/relationships/hyperlink" Target="https://www.freelancer.com/projects/articles/Instagram-Content-Copywriter-Needed-40483053" TargetMode="External"/><Relationship Id="rId472" Type="http://schemas.openxmlformats.org/officeDocument/2006/relationships/hyperlink" Target="https://www.freelancer.com/projects/graphic-design/Instagram-Content-Writing" TargetMode="External"/><Relationship Id="rId473" Type="http://schemas.openxmlformats.org/officeDocument/2006/relationships/hyperlink" Target="https://www.freelancer.com/projects/vector-design/Modern-Bright-Iconic-Logo" TargetMode="External"/><Relationship Id="rId474" Type="http://schemas.openxmlformats.org/officeDocument/2006/relationships/hyperlink" Target="https://www.freelancer.com/projects/social-media-management/Instagram-Content-Writing" TargetMode="External"/><Relationship Id="rId475" Type="http://schemas.openxmlformats.org/officeDocument/2006/relationships/hyperlink" Target="https://www.freelancer.com/projects/corporate-identity/PowerPoint-Company-Profile-Design" TargetMode="External"/><Relationship Id="rId476" Type="http://schemas.openxmlformats.org/officeDocument/2006/relationships/hyperlink" Target="https://www.freelancer.com/projects/adobe-illustrator/Corporate-Business-Card-Design-40481391" TargetMode="External"/><Relationship Id="rId477" Type="http://schemas.openxmlformats.org/officeDocument/2006/relationships/hyperlink" Target="https://www.freelancer.com/projects/av-editing/Second-LinkedIn-Commercial-Video" TargetMode="External"/><Relationship Id="rId478" Type="http://schemas.openxmlformats.org/officeDocument/2006/relationships/hyperlink" Target="https://www.freelancer.com/projects/adobe-illustrator/Plastic-Folder-Cover-Design" TargetMode="External"/><Relationship Id="rId479" Type="http://schemas.openxmlformats.org/officeDocument/2006/relationships/hyperlink" Target="https://www.freelancer.com/projects/adobe-photoshop/Local-Runner-for-Photography-Phoenix" TargetMode="External"/><Relationship Id="rId480" Type="http://schemas.openxmlformats.org/officeDocument/2006/relationships/hyperlink" Target="https://www.freelancer.com/projects/adobe-illustrator/PDF-Map-Annotation-Task" TargetMode="External"/><Relationship Id="rId481" Type="http://schemas.openxmlformats.org/officeDocument/2006/relationships/hyperlink" Target="https://www.freelancer.com/projects/customer-service/Admin-Balas-Instagram-40483134" TargetMode="External"/><Relationship Id="rId482" Type="http://schemas.openxmlformats.org/officeDocument/2006/relationships/hyperlink" Target="https://www.freelancer.com/projects/visual-arts/Humorous-Blog-Thumbnail-Creation" TargetMode="External"/><Relationship Id="rId483" Type="http://schemas.openxmlformats.org/officeDocument/2006/relationships/hyperlink" Target="https://www.freelancer.com/projects/adobe-illustrator/Graphique-Professionnel" TargetMode="External"/><Relationship Id="rId484" Type="http://schemas.openxmlformats.org/officeDocument/2006/relationships/hyperlink" Target="https://www.freelancer.com/projects/sketching/Minimalist-Maxi-Fit-Flare-Ideas" TargetMode="External"/><Relationship Id="rId485" Type="http://schemas.openxmlformats.org/officeDocument/2006/relationships/hyperlink" Target="https://www.freelancer.com/projects/graphic-design/Website-Copywriter-Needed-Urgently" TargetMode="External"/><Relationship Id="rId486" Type="http://schemas.openxmlformats.org/officeDocument/2006/relationships/hyperlink" Target="https://www.freelancer.com/projects/website-management/Website-Copywriter-Needed-Urgently" TargetMode="External"/><Relationship Id="rId487" Type="http://schemas.openxmlformats.org/officeDocument/2006/relationships/hyperlink" Target="https://www.freelancer.com/projects/art-consulting/Realistic-Pencil-Portrait-Sketch-40490360" TargetMode="External"/><Relationship Id="rId488" Type="http://schemas.openxmlformats.org/officeDocument/2006/relationships/hyperlink" Target="https://www.freelancer.com/projects/adobe-illustrator/Elegant-Brochure-Catalogue-Design" TargetMode="External"/><Relationship Id="rId489" Type="http://schemas.openxmlformats.org/officeDocument/2006/relationships/hyperlink" Target="https://www.freelancer.com/projects/adobe-illustrator/Minimalist-Company-Name-Logo-40490843" TargetMode="External"/><Relationship Id="rId490" Type="http://schemas.openxmlformats.org/officeDocument/2006/relationships/hyperlink" Target="https://www.freelancer.com/projects/vector-design/Kontes-Desain-Logo-Minimalis-40482411" TargetMode="External"/><Relationship Id="rId491" Type="http://schemas.openxmlformats.org/officeDocument/2006/relationships/hyperlink" Target="https://www.freelancer.com/projects/banner-design/Tamil-Service-Promotion-Banner-Design" TargetMode="External"/><Relationship Id="rId492" Type="http://schemas.openxmlformats.org/officeDocument/2006/relationships/hyperlink" Target="https://www.freelancer.com/projects/adobe-illustrator/Artwork-Embroidery-Digitizing" TargetMode="External"/><Relationship Id="rId493" Type="http://schemas.openxmlformats.org/officeDocument/2006/relationships/hyperlink" Target="https://www.freelancer.com/projects/vector-design/Klasik-Logo-Tasar-Yar-mas" TargetMode="External"/><Relationship Id="rId494" Type="http://schemas.openxmlformats.org/officeDocument/2006/relationships/hyperlink" Target="https://www.freelancer.com/projects/adobe-illustrator/Modern-Logo-Design-Needed-40486791" TargetMode="External"/><Relationship Id="rId495" Type="http://schemas.openxmlformats.org/officeDocument/2006/relationships/hyperlink" Target="https://www.freelancer.com/projects/adobe-illustrator/Classic-Logo-Design-Project" TargetMode="External"/><Relationship Id="rId496" Type="http://schemas.openxmlformats.org/officeDocument/2006/relationships/hyperlink" Target="https://www.freelancer.com/projects/adobe-illustrator/Canva-Presentation-Design-Needed" TargetMode="External"/><Relationship Id="rId497" Type="http://schemas.openxmlformats.org/officeDocument/2006/relationships/hyperlink" Target="https://www.freelancer.com/projects/canva/Canva-Presentation-Design-Needed" TargetMode="External"/><Relationship Id="rId498" Type="http://schemas.openxmlformats.org/officeDocument/2006/relationships/hyperlink" Target="https://www.freelancer.com/projects/copywriting/Desain-Logo-Modern-Copywriting" TargetMode="External"/><Relationship Id="rId499" Type="http://schemas.openxmlformats.org/officeDocument/2006/relationships/hyperlink" Target="https://www.freelancer.com/projects/graphic-design/Desain-Logo-Modern-Profesional" TargetMode="External"/><Relationship Id="rId500" Type="http://schemas.openxmlformats.org/officeDocument/2006/relationships/hyperlink" Target="https://www.freelancer.com/projects/adobe-illustrator/Desain-Logo-Modern-Profesional-40480445" TargetMode="External"/><Relationship Id="rId501" Type="http://schemas.openxmlformats.org/officeDocument/2006/relationships/hyperlink" Target="https://www.freelancer.com/projects/web-development/Comprehensive-Brand-Product-Site" TargetMode="External"/><Relationship Id="rId502" Type="http://schemas.openxmlformats.org/officeDocument/2006/relationships/hyperlink" Target="https://www.freelancer.com/projects/canva/Minimalist-Graduation-Stole-Design" TargetMode="External"/><Relationship Id="rId503" Type="http://schemas.openxmlformats.org/officeDocument/2006/relationships/hyperlink" Target="https://www.freelancer.com/projects/adobe-acrobat/Remove-Lines-Realign-PDF-Layout" TargetMode="External"/><Relationship Id="rId504" Type="http://schemas.openxmlformats.org/officeDocument/2006/relationships/hyperlink" Target="https://www.freelancer.com/projects/business-consultant/Shape-Gurullsulz-Concept" TargetMode="External"/><Relationship Id="rId505" Type="http://schemas.openxmlformats.org/officeDocument/2006/relationships/hyperlink" Target="https://www.freelancer.com/projects/typography/Modern-Promotional-Business-Flyer-Design" TargetMode="External"/><Relationship Id="rId506" Type="http://schemas.openxmlformats.org/officeDocument/2006/relationships/hyperlink" Target="https://www.freelancer.com/projects/graphic-design/Logo-Shape-Enhancement-Icons" TargetMode="External"/><Relationship Id="rId507" Type="http://schemas.openxmlformats.org/officeDocument/2006/relationships/hyperlink" Target="https://www.freelancer.com/projects/color-grading/Bangkok-Solo-Travel-Photo-Shoot" TargetMode="External"/><Relationship Id="rId508" Type="http://schemas.openxmlformats.org/officeDocument/2006/relationships/hyperlink" Target="https://www.freelancer.com/projects/adobe-creative-cloud/Instagram-Visual-Branding-Upgrade-EDT-40488075" TargetMode="External"/><Relationship Id="rId509" Type="http://schemas.openxmlformats.org/officeDocument/2006/relationships/hyperlink" Target="https://www.freelancer.com/projects/adobe-creative-cloud/Instagram-Visual-Branding-Upgrade-EDT" TargetMode="External"/><Relationship Id="rId510" Type="http://schemas.openxmlformats.org/officeDocument/2006/relationships/hyperlink" Target="https://www.freelancer.com/projects/product-design/Mobile-cases-Unique-Design-Creator" TargetMode="External"/><Relationship Id="rId511" Type="http://schemas.openxmlformats.org/officeDocument/2006/relationships/hyperlink" Target="https://www.freelancer.com/projects/graphic-design/Product-Launch-Poster-Design-40480522" TargetMode="External"/><Relationship Id="rId512" Type="http://schemas.openxmlformats.org/officeDocument/2006/relationships/hyperlink" Target="https://www.freelancer.com/projects/customer-service/Outlook-Email-Support-Agent" TargetMode="External"/><Relationship Id="rId513" Type="http://schemas.openxmlformats.org/officeDocument/2006/relationships/hyperlink" Target="https://www.freelancer.com/projects/poster-design/Product-Launch-Poster-Design" TargetMode="External"/><Relationship Id="rId514" Type="http://schemas.openxmlformats.org/officeDocument/2006/relationships/hyperlink" Target="https://www.freelancer.com/projects/indesign/Make-Word-File-Kindle-Ready" TargetMode="External"/><Relationship Id="rId515" Type="http://schemas.openxmlformats.org/officeDocument/2006/relationships/hyperlink" Target="https://www.freelancer.com/projects/character-illustration/Realistic-Pennywise-Watercolor" TargetMode="External"/><Relationship Id="rId516" Type="http://schemas.openxmlformats.org/officeDocument/2006/relationships/hyperlink" Target="https://www.freelancer.com/projects/adobe-illustrator/Engaging-Promotional-Poster-Design" TargetMode="External"/><Relationship Id="rId517" Type="http://schemas.openxmlformats.org/officeDocument/2006/relationships/hyperlink" Target="https://www.freelancer.com/projects/poster-design/project-40492851" TargetMode="External"/><Relationship Id="rId518" Type="http://schemas.openxmlformats.org/officeDocument/2006/relationships/hyperlink" Target="https://www.freelancer.com/projects/capcut/Template-CapCut-Viral-TikTok" TargetMode="External"/><Relationship Id="rId519" Type="http://schemas.openxmlformats.org/officeDocument/2006/relationships/hyperlink" Target="https://www.freelancer.com/projects/canva/Instagram-Content-Engagement-Manager" TargetMode="External"/><Relationship Id="rId520" Type="http://schemas.openxmlformats.org/officeDocument/2006/relationships/hyperlink" Target="https://www.freelancer.com/projects/social-media-management/Instagram-Content-Engagement-Manager-40483550" TargetMode="External"/><Relationship Id="rId521" Type="http://schemas.openxmlformats.org/officeDocument/2006/relationships/hyperlink" Target="https://www.freelancer.com/projects/adobe-illustrator/Minimalist-Logo-Design-Needed-40486274" TargetMode="External"/><Relationship Id="rId522" Type="http://schemas.openxmlformats.org/officeDocument/2006/relationships/hyperlink" Target="https://www.freelancer.com/projects/adobe-illustrator/Custom-Print-Image-Design" TargetMode="External"/><Relationship Id="rId523" Type="http://schemas.openxmlformats.org/officeDocument/2006/relationships/hyperlink" Target="https://www.freelancer.com/projects/vector-design/Minimalist-Monochrome-Logo-Design-40481676" TargetMode="External"/><Relationship Id="rId524" Type="http://schemas.openxmlformats.org/officeDocument/2006/relationships/hyperlink" Target="https://www.freelancer.com/projects/image-processing/Refine-Images-For-Print" TargetMode="External"/><Relationship Id="rId525" Type="http://schemas.openxmlformats.org/officeDocument/2006/relationships/hyperlink" Target="https://www.freelancer.com/projects/drawing/Cartoonish-Pen-Ganesha-Illustration" TargetMode="External"/><Relationship Id="rId526" Type="http://schemas.openxmlformats.org/officeDocument/2006/relationships/hyperlink" Target="https://www.freelancer.com/projects/indesign/Handwrite-PDF-onto-Sheets-40492605" TargetMode="External"/><Relationship Id="rId527" Type="http://schemas.openxmlformats.org/officeDocument/2006/relationships/hyperlink" Target="https://www.freelancer.com/projects/data-entry/Handwrite-PDF-onto-Sheets" TargetMode="External"/><Relationship Id="rId528" Type="http://schemas.openxmlformats.org/officeDocument/2006/relationships/hyperlink" Target="https://www.freelancer.com/projects/video-production/Oyun-Videosu-lenceli-Edit" TargetMode="External"/><Relationship Id="rId529" Type="http://schemas.openxmlformats.org/officeDocument/2006/relationships/hyperlink" Target="https://www.freelancer.com/projects/adobe-acrobat/PDF-Excel-Data-Transfer-40493592" TargetMode="External"/><Relationship Id="rId530" Type="http://schemas.openxmlformats.org/officeDocument/2006/relationships/hyperlink" Target="https://www.freelancer.com/projects/excel/PDF-Excel-Data-Transfer-40492907" TargetMode="External"/><Relationship Id="rId531" Type="http://schemas.openxmlformats.org/officeDocument/2006/relationships/hyperlink" Target="https://www.freelancer.com/projects/excel/PDF-Excel-Data-Transfer-40492882" TargetMode="External"/><Relationship Id="rId532" Type="http://schemas.openxmlformats.org/officeDocument/2006/relationships/hyperlink" Target="https://www.freelancer.com/projects/excel/PDF-Excel-Data-Transfer-40492659" TargetMode="External"/><Relationship Id="rId533" Type="http://schemas.openxmlformats.org/officeDocument/2006/relationships/hyperlink" Target="https://www.freelancer.com/projects/excel/PDF-Excel-Data-Transfer-40492617" TargetMode="External"/><Relationship Id="rId534" Type="http://schemas.openxmlformats.org/officeDocument/2006/relationships/hyperlink" Target="https://www.freelancer.com/projects/excel/PDF-Excel-Data-Transfer-40490182" TargetMode="External"/><Relationship Id="rId535" Type="http://schemas.openxmlformats.org/officeDocument/2006/relationships/hyperlink" Target="https://www.freelancer.com/projects/adobe-acrobat/PDF-Excel-Data-Transfer" TargetMode="External"/><Relationship Id="rId536" Type="http://schemas.openxmlformats.org/officeDocument/2006/relationships/hyperlink" Target="https://www.freelancer.com/projects/vector-tracing/Logo-Vector-Creation-Text" TargetMode="External"/><Relationship Id="rId537" Type="http://schemas.openxmlformats.org/officeDocument/2006/relationships/hyperlink" Target="https://www.freelancer.com/projects/adobe-illustrator/Logo-Bisnis-Modern-Bermakna" TargetMode="External"/><Relationship Id="rId538" Type="http://schemas.openxmlformats.org/officeDocument/2006/relationships/hyperlink" Target="https://www.freelancer.com/projects/adobe-illustrator/Desain-Logo-Modern-40489820" TargetMode="External"/><Relationship Id="rId539" Type="http://schemas.openxmlformats.org/officeDocument/2006/relationships/hyperlink" Target="https://www.freelancer.com/projects/adobe-illustrator/Minimalist-Marketing-Materials-Design-40488242" TargetMode="External"/><Relationship Id="rId540" Type="http://schemas.openxmlformats.org/officeDocument/2006/relationships/hyperlink" Target="https://www.freelancer.com/projects/social-media-management/Gestione-Social-Media-Aziendali" TargetMode="External"/><Relationship Id="rId541" Type="http://schemas.openxmlformats.org/officeDocument/2006/relationships/hyperlink" Target="https://www.freelancer.com/projects/typography/Clean-Typography-Logo-Needed" TargetMode="External"/><Relationship Id="rId542" Type="http://schemas.openxmlformats.org/officeDocument/2006/relationships/hyperlink" Target="https://www.freelancer.com/projects/typography/Kontes-Logo-Minimalis-Monokrom" TargetMode="External"/><Relationship Id="rId543" Type="http://schemas.openxmlformats.org/officeDocument/2006/relationships/hyperlink" Target="https://www.freelancer.com/projects/adobe-illustrator/Fun-Playful-Logo-Design-40478106" TargetMode="External"/><Relationship Id="rId544" Type="http://schemas.openxmlformats.org/officeDocument/2006/relationships/hyperlink" Target="https://www.freelancer.com/projects/adobe-illustrator/Desain-Logo-Minimalis-40480928" TargetMode="External"/><Relationship Id="rId545" Type="http://schemas.openxmlformats.org/officeDocument/2006/relationships/hyperlink" Target="https://www.freelancer.com/projects/packaging-design/Structural-Packaging-Design-for-Objects" TargetMode="External"/><Relationship Id="rId546" Type="http://schemas.openxmlformats.org/officeDocument/2006/relationships/hyperlink" Target="https://www.freelancer.com/projects/manufacturing/Pouch-Design-Consumer-Packaging" TargetMode="External"/><Relationship Id="rId547" Type="http://schemas.openxmlformats.org/officeDocument/2006/relationships/hyperlink" Target="https://www.freelancer.com/projects/graphic-design/Photo-Background-Replacement-Needed-EDT" TargetMode="External"/><Relationship Id="rId548" Type="http://schemas.openxmlformats.org/officeDocument/2006/relationships/hyperlink" Target="https://www.freelancer.com/projects/photo-editing/Photo-Background-Replacement-Needed-EDT" TargetMode="External"/><Relationship Id="rId549" Type="http://schemas.openxmlformats.org/officeDocument/2006/relationships/hyperlink" Target="https://www.freelancer.com/projects/background-removal/Photo-Background-Replacement-Needed-EDT-40480778" TargetMode="External"/><Relationship Id="rId550" Type="http://schemas.openxmlformats.org/officeDocument/2006/relationships/hyperlink" Target="https://www.freelancer.com/projects/background-removal/Photo-Background-Replacement-Needed-EDT" TargetMode="External"/><Relationship Id="rId551" Type="http://schemas.openxmlformats.org/officeDocument/2006/relationships/hyperlink" Target="https://www.freelancer.com/projects/background-removal/Photo-Background-Replacement-Needed-40479495" TargetMode="External"/><Relationship Id="rId552" Type="http://schemas.openxmlformats.org/officeDocument/2006/relationships/hyperlink" Target="https://www.freelancer.com/projects/digital-art/Custom-Illustrations-for-Personal" TargetMode="External"/><Relationship Id="rId553" Type="http://schemas.openxmlformats.org/officeDocument/2006/relationships/hyperlink" Target="https://www.freelancer.com/projects/2d-drawing/Realistic-Hand-Painted-Vinyl-Records" TargetMode="External"/><Relationship Id="rId554" Type="http://schemas.openxmlformats.org/officeDocument/2006/relationships/hyperlink" Target="https://www.freelancer.com/projects/vector-design/Recreate-Icon-Formats" TargetMode="External"/><Relationship Id="rId555" Type="http://schemas.openxmlformats.org/officeDocument/2006/relationships/hyperlink" Target="https://www.freelancer.com/projects/adobe-illustrator/project-40483522" TargetMode="External"/><Relationship Id="rId556" Type="http://schemas.openxmlformats.org/officeDocument/2006/relationships/hyperlink" Target="https://www.freelancer.com/projects/vector-design/graphic-design-40479935" TargetMode="External"/><Relationship Id="rId557" Type="http://schemas.openxmlformats.org/officeDocument/2006/relationships/hyperlink" Target="https://www.freelancer.com/projects/typography/Unique-Tassie-Inspired-Logo-Design" TargetMode="External"/><Relationship Id="rId558" Type="http://schemas.openxmlformats.org/officeDocument/2006/relationships/hyperlink" Target="https://www.freelancer.com/projects/vector-tracing/Logo-zise-vektorisieren" TargetMode="External"/><Relationship Id="rId559" Type="http://schemas.openxmlformats.org/officeDocument/2006/relationships/hyperlink" Target="https://www.freelancer.com/projects/adobe-illustrator/Modern-Innovative-Business-Logo" TargetMode="External"/><Relationship Id="rId560" Type="http://schemas.openxmlformats.org/officeDocument/2006/relationships/hyperlink" Target="https://www.freelancer.com/projects/internet-marketing/Esperto-LinkedIn" TargetMode="External"/><Relationship Id="rId561" Type="http://schemas.openxmlformats.org/officeDocument/2006/relationships/hyperlink" Target="https://www.freelancer.com/projects/typography/Classic-Informational-Brochure-Design" TargetMode="External"/><Relationship Id="rId562" Type="http://schemas.openxmlformats.org/officeDocument/2006/relationships/hyperlink" Target="https://www.freelancer.com/projects/branding/Informational-Company-Brochure-Design" TargetMode="External"/><Relationship Id="rId563" Type="http://schemas.openxmlformats.org/officeDocument/2006/relationships/hyperlink" Target="https://www.freelancer.com/projects/adobe-illustrator/Desain-Kaos-Minimalis-Hitam-Putih" TargetMode="External"/><Relationship Id="rId564" Type="http://schemas.openxmlformats.org/officeDocument/2006/relationships/hyperlink" Target="https://www.freelancer.com/projects/ebook-design/Word-Doc-EPUB-eBook" TargetMode="External"/><Relationship Id="rId565" Type="http://schemas.openxmlformats.org/officeDocument/2006/relationships/hyperlink" Target="https://www.freelancer.com/projects/ui-design/Cargo-Collective-Website-Redesign" TargetMode="External"/><Relationship Id="rId566" Type="http://schemas.openxmlformats.org/officeDocument/2006/relationships/hyperlink" Target="https://www.freelancer.com/projects/vector-design/New-Company-Logo-Design" TargetMode="External"/><Relationship Id="rId567" Type="http://schemas.openxmlformats.org/officeDocument/2006/relationships/hyperlink" Target="https://www.freelancer.com/projects/content-creation/LinkedIn-Page-Development-for-Brand" TargetMode="External"/><Relationship Id="rId568" Type="http://schemas.openxmlformats.org/officeDocument/2006/relationships/hyperlink" Target="https://www.freelancer.com/projects/audio-editing/Second-Video-Sync-Logo" TargetMode="External"/><Relationship Id="rId569" Type="http://schemas.openxmlformats.org/officeDocument/2006/relationships/hyperlink" Target="https://www.freelancer.com/projects/logo-design/secondparts-40482112" TargetMode="External"/><Relationship Id="rId570" Type="http://schemas.openxmlformats.org/officeDocument/2006/relationships/hyperlink" Target="https://www.freelancer.com/projects/copywriting/Comprehensive-Rebranding-PPT" TargetMode="External"/><Relationship Id="rId571" Type="http://schemas.openxmlformats.org/officeDocument/2006/relationships/hyperlink" Target="https://www.freelancer.com/projects/branding/Modern-Icon-Text-Logo-Design-40485447" TargetMode="External"/><Relationship Id="rId572" Type="http://schemas.openxmlformats.org/officeDocument/2006/relationships/hyperlink" Target="https://www.freelancer.com/projects/animated-video-development/Faded-Childhood-Animation" TargetMode="External"/><Relationship Id="rId573" Type="http://schemas.openxmlformats.org/officeDocument/2006/relationships/hyperlink" Target="https://www.freelancer.com/projects/web-design/project-40478730" TargetMode="External"/><Relationship Id="rId574" Type="http://schemas.openxmlformats.org/officeDocument/2006/relationships/hyperlink" Target="https://www.freelancer.com/projects/art-consulting/Medieval-Heraldry-Shield-Art" TargetMode="External"/><Relationship Id="rId575" Type="http://schemas.openxmlformats.org/officeDocument/2006/relationships/hyperlink" Target="https://www.freelancer.com/projects/branding/Modern-Logo-Branding-Design-40490725" TargetMode="External"/><Relationship Id="rId576" Type="http://schemas.openxmlformats.org/officeDocument/2006/relationships/hyperlink" Target="https://www.freelancer.com/projects/graphic-design/Modern-Anniversary-Crest-Design" TargetMode="External"/><Relationship Id="rId577" Type="http://schemas.openxmlformats.org/officeDocument/2006/relationships/hyperlink" Target="https://www.freelancer.com/projects/creative-design/Modern-Logo-Design-for-Contracting" TargetMode="External"/><Relationship Id="rId578" Type="http://schemas.openxmlformats.org/officeDocument/2006/relationships/hyperlink" Target="https://www.freelancer.com/projects/web-design/Luxury-Furniture-Website-Design" TargetMode="External"/><Relationship Id="rId579" Type="http://schemas.openxmlformats.org/officeDocument/2006/relationships/hyperlink" Target="https://www.freelancer.com/projects/adobe-acrobat/PDF-Image-Removal-Needed" TargetMode="External"/><Relationship Id="rId580" Type="http://schemas.openxmlformats.org/officeDocument/2006/relationships/hyperlink" Target="https://www.freelancer.com/projects/branding/Jasa-Pengelolaan-Pengembangan-Akun" TargetMode="External"/><Relationship Id="rId581" Type="http://schemas.openxmlformats.org/officeDocument/2006/relationships/hyperlink" Target="https://www.freelancer.com/projects/adobe-illustrator/Logo-Minimalis-Profesional-40480059" TargetMode="External"/><Relationship Id="rId582" Type="http://schemas.openxmlformats.org/officeDocument/2006/relationships/hyperlink" Target="https://www.freelancer.com/projects/adobe-illustrator/Cipta-Logo-Unik-dan-Menarik" TargetMode="External"/><Relationship Id="rId583" Type="http://schemas.openxmlformats.org/officeDocument/2006/relationships/hyperlink" Target="https://www.freelancer.com/projects/photography/Instagram-Content-Creation-for-Shirt" TargetMode="External"/><Relationship Id="rId584" Type="http://schemas.openxmlformats.org/officeDocument/2006/relationships/hyperlink" Target="https://www.freelancer.com/projects/adobe-creative-cloud/Book-Oracle-Deck-Layout-Refinement" TargetMode="External"/><Relationship Id="rId585" Type="http://schemas.openxmlformats.org/officeDocument/2006/relationships/hyperlink" Target="https://www.freelancer.com/projects/photography/Creative-Business-Headshot-Photography" TargetMode="External"/><Relationship Id="rId586" Type="http://schemas.openxmlformats.org/officeDocument/2006/relationships/hyperlink" Target="https://www.freelancer.com/projects/instructional-design/Beginner-Hair-Extensions-Training-Video" TargetMode="External"/><Relationship Id="rId587" Type="http://schemas.openxmlformats.org/officeDocument/2006/relationships/hyperlink" Target="https://www.freelancer.com/projects/corporate-identity/PowerPoint-Enhancement" TargetMode="External"/><Relationship Id="rId588" Type="http://schemas.openxmlformats.org/officeDocument/2006/relationships/hyperlink" Target="https://www.freelancer.com/projects/graphic-design/Animated-Storyteller" TargetMode="External"/><Relationship Id="rId589" Type="http://schemas.openxmlformats.org/officeDocument/2006/relationships/hyperlink" Target="https://www.freelancer.com/projects/2d-animation/Animated-Storyteller" TargetMode="External"/><Relationship Id="rId590" Type="http://schemas.openxmlformats.org/officeDocument/2006/relationships/hyperlink" Target="https://www.freelancer.com/projects/watercolor-painting/Realistic-Watercolor-House" TargetMode="External"/><Relationship Id="rId591" Type="http://schemas.openxmlformats.org/officeDocument/2006/relationships/hyperlink" Target="https://www.freelancer.com/projects/adobe-illustrator/Logo-Modern-Brand-Saya-40484138" TargetMode="External"/><Relationship Id="rId592" Type="http://schemas.openxmlformats.org/officeDocument/2006/relationships/hyperlink" Target="https://www.freelancer.com/projects/pattern-design/project-40482580" TargetMode="External"/><Relationship Id="rId593" Type="http://schemas.openxmlformats.org/officeDocument/2006/relationships/hyperlink" Target="https://www.freelancer.com/projects/branding/LinkedIn-Profile-Creation-for-Networking" TargetMode="External"/><Relationship Id="rId594" Type="http://schemas.openxmlformats.org/officeDocument/2006/relationships/hyperlink" Target="https://www.freelancer.com/projects/vectorization/Minor-Logo-Update-Vectorization" TargetMode="External"/><Relationship Id="rId595" Type="http://schemas.openxmlformats.org/officeDocument/2006/relationships/hyperlink" Target="https://www.freelancer.com/projects/youtube/Dead-Daylight-Survivor-Build-Video" TargetMode="External"/><Relationship Id="rId596" Type="http://schemas.openxmlformats.org/officeDocument/2006/relationships/hyperlink" Target="https://www.freelancer.com/projects/corel-draw/Offset-Printing-Pre-Press-Designer" TargetMode="External"/><Relationship Id="rId597" Type="http://schemas.openxmlformats.org/officeDocument/2006/relationships/hyperlink" Target="https://www.freelancer.com/projects/branding/Classic-Elegant-Logo-Design-40480925" TargetMode="External"/><Relationship Id="rId598" Type="http://schemas.openxmlformats.org/officeDocument/2006/relationships/hyperlink" Target="https://www.freelancer.com/projects/branding/Elegant-Instagram-Brand-Design" TargetMode="External"/><Relationship Id="rId599" Type="http://schemas.openxmlformats.org/officeDocument/2006/relationships/hyperlink" Target="https://www.freelancer.com/projects/logo-design/Company-Logo-Design-40485566" TargetMode="External"/><Relationship Id="rId600" Type="http://schemas.openxmlformats.org/officeDocument/2006/relationships/hyperlink" Target="https://www.freelancer.com/projects/graphic-design/Minimalist-Logo-Design-40493588" TargetMode="External"/><Relationship Id="rId601" Type="http://schemas.openxmlformats.org/officeDocument/2006/relationships/hyperlink" Target="https://www.freelancer.com/projects/creative-design/Minimalist-Logo-Design-40490169" TargetMode="External"/><Relationship Id="rId602" Type="http://schemas.openxmlformats.org/officeDocument/2006/relationships/hyperlink" Target="https://www.freelancer.com/projects/adobe-illustrator/Modern-Minimalist-Sign-Board-Design" TargetMode="External"/><Relationship Id="rId603" Type="http://schemas.openxmlformats.org/officeDocument/2006/relationships/hyperlink" Target="https://www.freelancer.com/projects/adobe-creative-cloud/Adobe-Acrobat-Document-Formatting" TargetMode="External"/><Relationship Id="rId604" Type="http://schemas.openxmlformats.org/officeDocument/2006/relationships/hyperlink" Target="https://www.freelancer.com/projects/graphic-design/Wix-Site-Migration-Update" TargetMode="External"/><Relationship Id="rId605" Type="http://schemas.openxmlformats.org/officeDocument/2006/relationships/hyperlink" Target="https://www.freelancer.com/projects/character-illustration/Noble-Character-Art-for-Book" TargetMode="External"/><Relationship Id="rId606" Type="http://schemas.openxmlformats.org/officeDocument/2006/relationships/hyperlink" Target="https://www.freelancer.com/projects/2d-drawing/Cartoonish-Runner-Illustration" TargetMode="External"/><Relationship Id="rId607" Type="http://schemas.openxmlformats.org/officeDocument/2006/relationships/hyperlink" Target="https://www.freelancer.com/projects/image-processing/Edit-Photo-Remove-Person" TargetMode="External"/><Relationship Id="rId608" Type="http://schemas.openxmlformats.org/officeDocument/2006/relationships/hyperlink" Target="https://www.freelancer.com/projects/digital-art/Abstract-Digital-Art-Creation" TargetMode="External"/><Relationship Id="rId609" Type="http://schemas.openxmlformats.org/officeDocument/2006/relationships/hyperlink" Target="https://www.freelancer.com/projects/visual-arts/Beach-Family-Photoshoot" TargetMode="External"/><Relationship Id="rId610" Type="http://schemas.openxmlformats.org/officeDocument/2006/relationships/hyperlink" Target="https://www.freelancer.com/projects/2d-animation/Casual-Product-Promo-Video" TargetMode="External"/><Relationship Id="rId611" Type="http://schemas.openxmlformats.org/officeDocument/2006/relationships/hyperlink" Target="https://www.freelancer.com/projects/2d-drawing/need-someone-draw-certain-specific" TargetMode="External"/><Relationship Id="rId612" Type="http://schemas.openxmlformats.org/officeDocument/2006/relationships/hyperlink" Target="https://www.freelancer.com/projects/photography/Minimalist-Photography-Logo-Design" TargetMode="External"/><Relationship Id="rId613" Type="http://schemas.openxmlformats.org/officeDocument/2006/relationships/hyperlink" Target="https://www.freelancer.com/projects/2d-game-art/Isometric-Pixel-Art-Sprite-Sheets" TargetMode="External"/><Relationship Id="rId614" Type="http://schemas.openxmlformats.org/officeDocument/2006/relationships/hyperlink" Target="https://www.freelancer.com/projects/adobe-photoshop/Phone-Case-PSD-Mockup" TargetMode="External"/><Relationship Id="rId615" Type="http://schemas.openxmlformats.org/officeDocument/2006/relationships/hyperlink" Target="https://www.freelancer.com/projects/corporate-identity/Corporate-PowerPoint-Template-Design-40492254" TargetMode="External"/><Relationship Id="rId616" Type="http://schemas.openxmlformats.org/officeDocument/2006/relationships/hyperlink" Target="https://www.freelancer.com/projects/creative-design/Modern-Abstract-Logo-Design-40481473" TargetMode="External"/><Relationship Id="rId617" Type="http://schemas.openxmlformats.org/officeDocument/2006/relationships/hyperlink" Target="https://www.freelancer.com/projects/creative-design/Modern-Equine-Dentistry-Logo" TargetMode="External"/><Relationship Id="rId618" Type="http://schemas.openxmlformats.org/officeDocument/2006/relationships/hyperlink" Target="https://www.freelancer.com/projects/blender/Kansas-City-Map-Animation" TargetMode="External"/><Relationship Id="rId619" Type="http://schemas.openxmlformats.org/officeDocument/2006/relationships/hyperlink" Target="https://www.freelancer.com/projects/typography/Modern-Typography-Logo" TargetMode="External"/><Relationship Id="rId620" Type="http://schemas.openxmlformats.org/officeDocument/2006/relationships/hyperlink" Target="https://www.freelancer.com/projects/character-illustration/Fantasy-Knight-Profile-Picture-Art" TargetMode="External"/><Relationship Id="rId621" Type="http://schemas.openxmlformats.org/officeDocument/2006/relationships/hyperlink" Target="https://www.freelancer.com/projects/pdf/Elegant-Digital-Product-Catalogue-Design" TargetMode="External"/><Relationship Id="rId622" Type="http://schemas.openxmlformats.org/officeDocument/2006/relationships/hyperlink" Target="https://www.freelancer.com/projects/label-design/Label-Produk-Product-Label" TargetMode="External"/><Relationship Id="rId623" Type="http://schemas.openxmlformats.org/officeDocument/2006/relationships/hyperlink" Target="https://www.freelancer.com/projects/2d-animation/Anime-Promo-Video" TargetMode="External"/><Relationship Id="rId624" Type="http://schemas.openxmlformats.org/officeDocument/2006/relationships/hyperlink" Target="https://www.freelancer.com/projects/poster-design/Modern-Product-Advert-Poster-Design" TargetMode="External"/><Relationship Id="rId625" Type="http://schemas.openxmlformats.org/officeDocument/2006/relationships/hyperlink" Target="https://www.freelancer.com/projects/data-processing/DXF-PDF-Conversion" TargetMode="External"/><Relationship Id="rId626" Type="http://schemas.openxmlformats.org/officeDocument/2006/relationships/hyperlink" Target="https://www.freelancer.com/projects/adobe-illustrator/Tribute-Booklet-Design" TargetMode="External"/><Relationship Id="rId627" Type="http://schemas.openxmlformats.org/officeDocument/2006/relationships/hyperlink" Target="https://www.freelancer.com/projects/adobe-illustrator/Handicapper-Picks-Sheet-Design" TargetMode="External"/><Relationship Id="rId628" Type="http://schemas.openxmlformats.org/officeDocument/2006/relationships/hyperlink" Target="https://www.freelancer.com/projects/branding/Minimalist-Logo-Design-for-Branding" TargetMode="External"/><Relationship Id="rId629" Type="http://schemas.openxmlformats.org/officeDocument/2006/relationships/hyperlink" Target="https://www.freelancer.com/projects/graphic-design/Looking-for-Logo-Designer-40490991" TargetMode="External"/><Relationship Id="rId630" Type="http://schemas.openxmlformats.org/officeDocument/2006/relationships/hyperlink" Target="https://www.freelancer.com/projects/2d-animation/Create-Animated-YouTube-Videos" TargetMode="External"/><Relationship Id="rId631" Type="http://schemas.openxmlformats.org/officeDocument/2006/relationships/hyperlink" Target="https://www.freelancer.com/projects/adobe-illustrator/Minimalist-Towel-Label-Design-Needed" TargetMode="External"/><Relationship Id="rId632" Type="http://schemas.openxmlformats.org/officeDocument/2006/relationships/hyperlink" Target="https://www.freelancer.com/projects/branding/Minimalist-Towel-Label-Design-Needed" TargetMode="External"/><Relationship Id="rId633" Type="http://schemas.openxmlformats.org/officeDocument/2006/relationships/hyperlink" Target="https://www.freelancer.com/projects/image-processing/Res-Logo-Car-Magnet-Design" TargetMode="External"/><Relationship Id="rId634" Type="http://schemas.openxmlformats.org/officeDocument/2006/relationships/hyperlink" Target="https://www.freelancer.com/projects/2d-animation/Launch-Animation" TargetMode="External"/><Relationship Id="rId635" Type="http://schemas.openxmlformats.org/officeDocument/2006/relationships/hyperlink" Target="https://www.freelancer.com/projects/instagram-marketing/Instagram-Post-Design" TargetMode="External"/><Relationship Id="rId636" Type="http://schemas.openxmlformats.org/officeDocument/2006/relationships/hyperlink" Target="https://www.freelancer.com/projects/graphic-design/Family-cookbook" TargetMode="External"/><Relationship Id="rId637" Type="http://schemas.openxmlformats.org/officeDocument/2006/relationships/hyperlink" Target="https://www.freelancer.com/projects/book-design/Family-cookbook" TargetMode="External"/><Relationship Id="rId638" Type="http://schemas.openxmlformats.org/officeDocument/2006/relationships/hyperlink" Target="https://www.freelancer.com/projects/2d-animation/project-40487193" TargetMode="External"/><Relationship Id="rId639" Type="http://schemas.openxmlformats.org/officeDocument/2006/relationships/hyperlink" Target="https://www.freelancer.com/projects/image-processing/Beach-pictures-40489528" TargetMode="External"/><Relationship Id="rId640" Type="http://schemas.openxmlformats.org/officeDocument/2006/relationships/hyperlink" Target="https://www.freelancer.com/projects/image-processing/Beach-pictures" TargetMode="External"/><Relationship Id="rId641" Type="http://schemas.openxmlformats.org/officeDocument/2006/relationships/hyperlink" Target="https://www.freelancer.com/projects/organization-design/Photo-Organization-Specialist" TargetMode="External"/><Relationship Id="rId642" Type="http://schemas.openxmlformats.org/officeDocument/2006/relationships/hyperlink" Target="https://www.freelancer.com/projects/adobe-photoshop/need-skilled-image-editor-Photoshop" TargetMode="External"/><Relationship Id="rId643" Type="http://schemas.openxmlformats.org/officeDocument/2006/relationships/hyperlink" Target="https://www.freelancer.com/projects/ai-hw-sw/Creativos-para-Meta-Ads" TargetMode="External"/><Relationship Id="rId644" Type="http://schemas.openxmlformats.org/officeDocument/2006/relationships/hyperlink" Target="https://www.freelancer.com/projects/voice-over/Video-promocional-vertical-para-app" TargetMode="External"/><Relationship Id="rId645" Type="http://schemas.openxmlformats.org/officeDocument/2006/relationships/hyperlink" Target="https://www.freelancer.com/projects/motion-graphics/EDICI-VSL-Pro" TargetMode="External"/><Relationship Id="rId646" Type="http://schemas.openxmlformats.org/officeDocument/2006/relationships/hyperlink" Target="https://www.freelancer.com/projects/motion-graphics/EDITOR-PRO-para-VSL-video" TargetMode="External"/><Relationship Id="rId647" Type="http://schemas.openxmlformats.org/officeDocument/2006/relationships/hyperlink" Target="https://www.freelancer.com/projects/motion-graphics/Editor-Postproducci-VSL-Motion-Graphics" TargetMode="External"/><Relationship Id="rId648" Type="http://schemas.openxmlformats.org/officeDocument/2006/relationships/hyperlink" Target="https://www.freelancer.com/projects/flutter/Desarrollo-App-APK-para-eSports" TargetMode="External"/><Relationship Id="rId649" Type="http://schemas.openxmlformats.org/officeDocument/2006/relationships/hyperlink" Target="https://www.freelancer.com/projects/motion-graphics/PostProducci-Profesional-para-VSL-Only" TargetMode="External"/><Relationship Id="rId650" Type="http://schemas.openxmlformats.org/officeDocument/2006/relationships/hyperlink" Target="https://www.freelancer.com/projects/motion-graphics/Postproducci-Pro-para-VSL-Only" TargetMode="External"/><Relationship Id="rId651" Type="http://schemas.openxmlformats.org/officeDocument/2006/relationships/hyperlink" Target="https://www.freelancer.com/projects/motion-graphics/EDITAR-VIDEO-VENTAS-Espa" TargetMode="External"/><Relationship Id="rId652" Type="http://schemas.openxmlformats.org/officeDocument/2006/relationships/hyperlink" Target="https://www.freelancer.com/projects/motion-graphics/Editor-Pro-para-VSL-Only" TargetMode="External"/><Relationship Id="rId653" Type="http://schemas.openxmlformats.org/officeDocument/2006/relationships/hyperlink" Target="https://www.freelancer.com/projects/motion-graphics/Edici-Pro-para-VSL-Only" TargetMode="External"/><Relationship Id="rId654" Type="http://schemas.openxmlformats.org/officeDocument/2006/relationships/hyperlink" Target="https://www.freelancer.com/projects/motion-graphics/Edici-Video-Sales-Letter-VSL" TargetMode="External"/><Relationship Id="rId655" Type="http://schemas.openxmlformats.org/officeDocument/2006/relationships/hyperlink" Target="https://www.freelancer.com/projects/ai-design/Threefold-Energy-Group-Ltd-Designer" TargetMode="External"/><Relationship Id="rId656" Type="http://schemas.openxmlformats.org/officeDocument/2006/relationships/hyperlink" Target="https://www.freelancer.com/projects/social-media-management/Expert-Social-Media-Manager-Needed-40493885" TargetMode="External"/><Relationship Id="rId657" Type="http://schemas.openxmlformats.org/officeDocument/2006/relationships/hyperlink" Target="https://www.freelancer.com/projects/adobe-illustrator/Experimental-Typography-Design-task" TargetMode="External"/><Relationship Id="rId658" Type="http://schemas.openxmlformats.org/officeDocument/2006/relationships/hyperlink" Target="https://www.freelancer.com/projects/adobe-premiere-pro/Smooth-Motion-Illusion-Video-Edit-40481449" TargetMode="External"/><Relationship Id="rId659" Type="http://schemas.openxmlformats.org/officeDocument/2006/relationships/hyperlink" Target="https://www.freelancer.com/projects/adobe-premiere-pro/Smooth-Motion-Illusion-Video-Edit" TargetMode="External"/><Relationship Id="rId660" Type="http://schemas.openxmlformats.org/officeDocument/2006/relationships/hyperlink" Target="https://www.freelancer.com/projects/android/Marketing-App-Web-Development" TargetMode="External"/><Relationship Id="rId661" Type="http://schemas.openxmlformats.org/officeDocument/2006/relationships/hyperlink" Target="https://www.freelancer.com/projects/ui-design/Marketing-App-Web-Development" TargetMode="External"/><Relationship Id="rId662" Type="http://schemas.openxmlformats.org/officeDocument/2006/relationships/hyperlink" Target="https://www.freelancer.com/projects/virtual-private-server/Unified-VPS-Client-Portal-Setup" TargetMode="External"/><Relationship Id="rId663" Type="http://schemas.openxmlformats.org/officeDocument/2006/relationships/hyperlink" Target="https://www.freelancer.com/projects/motion-graphics/YouTube-Video-Editor-Needed-Long" TargetMode="External"/><Relationship Id="rId664" Type="http://schemas.openxmlformats.org/officeDocument/2006/relationships/hyperlink" Target="https://www.freelancer.com/projects/typography/Minimal-Black-Wordmark-Logo" TargetMode="External"/><Relationship Id="rId665" Type="http://schemas.openxmlformats.org/officeDocument/2006/relationships/hyperlink" Target="https://www.freelancer.com/projects/visual-basic/Advanced-Microsoft-Office-Support" TargetMode="External"/><Relationship Id="rId666" Type="http://schemas.openxmlformats.org/officeDocument/2006/relationships/hyperlink" Target="https://www.freelancer.com/projects/adobe-illustrator/Football-Streaming-Graphics-Setup" TargetMode="External"/><Relationship Id="rId667" Type="http://schemas.openxmlformats.org/officeDocument/2006/relationships/hyperlink" Target="https://www.freelancer.com/projects/motion-graphics/Mixed-Style-Videos-for-App" TargetMode="External"/><Relationship Id="rId668" Type="http://schemas.openxmlformats.org/officeDocument/2006/relationships/hyperlink" Target="https://www.freelancer.com/projects/graphic-design/OBS-Webinar-Scene-Integration" TargetMode="External"/><Relationship Id="rId669" Type="http://schemas.openxmlformats.org/officeDocument/2006/relationships/hyperlink" Target="https://www.freelancer.com/projects/branding/Bilingual-Branding-Logo-Design" TargetMode="External"/><Relationship Id="rId670" Type="http://schemas.openxmlformats.org/officeDocument/2006/relationships/hyperlink" Target="https://www.freelancer.com/projects/ai-animation/Bangladeshi-Cartoon-Animator" TargetMode="External"/><Relationship Id="rId671" Type="http://schemas.openxmlformats.org/officeDocument/2006/relationships/hyperlink" Target="https://www.freelancer.com/projects/rotoscoping/Experienced-VFX-Artist-Team-Needed" TargetMode="External"/><Relationship Id="rId672" Type="http://schemas.openxmlformats.org/officeDocument/2006/relationships/hyperlink" Target="https://www.freelancer.com/projects/3d-design/Vinyl-Wallpaper-Scene-Designs-URGENT" TargetMode="External"/><Relationship Id="rId673" Type="http://schemas.openxmlformats.org/officeDocument/2006/relationships/hyperlink" Target="https://www.freelancer.com/projects/adobe-premiere-pro/Monthly-Cricket-Video-Editor-Telugu" TargetMode="External"/><Relationship Id="rId674" Type="http://schemas.openxmlformats.org/officeDocument/2006/relationships/hyperlink" Target="https://www.freelancer.com/projects/2d-animation/Create-Viral-Hybrid-Cartoon-Universe" TargetMode="External"/><Relationship Id="rId675" Type="http://schemas.openxmlformats.org/officeDocument/2006/relationships/hyperlink" Target="https://www.freelancer.com/projects/ai-animation/Cartoon-Video-Editor" TargetMode="External"/><Relationship Id="rId676" Type="http://schemas.openxmlformats.org/officeDocument/2006/relationships/hyperlink" Target="https://www.freelancer.com/projects/vector-tracing/Intricate-Ornamental-Logo-Vectorization" TargetMode="External"/><Relationship Id="rId677" Type="http://schemas.openxmlformats.org/officeDocument/2006/relationships/hyperlink" Target="https://www.freelancer.com/projects/video-editing/Mask-Style-Heartbeat-VFX-Recreation" TargetMode="External"/><Relationship Id="rId678" Type="http://schemas.openxmlformats.org/officeDocument/2006/relationships/hyperlink" Target="https://www.freelancer.com/projects/motion-graphics/Dubai-Creative-Social-Video-Producer" TargetMode="External"/><Relationship Id="rId679" Type="http://schemas.openxmlformats.org/officeDocument/2006/relationships/hyperlink" Target="https://www.freelancer.com/projects/instagram-marketing/Engaging-Instagram-Marketing-Content" TargetMode="External"/><Relationship Id="rId680" Type="http://schemas.openxmlformats.org/officeDocument/2006/relationships/hyperlink" Target="https://www.freelancer.com/projects/facebook-ads/Facebook-Instagram-Content-Creation" TargetMode="External"/><Relationship Id="rId681" Type="http://schemas.openxmlformats.org/officeDocument/2006/relationships/hyperlink" Target="https://www.freelancer.com/projects/2d-animation/Cartoon-Fantasy-Puzzle-Illustration" TargetMode="External"/><Relationship Id="rId682" Type="http://schemas.openxmlformats.org/officeDocument/2006/relationships/hyperlink" Target="https://www.freelancer.com/projects/project-management/RingCentral-Setup-for-New-Startup" TargetMode="External"/><Relationship Id="rId683" Type="http://schemas.openxmlformats.org/officeDocument/2006/relationships/hyperlink" Target="https://www.freelancer.com/projects/adobe-photoshop/Multi-Platform-Social-Media-Creatives-40482879" TargetMode="External"/><Relationship Id="rId684" Type="http://schemas.openxmlformats.org/officeDocument/2006/relationships/hyperlink" Target="https://www.freelancer.com/projects/mqtt/Custom-ThingBoard-IoT-Control-Dashboard" TargetMode="External"/><Relationship Id="rId685" Type="http://schemas.openxmlformats.org/officeDocument/2006/relationships/hyperlink" Target="https://www.freelancer.com/projects/customer-service/Multi-Channel-Support-Specialist-Needed" TargetMode="External"/><Relationship Id="rId686" Type="http://schemas.openxmlformats.org/officeDocument/2006/relationships/hyperlink" Target="https://www.freelancer.com/projects/branding/Brand-identity-for-ordinary-SAfricans" TargetMode="External"/><Relationship Id="rId687" Type="http://schemas.openxmlformats.org/officeDocument/2006/relationships/hyperlink" Target="https://www.freelancer.com/projects/ai-video/Avatar-Video-Editing-Project" TargetMode="External"/><Relationship Id="rId688" Type="http://schemas.openxmlformats.org/officeDocument/2006/relationships/hyperlink" Target="https://www.freelancer.com/projects/web-development/Sistema-Carteler-Digital-Simple" TargetMode="External"/><Relationship Id="rId689" Type="http://schemas.openxmlformats.org/officeDocument/2006/relationships/hyperlink" Target="https://www.freelancer.com/projects/photo-editing/Photo-Cutout-Video-Enhancements" TargetMode="External"/><Relationship Id="rId690" Type="http://schemas.openxmlformats.org/officeDocument/2006/relationships/hyperlink" Target="https://www.freelancer.com/projects/Remote-Business-Native-English-Caller" TargetMode="External"/><Relationship Id="rId691" Type="http://schemas.openxmlformats.org/officeDocument/2006/relationships/hyperlink" Target="https://www.freelancer.com/projects/adobe-illustrator/Instagram-Facebook-Graphics-40488457" TargetMode="External"/><Relationship Id="rId692" Type="http://schemas.openxmlformats.org/officeDocument/2006/relationships/hyperlink" Target="https://www.freelancer.com/projects/da-vinci-resolve/YouTube-Video-Edit-Setup-Advice" TargetMode="External"/><Relationship Id="rId693" Type="http://schemas.openxmlformats.org/officeDocument/2006/relationships/hyperlink" Target="https://www.freelancer.com/projects/web-design/Modern-Minimalist-Website-Build-40485082" TargetMode="External"/><Relationship Id="rId694" Type="http://schemas.openxmlformats.org/officeDocument/2006/relationships/hyperlink" Target="https://www.freelancer.com/projects/social-media-marketing/Tech-Focused-Social-Media-Graphics" TargetMode="External"/><Relationship Id="rId695" Type="http://schemas.openxmlformats.org/officeDocument/2006/relationships/hyperlink" Target="https://www.freelancer.com/projects/seo-writing/Launch-Optimize-Google-Presence" TargetMode="External"/><Relationship Id="rId696" Type="http://schemas.openxmlformats.org/officeDocument/2006/relationships/hyperlink" Target="https://www.freelancer.com/projects/2d-animation/Affordable-Teen-Mystery-Cartoon" TargetMode="External"/><Relationship Id="rId697" Type="http://schemas.openxmlformats.org/officeDocument/2006/relationships/hyperlink" Target="https://www.freelancer.com/projects/memoir-writing/Inspirational-Memoir-Banner-Design" TargetMode="External"/><Relationship Id="rId698" Type="http://schemas.openxmlformats.org/officeDocument/2006/relationships/hyperlink" Target="https://www.freelancer.com/projects/adobe-photoshop/Engaging-Social-Media-Graphics-Needed" TargetMode="External"/><Relationship Id="rId699" Type="http://schemas.openxmlformats.org/officeDocument/2006/relationships/hyperlink" Target="https://www.freelancer.com/projects/branding/Social-Media-Brand-Growth-Strategist" TargetMode="External"/><Relationship Id="rId700" Type="http://schemas.openxmlformats.org/officeDocument/2006/relationships/hyperlink" Target="https://www.freelancer.com/projects/chatbot-integration/Customer-Support-Specialist-Live-Chat" TargetMode="External"/><Relationship Id="rId701" Type="http://schemas.openxmlformats.org/officeDocument/2006/relationships/hyperlink" Target="https://www.freelancer.com/projects/ai-art-creation/Photorealistic-Image-Creation" TargetMode="External"/><Relationship Id="rId702" Type="http://schemas.openxmlformats.org/officeDocument/2006/relationships/hyperlink" Target="https://www.freelancer.com/projects/adobe-photoshop/Final-Exit-Visa-Story-Cover" TargetMode="External"/><Relationship Id="rId703" Type="http://schemas.openxmlformats.org/officeDocument/2006/relationships/hyperlink" Target="https://www.freelancer.com/projects/seo/Remote-Marketing-Copywriter-Needed" TargetMode="External"/><Relationship Id="rId704" Type="http://schemas.openxmlformats.org/officeDocument/2006/relationships/hyperlink" Target="https://www.freelancer.com/projects/poster-design/Modern-Logo-Advertising-Poster-Design" TargetMode="External"/><Relationship Id="rId705" Type="http://schemas.openxmlformats.org/officeDocument/2006/relationships/hyperlink" Target="https://www.freelancer.com/projects/after-effects/Edit-Trendy-Instagram-Reels-40492549" TargetMode="External"/><Relationship Id="rId706" Type="http://schemas.openxmlformats.org/officeDocument/2006/relationships/hyperlink" Target="https://www.freelancer.com/projects/animation/Edit-Trendy-Instagram-Reels" TargetMode="External"/><Relationship Id="rId707" Type="http://schemas.openxmlformats.org/officeDocument/2006/relationships/hyperlink" Target="https://www.freelancer.com/projects/social-media-marketing/Edit-Trendy-Instagram-Reels" TargetMode="External"/><Relationship Id="rId708" Type="http://schemas.openxmlformats.org/officeDocument/2006/relationships/hyperlink" Target="https://www.freelancer.com/projects/Templates-JSON-fix" TargetMode="External"/><Relationship Id="rId709" Type="http://schemas.openxmlformats.org/officeDocument/2006/relationships/hyperlink" Target="https://www.freelancer.com/projects/lighting-design/Amateur-Adult-Photo-Video-Shoot" TargetMode="External"/><Relationship Id="rId710" Type="http://schemas.openxmlformats.org/officeDocument/2006/relationships/hyperlink" Target="https://www.freelancer.com/projects/ui-design/Modern-Utility-App-Design" TargetMode="External"/><Relationship Id="rId711" Type="http://schemas.openxmlformats.org/officeDocument/2006/relationships/hyperlink" Target="https://www.freelancer.com/projects/social-media-marketing/Vibrant-Social-Web-Graphics" TargetMode="External"/><Relationship Id="rId712" Type="http://schemas.openxmlformats.org/officeDocument/2006/relationships/hyperlink" Target="https://www.freelancer.com/projects/caricature-cartoons/Business-Storytelling-Visual" TargetMode="External"/><Relationship Id="rId713" Type="http://schemas.openxmlformats.org/officeDocument/2006/relationships/hyperlink" Target="https://www.freelancer.com/projects/ai-video/Two-Generated-Marketing-Videos" TargetMode="External"/><Relationship Id="rId714" Type="http://schemas.openxmlformats.org/officeDocument/2006/relationships/hyperlink" Target="https://www.freelancer.com/projects/web-development/ASAP-Website-Build-Flyer-Design" TargetMode="External"/><Relationship Id="rId715" Type="http://schemas.openxmlformats.org/officeDocument/2006/relationships/hyperlink" Target="https://www.freelancer.com/projects/ai-art-creation/Posts-para-LinkedIn" TargetMode="External"/><Relationship Id="rId716" Type="http://schemas.openxmlformats.org/officeDocument/2006/relationships/hyperlink" Target="https://www.freelancer.com/projects/ai-animation/Promo-Animation" TargetMode="External"/><Relationship Id="rId717" Type="http://schemas.openxmlformats.org/officeDocument/2006/relationships/hyperlink" Target="https://www.freelancer.com/projects/android/Aplikasi-Plus-Logo-Mewah" TargetMode="External"/><Relationship Id="rId718" Type="http://schemas.openxmlformats.org/officeDocument/2006/relationships/hyperlink" Target="https://www.freelancer.com/projects/android-app-development/Laravel-Admin-App-Setup" TargetMode="External"/><Relationship Id="rId719" Type="http://schemas.openxmlformats.org/officeDocument/2006/relationships/hyperlink" Target="https://www.freelancer.com/projects/social-media-marketing/Reels-Centric-Social-Media-Content" TargetMode="External"/><Relationship Id="rId720" Type="http://schemas.openxmlformats.org/officeDocument/2006/relationships/hyperlink" Target="https://www.freelancer.com/projects/web-design/Brand-Portfolio-Website-Build" TargetMode="External"/><Relationship Id="rId721" Type="http://schemas.openxmlformats.org/officeDocument/2006/relationships/hyperlink" Target="https://www.freelancer.com/projects/graphic-design/Bold-Lifestyle-Thumbnail-Design" TargetMode="External"/><Relationship Id="rId722" Type="http://schemas.openxmlformats.org/officeDocument/2006/relationships/hyperlink" Target="https://www.freelancer.com/projects/illustration/Logo-Kartun-Doodle-Warna-warni" TargetMode="External"/><Relationship Id="rId723" Type="http://schemas.openxmlformats.org/officeDocument/2006/relationships/hyperlink" Target="https://www.freelancer.com/projects/adobe-illustrator/Logo-Suite-Finalization-Experts-Needed" TargetMode="External"/><Relationship Id="rId724" Type="http://schemas.openxmlformats.org/officeDocument/2006/relationships/hyperlink" Target="https://www.freelancer.com/projects/web-design/Classic-Elegant-Website-Design-40482690" TargetMode="External"/><Relationship Id="rId725" Type="http://schemas.openxmlformats.org/officeDocument/2006/relationships/hyperlink" Target="https://www.freelancer.com/projects/2d-animation/Playful-Animated-Keg-Mascot" TargetMode="External"/><Relationship Id="rId726" Type="http://schemas.openxmlformats.org/officeDocument/2006/relationships/hyperlink" Target="https://www.freelancer.com/projects/ai-video/Animated-Short-for-Tavo-Drink" TargetMode="External"/><Relationship Id="rId727" Type="http://schemas.openxmlformats.org/officeDocument/2006/relationships/hyperlink" Target="https://www.freelancer.com/projects/web-design/Website-Redesign-SEO-Upgrade-40491123" TargetMode="External"/><Relationship Id="rId728" Type="http://schemas.openxmlformats.org/officeDocument/2006/relationships/hyperlink" Target="https://www.freelancer.com/projects/digital-art/Kimono-Inspired-Guardian-Character" TargetMode="External"/><Relationship Id="rId729" Type="http://schemas.openxmlformats.org/officeDocument/2006/relationships/hyperlink" Target="https://www.freelancer.com/projects/print-design/Commercial-Cleaning-Leaflet-Design" TargetMode="External"/><Relationship Id="rId730" Type="http://schemas.openxmlformats.org/officeDocument/2006/relationships/hyperlink" Target="https://www.freelancer.com/projects/color-grading/Social-Media-Promo-Video-Editing-40488494" TargetMode="External"/><Relationship Id="rId731" Type="http://schemas.openxmlformats.org/officeDocument/2006/relationships/hyperlink" Target="https://www.freelancer.com/projects/ab-testing/Powered-Social-Media-Rotation" TargetMode="External"/><Relationship Id="rId732" Type="http://schemas.openxmlformats.org/officeDocument/2006/relationships/hyperlink" Target="https://www.freelancer.com/projects/adobe-premiere-pro/System-App-Demo-Video" TargetMode="External"/><Relationship Id="rId733" Type="http://schemas.openxmlformats.org/officeDocument/2006/relationships/hyperlink" Target="https://www.freelancer.com/projects/social-media-marketing/Social-Media-Brand-Awareness-Campaign-40489003" TargetMode="External"/><Relationship Id="rId734" Type="http://schemas.openxmlformats.org/officeDocument/2006/relationships/hyperlink" Target="https://www.freelancer.com/projects/social-media-marketing/Instagram-Thumbnails-Posters-Logos" TargetMode="External"/><Relationship Id="rId735" Type="http://schemas.openxmlformats.org/officeDocument/2006/relationships/hyperlink" Target="https://www.freelancer.com/projects/account-management/Complete-Google-Business-Profile-Setup-40488719" TargetMode="External"/><Relationship Id="rId736" Type="http://schemas.openxmlformats.org/officeDocument/2006/relationships/hyperlink" Target="https://www.freelancer.com/projects/graphic-design/Poster-Designer-Each" TargetMode="External"/><Relationship Id="rId737" Type="http://schemas.openxmlformats.org/officeDocument/2006/relationships/hyperlink" Target="https://www.freelancer.com/projects/poster-design/Poster-Designer-Each" TargetMode="External"/><Relationship Id="rId738" Type="http://schemas.openxmlformats.org/officeDocument/2006/relationships/hyperlink" Target="https://www.freelancer.com/projects/branding/Professional-Logo-Design-for-Corporate" TargetMode="External"/><Relationship Id="rId739" Type="http://schemas.openxmlformats.org/officeDocument/2006/relationships/hyperlink" Target="https://www.freelancer.com/projects/adobe-illustrator/Colorful-Storefront-Window-Graphics" TargetMode="External"/><Relationship Id="rId740" Type="http://schemas.openxmlformats.org/officeDocument/2006/relationships/hyperlink" Target="https://www.freelancer.com/projects/api-developmet/Web-Application-Development-Needed-40485688" TargetMode="External"/><Relationship Id="rId741" Type="http://schemas.openxmlformats.org/officeDocument/2006/relationships/hyperlink" Target="https://www.freelancer.com/projects/adobe-photoshop/Multifaceted-Graphic-Design-Digital" TargetMode="External"/><Relationship Id="rId742" Type="http://schemas.openxmlformats.org/officeDocument/2006/relationships/hyperlink" Target="https://www.freelancer.com/projects/mobile-app-development/Rapido-Ola-Driver-Auto-Clicker" TargetMode="External"/><Relationship Id="rId743" Type="http://schemas.openxmlformats.org/officeDocument/2006/relationships/hyperlink" Target="https://www.freelancer.com/projects/adobe-premiere-pro/Transform-Event-Footage-Seamlessly" TargetMode="External"/><Relationship Id="rId744" Type="http://schemas.openxmlformats.org/officeDocument/2006/relationships/hyperlink" Target="https://www.freelancer.com/projects/photo-editing/Video-Photo-Effects-Editing" TargetMode="External"/><Relationship Id="rId745" Type="http://schemas.openxmlformats.org/officeDocument/2006/relationships/hyperlink" Target="https://www.freelancer.com/projects/ios-development/iOS-App-Logic-Patch-Dylib" TargetMode="External"/><Relationship Id="rId746" Type="http://schemas.openxmlformats.org/officeDocument/2006/relationships/hyperlink" Target="https://www.freelancer.com/projects/video-editing/Instagram-Video-Editi" TargetMode="External"/><Relationship Id="rId747" Type="http://schemas.openxmlformats.org/officeDocument/2006/relationships/hyperlink" Target="https://www.freelancer.com/projects/animation/Monster-Energy-Drink" TargetMode="External"/><Relationship Id="rId748" Type="http://schemas.openxmlformats.org/officeDocument/2006/relationships/hyperlink" Target="https://www.freelancer.com/projects/ai-art-creation/Brand-Awareness-Flyers-Social-Posts" TargetMode="External"/><Relationship Id="rId749" Type="http://schemas.openxmlformats.org/officeDocument/2006/relationships/hyperlink" Target="https://www.freelancer.com/projects/sound-design/Indian-Editor-Needed-for-talking" TargetMode="External"/><Relationship Id="rId750" Type="http://schemas.openxmlformats.org/officeDocument/2006/relationships/hyperlink" Target="https://www.freelancer.com/projects/branding/Future-Focused-Logo-Social-Graphics" TargetMode="External"/><Relationship Id="rId751" Type="http://schemas.openxmlformats.org/officeDocument/2006/relationships/hyperlink" Target="https://www.freelancer.com/projects/adobe-illustrator/Classic-Gold-Brand-Logo-Design" TargetMode="External"/><Relationship Id="rId752" Type="http://schemas.openxmlformats.org/officeDocument/2006/relationships/hyperlink" Target="https://www.freelancer.com/projects/adobe-illustrator/Modern-Neutral-Tone-Logo-Design-40491427" TargetMode="External"/><Relationship Id="rId753" Type="http://schemas.openxmlformats.org/officeDocument/2006/relationships/hyperlink" Target="https://www.freelancer.com/projects/2d-animation/Modular-Sprite-Assets" TargetMode="External"/><Relationship Id="rId754" Type="http://schemas.openxmlformats.org/officeDocument/2006/relationships/hyperlink" Target="https://www.freelancer.com/projects/vector-design/Design-Minimalist-SHOPPI-Logo" TargetMode="External"/><Relationship Id="rId755" Type="http://schemas.openxmlformats.org/officeDocument/2006/relationships/hyperlink" Target="https://www.freelancer.com/projects/adobe-illustrator/Complete-Social-Media-Graphics-Package" TargetMode="External"/><Relationship Id="rId756" Type="http://schemas.openxmlformats.org/officeDocument/2006/relationships/hyperlink" Target="https://www.freelancer.com/projects/graphic-design/Social-Media-Graphics-Video-Editing-40480289" TargetMode="External"/><Relationship Id="rId757" Type="http://schemas.openxmlformats.org/officeDocument/2006/relationships/hyperlink" Target="https://www.freelancer.com/projects/content-creation/Grabar-Videos-UGC-UGD-para" TargetMode="External"/><Relationship Id="rId758" Type="http://schemas.openxmlformats.org/officeDocument/2006/relationships/hyperlink" Target="https://www.freelancer.com/projects/app-designer/iOS-App-Screenshot-Design" TargetMode="External"/><Relationship Id="rId759" Type="http://schemas.openxmlformats.org/officeDocument/2006/relationships/hyperlink" Target="https://www.freelancer.com/projects/ai-video/Product-Benefits-Video" TargetMode="External"/><Relationship Id="rId760" Type="http://schemas.openxmlformats.org/officeDocument/2006/relationships/hyperlink" Target="https://www.freelancer.com/projects/image-processing/Pastel-Social-Media-Photo-Edits" TargetMode="External"/><Relationship Id="rId761" Type="http://schemas.openxmlformats.org/officeDocument/2006/relationships/hyperlink" Target="https://www.freelancer.com/projects/inkscape/SVG-DXF-Single-Line-Tutorial" TargetMode="External"/><Relationship Id="rId762" Type="http://schemas.openxmlformats.org/officeDocument/2006/relationships/hyperlink" Target="https://www.freelancer.com/projects/adobe-illustrator/Custom-Box-Packaging-Design" TargetMode="External"/><Relationship Id="rId763" Type="http://schemas.openxmlformats.org/officeDocument/2006/relationships/hyperlink" Target="https://www.freelancer.com/projects/print-design/Print-Ready-Advertising-Board-Graphics" TargetMode="External"/><Relationship Id="rId764" Type="http://schemas.openxmlformats.org/officeDocument/2006/relationships/hyperlink" Target="https://www.freelancer.com/projects/adobe-photoshop/Instagram-Promo-Image-Creation" TargetMode="External"/><Relationship Id="rId765" Type="http://schemas.openxmlformats.org/officeDocument/2006/relationships/hyperlink" Target="https://www.freelancer.com/projects/adobe-illustrator/PDF-Packaging-Catalogue-Updates" TargetMode="External"/><Relationship Id="rId766" Type="http://schemas.openxmlformats.org/officeDocument/2006/relationships/hyperlink" Target="https://www.freelancer.com/projects/adobe-premiere-pro/Regular-Video-Editor-Needed" TargetMode="External"/><Relationship Id="rId767" Type="http://schemas.openxmlformats.org/officeDocument/2006/relationships/hyperlink" Target="https://www.freelancer.com/projects/ui-design/Design-Visual-para-Aplica-Monitoramento" TargetMode="External"/><Relationship Id="rId768" Type="http://schemas.openxmlformats.org/officeDocument/2006/relationships/hyperlink" Target="https://www.freelancer.com/projects/adobe-premiere-pro/Kannada-Promo-Video-Editing" TargetMode="External"/><Relationship Id="rId769" Type="http://schemas.openxmlformats.org/officeDocument/2006/relationships/hyperlink" Target="https://www.freelancer.com/projects/web-design/Modern-Small-Business-Website-Design-40479062" TargetMode="External"/><Relationship Id="rId770" Type="http://schemas.openxmlformats.org/officeDocument/2006/relationships/hyperlink" Target="https://www.freelancer.com/projects/video-editing/Minimalist-Logo-Social-Media-Video" TargetMode="External"/><Relationship Id="rId771" Type="http://schemas.openxmlformats.org/officeDocument/2006/relationships/hyperlink" Target="https://www.freelancer.com/projects/android/Designing-smart-applications-the" TargetMode="External"/><Relationship Id="rId772" Type="http://schemas.openxmlformats.org/officeDocument/2006/relationships/hyperlink" Target="https://www.freelancer.com/projects/project-management/Logo-Delivery-via-Tool" TargetMode="External"/><Relationship Id="rId773" Type="http://schemas.openxmlformats.org/officeDocument/2006/relationships/hyperlink" Target="https://www.freelancer.com/projects/motion-graphics/YouTube-Social-Content-Editor" TargetMode="External"/><Relationship Id="rId774" Type="http://schemas.openxmlformats.org/officeDocument/2006/relationships/hyperlink" Target="https://www.freelancer.com/projects/digital-marketing/Online-Advertisement-Poster-Design" TargetMode="External"/><Relationship Id="rId775" Type="http://schemas.openxmlformats.org/officeDocument/2006/relationships/hyperlink" Target="https://www.freelancer.com/projects/adobe-premiere-pro/Monthly-Basis-Video-Editing" TargetMode="External"/><Relationship Id="rId776" Type="http://schemas.openxmlformats.org/officeDocument/2006/relationships/hyperlink" Target="https://www.freelancer.com/projects/cinematography/Promotional-Video-Shoot-Edit" TargetMode="External"/><Relationship Id="rId777" Type="http://schemas.openxmlformats.org/officeDocument/2006/relationships/hyperlink" Target="https://www.freelancer.com/projects/video-editing/Graphic-design-Screen-Recording-Web" TargetMode="External"/><Relationship Id="rId778" Type="http://schemas.openxmlformats.org/officeDocument/2006/relationships/hyperlink" Target="https://www.freelancer.com/projects/adobe-photoshop/Bold-Brand-Social-Graphics" TargetMode="External"/><Relationship Id="rId779" Type="http://schemas.openxmlformats.org/officeDocument/2006/relationships/hyperlink" Target="https://www.freelancer.com/projects/2d-animation/Teen-Cartoon-Story-Animation" TargetMode="External"/><Relationship Id="rId780" Type="http://schemas.openxmlformats.org/officeDocument/2006/relationships/hyperlink" Target="https://www.freelancer.com/projects/social-media-management/Facebook-Instagram-Content-Manager-40494014" TargetMode="External"/><Relationship Id="rId781" Type="http://schemas.openxmlformats.org/officeDocument/2006/relationships/hyperlink" Target="https://www.freelancer.com/projects/vector-design/Habit-Tracker-App-Icon-Design" TargetMode="External"/><Relationship Id="rId782" Type="http://schemas.openxmlformats.org/officeDocument/2006/relationships/hyperlink" Target="https://www.freelancer.com/projects/print-design/Arcade-Cabinet-Graphics-Suite" TargetMode="External"/><Relationship Id="rId783" Type="http://schemas.openxmlformats.org/officeDocument/2006/relationships/hyperlink" Target="https://www.freelancer.com/projects/stationery-design/Modern-Logo-Stationery-Design-40486310" TargetMode="External"/><Relationship Id="rId784" Type="http://schemas.openxmlformats.org/officeDocument/2006/relationships/hyperlink" Target="https://www.freelancer.com/projects/ai-art-creation/Superb-Quality-Image-Generation" TargetMode="External"/><Relationship Id="rId785" Type="http://schemas.openxmlformats.org/officeDocument/2006/relationships/hyperlink" Target="https://www.freelancer.com/projects/vector-design/Logo-Modern-untuk-Platform-Web" TargetMode="External"/><Relationship Id="rId786" Type="http://schemas.openxmlformats.org/officeDocument/2006/relationships/hyperlink" Target="https://www.freelancer.com/projects/adobe-premiere-pro/Dynamic-Social-Media-Video-Editing-40480960" TargetMode="External"/><Relationship Id="rId787" Type="http://schemas.openxmlformats.org/officeDocument/2006/relationships/hyperlink" Target="https://www.freelancer.com/projects/motion-graphics/Dynamic-Social-Media-Video-Editing-40492747" TargetMode="External"/><Relationship Id="rId788" Type="http://schemas.openxmlformats.org/officeDocument/2006/relationships/hyperlink" Target="https://www.freelancer.com/projects/3d-graphic-design/Motion-Graphics-for-Instagram" TargetMode="External"/><Relationship Id="rId789" Type="http://schemas.openxmlformats.org/officeDocument/2006/relationships/hyperlink" Target="https://www.freelancer.com/projects/branding/Logo-Design-Project-Needed-40493450" TargetMode="External"/><Relationship Id="rId790" Type="http://schemas.openxmlformats.org/officeDocument/2006/relationships/hyperlink" Target="https://www.freelancer.com/projects/adobe-illustrator/Minimalist-Icon-Logo-Design-Needed" TargetMode="External"/><Relationship Id="rId791" Type="http://schemas.openxmlformats.org/officeDocument/2006/relationships/hyperlink" Target="https://www.freelancer.com/projects/adobe-photoshop/Professional-Brochure-Image-Design" TargetMode="External"/><Relationship Id="rId792" Type="http://schemas.openxmlformats.org/officeDocument/2006/relationships/hyperlink" Target="https://www.freelancer.com/projects/motion-graphics/Trendy-TikTok-Video-Editing" TargetMode="External"/><Relationship Id="rId793" Type="http://schemas.openxmlformats.org/officeDocument/2006/relationships/hyperlink" Target="https://www.freelancer.com/projects/adobe-photoshop/Creative-Avatar-Cover-Art" TargetMode="External"/><Relationship Id="rId794" Type="http://schemas.openxmlformats.org/officeDocument/2006/relationships/hyperlink" Target="https://www.freelancer.com/projects/corel-draw/Mentor-Desain-Logo-CorelDRAW" TargetMode="External"/><Relationship Id="rId795" Type="http://schemas.openxmlformats.org/officeDocument/2006/relationships/hyperlink" Target="https://www.freelancer.com/projects/ai-video/Powered-UGC-Video-Editing" TargetMode="External"/><Relationship Id="rId796" Type="http://schemas.openxmlformats.org/officeDocument/2006/relationships/hyperlink" Target="https://www.freelancer.com/projects/print-design/Classic-Product-Brochure-Design" TargetMode="External"/><Relationship Id="rId797" Type="http://schemas.openxmlformats.org/officeDocument/2006/relationships/hyperlink" Target="https://www.freelancer.com/projects/windows/Resolve-Windows-Screenshot-Path-Issue-40492796" TargetMode="External"/><Relationship Id="rId798" Type="http://schemas.openxmlformats.org/officeDocument/2006/relationships/hyperlink" Target="https://www.freelancer.com/projects/windows/Resolve-Windows-Screenshot-Path-Issue-40492645" TargetMode="External"/><Relationship Id="rId799" Type="http://schemas.openxmlformats.org/officeDocument/2006/relationships/hyperlink" Target="https://www.freelancer.com/projects/c-sharp-programming/Resolve-Windows-Screenshot-Path-Issue-40492586" TargetMode="External"/><Relationship Id="rId800" Type="http://schemas.openxmlformats.org/officeDocument/2006/relationships/hyperlink" Target="https://www.freelancer.com/projects/c-sharp-programming/Resolve-Windows-Screenshot-Path-Issue-40490113" TargetMode="External"/><Relationship Id="rId801" Type="http://schemas.openxmlformats.org/officeDocument/2006/relationships/hyperlink" Target="https://www.freelancer.com/projects/c-sharp-programming/Resolve-Windows-Screenshot-Path-Issue-40488035" TargetMode="External"/><Relationship Id="rId802" Type="http://schemas.openxmlformats.org/officeDocument/2006/relationships/hyperlink" Target="https://www.freelancer.com/projects/adobe-creative-cloud/Engaging-Social-Media-Graphics-Needed" TargetMode="External"/><Relationship Id="rId803" Type="http://schemas.openxmlformats.org/officeDocument/2006/relationships/hyperlink" Target="https://www.freelancer.com/projects/c-sharp-programming/Resolve-Windows-Screenshot-Path-Issue" TargetMode="External"/><Relationship Id="rId804" Type="http://schemas.openxmlformats.org/officeDocument/2006/relationships/hyperlink" Target="https://www.freelancer.com/projects/vectorization/Logo-vettoriale-combinato" TargetMode="External"/><Relationship Id="rId805" Type="http://schemas.openxmlformats.org/officeDocument/2006/relationships/hyperlink" Target="https://www.freelancer.com/projects/ui-design/Design-for-Web-App-40486465" TargetMode="External"/><Relationship Id="rId806" Type="http://schemas.openxmlformats.org/officeDocument/2006/relationships/hyperlink" Target="https://www.freelancer.com/projects/marketing/Promotional-PDF-Brochure-create-with" TargetMode="External"/><Relationship Id="rId807" Type="http://schemas.openxmlformats.org/officeDocument/2006/relationships/hyperlink" Target="https://www.freelancer.com/projects/motion-graphics/Reel-Editor-for-Dynamic-Transitions" TargetMode="External"/><Relationship Id="rId808" Type="http://schemas.openxmlformats.org/officeDocument/2006/relationships/hyperlink" Target="https://www.freelancer.com/projects/audio-editing/Edici-Video-Promocional-min" TargetMode="External"/><Relationship Id="rId809" Type="http://schemas.openxmlformats.org/officeDocument/2006/relationships/hyperlink" Target="https://www.freelancer.com/projects/adobe-illustrator/Dynamic-YouTube-Thumbnail-Design-Needed" TargetMode="External"/><Relationship Id="rId810" Type="http://schemas.openxmlformats.org/officeDocument/2006/relationships/hyperlink" Target="https://www.freelancer.com/projects/android-app-development/Android-Social-Network-App-40492158" TargetMode="External"/><Relationship Id="rId811" Type="http://schemas.openxmlformats.org/officeDocument/2006/relationships/hyperlink" Target="https://www.freelancer.com/projects/adobe-illustrator/Classic-Text-Logo-for-Social" TargetMode="External"/><Relationship Id="rId812" Type="http://schemas.openxmlformats.org/officeDocument/2006/relationships/hyperlink" Target="https://www.freelancer.com/projects/web-design/Ana-Sayfa-Web-Banner-Tasar" TargetMode="External"/><Relationship Id="rId813" Type="http://schemas.openxmlformats.org/officeDocument/2006/relationships/hyperlink" Target="https://www.freelancer.com/projects/creative-design/Concept-Ideation-Project-Scoping" TargetMode="External"/><Relationship Id="rId814" Type="http://schemas.openxmlformats.org/officeDocument/2006/relationships/hyperlink" Target="https://www.freelancer.com/projects/adobe-premiere-pro/Informative-Promo-Video-Edit" TargetMode="External"/><Relationship Id="rId815" Type="http://schemas.openxmlformats.org/officeDocument/2006/relationships/hyperlink" Target="https://www.freelancer.com/projects/photoshop/Elegant-Instagram-Post-Designs" TargetMode="External"/><Relationship Id="rId816" Type="http://schemas.openxmlformats.org/officeDocument/2006/relationships/hyperlink" Target="https://www.freelancer.com/projects/video-production/Videos-explicativos-para-producto" TargetMode="External"/><Relationship Id="rId817" Type="http://schemas.openxmlformats.org/officeDocument/2006/relationships/hyperlink" Target="https://www.freelancer.com/projects/digital-art/Childhood-Photo-Feminization" TargetMode="External"/><Relationship Id="rId818" Type="http://schemas.openxmlformats.org/officeDocument/2006/relationships/hyperlink" Target="https://www.freelancer.com/projects/content-writing/Konten-Instagram-Kreatif-40484684" TargetMode="External"/><Relationship Id="rId819" Type="http://schemas.openxmlformats.org/officeDocument/2006/relationships/hyperlink" Target="https://www.freelancer.com/projects/copywriting/News-Article-Writer-Needed-40490395" TargetMode="External"/><Relationship Id="rId820" Type="http://schemas.openxmlformats.org/officeDocument/2006/relationships/hyperlink" Target="https://www.freelancer.com/projects/copywriting/News-Article-Writer-Needed-40490183" TargetMode="External"/><Relationship Id="rId821" Type="http://schemas.openxmlformats.org/officeDocument/2006/relationships/hyperlink" Target="https://www.freelancer.com/projects/copywriting/News-Article-Writer-Needed-40490085" TargetMode="External"/><Relationship Id="rId822" Type="http://schemas.openxmlformats.org/officeDocument/2006/relationships/hyperlink" Target="https://www.freelancer.com/projects/articles/News-Article-Writer-Needed-40489755" TargetMode="External"/><Relationship Id="rId823" Type="http://schemas.openxmlformats.org/officeDocument/2006/relationships/hyperlink" Target="https://www.freelancer.com/projects/copywriting/News-Article-Writer-Needed-40488585" TargetMode="External"/><Relationship Id="rId824" Type="http://schemas.openxmlformats.org/officeDocument/2006/relationships/hyperlink" Target="https://www.freelancer.com/projects/articles/News-Article-Writer-Needed-40487889" TargetMode="External"/><Relationship Id="rId825" Type="http://schemas.openxmlformats.org/officeDocument/2006/relationships/hyperlink" Target="https://www.freelancer.com/projects/articles/News-Article-Writer-Needed-40487825" TargetMode="External"/><Relationship Id="rId826" Type="http://schemas.openxmlformats.org/officeDocument/2006/relationships/hyperlink" Target="https://www.freelancer.com/projects/copywriting/News-Article-Writer-Needed-40487842" TargetMode="External"/><Relationship Id="rId827" Type="http://schemas.openxmlformats.org/officeDocument/2006/relationships/hyperlink" Target="https://www.freelancer.com/projects/articles/News-Article-Writer-Needed-40487765" TargetMode="External"/><Relationship Id="rId828" Type="http://schemas.openxmlformats.org/officeDocument/2006/relationships/hyperlink" Target="https://www.freelancer.com/projects/articles/News-Article-Writer-Needed-40487733" TargetMode="External"/><Relationship Id="rId829" Type="http://schemas.openxmlformats.org/officeDocument/2006/relationships/hyperlink" Target="https://www.freelancer.com/projects/copywriting/News-Article-Writer-Needed-40487558" TargetMode="External"/><Relationship Id="rId830" Type="http://schemas.openxmlformats.org/officeDocument/2006/relationships/hyperlink" Target="https://www.freelancer.com/projects/articles/News-Article-Writer-Needed-40484398" TargetMode="External"/><Relationship Id="rId831" Type="http://schemas.openxmlformats.org/officeDocument/2006/relationships/hyperlink" Target="https://www.freelancer.com/projects/research/News-Article-Writer-Needed" TargetMode="External"/><Relationship Id="rId832" Type="http://schemas.openxmlformats.org/officeDocument/2006/relationships/hyperlink" Target="https://www.freelancer.com/projects/adobe-illustrator/project-40480235" TargetMode="External"/><Relationship Id="rId833" Type="http://schemas.openxmlformats.org/officeDocument/2006/relationships/hyperlink" Target="https://www.freelancer.com/projects/adobe-premiere-pro/Family-Travel-Promo-Video" TargetMode="External"/><Relationship Id="rId834" Type="http://schemas.openxmlformats.org/officeDocument/2006/relationships/hyperlink" Target="https://www.freelancer.com/projects/adobe-premiere-pro/Humorous-Video-Editing-for-YouTube" TargetMode="External"/><Relationship Id="rId835" Type="http://schemas.openxmlformats.org/officeDocument/2006/relationships/hyperlink" Target="https://www.freelancer.com/projects/adobe-illustrator/Product-Catalog-Design" TargetMode="External"/><Relationship Id="rId836" Type="http://schemas.openxmlformats.org/officeDocument/2006/relationships/hyperlink" Target="https://www.freelancer.com/projects/ai-video/Kutengeneza-Video-Fupi-kwa-Duka" TargetMode="External"/><Relationship Id="rId837" Type="http://schemas.openxmlformats.org/officeDocument/2006/relationships/hyperlink" Target="https://www.freelancer.com/projects/after-effects/Soarix-SaaS-Product-Demo-Investor" TargetMode="External"/><Relationship Id="rId838" Type="http://schemas.openxmlformats.org/officeDocument/2006/relationships/hyperlink" Target="https://www.freelancer.com/projects/2d-animation/Animation-Explainer-Video-40483417" TargetMode="External"/><Relationship Id="rId839" Type="http://schemas.openxmlformats.org/officeDocument/2006/relationships/hyperlink" Target="https://www.freelancer.com/projects/video-production/Convert-Portrait-Video" TargetMode="External"/><Relationship Id="rId840" Type="http://schemas.openxmlformats.org/officeDocument/2006/relationships/hyperlink" Target="https://www.freelancer.com/projects/adobe-photoshop/Birthday-Slideshow-Creation-40476361" TargetMode="External"/><Relationship Id="rId841" Type="http://schemas.openxmlformats.org/officeDocument/2006/relationships/hyperlink" Target="https://www.freelancer.com/projects/social-media-marketing/Social-Media-Video-Editing-Assistance" TargetMode="External"/><Relationship Id="rId842" Type="http://schemas.openxmlformats.org/officeDocument/2006/relationships/hyperlink" Target="https://www.freelancer.com/projects/2d-animation/Animation-for-Adult-Cartoon-Pilot" TargetMode="External"/><Relationship Id="rId843" Type="http://schemas.openxmlformats.org/officeDocument/2006/relationships/hyperlink" Target="https://www.freelancer.com/projects/creative-design/Portrait-Enhancement-for-Artistic-Look" TargetMode="External"/><Relationship Id="rId844" Type="http://schemas.openxmlformats.org/officeDocument/2006/relationships/hyperlink" Target="https://www.freelancer.com/projects/graphic-design/Social-Media-Creative-Design-40482602" TargetMode="External"/><Relationship Id="rId845" Type="http://schemas.openxmlformats.org/officeDocument/2006/relationships/hyperlink" Target="https://www.freelancer.com/projects/video-editing/Social-Media-Creative-Design" TargetMode="External"/><Relationship Id="rId846" Type="http://schemas.openxmlformats.org/officeDocument/2006/relationships/hyperlink" Target="https://www.freelancer.com/projects/adobe-illustrator/Minimalist-Logo-Design-40479498" TargetMode="External"/><Relationship Id="rId847" Type="http://schemas.openxmlformats.org/officeDocument/2006/relationships/hyperlink" Target="https://www.freelancer.com/projects/adobe-premiere-pro/YouTube-Vlog-Editor-40482987" TargetMode="External"/><Relationship Id="rId848" Type="http://schemas.openxmlformats.org/officeDocument/2006/relationships/hyperlink" Target="https://www.freelancer.com/projects/ai-video/Min-Avatar-Videos" TargetMode="External"/><Relationship Id="rId849" Type="http://schemas.openxmlformats.org/officeDocument/2006/relationships/hyperlink" Target="https://www.freelancer.com/projects/adobe-premiere-pro/Arabic-Social-Media-Video-Editor" TargetMode="External"/><Relationship Id="rId850" Type="http://schemas.openxmlformats.org/officeDocument/2006/relationships/hyperlink" Target="https://www.freelancer.com/projects/adobe-premiere-pro/Minimalistic-Social-Media-Video-Editor" TargetMode="External"/><Relationship Id="rId851" Type="http://schemas.openxmlformats.org/officeDocument/2006/relationships/hyperlink" Target="https://www.freelancer.com/projects/color-grading/Photo-Style-Replication-Specialist" TargetMode="External"/><Relationship Id="rId852" Type="http://schemas.openxmlformats.org/officeDocument/2006/relationships/hyperlink" Target="https://www.freelancer.com/projects/packaging-design/Traditional-Dairy-Carton-Design" TargetMode="External"/><Relationship Id="rId853" Type="http://schemas.openxmlformats.org/officeDocument/2006/relationships/hyperlink" Target="https://www.freelancer.com/projects/graphic-design/Minimalistic-Elegance-Proposal" TargetMode="External"/><Relationship Id="rId854" Type="http://schemas.openxmlformats.org/officeDocument/2006/relationships/hyperlink" Target="https://www.freelancer.com/projects/digital-design/Digital-Camo-Fabric-Design" TargetMode="External"/><Relationship Id="rId855" Type="http://schemas.openxmlformats.org/officeDocument/2006/relationships/hyperlink" Target="https://www.freelancer.com/projects/video-services/Animated-Marketing-Video-Editing" TargetMode="External"/><Relationship Id="rId856" Type="http://schemas.openxmlformats.org/officeDocument/2006/relationships/hyperlink" Target="https://www.freelancer.com/projects/adobe-premiere-pro/Animated-Marketing-Video-Editing-40482883" TargetMode="External"/><Relationship Id="rId857" Type="http://schemas.openxmlformats.org/officeDocument/2006/relationships/hyperlink" Target="https://www.freelancer.com/projects/video-post-editing/Elegant-Graduation-Video-Montage" TargetMode="External"/><Relationship Id="rId858" Type="http://schemas.openxmlformats.org/officeDocument/2006/relationships/hyperlink" Target="https://www.freelancer.com/projects/adobe-photoshop/Social-Media-Graphics-Creation-40493060" TargetMode="External"/><Relationship Id="rId859" Type="http://schemas.openxmlformats.org/officeDocument/2006/relationships/hyperlink" Target="https://www.freelancer.com/projects/image-processing/High-Detail-Photo-Unpixelation" TargetMode="External"/><Relationship Id="rId860" Type="http://schemas.openxmlformats.org/officeDocument/2006/relationships/hyperlink" Target="https://www.freelancer.com/projects/image-processing/Photo-Color-Restoration" TargetMode="External"/><Relationship Id="rId861" Type="http://schemas.openxmlformats.org/officeDocument/2006/relationships/hyperlink" Target="https://www.freelancer.com/projects/packaging-design/Colorful-Rectangular-Packaging-Sticker" TargetMode="External"/><Relationship Id="rId862" Type="http://schemas.openxmlformats.org/officeDocument/2006/relationships/hyperlink" Target="https://www.freelancer.com/projects/adobe-illustrator/Colorful-Minimalistic-Box-Design" TargetMode="External"/><Relationship Id="rId863" Type="http://schemas.openxmlformats.org/officeDocument/2006/relationships/hyperlink" Target="https://www.freelancer.com/projects/video-post-editing/Romantic-Birthday-Video-Edit" TargetMode="External"/><Relationship Id="rId864" Type="http://schemas.openxmlformats.org/officeDocument/2006/relationships/hyperlink" Target="https://www.freelancer.com/projects/adobe-illustrator/Classic-Logo-Brochure-Design-40481246" TargetMode="External"/><Relationship Id="rId865" Type="http://schemas.openxmlformats.org/officeDocument/2006/relationships/hyperlink" Target="https://www.freelancer.com/projects/3d-design/Animation-Specialist-Needed-40489673" TargetMode="External"/><Relationship Id="rId866" Type="http://schemas.openxmlformats.org/officeDocument/2006/relationships/hyperlink" Target="https://www.freelancer.com/projects/background-removal/Custom-Photo-Superimposition" TargetMode="External"/><Relationship Id="rId867" Type="http://schemas.openxmlformats.org/officeDocument/2006/relationships/hyperlink" Target="https://www.freelancer.com/projects/adobe-premiere-pro/Professional-Tutorial-Video-Editing-40484699" TargetMode="External"/><Relationship Id="rId868" Type="http://schemas.openxmlformats.org/officeDocument/2006/relationships/hyperlink" Target="https://www.freelancer.com/projects/rendering/Insulation-Product-Animation" TargetMode="External"/><Relationship Id="rId869" Type="http://schemas.openxmlformats.org/officeDocument/2006/relationships/hyperlink" Target="https://www.freelancer.com/projects/adobe-illustrator/Vector-Logo-Refinement" TargetMode="External"/><Relationship Id="rId870" Type="http://schemas.openxmlformats.org/officeDocument/2006/relationships/hyperlink" Target="https://www.freelancer.com/projects/packaging-design/Modern-Logo-Packaging-Design-40490613" TargetMode="External"/><Relationship Id="rId871" Type="http://schemas.openxmlformats.org/officeDocument/2006/relationships/hyperlink" Target="https://www.freelancer.com/projects/ai-image-editing/Convert-Image-SVG-for-Foil" TargetMode="External"/><Relationship Id="rId872" Type="http://schemas.openxmlformats.org/officeDocument/2006/relationships/hyperlink" Target="https://www.freelancer.com/projects/vector-design/JPEG-DXF-Conversion" TargetMode="External"/><Relationship Id="rId873" Type="http://schemas.openxmlformats.org/officeDocument/2006/relationships/hyperlink" Target="https://www.freelancer.com/projects/adobe-illustrator/Bold-Product-Packaging-Card-Design" TargetMode="External"/><Relationship Id="rId874" Type="http://schemas.openxmlformats.org/officeDocument/2006/relationships/hyperlink" Target="https://www.freelancer.com/projects/adobe-photoshop/Photo-Retouching-Specialist-Needed-40485002" TargetMode="External"/><Relationship Id="rId875" Type="http://schemas.openxmlformats.org/officeDocument/2006/relationships/hyperlink" Target="https://www.freelancer.com/projects/ai-art-creation/Transform-Art-into-Realistic-Painting" TargetMode="External"/><Relationship Id="rId876" Type="http://schemas.openxmlformats.org/officeDocument/2006/relationships/hyperlink" Target="https://www.freelancer.com/projects/adobe-premiere-pro/Cinematic-YouTube-Vlog-Editor-40493004" TargetMode="External"/><Relationship Id="rId877" Type="http://schemas.openxmlformats.org/officeDocument/2006/relationships/hyperlink" Target="https://www.freelancer.com/projects/adobe-premiere-pro/Social-Media-Video-Editing-40484622" TargetMode="External"/><Relationship Id="rId878" Type="http://schemas.openxmlformats.org/officeDocument/2006/relationships/hyperlink" Target="https://www.freelancer.com/projects/2d-animation/Skeletal-Animation-Vector-Cartoon" TargetMode="External"/><Relationship Id="rId879" Type="http://schemas.openxmlformats.org/officeDocument/2006/relationships/hyperlink" Target="https://www.freelancer.com/projects/3d-printing/Print-File-for-Logo-Coasters" TargetMode="External"/><Relationship Id="rId880" Type="http://schemas.openxmlformats.org/officeDocument/2006/relationships/hyperlink" Target="https://www.freelancer.com/projects/video-services/Professional-min-Walkthrough-Video" TargetMode="External"/><Relationship Id="rId881" Type="http://schemas.openxmlformats.org/officeDocument/2006/relationships/hyperlink" Target="https://www.freelancer.com/projects/adobe-premiere-pro/YouTube-Video-Editing-40493442" TargetMode="External"/><Relationship Id="rId882" Type="http://schemas.openxmlformats.org/officeDocument/2006/relationships/hyperlink" Target="https://www.freelancer.com/projects/adobe-premiere-pro/Cinematic-Video-Reel-Editing" TargetMode="External"/><Relationship Id="rId883" Type="http://schemas.openxmlformats.org/officeDocument/2006/relationships/hyperlink" Target="https://www.freelancer.com/projects/adobe-premiere-pro/Kannada-Video-Editing-Specialist" TargetMode="External"/><Relationship Id="rId884" Type="http://schemas.openxmlformats.org/officeDocument/2006/relationships/hyperlink" Target="https://www.freelancer.com/projects/packaging-design/Product-Packaging-Bag-Design" TargetMode="External"/><Relationship Id="rId885" Type="http://schemas.openxmlformats.org/officeDocument/2006/relationships/hyperlink" Target="https://www.freelancer.com/projects/image-processing/Photo-Restoration-for-Prints" TargetMode="External"/><Relationship Id="rId886" Type="http://schemas.openxmlformats.org/officeDocument/2006/relationships/hyperlink" Target="https://www.freelancer.com/projects/ai-animation/Animation-Story-Video" TargetMode="External"/><Relationship Id="rId887" Type="http://schemas.openxmlformats.org/officeDocument/2006/relationships/hyperlink" Target="https://www.freelancer.com/projects/image-processing/Remove-Filters-from-Photos" TargetMode="External"/><Relationship Id="rId888" Type="http://schemas.openxmlformats.org/officeDocument/2006/relationships/hyperlink" Target="https://www.freelancer.com/projects/image-processing/Headshot-Retouching" TargetMode="External"/><Relationship Id="rId889" Type="http://schemas.openxmlformats.org/officeDocument/2006/relationships/hyperlink" Target="https://www.freelancer.com/projects/vector-design/Vector-Logo-Creation" TargetMode="External"/><Relationship Id="rId890" Type="http://schemas.openxmlformats.org/officeDocument/2006/relationships/hyperlink" Target="https://www.freelancer.com/projects/pdf/Convert-Panel-PDFs-Graphics" TargetMode="External"/><Relationship Id="rId891" Type="http://schemas.openxmlformats.org/officeDocument/2006/relationships/hyperlink" Target="https://www.freelancer.com/projects/digital-design/Banner-Media-Sosial-LinkedIn-Banner" TargetMode="External"/><Relationship Id="rId892" Type="http://schemas.openxmlformats.org/officeDocument/2006/relationships/hyperlink" Target="https://www.freelancer.com/projects/adobe-creative-cloud/Interactive-PDF-Workbook-Formatting" TargetMode="External"/><Relationship Id="rId893" Type="http://schemas.openxmlformats.org/officeDocument/2006/relationships/hyperlink" Target="https://www.freelancer.com/projects/adobe-illustrator/Logo-Refinement-for-Print" TargetMode="External"/><Relationship Id="rId894" Type="http://schemas.openxmlformats.org/officeDocument/2006/relationships/hyperlink" Target="https://www.freelancer.com/projects/image-processing/LinkedIn-Photo-Replacement" TargetMode="External"/><Relationship Id="rId895" Type="http://schemas.openxmlformats.org/officeDocument/2006/relationships/hyperlink" Target="https://www.freelancer.com/projects/image-processing/Realistic-Photo-Edit" TargetMode="External"/><Relationship Id="rId896" Type="http://schemas.openxmlformats.org/officeDocument/2006/relationships/hyperlink" Target="https://www.freelancer.com/projects/ai-video/generated-commercial-video-sec-for" TargetMode="External"/><Relationship Id="rId897" Type="http://schemas.openxmlformats.org/officeDocument/2006/relationships/hyperlink" Target="https://www.freelancer.com/projects/full-stack-development/Plataforma-Web-Oficial-Content-Web" TargetMode="External"/><Relationship Id="rId898" Type="http://schemas.openxmlformats.org/officeDocument/2006/relationships/hyperlink" Target="https://www.freelancer.com/projects/ui-design/PRice-Nighttime-Site-Revamp" TargetMode="External"/><Relationship Id="rId899" Type="http://schemas.openxmlformats.org/officeDocument/2006/relationships/hyperlink" Target="https://www.freelancer.com/projects/motion-graphics/Engaging-Motion-Graphics-for-Schugle" TargetMode="External"/><Relationship Id="rId900" Type="http://schemas.openxmlformats.org/officeDocument/2006/relationships/hyperlink" Target="https://www.freelancer.com/projects/graphic-design/Graphic-Designer-for-Multi-Medium" TargetMode="External"/><Relationship Id="rId901" Type="http://schemas.openxmlformats.org/officeDocument/2006/relationships/hyperlink" Target="https://www.freelancer.com/projects/video-editing/Cinematic-Tribute-Video-for-Guru" TargetMode="External"/><Relationship Id="rId902" Type="http://schemas.openxmlformats.org/officeDocument/2006/relationships/hyperlink" Target="https://www.freelancer.com/projects/packaging-design/Premium-Handcrafted-Goods-Packaging" TargetMode="External"/><Relationship Id="rId903" Type="http://schemas.openxmlformats.org/officeDocument/2006/relationships/hyperlink" Target="https://www.freelancer.com/projects/php/Systeme-Expert-Needed-for-Website-40489495" TargetMode="External"/><Relationship Id="rId904" Type="http://schemas.openxmlformats.org/officeDocument/2006/relationships/hyperlink" Target="https://www.freelancer.com/projects/ai-video/Video-Creator-Needed-for-School" TargetMode="External"/><Relationship Id="rId905" Type="http://schemas.openxmlformats.org/officeDocument/2006/relationships/hyperlink" Target="https://www.freelancer.com/projects/character-illustration/Quranic-Kids-Stories-Needed-EDT" TargetMode="External"/><Relationship Id="rId906" Type="http://schemas.openxmlformats.org/officeDocument/2006/relationships/hyperlink" Target="https://www.freelancer.com/projects/social-media-marketing/Social-Media-Content-Creator-Video" TargetMode="External"/><Relationship Id="rId907" Type="http://schemas.openxmlformats.org/officeDocument/2006/relationships/hyperlink" Target="https://www.freelancer.com/projects/adobe-premiere-pro/Create-Second-Viral-History-Videos" TargetMode="External"/><Relationship Id="rId908" Type="http://schemas.openxmlformats.org/officeDocument/2006/relationships/hyperlink" Target="https://www.freelancer.com/projects/php/Confluence-Club-Portal-Refinement" TargetMode="External"/><Relationship Id="rId909" Type="http://schemas.openxmlformats.org/officeDocument/2006/relationships/hyperlink" Target="https://www.freelancer.com/projects/visual-design/Confluence-Club-Portal-Refinement" TargetMode="External"/><Relationship Id="rId910" Type="http://schemas.openxmlformats.org/officeDocument/2006/relationships/hyperlink" Target="https://www.freelancer.com/projects/2d-animation/Animation-Concept-Explainer" TargetMode="External"/><Relationship Id="rId911" Type="http://schemas.openxmlformats.org/officeDocument/2006/relationships/hyperlink" Target="https://www.freelancer.com/projects/technical-support/Multilingual-Professional-for-Technical" TargetMode="External"/><Relationship Id="rId912" Type="http://schemas.openxmlformats.org/officeDocument/2006/relationships/hyperlink" Target="https://www.freelancer.com/projects/banner-design/MentorBridge-Education-Banner-Designs" TargetMode="External"/><Relationship Id="rId913" Type="http://schemas.openxmlformats.org/officeDocument/2006/relationships/hyperlink" Target="https://www.freelancer.com/projects/game-design/Psychedelic-Anatomy-Game-Board" TargetMode="External"/><Relationship Id="rId914" Type="http://schemas.openxmlformats.org/officeDocument/2006/relationships/hyperlink" Target="https://www.freelancer.com/projects/after-effects/Experienced-Video-Editor-Motion-Graphics" TargetMode="External"/><Relationship Id="rId915" Type="http://schemas.openxmlformats.org/officeDocument/2006/relationships/hyperlink" Target="https://www.freelancer.com/projects/instructional-design/OnlineCourse-Creation" TargetMode="External"/><Relationship Id="rId916" Type="http://schemas.openxmlformats.org/officeDocument/2006/relationships/hyperlink" Target="https://www.freelancer.com/projects/video-production/Inspirational-Orchestra-BTS-Video" TargetMode="External"/><Relationship Id="rId917" Type="http://schemas.openxmlformats.org/officeDocument/2006/relationships/hyperlink" Target="https://www.freelancer.com/projects/2d-animation/Cartoon-Story-Animator-Needed" TargetMode="External"/><Relationship Id="rId918" Type="http://schemas.openxmlformats.org/officeDocument/2006/relationships/hyperlink" Target="https://www.freelancer.com/projects/adobe-photoshop/YouTube-thumbnail-40489362" TargetMode="External"/><Relationship Id="rId919" Type="http://schemas.openxmlformats.org/officeDocument/2006/relationships/hyperlink" Target="https://www.freelancer.com/projects/motion-graphics/College-Promotional-Video-Creation" TargetMode="External"/><Relationship Id="rId920" Type="http://schemas.openxmlformats.org/officeDocument/2006/relationships/hyperlink" Target="https://www.freelancer.com/projects/fashion-design/Casual-Fashion-Design-Mentorship" TargetMode="External"/><Relationship Id="rId921" Type="http://schemas.openxmlformats.org/officeDocument/2006/relationships/hyperlink" Target="https://www.freelancer.com/projects/content-writing/Ancient-Indian-Stories-for-Children" TargetMode="External"/><Relationship Id="rId922" Type="http://schemas.openxmlformats.org/officeDocument/2006/relationships/hyperlink" Target="https://www.freelancer.com/projects/2d-animation/Children-YouTube-Cartoon-Production" TargetMode="External"/><Relationship Id="rId923" Type="http://schemas.openxmlformats.org/officeDocument/2006/relationships/hyperlink" Target="https://www.freelancer.com/projects/adobe-premiere-pro/Spiritual-Reels-Shorts-Editing-40485606" TargetMode="External"/><Relationship Id="rId924" Type="http://schemas.openxmlformats.org/officeDocument/2006/relationships/hyperlink" Target="https://www.freelancer.com/projects/adobe-creative-suite/Bilingual-Educational-Slides-for-Kids" TargetMode="External"/><Relationship Id="rId925" Type="http://schemas.openxmlformats.org/officeDocument/2006/relationships/hyperlink" Target="https://www.freelancer.com/projects/website-design/Multi-Skilled-Digital-Creator-Freelancer" TargetMode="External"/><Relationship Id="rId926" Type="http://schemas.openxmlformats.org/officeDocument/2006/relationships/hyperlink" Target="https://www.freelancer.com/projects/adobe-premiere-pro/YouTube-Documentary-Video-Editing-40493465" TargetMode="External"/><Relationship Id="rId927" Type="http://schemas.openxmlformats.org/officeDocument/2006/relationships/hyperlink" Target="https://www.freelancer.com/projects/video-editing/Marketing-Design-Specialist-for-Brand" TargetMode="External"/><Relationship Id="rId928" Type="http://schemas.openxmlformats.org/officeDocument/2006/relationships/hyperlink" Target="https://www.freelancer.com/projects/2d-animation/Original-YouTube-Cartoons" TargetMode="External"/><Relationship Id="rId929" Type="http://schemas.openxmlformats.org/officeDocument/2006/relationships/hyperlink" Target="https://www.freelancer.com/projects/content-writing/Write-Early-Literacy-Picture-Book" TargetMode="External"/><Relationship Id="rId930" Type="http://schemas.openxmlformats.org/officeDocument/2006/relationships/hyperlink" Target="https://www.freelancer.com/projects/book-design/Amazon-Non-Fiction-Formatting-Cover" TargetMode="External"/><Relationship Id="rId931" Type="http://schemas.openxmlformats.org/officeDocument/2006/relationships/hyperlink" Target="https://www.freelancer.com/projects/2d-animation/YouTube-Kids-Adventure-Animation" TargetMode="External"/><Relationship Id="rId932" Type="http://schemas.openxmlformats.org/officeDocument/2006/relationships/hyperlink" Target="https://www.freelancer.com/projects/2d-animation/Cartoon-Educational-Video-Editing" TargetMode="External"/><Relationship Id="rId933" Type="http://schemas.openxmlformats.org/officeDocument/2006/relationships/hyperlink" Target="https://www.freelancer.com/projects/2d-animation/Educational-Cartoon-Video-Production" TargetMode="External"/><Relationship Id="rId934" Type="http://schemas.openxmlformats.org/officeDocument/2006/relationships/hyperlink" Target="https://www.freelancer.com/projects/banner-design/AcademicMania-Website-Banner-Design" TargetMode="External"/><Relationship Id="rId935" Type="http://schemas.openxmlformats.org/officeDocument/2006/relationships/hyperlink" Target="https://www.freelancer.com/projects/adobe-premiere-pro/Engaging-Documentary-Style-Video-Editor" TargetMode="External"/><Relationship Id="rId936" Type="http://schemas.openxmlformats.org/officeDocument/2006/relationships/hyperlink" Target="https://www.freelancer.com/projects/figma/Modern-Academic-Portfolio-Design" TargetMode="External"/><Relationship Id="rId937" Type="http://schemas.openxmlformats.org/officeDocument/2006/relationships/hyperlink" Target="https://www.freelancer.com/projects/adobe-photoshop/Facebook-Ads-for-Kids-Apparel" TargetMode="External"/><Relationship Id="rId938" Type="http://schemas.openxmlformats.org/officeDocument/2006/relationships/hyperlink" Target="https://www.freelancer.com/projects/ai-content-creation/Viral-Telugu-YouTube-Insta-Videos" TargetMode="External"/><Relationship Id="rId939" Type="http://schemas.openxmlformats.org/officeDocument/2006/relationships/hyperlink" Target="https://www.freelancer.com/projects/2d-animation/Original-Kids-Cartoon-Animator-Needed" TargetMode="External"/><Relationship Id="rId940" Type="http://schemas.openxmlformats.org/officeDocument/2006/relationships/hyperlink" Target="https://www.freelancer.com/projects/ai-chatbot-development/Classroom-Avatar" TargetMode="External"/><Relationship Id="rId941" Type="http://schemas.openxmlformats.org/officeDocument/2006/relationships/hyperlink" Target="https://www.freelancer.com/projects/ai-content-creation/Movie-Production" TargetMode="External"/><Relationship Id="rId942" Type="http://schemas.openxmlformats.org/officeDocument/2006/relationships/hyperlink" Target="https://www.freelancer.com/projects/google-sketchup/Urban-Pocket-Prototype-Graphics" TargetMode="External"/><Relationship Id="rId943" Type="http://schemas.openxmlformats.org/officeDocument/2006/relationships/hyperlink" Target="https://www.freelancer.com/projects/education-tutoring/Import-Export-Lecture-Materials" TargetMode="External"/><Relationship Id="rId944" Type="http://schemas.openxmlformats.org/officeDocument/2006/relationships/hyperlink" Target="https://www.freelancer.com/projects/adobe-premiere-pro/Monthly-Fast-Paced-Reel-Editing" TargetMode="External"/><Relationship Id="rId945" Type="http://schemas.openxmlformats.org/officeDocument/2006/relationships/hyperlink" Target="https://www.freelancer.com/projects/sound-design/YouTube-Sci-Explainer-Editor" TargetMode="External"/><Relationship Id="rId946" Type="http://schemas.openxmlformats.org/officeDocument/2006/relationships/hyperlink" Target="https://www.freelancer.com/projects/audio-editing/Course-Lecture-Video-Editing" TargetMode="External"/><Relationship Id="rId947" Type="http://schemas.openxmlformats.org/officeDocument/2006/relationships/hyperlink" Target="https://www.freelancer.com/projects/adobe-premiere-pro/Instagram-Reels-Growth-Editing-40490516" TargetMode="External"/><Relationship Id="rId948" Type="http://schemas.openxmlformats.org/officeDocument/2006/relationships/hyperlink" Target="https://www.freelancer.com/projects/social-media-marketing/Instagram-Reels-Growth-Editing" TargetMode="External"/><Relationship Id="rId949" Type="http://schemas.openxmlformats.org/officeDocument/2006/relationships/hyperlink" Target="https://www.freelancer.com/projects/adobe-illustrator/Children-Educational-Book-Design" TargetMode="External"/><Relationship Id="rId950" Type="http://schemas.openxmlformats.org/officeDocument/2006/relationships/hyperlink" Target="https://www.freelancer.com/projects/2d-animation/Kids-Science-Cartoon-Animation-Video" TargetMode="External"/><Relationship Id="rId951" Type="http://schemas.openxmlformats.org/officeDocument/2006/relationships/hyperlink" Target="https://www.freelancer.com/projects/ai-animation/Low-Budget-Children-Animation" TargetMode="External"/><Relationship Id="rId952" Type="http://schemas.openxmlformats.org/officeDocument/2006/relationships/hyperlink" Target="https://www.freelancer.com/projects/Minute-Arabic-Algebra-Explainer-fix" TargetMode="External"/><Relationship Id="rId953" Type="http://schemas.openxmlformats.org/officeDocument/2006/relationships/hyperlink" Target="https://www.freelancer.com/projects/audio-editing/Graduation-Highlight-Video-Montage" TargetMode="External"/><Relationship Id="rId954" Type="http://schemas.openxmlformats.org/officeDocument/2006/relationships/hyperlink" Target="https://www.freelancer.com/projects/adobe-illustrator/Kakran-Logo-Design" TargetMode="External"/><Relationship Id="rId955" Type="http://schemas.openxmlformats.org/officeDocument/2006/relationships/hyperlink" Target="https://www.freelancer.com/projects/photography/Part-Time-Educational-Video-Creators" TargetMode="External"/><Relationship Id="rId956" Type="http://schemas.openxmlformats.org/officeDocument/2006/relationships/hyperlink" Target="https://www.freelancer.com/projects/adobe-premiere-pro/Editor-Dominicano-Videos-Gaming" TargetMode="External"/><Relationship Id="rId957" Type="http://schemas.openxmlformats.org/officeDocument/2006/relationships/hyperlink" Target="https://www.freelancer.com/projects/adobe-acrobat/Revamp-Organize-Lesson-PDFs" TargetMode="External"/><Relationship Id="rId958" Type="http://schemas.openxmlformats.org/officeDocument/2006/relationships/hyperlink" Target="https://www.freelancer.com/projects/web-development/College-Info-Portal-Clone-own" TargetMode="External"/><Relationship Id="rId959" Type="http://schemas.openxmlformats.org/officeDocument/2006/relationships/hyperlink" Target="https://www.freelancer.com/projects/canva/High-School-Canva-Template" TargetMode="External"/><Relationship Id="rId960" Type="http://schemas.openxmlformats.org/officeDocument/2006/relationships/hyperlink" Target="https://www.freelancer.com/projects/research/Grade-Biology-Notes" TargetMode="External"/><Relationship Id="rId961" Type="http://schemas.openxmlformats.org/officeDocument/2006/relationships/hyperlink" Target="https://www.freelancer.com/projects/adobe-premiere-pro/Long-Form-YouTube-Video-Editor-40485021" TargetMode="External"/><Relationship Id="rId962" Type="http://schemas.openxmlformats.org/officeDocument/2006/relationships/hyperlink" Target="https://www.freelancer.com/projects/motion-graphics/Dynamic-Reels-Editor" TargetMode="External"/><Relationship Id="rId963" Type="http://schemas.openxmlformats.org/officeDocument/2006/relationships/hyperlink" Target="https://www.freelancer.com/projects/explainer-videos/Creative-Explainer-Video-Producers" TargetMode="External"/><Relationship Id="rId964" Type="http://schemas.openxmlformats.org/officeDocument/2006/relationships/hyperlink" Target="https://www.freelancer.com/projects/pdf/Urgent-Enrollment-Form-Design" TargetMode="External"/><Relationship Id="rId965" Type="http://schemas.openxmlformats.org/officeDocument/2006/relationships/hyperlink" Target="https://www.freelancer.com/projects/ai-video/Law-Education-Video" TargetMode="External"/><Relationship Id="rId966" Type="http://schemas.openxmlformats.org/officeDocument/2006/relationships/hyperlink" Target="https://www.freelancer.com/projects/webflow/Capabl-Inspired-Webflow-CMS-Pages" TargetMode="External"/><Relationship Id="rId967" Type="http://schemas.openxmlformats.org/officeDocument/2006/relationships/hyperlink" Target="https://www.freelancer.com/projects/adobe-premiere-pro/Nepali-Horror-Recap-Editor" TargetMode="External"/><Relationship Id="rId968" Type="http://schemas.openxmlformats.org/officeDocument/2006/relationships/hyperlink" Target="https://www.freelancer.com/projects/sports-design/Summer-Academy-Graphic-Redesign" TargetMode="External"/><Relationship Id="rId969" Type="http://schemas.openxmlformats.org/officeDocument/2006/relationships/hyperlink" Target="https://www.freelancer.com/projects/canva/Canva-Social-Media-Coaching" TargetMode="External"/><Relationship Id="rId970" Type="http://schemas.openxmlformats.org/officeDocument/2006/relationships/hyperlink" Target="https://www.freelancer.com/projects/animation/Preschool-Reels-Posts-Editing" TargetMode="External"/><Relationship Id="rId971" Type="http://schemas.openxmlformats.org/officeDocument/2006/relationships/hyperlink" Target="https://www.freelancer.com/projects/adobe-premiere-pro/Edit-Mixed-Media-Educational-Videos" TargetMode="External"/><Relationship Id="rId972" Type="http://schemas.openxmlformats.org/officeDocument/2006/relationships/hyperlink" Target="https://www.freelancer.com/projects/graphic-design/Creativos-Redes-Sociales-Inmuebles" TargetMode="External"/><Relationship Id="rId973" Type="http://schemas.openxmlformats.org/officeDocument/2006/relationships/hyperlink" Target="https://www.freelancer.com/projects/adobe-premiere-pro/Corporate-Training-Video-Editing-40480741" TargetMode="External"/><Relationship Id="rId974" Type="http://schemas.openxmlformats.org/officeDocument/2006/relationships/hyperlink" Target="https://www.freelancer.com/projects/photo-editing/Remove-Classroom-Activity-Images" TargetMode="External"/><Relationship Id="rId975" Type="http://schemas.openxmlformats.org/officeDocument/2006/relationships/hyperlink" Target="https://www.freelancer.com/projects/color-grading/Nature-Tutorial-Video-Editing" TargetMode="External"/><Relationship Id="rId976" Type="http://schemas.openxmlformats.org/officeDocument/2006/relationships/hyperlink" Target="https://www.freelancer.com/projects/color-grading/Nature-Tutorial-Video-Editing-40493205" TargetMode="External"/><Relationship Id="rId977" Type="http://schemas.openxmlformats.org/officeDocument/2006/relationships/hyperlink" Target="https://www.freelancer.com/projects/video-editing/Animated-Tech-Lessons-for-YouTube" TargetMode="External"/><Relationship Id="rId978" Type="http://schemas.openxmlformats.org/officeDocument/2006/relationships/hyperlink" Target="https://www.freelancer.com/projects/sound-design/Engaging-Movie-Recap-Editing" TargetMode="External"/><Relationship Id="rId979" Type="http://schemas.openxmlformats.org/officeDocument/2006/relationships/hyperlink" Target="https://www.freelancer.com/projects/product-photography/Kids-Garment-Photography-Home" TargetMode="External"/><Relationship Id="rId980" Type="http://schemas.openxmlformats.org/officeDocument/2006/relationships/hyperlink" Target="https://www.freelancer.com/projects/social-media-marketing/Ebook-Creation-Social-Media-Design" TargetMode="External"/><Relationship Id="rId981" Type="http://schemas.openxmlformats.org/officeDocument/2006/relationships/hyperlink" Target="https://www.freelancer.com/projects/audio-editing/Tutorial-Video-Intro-Motion-Graphics" TargetMode="External"/><Relationship Id="rId982" Type="http://schemas.openxmlformats.org/officeDocument/2006/relationships/hyperlink" Target="https://www.freelancer.com/projects/sound-design/Kids-Educational-Animation-Edit" TargetMode="External"/><Relationship Id="rId983" Type="http://schemas.openxmlformats.org/officeDocument/2006/relationships/hyperlink" Target="https://www.freelancer.com/projects/adobe-premiere-pro/Instagram-Reel-Editor-Needed-40478665" TargetMode="External"/><Relationship Id="rId984" Type="http://schemas.openxmlformats.org/officeDocument/2006/relationships/hyperlink" Target="https://www.freelancer.com/projects/video-post-editing/Cute-Children-Minute-Video" TargetMode="External"/><Relationship Id="rId985" Type="http://schemas.openxmlformats.org/officeDocument/2006/relationships/hyperlink" Target="https://www.freelancer.com/projects/2d-animation/Kid-Horror-Cartoon-Animation" TargetMode="External"/><Relationship Id="rId986" Type="http://schemas.openxmlformats.org/officeDocument/2006/relationships/hyperlink" Target="https://www.freelancer.com/projects/adobe-premiere-pro/Nepali-YouTube-Video-Editor-Needed-40481643" TargetMode="External"/><Relationship Id="rId987" Type="http://schemas.openxmlformats.org/officeDocument/2006/relationships/hyperlink" Target="https://www.freelancer.com/projects/graphic-design/Logo-minimalista-para-NovaTech" TargetMode="External"/><Relationship Id="rId988" Type="http://schemas.openxmlformats.org/officeDocument/2006/relationships/hyperlink" Target="https://www.freelancer.com/projects/vector-design/Logo-minimalista-para-NovaTech" TargetMode="External"/><Relationship Id="rId989" Type="http://schemas.openxmlformats.org/officeDocument/2006/relationships/hyperlink" Target="https://www.freelancer.com/projects/motion-graphics/Studio-Meta-Reel" TargetMode="External"/><Relationship Id="rId990" Type="http://schemas.openxmlformats.org/officeDocument/2006/relationships/hyperlink" Target="https://www.freelancer.com/projects/adobe-premiere-pro/Educational-Video-Photo-Editing" TargetMode="External"/><Relationship Id="rId991" Type="http://schemas.openxmlformats.org/officeDocument/2006/relationships/hyperlink" Target="https://www.freelancer.com/projects/content-writing/Combination-Format-From-Scratch-EDT" TargetMode="External"/><Relationship Id="rId992" Type="http://schemas.openxmlformats.org/officeDocument/2006/relationships/hyperlink" Target="https://www.freelancer.com/projects/character-illustration/Modern-Cartoon-Poster-Illustration-for" TargetMode="External"/><Relationship Id="rId993" Type="http://schemas.openxmlformats.org/officeDocument/2006/relationships/hyperlink" Target="https://www.freelancer.com/projects/audio-editing/Daily-YouTube-Instagram-Editing" TargetMode="External"/><Relationship Id="rId994" Type="http://schemas.openxmlformats.org/officeDocument/2006/relationships/hyperlink" Target="https://www.freelancer.com/projects/procreate/Realistic-Children-Book-Illustration" TargetMode="External"/><Relationship Id="rId995" Type="http://schemas.openxmlformats.org/officeDocument/2006/relationships/hyperlink" Target="https://www.freelancer.com/projects/art-consulting/Corporate-Event-Entertainment" TargetMode="External"/><Relationship Id="rId996" Type="http://schemas.openxmlformats.org/officeDocument/2006/relationships/hyperlink" Target="https://www.freelancer.com/projects/pdf/Convert-PowerPoint-Social-PDF" TargetMode="External"/><Relationship Id="rId997" Type="http://schemas.openxmlformats.org/officeDocument/2006/relationships/hyperlink" Target="https://www.freelancer.com/projects/2d-animation/Cartoonish-Children-Book-Illustrator-40481621" TargetMode="External"/><Relationship Id="rId998" Type="http://schemas.openxmlformats.org/officeDocument/2006/relationships/hyperlink" Target="https://www.freelancer.com/projects/3d-graphic-design/Render-Fotorealista-Logo" TargetMode="External"/><Relationship Id="rId999" Type="http://schemas.openxmlformats.org/officeDocument/2006/relationships/hyperlink" Target="https://www.freelancer.com/projects/canva/Minimalist-Colorful-PDF-Design-Canva" TargetMode="External"/><Relationship Id="rId1000" Type="http://schemas.openxmlformats.org/officeDocument/2006/relationships/hyperlink" Target="https://www.freelancer.com/projects/adobe-illustrator/Gerber-Illustrator-Pattern-Conversion" TargetMode="External"/><Relationship Id="rId1001" Type="http://schemas.openxmlformats.org/officeDocument/2006/relationships/hyperlink" Target="https://www.freelancer.com/projects/book-cover-design/Adventure-Book-Cover-Design-40481493" TargetMode="External"/><Relationship Id="rId1002" Type="http://schemas.openxmlformats.org/officeDocument/2006/relationships/hyperlink" Target="https://www.freelancer.com/projects/business-development/Ancient-History-Page-Monetisation" TargetMode="External"/><Relationship Id="rId1003" Type="http://schemas.openxmlformats.org/officeDocument/2006/relationships/hyperlink" Target="https://www.freelancer.com/projects/ai-model-development/Complete-Claude-Partner-Learning" TargetMode="External"/><Relationship Id="rId1004" Type="http://schemas.openxmlformats.org/officeDocument/2006/relationships/hyperlink" Target="https://www.freelancer.com/projects/graphic-design/Creative-Graphics-Design-for-Kids" TargetMode="External"/><Relationship Id="rId1005" Type="http://schemas.openxmlformats.org/officeDocument/2006/relationships/hyperlink" Target="https://www.freelancer.com/projects/web-design/Shopify-commerce-for-Kids-Clothing" TargetMode="External"/><Relationship Id="rId1006" Type="http://schemas.openxmlformats.org/officeDocument/2006/relationships/hyperlink" Target="https://www.freelancer.com/projects/2d-animation/Cartoonish-Educational-Story-Character" TargetMode="External"/><Relationship Id="rId1007" Type="http://schemas.openxmlformats.org/officeDocument/2006/relationships/hyperlink" Target="https://www.freelancer.com/projects/clickfunnels/ClickFunnels-Expert-for-Course-Funnel" TargetMode="External"/><Relationship Id="rId1008" Type="http://schemas.openxmlformats.org/officeDocument/2006/relationships/hyperlink" Target="https://www.freelancer.com/projects/adobe-premiere-pro/YouTube-Video-Editor-40494006" TargetMode="External"/><Relationship Id="rId1009" Type="http://schemas.openxmlformats.org/officeDocument/2006/relationships/hyperlink" Target="https://www.freelancer.com/projects/pattern-making/Toddler-Shoe-Upper-Pattern-Design" TargetMode="External"/><Relationship Id="rId1010" Type="http://schemas.openxmlformats.org/officeDocument/2006/relationships/hyperlink" Target="https://www.freelancer.com/projects/adobe-premiere-pro/Soccer-Highlight-Reel-Creation-40492415" TargetMode="External"/><Relationship Id="rId1011" Type="http://schemas.openxmlformats.org/officeDocument/2006/relationships/hyperlink" Target="https://www.freelancer.com/projects/adobe-premiere-pro/Instructional-Video-Production" TargetMode="External"/><Relationship Id="rId1012" Type="http://schemas.openxmlformats.org/officeDocument/2006/relationships/hyperlink" Target="https://www.freelancer.com/projects/creative-design/Kids-Insurance-Themed-Coloring-Sheet" TargetMode="External"/><Relationship Id="rId1013" Type="http://schemas.openxmlformats.org/officeDocument/2006/relationships/hyperlink" Target="https://www.freelancer.com/projects/creative-design/Realistic-Children-Book-Illustrations-40488596" TargetMode="External"/><Relationship Id="rId1014" Type="http://schemas.openxmlformats.org/officeDocument/2006/relationships/hyperlink" Target="https://www.freelancer.com/projects/creative-design/Rock-Hop-Gala-Poster" TargetMode="External"/><Relationship Id="rId1015" Type="http://schemas.openxmlformats.org/officeDocument/2006/relationships/hyperlink" Target="https://www.freelancer.com/projects/creative-design/Rock-Hop-Gala-Poster-40481751" TargetMode="External"/><Relationship Id="rId1016" Type="http://schemas.openxmlformats.org/officeDocument/2006/relationships/hyperlink" Target="https://www.freelancer.com/projects/adobe-premiere-pro/Educational-Video-Editor-Needed-40478570" TargetMode="External"/><Relationship Id="rId1017" Type="http://schemas.openxmlformats.org/officeDocument/2006/relationships/hyperlink" Target="https://www.freelancer.com/projects/3d-animation/Educational-Animation-Videos-for-YouTube" TargetMode="External"/><Relationship Id="rId1018" Type="http://schemas.openxmlformats.org/officeDocument/2006/relationships/hyperlink" Target="https://www.freelancer.com/projects/youtube/Remote-YouTube-Channel-Video-Editor" TargetMode="External"/><Relationship Id="rId1019" Type="http://schemas.openxmlformats.org/officeDocument/2006/relationships/hyperlink" Target="https://www.freelancer.com/projects/youtube/YouTube-Video-Editor-for-Long-40488861" TargetMode="External"/><Relationship Id="rId1020" Type="http://schemas.openxmlformats.org/officeDocument/2006/relationships/hyperlink" Target="https://www.freelancer.com/projects/youtube/Advanced-Creative-YouTube-Video-Editor" TargetMode="External"/><Relationship Id="rId1021" Type="http://schemas.openxmlformats.org/officeDocument/2006/relationships/hyperlink" Target="https://www.freelancer.com/projects/adobe-premiere-pro/YouTube-Video-Editing-40486897" TargetMode="External"/><Relationship Id="rId1022" Type="http://schemas.openxmlformats.org/officeDocument/2006/relationships/hyperlink" Target="https://www.freelancer.com/projects/social-media-management/Social-Media-Management-for-Matchmaking" TargetMode="External"/><Relationship Id="rId1023" Type="http://schemas.openxmlformats.org/officeDocument/2006/relationships/hyperlink" Target="https://www.freelancer.com/projects/cinematography/Smooth-Cinematic-Nepal-Reels-Editor" TargetMode="External"/><Relationship Id="rId1024" Type="http://schemas.openxmlformats.org/officeDocument/2006/relationships/hyperlink" Target="https://www.freelancer.com/projects/2d-animation/Portf-lio-Animado-para-Recrutamento" TargetMode="External"/><Relationship Id="rId1025" Type="http://schemas.openxmlformats.org/officeDocument/2006/relationships/hyperlink" Target="https://www.freelancer.com/projects/adobe-premiere-pro/Graphic-Reels-Promotion-Design" TargetMode="External"/><Relationship Id="rId1026" Type="http://schemas.openxmlformats.org/officeDocument/2006/relationships/hyperlink" Target="https://www.freelancer.com/projects/web-design/Vibrant-Portfolio-Site-Build" TargetMode="External"/><Relationship Id="rId1027" Type="http://schemas.openxmlformats.org/officeDocument/2006/relationships/hyperlink" Target="https://www.freelancer.com/projects/blender/Uncaged-Brand-VFX-Intro-Video" TargetMode="External"/><Relationship Id="rId1028" Type="http://schemas.openxmlformats.org/officeDocument/2006/relationships/hyperlink" Target="https://www.freelancer.com/projects/adobe-photoshop/Expert-Photoshop-Designer-Required" TargetMode="External"/><Relationship Id="rId1029" Type="http://schemas.openxmlformats.org/officeDocument/2006/relationships/hyperlink" Target="https://www.freelancer.com/projects/photography/Mobile-Portrait-Photographer-for" TargetMode="External"/><Relationship Id="rId1030" Type="http://schemas.openxmlformats.org/officeDocument/2006/relationships/hyperlink" Target="https://www.freelancer.com/projects/motion-graphics/Informative-Video-Editing-with-Graphics" TargetMode="External"/><Relationship Id="rId1031" Type="http://schemas.openxmlformats.org/officeDocument/2006/relationships/hyperlink" Target="https://www.freelancer.com/projects/adobe-premiere-pro/Weekly-Minute-Video-Assemblies" TargetMode="External"/><Relationship Id="rId1032" Type="http://schemas.openxmlformats.org/officeDocument/2006/relationships/hyperlink" Target="https://www.freelancer.com/projects/social-media-management/Instagram-Revamp-for-Espacio-Gradnja" TargetMode="External"/><Relationship Id="rId1033" Type="http://schemas.openxmlformats.org/officeDocument/2006/relationships/hyperlink" Target="https://www.freelancer.com/projects/after-effects/Cinematic-Social-Media-Video-Edit" TargetMode="External"/><Relationship Id="rId1034" Type="http://schemas.openxmlformats.org/officeDocument/2006/relationships/hyperlink" Target="https://www.freelancer.com/projects/canva/Manajemen-Konten-Instagram-Warna-warni" TargetMode="External"/><Relationship Id="rId1035" Type="http://schemas.openxmlformats.org/officeDocument/2006/relationships/hyperlink" Target="https://www.freelancer.com/projects/adobe-premiere-pro/Edit-Equine-Footage-Into-Emotional" TargetMode="External"/><Relationship Id="rId1036" Type="http://schemas.openxmlformats.org/officeDocument/2006/relationships/hyperlink" Target="https://www.freelancer.com/projects/da-vinci-resolve/Restaura-Edita-Video-Boda-Antiguo" TargetMode="External"/><Relationship Id="rId1037" Type="http://schemas.openxmlformats.org/officeDocument/2006/relationships/hyperlink" Target="https://www.freelancer.com/projects/motion-graphics/Futuristic-Metallic-OBS-Overlay-Design" TargetMode="External"/><Relationship Id="rId1038" Type="http://schemas.openxmlformats.org/officeDocument/2006/relationships/hyperlink" Target="https://www.freelancer.com/projects/motion-graphics/project-40481792" TargetMode="External"/><Relationship Id="rId1039" Type="http://schemas.openxmlformats.org/officeDocument/2006/relationships/hyperlink" Target="https://www.freelancer.com/projects/2d-animation/Stop-Motion-Adventure-Animation-Needed" TargetMode="External"/><Relationship Id="rId1040" Type="http://schemas.openxmlformats.org/officeDocument/2006/relationships/hyperlink" Target="https://www.freelancer.com/projects/2d-animation/Long-Term-Cartoon-Animator-Needed-40484171" TargetMode="External"/><Relationship Id="rId1041" Type="http://schemas.openxmlformats.org/officeDocument/2006/relationships/hyperlink" Target="https://www.freelancer.com/projects/video-editing/Add-Realistic-Dripping-Blood" TargetMode="External"/><Relationship Id="rId1042" Type="http://schemas.openxmlformats.org/officeDocument/2006/relationships/hyperlink" Target="https://www.freelancer.com/projects/adobe-premiere-pro/Family-Memory-Animated-Montage" TargetMode="External"/><Relationship Id="rId1043" Type="http://schemas.openxmlformats.org/officeDocument/2006/relationships/hyperlink" Target="https://www.freelancer.com/projects/adobe-illustrator/Vibrant-Social-Media-Assets" TargetMode="External"/><Relationship Id="rId1044" Type="http://schemas.openxmlformats.org/officeDocument/2006/relationships/hyperlink" Target="https://www.freelancer.com/projects/adobe-premiere-pro/Monthly-Video-Editing-Package" TargetMode="External"/><Relationship Id="rId1045" Type="http://schemas.openxmlformats.org/officeDocument/2006/relationships/hyperlink" Target="https://www.freelancer.com/projects/adobe-premiere-pro/YouTube-Narrative-Video-Editor-Needed" TargetMode="External"/><Relationship Id="rId1046" Type="http://schemas.openxmlformats.org/officeDocument/2006/relationships/hyperlink" Target="https://www.freelancer.com/projects/adobe-premiere-pro/Instagram-Logo-Mockups-Reel" TargetMode="External"/><Relationship Id="rId1047" Type="http://schemas.openxmlformats.org/officeDocument/2006/relationships/hyperlink" Target="https://www.freelancer.com/projects/adobe-premiere-pro/Pakistani-Video-Editor-Needed" TargetMode="External"/><Relationship Id="rId1048" Type="http://schemas.openxmlformats.org/officeDocument/2006/relationships/hyperlink" Target="https://www.freelancer.com/projects/tiktok/Monthly-TikTok-Video-Editing" TargetMode="External"/><Relationship Id="rId1049" Type="http://schemas.openxmlformats.org/officeDocument/2006/relationships/hyperlink" Target="https://www.freelancer.com/projects/ai-video/Video-Cinematogr-fico-para-TikTok" TargetMode="External"/><Relationship Id="rId1050" Type="http://schemas.openxmlformats.org/officeDocument/2006/relationships/hyperlink" Target="https://www.freelancer.com/projects/branding/MidSight-Noir" TargetMode="External"/><Relationship Id="rId1051" Type="http://schemas.openxmlformats.org/officeDocument/2006/relationships/hyperlink" Target="https://www.freelancer.com/projects/motion-graphics/Unique-Reels-Video-Editing" TargetMode="External"/><Relationship Id="rId1052" Type="http://schemas.openxmlformats.org/officeDocument/2006/relationships/hyperlink" Target="https://www.freelancer.com/projects/video-editing/Animated-Land-Parcel-Map" TargetMode="External"/><Relationship Id="rId1053" Type="http://schemas.openxmlformats.org/officeDocument/2006/relationships/hyperlink" Target="https://www.freelancer.com/projects/video-editing/Insta-Reels-Shorts-Editing" TargetMode="External"/><Relationship Id="rId1054" Type="http://schemas.openxmlformats.org/officeDocument/2006/relationships/hyperlink" Target="https://www.freelancer.com/projects/adobe-premiere-pro/Polished-Instagram-Tutorial-Clips" TargetMode="External"/><Relationship Id="rId1055" Type="http://schemas.openxmlformats.org/officeDocument/2006/relationships/hyperlink" Target="https://www.freelancer.com/projects/adobe-premiere-pro/Adobe-Video-Editor-Years-Experience" TargetMode="External"/><Relationship Id="rId1056" Type="http://schemas.openxmlformats.org/officeDocument/2006/relationships/hyperlink" Target="https://www.freelancer.com/projects/adobe-premiere-pro/MAFS-Style-Anniversary-Montage" TargetMode="External"/><Relationship Id="rId1057" Type="http://schemas.openxmlformats.org/officeDocument/2006/relationships/hyperlink" Target="https://www.freelancer.com/projects/motion-graphics/Product-Launch-Promo-Video-Design" TargetMode="External"/><Relationship Id="rId1058" Type="http://schemas.openxmlformats.org/officeDocument/2006/relationships/hyperlink" Target="https://www.freelancer.com/projects/color-grading/Pot-Painting-Reel-Editing" TargetMode="External"/><Relationship Id="rId1059" Type="http://schemas.openxmlformats.org/officeDocument/2006/relationships/hyperlink" Target="https://www.freelancer.com/projects/accessibiliy/Animaci-Lottie-Interactiva-para-tem" TargetMode="External"/><Relationship Id="rId1060" Type="http://schemas.openxmlformats.org/officeDocument/2006/relationships/hyperlink" Target="https://www.freelancer.com/projects/2d-animation/Philippine-Horror-Animation" TargetMode="External"/><Relationship Id="rId1061" Type="http://schemas.openxmlformats.org/officeDocument/2006/relationships/hyperlink" Target="https://www.freelancer.com/projects/capcut/Editor-Contenido-Multiformato" TargetMode="External"/><Relationship Id="rId1062" Type="http://schemas.openxmlformats.org/officeDocument/2006/relationships/hyperlink" Target="https://www.freelancer.com/projects/adobe-premiere-pro/Short-Form-Phonk-Video-Edits" TargetMode="External"/><Relationship Id="rId1063" Type="http://schemas.openxmlformats.org/officeDocument/2006/relationships/hyperlink" Target="https://www.freelancer.com/projects/content-writing/Pencipta-Konten-Media-Sosial-Unggulan" TargetMode="External"/><Relationship Id="rId1064" Type="http://schemas.openxmlformats.org/officeDocument/2006/relationships/hyperlink" Target="https://www.freelancer.com/projects/video-editing/Reels-Drones-Seguridad" TargetMode="External"/><Relationship Id="rId1065" Type="http://schemas.openxmlformats.org/officeDocument/2006/relationships/hyperlink" Target="https://www.freelancer.com/projects/motion-graphics/Instagram-Reels-Brochure-Design" TargetMode="External"/><Relationship Id="rId1066" Type="http://schemas.openxmlformats.org/officeDocument/2006/relationships/hyperlink" Target="https://www.freelancer.com/projects/adobe-premiere-pro/Edici-Vlog-para-YouTube" TargetMode="External"/><Relationship Id="rId1067" Type="http://schemas.openxmlformats.org/officeDocument/2006/relationships/hyperlink" Target="https://www.freelancer.com/projects/creative-design/Modern-YouTube-Instagram-Reels" TargetMode="External"/><Relationship Id="rId1068" Type="http://schemas.openxmlformats.org/officeDocument/2006/relationships/hyperlink" Target="https://www.freelancer.com/projects/web-design/Visual-sensual-Content-Site-Management" TargetMode="External"/><Relationship Id="rId1069" Type="http://schemas.openxmlformats.org/officeDocument/2006/relationships/hyperlink" Target="https://www.freelancer.com/projects/video-editing/Urgent-Hindi-Promo-Reel" TargetMode="External"/><Relationship Id="rId1070" Type="http://schemas.openxmlformats.org/officeDocument/2006/relationships/hyperlink" Target="https://www.freelancer.com/projects/digital-marketing/KFC-New-Chicken-Promotion-Campaign" TargetMode="External"/><Relationship Id="rId1071" Type="http://schemas.openxmlformats.org/officeDocument/2006/relationships/hyperlink" Target="https://www.freelancer.com/projects/adobe-premiere-pro/Daily-Instagram-Reels-Graphics" TargetMode="External"/><Relationship Id="rId1072" Type="http://schemas.openxmlformats.org/officeDocument/2006/relationships/hyperlink" Target="https://www.freelancer.com/projects/adobe-premiere-pro/Narrative-Promo-Video-Edit" TargetMode="External"/><Relationship Id="rId1073" Type="http://schemas.openxmlformats.org/officeDocument/2006/relationships/hyperlink" Target="https://www.freelancer.com/projects/adobe-premiere-pro/Classic-Text-Overlay-Video" TargetMode="External"/><Relationship Id="rId1074" Type="http://schemas.openxmlformats.org/officeDocument/2006/relationships/hyperlink" Target="https://www.freelancer.com/projects/adobe-premiere-pro/Cinematic-Social-Video-Editing-EDT" TargetMode="External"/><Relationship Id="rId1075" Type="http://schemas.openxmlformats.org/officeDocument/2006/relationships/hyperlink" Target="https://www.freelancer.com/projects/adobe-premiere-pro/Editor-Video-Produk-Shopee-Dibutuhkan" TargetMode="External"/><Relationship Id="rId1076" Type="http://schemas.openxmlformats.org/officeDocument/2006/relationships/hyperlink" Target="https://www.freelancer.com/projects/3d-animation/Mockups-Animados-para-Camisetas-hoddies" TargetMode="External"/><Relationship Id="rId1077" Type="http://schemas.openxmlformats.org/officeDocument/2006/relationships/hyperlink" Target="https://www.freelancer.com/projects/color-grading/Dynamic-Social-Reels-Shorts-Editing" TargetMode="External"/><Relationship Id="rId1078" Type="http://schemas.openxmlformats.org/officeDocument/2006/relationships/hyperlink" Target="https://www.freelancer.com/projects/instagram-marketing/Nepal-Instagram-Reels-Editor" TargetMode="External"/><Relationship Id="rId1079" Type="http://schemas.openxmlformats.org/officeDocument/2006/relationships/hyperlink" Target="https://www.freelancer.com/projects/2d-animation/Simple-Animation-Creation" TargetMode="External"/><Relationship Id="rId1080" Type="http://schemas.openxmlformats.org/officeDocument/2006/relationships/hyperlink" Target="https://www.freelancer.com/projects/audio-editing/Online-Workshop-Video-Editing" TargetMode="External"/><Relationship Id="rId1081" Type="http://schemas.openxmlformats.org/officeDocument/2006/relationships/hyperlink" Target="https://www.freelancer.com/projects/motion-graphics/Playful-Video-Effects-Editing" TargetMode="External"/><Relationship Id="rId1082" Type="http://schemas.openxmlformats.org/officeDocument/2006/relationships/hyperlink" Target="https://www.freelancer.com/projects/social-media-marketing/Instagram-Graphics-Design-Pack-40486386" TargetMode="External"/><Relationship Id="rId1083" Type="http://schemas.openxmlformats.org/officeDocument/2006/relationships/hyperlink" Target="https://www.freelancer.com/projects/adobe-premiere-pro/Spanish-Vlog-Video-Editor-Needed" TargetMode="External"/><Relationship Id="rId1084" Type="http://schemas.openxmlformats.org/officeDocument/2006/relationships/hyperlink" Target="https://www.freelancer.com/projects/adobe-premiere-pro/Budget-Friendly-Instagram-Reels-Editor" TargetMode="External"/><Relationship Id="rId1085" Type="http://schemas.openxmlformats.org/officeDocument/2006/relationships/hyperlink" Target="https://www.freelancer.com/projects/video-services/Budget-Friendly-Instagram-Reels-Editor" TargetMode="External"/><Relationship Id="rId1086" Type="http://schemas.openxmlformats.org/officeDocument/2006/relationships/hyperlink" Target="https://www.freelancer.com/projects/motion-graphics/Budget-Friendly-Instagram-Reels-Editor" TargetMode="External"/><Relationship Id="rId1087" Type="http://schemas.openxmlformats.org/officeDocument/2006/relationships/hyperlink" Target="https://www.freelancer.com/projects/after-effects/Edit-Video-Promo-Sederhana" TargetMode="External"/><Relationship Id="rId1088" Type="http://schemas.openxmlformats.org/officeDocument/2006/relationships/hyperlink" Target="https://www.freelancer.com/projects/instagram-marketing/Instagram-Content-Marketing-Campaign" TargetMode="External"/><Relationship Id="rId1089" Type="http://schemas.openxmlformats.org/officeDocument/2006/relationships/hyperlink" Target="https://www.freelancer.com/projects/color-grading/Polished-Promotional-Video-Edit-40492997" TargetMode="External"/><Relationship Id="rId1090" Type="http://schemas.openxmlformats.org/officeDocument/2006/relationships/hyperlink" Target="https://www.freelancer.com/projects/frontend-development/Clone-Website-Front-End-HTML" TargetMode="External"/><Relationship Id="rId1091" Type="http://schemas.openxmlformats.org/officeDocument/2006/relationships/hyperlink" Target="https://www.freelancer.com/projects/video-post-editing/Classic-Video-Refinement-Needed" TargetMode="External"/><Relationship Id="rId1092" Type="http://schemas.openxmlformats.org/officeDocument/2006/relationships/hyperlink" Target="https://www.freelancer.com/projects/adobe-premiere-pro/Remove-Flicker-From-Sec-Clips" TargetMode="External"/><Relationship Id="rId1093" Type="http://schemas.openxmlformats.org/officeDocument/2006/relationships/hyperlink" Target="https://www.freelancer.com/projects/adobe-premiere-pro/Fast-Turnaround-Video-Edit" TargetMode="External"/><Relationship Id="rId1094" Type="http://schemas.openxmlformats.org/officeDocument/2006/relationships/hyperlink" Target="https://www.freelancer.com/projects/capcut/Final-Touches-CapCut-Video-Advert" TargetMode="External"/><Relationship Id="rId1095" Type="http://schemas.openxmlformats.org/officeDocument/2006/relationships/hyperlink" Target="https://www.freelancer.com/projects/typography/Motion-Graphics-Video" TargetMode="External"/><Relationship Id="rId1096" Type="http://schemas.openxmlformats.org/officeDocument/2006/relationships/hyperlink" Target="https://www.freelancer.com/projects/Soccer-Skills-Showcase-Video-fix" TargetMode="External"/><Relationship Id="rId1097" Type="http://schemas.openxmlformats.org/officeDocument/2006/relationships/hyperlink" Target="https://www.freelancer.com/projects/voice-over/Animated-Hindi-Voiceover-Reel" TargetMode="External"/><Relationship Id="rId1098" Type="http://schemas.openxmlformats.org/officeDocument/2006/relationships/hyperlink" Target="https://www.freelancer.com/projects/branding/Creative-Director-for-Agency-Rebranding" TargetMode="External"/><Relationship Id="rId1099" Type="http://schemas.openxmlformats.org/officeDocument/2006/relationships/hyperlink" Target="https://www.freelancer.com/projects/2d-animation/Ilustrasi-Kartun-Karakter-Unik" TargetMode="External"/><Relationship Id="rId1100" Type="http://schemas.openxmlformats.org/officeDocument/2006/relationships/hyperlink" Target="https://www.freelancer.com/projects/rotoscoping/Rotoscope-Video-Background-Removal" TargetMode="External"/><Relationship Id="rId1101" Type="http://schemas.openxmlformats.org/officeDocument/2006/relationships/hyperlink" Target="https://www.freelancer.com/projects/typography/Minimalist-Monochrome-Text-Logo-40479862" TargetMode="External"/><Relationship Id="rId1102" Type="http://schemas.openxmlformats.org/officeDocument/2006/relationships/hyperlink" Target="https://www.freelancer.com/projects/adobe-premiere-pro/Affiliate-Product-Review-Video-Editor" TargetMode="External"/><Relationship Id="rId1103" Type="http://schemas.openxmlformats.org/officeDocument/2006/relationships/hyperlink" Target="https://www.freelancer.com/projects/social-media-marketing/Modern-Social-Media-Thumbnail" TargetMode="External"/><Relationship Id="rId1104" Type="http://schemas.openxmlformats.org/officeDocument/2006/relationships/hyperlink" Target="https://www.freelancer.com/projects/adobe-premiere-pro/Video-Editing-Discovery-Call" TargetMode="External"/><Relationship Id="rId1105" Type="http://schemas.openxmlformats.org/officeDocument/2006/relationships/hyperlink" Target="https://www.freelancer.com/projects/video-post-editing/Trim-Merge-Smartphone-Footage" TargetMode="External"/><Relationship Id="rId1106" Type="http://schemas.openxmlformats.org/officeDocument/2006/relationships/hyperlink" Target="https://www.freelancer.com/projects/adobe-premiere-pro/Simple-Clean-Video-Editing-40483651" TargetMode="External"/><Relationship Id="rId1107" Type="http://schemas.openxmlformats.org/officeDocument/2006/relationships/hyperlink" Target="https://www.freelancer.com/projects/adobe-premiere-pro/YouTube-Video-Editor-Needed-40491355" TargetMode="External"/><Relationship Id="rId1108" Type="http://schemas.openxmlformats.org/officeDocument/2006/relationships/hyperlink" Target="https://www.freelancer.com/projects/whiteboard-animation/Whiteboard-Animation-Explainer-Videos" TargetMode="External"/><Relationship Id="rId1109" Type="http://schemas.openxmlformats.org/officeDocument/2006/relationships/hyperlink" Target="https://www.freelancer.com/projects/adobe-illustrator/Custom-Triathlon-Suit-Design-Needed" TargetMode="External"/><Relationship Id="rId1110" Type="http://schemas.openxmlformats.org/officeDocument/2006/relationships/hyperlink" Target="https://www.freelancer.com/projects/adobe-premiere-pro/Daily-Simple-Cut-Video-Editing" TargetMode="External"/><Relationship Id="rId1111" Type="http://schemas.openxmlformats.org/officeDocument/2006/relationships/hyperlink" Target="https://www.freelancer.com/projects/branding/Pembuatan-Logo-Ilustratif-Copywriting" TargetMode="External"/><Relationship Id="rId1112" Type="http://schemas.openxmlformats.org/officeDocument/2006/relationships/hyperlink" Target="https://www.freelancer.com/projects/social-media-management/Experienced-Social-Media-Manager-40486499" TargetMode="External"/><Relationship Id="rId1113" Type="http://schemas.openxmlformats.org/officeDocument/2006/relationships/hyperlink" Target="https://www.freelancer.com/projects/photo-editing/Edici-Reels-Fotos-Gastron-micas" TargetMode="External"/><Relationship Id="rId1114" Type="http://schemas.openxmlformats.org/officeDocument/2006/relationships/hyperlink" Target="https://www.freelancer.com/projects/audio-editing/YouTube-Long-form-Video-editors" TargetMode="External"/><Relationship Id="rId1115" Type="http://schemas.openxmlformats.org/officeDocument/2006/relationships/hyperlink" Target="https://www.freelancer.com/projects/color-grading/Vibrant-Video-Color-Correction" TargetMode="External"/><Relationship Id="rId1116" Type="http://schemas.openxmlformats.org/officeDocument/2006/relationships/hyperlink" Target="https://www.freelancer.com/projects/rendering/Realistic-Product-Demo-Video-40493645" TargetMode="External"/><Relationship Id="rId1117" Type="http://schemas.openxmlformats.org/officeDocument/2006/relationships/hyperlink" Target="https://www.freelancer.com/projects/graphic-design/Motion-Graphics-for-Marketing" TargetMode="External"/><Relationship Id="rId1118" Type="http://schemas.openxmlformats.org/officeDocument/2006/relationships/hyperlink" Target="https://www.freelancer.com/projects/2d-animation/Motion-Graphics-for-Marketing-40485911" TargetMode="External"/><Relationship Id="rId1119" Type="http://schemas.openxmlformats.org/officeDocument/2006/relationships/hyperlink" Target="https://www.freelancer.com/projects/2d-animation/Motion-Graphics-for-Marketing" TargetMode="External"/><Relationship Id="rId1120" Type="http://schemas.openxmlformats.org/officeDocument/2006/relationships/hyperlink" Target="https://www.freelancer.com/projects/after-effects/Engaging-Social-Media-Reels-40483197" TargetMode="External"/><Relationship Id="rId1121" Type="http://schemas.openxmlformats.org/officeDocument/2006/relationships/hyperlink" Target="https://www.freelancer.com/projects/video-production/Engaging-Social-Media-Reels" TargetMode="External"/><Relationship Id="rId1122" Type="http://schemas.openxmlformats.org/officeDocument/2006/relationships/hyperlink" Target="https://www.freelancer.com/projects/adobe-premiere-pro/Short-Form-Social-Video-Editor-40484490" TargetMode="External"/><Relationship Id="rId1123" Type="http://schemas.openxmlformats.org/officeDocument/2006/relationships/hyperlink" Target="https://www.freelancer.com/projects/motion-graphics/Poker-Video-Editing-Motion-Graphics" TargetMode="External"/><Relationship Id="rId1124" Type="http://schemas.openxmlformats.org/officeDocument/2006/relationships/hyperlink" Target="https://www.freelancer.com/projects/photo-restoration/Old-Photo-Tear-Restoration-ASAP" TargetMode="External"/><Relationship Id="rId1125" Type="http://schemas.openxmlformats.org/officeDocument/2006/relationships/hyperlink" Target="https://www.freelancer.com/projects/3d-animation/Generated-Short-Videos-with-Voiceovers" TargetMode="External"/><Relationship Id="rId1126" Type="http://schemas.openxmlformats.org/officeDocument/2006/relationships/hyperlink" Target="https://www.freelancer.com/projects/laravel/Comprehensive-ERP-Management-System" TargetMode="External"/><Relationship Id="rId1127" Type="http://schemas.openxmlformats.org/officeDocument/2006/relationships/hyperlink" Target="https://www.freelancer.com/projects/print-design/Adobe-InDesign-Proposal-Statement" TargetMode="External"/><Relationship Id="rId1128" Type="http://schemas.openxmlformats.org/officeDocument/2006/relationships/hyperlink" Target="https://www.freelancer.com/projects/branding/Refreshing-AVINSTAL-Logo-Brand-Identity" TargetMode="External"/><Relationship Id="rId1129" Type="http://schemas.openxmlformats.org/officeDocument/2006/relationships/hyperlink" Target="https://www.freelancer.com/projects/2d-drafting/Premium-Heritage-Apparel-Identity-System" TargetMode="External"/><Relationship Id="rId1130" Type="http://schemas.openxmlformats.org/officeDocument/2006/relationships/hyperlink" Target="https://www.freelancer.com/projects/branding/Design-Luxurious-Financial-Logo-EagleX" TargetMode="External"/><Relationship Id="rId1131" Type="http://schemas.openxmlformats.org/officeDocument/2006/relationships/hyperlink" Target="https://www.freelancer.com/projects/saas/Grassroots-Malaysian-Sports-Club-SaaS" TargetMode="External"/><Relationship Id="rId1132" Type="http://schemas.openxmlformats.org/officeDocument/2006/relationships/hyperlink" Target="https://www.freelancer.com/projects/architectural-visualization/Experienced-Graphic-Designer-Needed-for" TargetMode="External"/><Relationship Id="rId1133" Type="http://schemas.openxmlformats.org/officeDocument/2006/relationships/hyperlink" Target="https://www.freelancer.com/projects/web-animation/Senior-Motion-Graphics-Web-Animation" TargetMode="External"/><Relationship Id="rId1134" Type="http://schemas.openxmlformats.org/officeDocument/2006/relationships/hyperlink" Target="https://www.freelancer.com/projects/2d-animation/Create-Animated-Executive-Character" TargetMode="External"/><Relationship Id="rId1135" Type="http://schemas.openxmlformats.org/officeDocument/2006/relationships/hyperlink" Target="https://www.freelancer.com/projects/web-development/CheerSports-Livestream-Platform" TargetMode="External"/><Relationship Id="rId1136" Type="http://schemas.openxmlformats.org/officeDocument/2006/relationships/hyperlink" Target="https://www.freelancer.com/projects/youtube/Enhance-YouTube-Channel-Animation-Growth" TargetMode="External"/><Relationship Id="rId1137" Type="http://schemas.openxmlformats.org/officeDocument/2006/relationships/hyperlink" Target="https://www.freelancer.com/projects/ai-hw-sw/Generated-Immigrant-Film" TargetMode="External"/><Relationship Id="rId1138" Type="http://schemas.openxmlformats.org/officeDocument/2006/relationships/hyperlink" Target="https://www.freelancer.com/projects/motion-graphics/Video-Creation-for-AdjustaGland-PRO" TargetMode="External"/><Relationship Id="rId1139" Type="http://schemas.openxmlformats.org/officeDocument/2006/relationships/hyperlink" Target="https://www.freelancer.com/projects/pattern-making/Premium-Oxford-Shirt-Design" TargetMode="External"/><Relationship Id="rId1140" Type="http://schemas.openxmlformats.org/officeDocument/2006/relationships/hyperlink" Target="https://www.freelancer.com/projects/website-design/Legal-Platform-Websites" TargetMode="External"/><Relationship Id="rId1141" Type="http://schemas.openxmlformats.org/officeDocument/2006/relationships/hyperlink" Target="https://www.freelancer.com/projects/drone-photography/Video-Producer-Creative-Lead" TargetMode="External"/><Relationship Id="rId1142" Type="http://schemas.openxmlformats.org/officeDocument/2006/relationships/hyperlink" Target="https://www.freelancer.com/projects/ui-design/Designer-for-Web-App-Optimization" TargetMode="External"/><Relationship Id="rId1143" Type="http://schemas.openxmlformats.org/officeDocument/2006/relationships/hyperlink" Target="https://www.freelancer.com/projects/airbnb/Short-Term-Rental-OTA-PMS" TargetMode="External"/><Relationship Id="rId1144" Type="http://schemas.openxmlformats.org/officeDocument/2006/relationships/hyperlink" Target="https://www.freelancer.com/projects/illustration/Gothic-Tarot-Deck-Creation-Collaboration" TargetMode="External"/><Relationship Id="rId1145" Type="http://schemas.openxmlformats.org/officeDocument/2006/relationships/hyperlink" Target="https://www.freelancer.com/projects/video-editing/Cinematic-Video-Editor-40479947" TargetMode="External"/><Relationship Id="rId1146" Type="http://schemas.openxmlformats.org/officeDocument/2006/relationships/hyperlink" Target="https://www.freelancer.com/projects/adobe-photoshop/Expert-Photo-Editor-for-Gardening" TargetMode="External"/><Relationship Id="rId1147" Type="http://schemas.openxmlformats.org/officeDocument/2006/relationships/hyperlink" Target="https://www.freelancer.com/projects/distributed-systems/Senior-ClickHouse-Systems-Architect" TargetMode="External"/><Relationship Id="rId1148" Type="http://schemas.openxmlformats.org/officeDocument/2006/relationships/hyperlink" Target="https://www.freelancer.com/projects/video-editing/Apartment-Promo-Creation" TargetMode="External"/><Relationship Id="rId1149" Type="http://schemas.openxmlformats.org/officeDocument/2006/relationships/hyperlink" Target="https://www.freelancer.com/projects/3d-animation/Paleolithic-Mammoth-Hunt-Reconstruction" TargetMode="External"/><Relationship Id="rId1150" Type="http://schemas.openxmlformats.org/officeDocument/2006/relationships/hyperlink" Target="https://www.freelancer.com/projects/vectorization/Logo-Refinement-for-Apparel-Brand" TargetMode="External"/><Relationship Id="rId1151" Type="http://schemas.openxmlformats.org/officeDocument/2006/relationships/hyperlink" Target="https://www.freelancer.com/projects/website-design/Setup-Social-Media-Tile-Website" TargetMode="External"/><Relationship Id="rId1152" Type="http://schemas.openxmlformats.org/officeDocument/2006/relationships/hyperlink" Target="https://www.freelancer.com/projects/flask/PhishGuard-Email-Phishing-Detection" TargetMode="External"/><Relationship Id="rId1153" Type="http://schemas.openxmlformats.org/officeDocument/2006/relationships/hyperlink" Target="https://www.freelancer.com/projects/adobe-illustrator/Premium-Brochure-Design-for-Construction" TargetMode="External"/><Relationship Id="rId1154" Type="http://schemas.openxmlformats.org/officeDocument/2006/relationships/hyperlink" Target="https://www.freelancer.com/projects/3d-modelling/Fantasy-Game-Concept-Arts" TargetMode="External"/><Relationship Id="rId1155" Type="http://schemas.openxmlformats.org/officeDocument/2006/relationships/hyperlink" Target="https://www.freelancer.com/projects/brand-management/Brand-Awareness-Strategy-Execution-40488417" TargetMode="External"/><Relationship Id="rId1156" Type="http://schemas.openxmlformats.org/officeDocument/2006/relationships/hyperlink" Target="https://www.freelancer.com/projects/branding/Luxury-One-Kind-Logo-STRYNO" TargetMode="External"/><Relationship Id="rId1157" Type="http://schemas.openxmlformats.org/officeDocument/2006/relationships/hyperlink" Target="https://www.freelancer.com/projects/adobe-illustrator/Four-Detailed-Bikini-Tech-Packs" TargetMode="External"/><Relationship Id="rId1158" Type="http://schemas.openxmlformats.org/officeDocument/2006/relationships/hyperlink" Target="https://www.freelancer.com/projects/embroidery/Luxury-Basics-Fashion-Design-Specialist" TargetMode="External"/><Relationship Id="rId1159" Type="http://schemas.openxmlformats.org/officeDocument/2006/relationships/hyperlink" Target="https://www.freelancer.com/projects/web-development/Build-Saadmarket-Service-Marketplace" TargetMode="External"/><Relationship Id="rId1160" Type="http://schemas.openxmlformats.org/officeDocument/2006/relationships/hyperlink" Target="https://www.freelancer.com/projects/audio-editing/Real-Estate-Reels-Video-Editing" TargetMode="External"/><Relationship Id="rId1161" Type="http://schemas.openxmlformats.org/officeDocument/2006/relationships/hyperlink" Target="https://www.freelancer.com/projects/color-grading/Graduation-Cinematic-Video-Montage" TargetMode="External"/><Relationship Id="rId1162" Type="http://schemas.openxmlformats.org/officeDocument/2006/relationships/hyperlink" Target="https://www.freelancer.com/projects/branding/Luxury-Minimalist-Logo-for-NIRMANO" TargetMode="External"/><Relationship Id="rId1163" Type="http://schemas.openxmlformats.org/officeDocument/2006/relationships/hyperlink" Target="https://www.freelancer.com/projects/pattern-making/Custom-Business-Suit-Pattern" TargetMode="External"/><Relationship Id="rId1164" Type="http://schemas.openxmlformats.org/officeDocument/2006/relationships/hyperlink" Target="https://www.freelancer.com/projects/home-design/Minimalist-Dining-Hall-Makeover-Plan" TargetMode="External"/><Relationship Id="rId1165" Type="http://schemas.openxmlformats.org/officeDocument/2006/relationships/hyperlink" Target="https://www.freelancer.com/projects/after-effects/Retail-Signage-Motion-Graphics" TargetMode="External"/><Relationship Id="rId1166" Type="http://schemas.openxmlformats.org/officeDocument/2006/relationships/hyperlink" Target="https://www.freelancer.com/projects/audio-editing/Sound-Enhanced-Real-Estate-Reels" TargetMode="External"/><Relationship Id="rId1167" Type="http://schemas.openxmlformats.org/officeDocument/2006/relationships/hyperlink" Target="https://www.freelancer.com/projects/adobe-premiere-pro/Fun-Real-Estate-Video-Editing" TargetMode="External"/><Relationship Id="rId1168" Type="http://schemas.openxmlformats.org/officeDocument/2006/relationships/hyperlink" Target="https://www.freelancer.com/projects/textile-design/Design-Boho-Luxe-Womenswear-Styles" TargetMode="External"/><Relationship Id="rId1169" Type="http://schemas.openxmlformats.org/officeDocument/2006/relationships/hyperlink" Target="https://www.freelancer.com/projects/adobe-illustrator/Loungewear-Tech-Pack-Creation" TargetMode="External"/><Relationship Id="rId1170" Type="http://schemas.openxmlformats.org/officeDocument/2006/relationships/hyperlink" Target="https://www.freelancer.com/projects/architectural-visualization/Theme-Park-Render-Walkthrough" TargetMode="External"/><Relationship Id="rId1171" Type="http://schemas.openxmlformats.org/officeDocument/2006/relationships/hyperlink" Target="https://www.freelancer.com/projects/microsoft-word/Complex-Word-Document-Formatting" TargetMode="External"/><Relationship Id="rId1172" Type="http://schemas.openxmlformats.org/officeDocument/2006/relationships/hyperlink" Target="https://www.freelancer.com/projects/indesign/Horticulture-Company-Profile-With-Photos" TargetMode="External"/><Relationship Id="rId1173" Type="http://schemas.openxmlformats.org/officeDocument/2006/relationships/hyperlink" Target="https://www.freelancer.com/projects/adobe-illustrator/Western-Apparel-Designer-Needed" TargetMode="External"/><Relationship Id="rId1174" Type="http://schemas.openxmlformats.org/officeDocument/2006/relationships/hyperlink" Target="https://www.freelancer.com/projects/adobe-photoshop/Family-Photo-Restoration-Enhancement-for" TargetMode="External"/><Relationship Id="rId1175" Type="http://schemas.openxmlformats.org/officeDocument/2006/relationships/hyperlink" Target="https://www.freelancer.com/projects/adobe-premiere-pro/Instagram-Revamp-for-Construction-Brand" TargetMode="External"/><Relationship Id="rId1176" Type="http://schemas.openxmlformats.org/officeDocument/2006/relationships/hyperlink" Target="https://www.freelancer.com/projects/video-production/Modern-Reels-for-Interior-Studio" TargetMode="External"/><Relationship Id="rId1177" Type="http://schemas.openxmlformats.org/officeDocument/2006/relationships/hyperlink" Target="https://www.freelancer.com/projects/web-development/Commerce-Product-Catalog-Platform" TargetMode="External"/><Relationship Id="rId1178" Type="http://schemas.openxmlformats.org/officeDocument/2006/relationships/hyperlink" Target="https://www.freelancer.com/projects/social-media-management/Lead-Generating-Real-Estate-Facebook" TargetMode="External"/><Relationship Id="rId1179" Type="http://schemas.openxmlformats.org/officeDocument/2006/relationships/hyperlink" Target="https://www.freelancer.com/projects/adobe-premiere-pro/Video-Editor-for-Real-Estate" TargetMode="External"/><Relationship Id="rId1180" Type="http://schemas.openxmlformats.org/officeDocument/2006/relationships/hyperlink" Target="https://www.freelancer.com/projects/adobe-premiere-pro/Lifestyle-Shorts-Editor-Needed" TargetMode="External"/><Relationship Id="rId1181" Type="http://schemas.openxmlformats.org/officeDocument/2006/relationships/hyperlink" Target="https://www.freelancer.com/projects/architectural-visualization/Architectural-Walkthrough-Animation" TargetMode="External"/><Relationship Id="rId1182" Type="http://schemas.openxmlformats.org/officeDocument/2006/relationships/hyperlink" Target="https://www.freelancer.com/projects/adobe-illustrator/Sneaker-Concept-Refinement-Finalisation" TargetMode="External"/><Relationship Id="rId1183" Type="http://schemas.openxmlformats.org/officeDocument/2006/relationships/hyperlink" Target="https://www.freelancer.com/projects/adobe-illustrator/Real-Estate-Social-Images" TargetMode="External"/><Relationship Id="rId1184" Type="http://schemas.openxmlformats.org/officeDocument/2006/relationships/hyperlink" Target="https://www.freelancer.com/projects/vector-design/Abstract-Real-Estate-Logo-Design" TargetMode="External"/><Relationship Id="rId1185" Type="http://schemas.openxmlformats.org/officeDocument/2006/relationships/hyperlink" Target="https://www.freelancer.com/projects/adobe-illustrator/Mysterious-Sci-Paperback-Cover" TargetMode="External"/><Relationship Id="rId1186" Type="http://schemas.openxmlformats.org/officeDocument/2006/relationships/hyperlink" Target="https://www.freelancer.com/projects/voice-over/Lead-Generating-Real-Estate-Video" TargetMode="External"/><Relationship Id="rId1187" Type="http://schemas.openxmlformats.org/officeDocument/2006/relationships/hyperlink" Target="https://www.freelancer.com/projects/technical-drawing-tech-pack/Casual-Menswear-Line-Designer" TargetMode="External"/><Relationship Id="rId1188" Type="http://schemas.openxmlformats.org/officeDocument/2006/relationships/hyperlink" Target="https://www.freelancer.com/projects/adobe-premiere-pro/Real-Estate-Corporate-Video-Editor" TargetMode="External"/><Relationship Id="rId1189" Type="http://schemas.openxmlformats.org/officeDocument/2006/relationships/hyperlink" Target="https://www.freelancer.com/projects/adobe-illustrator/Modern-Logo-Design-for-MAVLEX" TargetMode="External"/><Relationship Id="rId1190" Type="http://schemas.openxmlformats.org/officeDocument/2006/relationships/hyperlink" Target="https://www.freelancer.com/projects/vector-design/Modern-Logo-Design-for-MAVLEX" TargetMode="External"/><Relationship Id="rId1191" Type="http://schemas.openxmlformats.org/officeDocument/2006/relationships/hyperlink" Target="https://www.freelancer.com/projects/adobe-photoshop/Architectural-Thesis-Panel-Design" TargetMode="External"/><Relationship Id="rId1192" Type="http://schemas.openxmlformats.org/officeDocument/2006/relationships/hyperlink" Target="https://www.freelancer.com/projects/audio-engineering/Character-Animation-with-Sound" TargetMode="External"/><Relationship Id="rId1193" Type="http://schemas.openxmlformats.org/officeDocument/2006/relationships/hyperlink" Target="https://www.freelancer.com/projects/adobe-photoshop/WebP-Sequence-images-color-change" TargetMode="External"/><Relationship Id="rId1194" Type="http://schemas.openxmlformats.org/officeDocument/2006/relationships/hyperlink" Target="https://www.freelancer.com/projects/poster-design/Desain-Poster-Edukasi-Minimalis" TargetMode="External"/><Relationship Id="rId1195" Type="http://schemas.openxmlformats.org/officeDocument/2006/relationships/hyperlink" Target="https://www.freelancer.com/projects/web-design/Modern-Website-for-Construction-Firm" TargetMode="External"/><Relationship Id="rId1196" Type="http://schemas.openxmlformats.org/officeDocument/2006/relationships/hyperlink" Target="https://www.freelancer.com/projects/video-services/Short-Real-Estate-Video-Editing" TargetMode="External"/><Relationship Id="rId1197" Type="http://schemas.openxmlformats.org/officeDocument/2006/relationships/hyperlink" Target="https://www.freelancer.com/projects/vector-design/Modern-Minimalist-Consulting-Logo-Design" TargetMode="External"/><Relationship Id="rId1198" Type="http://schemas.openxmlformats.org/officeDocument/2006/relationships/hyperlink" Target="https://www.freelancer.com/projects/adobe-photoshop/Social-Media-Video-Photo-Edits-40480782" TargetMode="External"/><Relationship Id="rId1199" Type="http://schemas.openxmlformats.org/officeDocument/2006/relationships/hyperlink" Target="https://www.freelancer.com/projects/adobe-illustrator/Quality-Printable-Designs-for-Online" TargetMode="External"/><Relationship Id="rId1200" Type="http://schemas.openxmlformats.org/officeDocument/2006/relationships/hyperlink" Target="https://www.freelancer.com/projects/2d-animation/Spline-Motion-Graphics-for-Slots" TargetMode="External"/><Relationship Id="rId1201" Type="http://schemas.openxmlformats.org/officeDocument/2006/relationships/hyperlink" Target="https://www.freelancer.com/projects/adobe-photoshop/Real-Estate-Photo-Labeling-Illustrations" TargetMode="External"/><Relationship Id="rId1202" Type="http://schemas.openxmlformats.org/officeDocument/2006/relationships/hyperlink" Target="https://www.freelancer.com/projects/2d-drafting/DWG-Text-Symbol-Updates" TargetMode="External"/><Relationship Id="rId1203" Type="http://schemas.openxmlformats.org/officeDocument/2006/relationships/hyperlink" Target="https://www.freelancer.com/projects/brand-management/Real-Estate-Brand-Authority-Development" TargetMode="External"/><Relationship Id="rId1204" Type="http://schemas.openxmlformats.org/officeDocument/2006/relationships/hyperlink" Target="https://www.freelancer.com/projects/2d-drafting/DWG-Label-Alteration-Translation" TargetMode="External"/><Relationship Id="rId1205" Type="http://schemas.openxmlformats.org/officeDocument/2006/relationships/hyperlink" Target="https://www.freelancer.com/projects/fashion-consulting/Women-Formal-Wear-Designer-40477978" TargetMode="External"/><Relationship Id="rId1206" Type="http://schemas.openxmlformats.org/officeDocument/2006/relationships/hyperlink" Target="https://www.freelancer.com/projects/adobe-photoshop/Mountain-Background-Photo-Edit" TargetMode="External"/><Relationship Id="rId1207" Type="http://schemas.openxmlformats.org/officeDocument/2006/relationships/hyperlink" Target="https://www.freelancer.com/projects/pdf/Exact-PDF-Reconstruction-Needed" TargetMode="External"/><Relationship Id="rId1208" Type="http://schemas.openxmlformats.org/officeDocument/2006/relationships/hyperlink" Target="https://www.freelancer.com/projects/adobe-illustrator/Modern-Landscaping-Logo-Design-40490252" TargetMode="External"/><Relationship Id="rId1209" Type="http://schemas.openxmlformats.org/officeDocument/2006/relationships/hyperlink" Target="https://www.freelancer.com/projects/creative-design/Modern-Property-Development-Logo-Design" TargetMode="External"/><Relationship Id="rId1210" Type="http://schemas.openxmlformats.org/officeDocument/2006/relationships/hyperlink" Target="https://www.freelancer.com/projects/3d-animation/Madden-Sim-League-Customization" TargetMode="External"/><Relationship Id="rId1211" Type="http://schemas.openxmlformats.org/officeDocument/2006/relationships/hyperlink" Target="https://www.freelancer.com/projects/motion-graphics/Professional-SaaS-Walkthrough-Video" TargetMode="External"/><Relationship Id="rId1212" Type="http://schemas.openxmlformats.org/officeDocument/2006/relationships/hyperlink" Target="https://www.freelancer.com/projects/color-grading/High-End-Architectural-Photo-Editing" TargetMode="External"/><Relationship Id="rId1213" Type="http://schemas.openxmlformats.org/officeDocument/2006/relationships/hyperlink" Target="https://www.freelancer.com/projects/adobe-illustrator/Modern-Real-Estate-Brochure-Design-40492452" TargetMode="External"/><Relationship Id="rId1214" Type="http://schemas.openxmlformats.org/officeDocument/2006/relationships/hyperlink" Target="https://www.freelancer.com/projects/lead-generation/Real-Estate-Marketing-Materials-Design" TargetMode="External"/><Relationship Id="rId1215" Type="http://schemas.openxmlformats.org/officeDocument/2006/relationships/hyperlink" Target="https://www.freelancer.com/projects/indesign/Modern-Minimalistic-Portfolio-Design" TargetMode="External"/><Relationship Id="rId1216" Type="http://schemas.openxmlformats.org/officeDocument/2006/relationships/hyperlink" Target="https://www.freelancer.com/projects/photography/Vibrant-HDR-Photo-Editing" TargetMode="External"/><Relationship Id="rId1217" Type="http://schemas.openxmlformats.org/officeDocument/2006/relationships/hyperlink" Target="https://www.freelancer.com/projects/technical-drawing-tech-pack/Men-Wear-Shirt-Tech-Pack" TargetMode="External"/><Relationship Id="rId1218" Type="http://schemas.openxmlformats.org/officeDocument/2006/relationships/hyperlink" Target="https://www.freelancer.com/projects/book-cover-design/Realistic-Fantasy-Romance-Book-Cover" TargetMode="External"/><Relationship Id="rId1219" Type="http://schemas.openxmlformats.org/officeDocument/2006/relationships/hyperlink" Target="https://www.freelancer.com/projects/administrative-support/Graphic-Design-Remote-Admin-Services" TargetMode="External"/><Relationship Id="rId1220" Type="http://schemas.openxmlformats.org/officeDocument/2006/relationships/hyperlink" Target="https://www.freelancer.com/projects/print-design/Business-Card-40480888" TargetMode="External"/><Relationship Id="rId1221" Type="http://schemas.openxmlformats.org/officeDocument/2006/relationships/hyperlink" Target="https://www.freelancer.com/projects/graphic-design/Namecard-creation" TargetMode="External"/><Relationship Id="rId1222" Type="http://schemas.openxmlformats.org/officeDocument/2006/relationships/hyperlink" Target="https://www.freelancer.com/projects/fashion-design/Streetwear-Designer-Content-Creator" TargetMode="External"/><Relationship Id="rId1223" Type="http://schemas.openxmlformats.org/officeDocument/2006/relationships/hyperlink" Target="https://www.freelancer.com/projects/photography/GenIE-Diverse-People-Image-Collection" TargetMode="External"/><Relationship Id="rId1224" Type="http://schemas.openxmlformats.org/officeDocument/2006/relationships/hyperlink" Target="https://www.freelancer.com/projects/graphic-design/Visual-Artist-40486307" TargetMode="External"/><Relationship Id="rId1225" Type="http://schemas.openxmlformats.org/officeDocument/2006/relationships/hyperlink" Target="https://www.freelancer.com/projects/photography/Luxury-Brand-Identity-Suite" TargetMode="External"/><Relationship Id="rId1226" Type="http://schemas.openxmlformats.org/officeDocument/2006/relationships/hyperlink" Target="https://www.freelancer.com/projects/web-design/Luxury-commerce-Brand-Visuals" TargetMode="External"/><Relationship Id="rId1227" Type="http://schemas.openxmlformats.org/officeDocument/2006/relationships/hyperlink" Target="https://www.freelancer.com/projects/graphic-design/Live-Action-YouTube-Intro-Thumbnails" TargetMode="External"/><Relationship Id="rId1228" Type="http://schemas.openxmlformats.org/officeDocument/2006/relationships/hyperlink" Target="https://www.freelancer.com/projects/content-writing/Tech-Focused-Staffing-Site-Copy" TargetMode="External"/><Relationship Id="rId1229" Type="http://schemas.openxmlformats.org/officeDocument/2006/relationships/hyperlink" Target="https://www.freelancer.com/projects/customer-service/Team-Coordinator-Work-from-Home" TargetMode="External"/><Relationship Id="rId1230" Type="http://schemas.openxmlformats.org/officeDocument/2006/relationships/hyperlink" Target="https://www.freelancer.com/projects/motion-graphics/Esports-Short-Form-Video-Editing" TargetMode="External"/><Relationship Id="rId1231" Type="http://schemas.openxmlformats.org/officeDocument/2006/relationships/hyperlink" Target="https://www.freelancer.com/projects/pdf/PDF-Booklet-Archive-Links" TargetMode="External"/><Relationship Id="rId1232" Type="http://schemas.openxmlformats.org/officeDocument/2006/relationships/hyperlink" Target="https://www.freelancer.com/projects/adobe-illustrator/Travel-Themed-Shirt-Design" TargetMode="External"/><Relationship Id="rId1233" Type="http://schemas.openxmlformats.org/officeDocument/2006/relationships/hyperlink" Target="https://www.freelancer.com/projects/motion-graphics/DAVILLE-SOUL-CAMPAIGN-CREATIVE-BRIEF" TargetMode="External"/><Relationship Id="rId1234" Type="http://schemas.openxmlformats.org/officeDocument/2006/relationships/hyperlink" Target="https://www.freelancer.com/projects/product-photography/Flat-Lay-Apparel-Product-Photography-40483049" TargetMode="External"/><Relationship Id="rId1235" Type="http://schemas.openxmlformats.org/officeDocument/2006/relationships/hyperlink" Target="https://www.freelancer.com/projects/photography/Nagpur-Silver-Jewelry-Photoshoot" TargetMode="External"/><Relationship Id="rId1236" Type="http://schemas.openxmlformats.org/officeDocument/2006/relationships/hyperlink" Target="https://www.freelancer.com/projects/3d-design/Custom-Sportswear-Mockups" TargetMode="External"/><Relationship Id="rId1237" Type="http://schemas.openxmlformats.org/officeDocument/2006/relationships/hyperlink" Target="https://www.freelancer.com/projects/adobe-illustrator/Modern-Casual-Dress-Logo" TargetMode="External"/><Relationship Id="rId1238" Type="http://schemas.openxmlformats.org/officeDocument/2006/relationships/hyperlink" Target="https://www.freelancer.com/projects/web-development/Boutique-Mode-Color-main" TargetMode="External"/><Relationship Id="rId1239" Type="http://schemas.openxmlformats.org/officeDocument/2006/relationships/hyperlink" Target="https://www.freelancer.com/projects/illustration/Premium-Anime-Streetwear-Design" TargetMode="External"/><Relationship Id="rId1240" Type="http://schemas.openxmlformats.org/officeDocument/2006/relationships/hyperlink" Target="https://www.freelancer.com/projects/photography/Jewellery-Social-Media-Shoot" TargetMode="External"/><Relationship Id="rId1241" Type="http://schemas.openxmlformats.org/officeDocument/2006/relationships/hyperlink" Target="https://www.freelancer.com/projects/print-design/Graphic-Designer-for-DTF-Shirt" TargetMode="External"/><Relationship Id="rId1242" Type="http://schemas.openxmlformats.org/officeDocument/2006/relationships/hyperlink" Target="https://www.freelancer.com/projects/graphic-design/Fashion-Photo-Retouching-Enhancement" TargetMode="External"/><Relationship Id="rId1243" Type="http://schemas.openxmlformats.org/officeDocument/2006/relationships/hyperlink" Target="https://www.freelancer.com/projects/adobe-photoshop/Fashion-Photo-Retouching-Enhancement" TargetMode="External"/><Relationship Id="rId1244" Type="http://schemas.openxmlformats.org/officeDocument/2006/relationships/hyperlink" Target="https://www.freelancer.com/projects/motion-graphics/Video-Editor-for-Traya-Jewels" TargetMode="External"/><Relationship Id="rId1245" Type="http://schemas.openxmlformats.org/officeDocument/2006/relationships/hyperlink" Target="https://www.freelancer.com/projects/2d-animation/Cartoon-Artists-for-ALS-Awareness" TargetMode="External"/><Relationship Id="rId1246" Type="http://schemas.openxmlformats.org/officeDocument/2006/relationships/hyperlink" Target="https://www.freelancer.com/projects/blender/Dynamic-Product-Feature-Animation" TargetMode="External"/><Relationship Id="rId1247" Type="http://schemas.openxmlformats.org/officeDocument/2006/relationships/hyperlink" Target="https://www.freelancer.com/projects/photography/iPhone-Silver-Jewelry-Photoshoot-Editing" TargetMode="External"/><Relationship Id="rId1248" Type="http://schemas.openxmlformats.org/officeDocument/2006/relationships/hyperlink" Target="https://www.freelancer.com/projects/fashion-design/Art-Nouveau-Streetwear-Collection" TargetMode="External"/><Relationship Id="rId1249" Type="http://schemas.openxmlformats.org/officeDocument/2006/relationships/hyperlink" Target="https://www.freelancer.com/projects/social-media-management/Instagram-Content-Product-Photography" TargetMode="External"/><Relationship Id="rId1250" Type="http://schemas.openxmlformats.org/officeDocument/2006/relationships/hyperlink" Target="https://www.freelancer.com/projects/digital-marketing/Clothing-Brand-Marketing-Growth-Manager" TargetMode="External"/><Relationship Id="rId1251" Type="http://schemas.openxmlformats.org/officeDocument/2006/relationships/hyperlink" Target="https://www.freelancer.com/projects/ai-video/Avatar-Video-Creation" TargetMode="External"/><Relationship Id="rId1252" Type="http://schemas.openxmlformats.org/officeDocument/2006/relationships/hyperlink" Target="https://www.freelancer.com/projects/branding/Jewellery-Branding-Poster-Design" TargetMode="External"/><Relationship Id="rId1253" Type="http://schemas.openxmlformats.org/officeDocument/2006/relationships/hyperlink" Target="https://www.freelancer.com/projects/ai-image-editing/Photo-Retouch-for-Enhanced-Physique" TargetMode="External"/><Relationship Id="rId1254" Type="http://schemas.openxmlformats.org/officeDocument/2006/relationships/hyperlink" Target="https://www.freelancer.com/projects/photo-editing/Realistic-Workwear-Logo-Mockups" TargetMode="External"/><Relationship Id="rId1255" Type="http://schemas.openxmlformats.org/officeDocument/2006/relationships/hyperlink" Target="https://www.freelancer.com/projects/social-media-management/Luxury-Abaya-Fashion-Brand-Social" TargetMode="External"/><Relationship Id="rId1256" Type="http://schemas.openxmlformats.org/officeDocument/2006/relationships/hyperlink" Target="https://www.freelancer.com/projects/album-design/Modern-Album-Logo-Cover-Design" TargetMode="External"/><Relationship Id="rId1257" Type="http://schemas.openxmlformats.org/officeDocument/2006/relationships/hyperlink" Target="https://www.freelancer.com/projects/adobe-illustrator/Modern-DTF-Shirt-Design" TargetMode="External"/><Relationship Id="rId1258" Type="http://schemas.openxmlformats.org/officeDocument/2006/relationships/hyperlink" Target="https://www.freelancer.com/projects/adobe-illustrator/Fashion-sketching-EDT" TargetMode="External"/><Relationship Id="rId1259" Type="http://schemas.openxmlformats.org/officeDocument/2006/relationships/hyperlink" Target="https://www.freelancer.com/projects/adobe-illustrator/Fashion-sketching" TargetMode="External"/><Relationship Id="rId1260" Type="http://schemas.openxmlformats.org/officeDocument/2006/relationships/hyperlink" Target="https://www.freelancer.com/projects/amazon/Amazon-Jewelry-Listing-Assistance-Needed" TargetMode="External"/><Relationship Id="rId1261" Type="http://schemas.openxmlformats.org/officeDocument/2006/relationships/hyperlink" Target="https://www.freelancer.com/projects/graphic-design/Elegant-Silk-Business-Logo-Design" TargetMode="External"/><Relationship Id="rId1262" Type="http://schemas.openxmlformats.org/officeDocument/2006/relationships/hyperlink" Target="https://www.freelancer.com/projects/adobe-illustrator/Elegant-Silk-Business-Logo-Design" TargetMode="External"/><Relationship Id="rId1263" Type="http://schemas.openxmlformats.org/officeDocument/2006/relationships/hyperlink" Target="https://www.freelancer.com/projects/adobe-illustrator/Modern-Fashion-Brand-Logo-Design-40488953" TargetMode="External"/><Relationship Id="rId1264" Type="http://schemas.openxmlformats.org/officeDocument/2006/relationships/hyperlink" Target="https://www.freelancer.com/projects/pattern-design/Classic-Patterned-Polo-Design-Needed" TargetMode="External"/><Relationship Id="rId1265" Type="http://schemas.openxmlformats.org/officeDocument/2006/relationships/hyperlink" Target="https://www.freelancer.com/projects/fashion-design/Projekt-koszulek-streetwear-baggy" TargetMode="External"/><Relationship Id="rId1266" Type="http://schemas.openxmlformats.org/officeDocument/2006/relationships/hyperlink" Target="https://www.freelancer.com/projects/social-media-management/Comprehensive-Social-Media-Management-40475723" TargetMode="External"/><Relationship Id="rId1267" Type="http://schemas.openxmlformats.org/officeDocument/2006/relationships/hyperlink" Target="https://www.freelancer.com/projects/ai-image-editing/Nagpur-Jewellery-Photography-Project" TargetMode="External"/><Relationship Id="rId1268" Type="http://schemas.openxmlformats.org/officeDocument/2006/relationships/hyperlink" Target="https://www.freelancer.com/projects/branding/Symbol-Logo-for-Fashion-Brand" TargetMode="External"/><Relationship Id="rId1269" Type="http://schemas.openxmlformats.org/officeDocument/2006/relationships/hyperlink" Target="https://www.freelancer.com/projects/image-processing/Provide-Open-Palm-Image-Dataset" TargetMode="External"/><Relationship Id="rId1270" Type="http://schemas.openxmlformats.org/officeDocument/2006/relationships/hyperlink" Target="https://www.freelancer.com/projects/adobe-photoshop/Digital-Imitation-Jewellery-Catalogue" TargetMode="External"/><Relationship Id="rId1271" Type="http://schemas.openxmlformats.org/officeDocument/2006/relationships/hyperlink" Target="https://www.freelancer.com/projects/vector-design/Modern-Dirtbike-Logo-Design" TargetMode="External"/><Relationship Id="rId1272" Type="http://schemas.openxmlformats.org/officeDocument/2006/relationships/hyperlink" Target="https://www.freelancer.com/projects/branding/Fashion-Brand-Graphics-Creative-Assets" TargetMode="External"/><Relationship Id="rId1273" Type="http://schemas.openxmlformats.org/officeDocument/2006/relationships/hyperlink" Target="https://www.freelancer.com/projects/branding/Luxury-Ethnic-Apparel-Logo" TargetMode="External"/><Relationship Id="rId1274" Type="http://schemas.openxmlformats.org/officeDocument/2006/relationships/hyperlink" Target="https://www.freelancer.com/projects/video-production/Bold-Indian-Model-For-Videos" TargetMode="External"/><Relationship Id="rId1275" Type="http://schemas.openxmlformats.org/officeDocument/2006/relationships/hyperlink" Target="https://www.freelancer.com/projects/adobe-illustrator/Modern-Minimalistic-Fashion-Logo-Design-40483138" TargetMode="External"/><Relationship Id="rId1276" Type="http://schemas.openxmlformats.org/officeDocument/2006/relationships/hyperlink" Target="https://www.freelancer.com/projects/image-processing/Professional-Portrait-Photo-Editing-40493512" TargetMode="External"/><Relationship Id="rId1277" Type="http://schemas.openxmlformats.org/officeDocument/2006/relationships/hyperlink" Target="https://www.freelancer.com/projects/embroidery/Floral-Hand-Embroidery-for-Dress" TargetMode="External"/><Relationship Id="rId1278" Type="http://schemas.openxmlformats.org/officeDocument/2006/relationships/hyperlink" Target="https://www.freelancer.com/projects/ai-art-creation/Intricate-Robotics-Shirt-Graphics-Needed" TargetMode="External"/><Relationship Id="rId1279" Type="http://schemas.openxmlformats.org/officeDocument/2006/relationships/hyperlink" Target="https://www.freelancer.com/projects/fashion-design/Sublimated-Streetwear-Jersey-Design" TargetMode="External"/><Relationship Id="rId1280" Type="http://schemas.openxmlformats.org/officeDocument/2006/relationships/hyperlink" Target="https://www.freelancer.com/projects/ai-art-creation/AristiCon-Cybersecurity-Themed-Shirt" TargetMode="External"/><Relationship Id="rId1281" Type="http://schemas.openxmlformats.org/officeDocument/2006/relationships/hyperlink" Target="https://www.freelancer.com/projects/adobe-creative-cloud/Lookbook-Image-Replacement" TargetMode="External"/><Relationship Id="rId1282" Type="http://schemas.openxmlformats.org/officeDocument/2006/relationships/hyperlink" Target="https://www.freelancer.com/projects/copywriting/Vintage-Text-Logo-Design" TargetMode="External"/><Relationship Id="rId1283" Type="http://schemas.openxmlformats.org/officeDocument/2006/relationships/hyperlink" Target="https://www.freelancer.com/projects/fashion-design/Minimalist-Streetwear-Shirt-Designs" TargetMode="External"/><Relationship Id="rId1284" Type="http://schemas.openxmlformats.org/officeDocument/2006/relationships/hyperlink" Target="https://www.freelancer.com/projects/adobe-premiere-pro/Instagram-fashion-Reels-editor" TargetMode="External"/><Relationship Id="rId1285" Type="http://schemas.openxmlformats.org/officeDocument/2006/relationships/hyperlink" Target="https://www.freelancer.com/projects/creative-design/Minimalist-Hoodie-Illustrations" TargetMode="External"/><Relationship Id="rId1286" Type="http://schemas.openxmlformats.org/officeDocument/2006/relationships/hyperlink" Target="https://www.freelancer.com/projects/2d-animation/Create-Anime-Mascot" TargetMode="External"/><Relationship Id="rId1287" Type="http://schemas.openxmlformats.org/officeDocument/2006/relationships/hyperlink" Target="https://www.freelancer.com/projects/adobe-premiere-pro/Instagram-Reels-Video-Editor-for-40488098" TargetMode="External"/><Relationship Id="rId1288" Type="http://schemas.openxmlformats.org/officeDocument/2006/relationships/hyperlink" Target="https://www.freelancer.com/projects/adobe-photoshop/Clothing-Brand-Content-Editor" TargetMode="External"/><Relationship Id="rId1289" Type="http://schemas.openxmlformats.org/officeDocument/2006/relationships/hyperlink" Target="https://www.freelancer.com/projects/digital-marketing/Graphic-Designer-for-Ethnic-Brand" TargetMode="External"/><Relationship Id="rId1290" Type="http://schemas.openxmlformats.org/officeDocument/2006/relationships/hyperlink" Target="https://www.freelancer.com/projects/ai-design/Modern-Jewelry-Design-Tool" TargetMode="External"/><Relationship Id="rId1291" Type="http://schemas.openxmlformats.org/officeDocument/2006/relationships/hyperlink" Target="https://www.freelancer.com/projects/fashion-design/Oversize-Shirt-Design-for-Product" TargetMode="External"/><Relationship Id="rId1292" Type="http://schemas.openxmlformats.org/officeDocument/2006/relationships/hyperlink" Target="https://www.freelancer.com/projects/creative-design/Festival-Camp-Artwork" TargetMode="External"/><Relationship Id="rId1293" Type="http://schemas.openxmlformats.org/officeDocument/2006/relationships/hyperlink" Target="https://www.freelancer.com/projects/embroidery/Realistic-Embroidery-Logo-Design" TargetMode="External"/><Relationship Id="rId1294" Type="http://schemas.openxmlformats.org/officeDocument/2006/relationships/hyperlink" Target="https://www.freelancer.com/projects/3d-design/VRChat-Casual-Shirt-Design" TargetMode="External"/><Relationship Id="rId1295" Type="http://schemas.openxmlformats.org/officeDocument/2006/relationships/hyperlink" Target="https://www.freelancer.com/projects/branding/Brand-Rejuvenation-Needed" TargetMode="External"/><Relationship Id="rId1296" Type="http://schemas.openxmlformats.org/officeDocument/2006/relationships/hyperlink" Target="https://www.freelancer.com/projects/graphic-design/Gender-Affirming-Photo-Edits" TargetMode="External"/><Relationship Id="rId1297" Type="http://schemas.openxmlformats.org/officeDocument/2006/relationships/hyperlink" Target="https://www.freelancer.com/projects/art-installation/Fashion-Brand-Container-Graffiti-Art" TargetMode="External"/><Relationship Id="rId1298" Type="http://schemas.openxmlformats.org/officeDocument/2006/relationships/hyperlink" Target="https://www.freelancer.com/projects/3d-design/Modern-Silver-Rosary-Necklace-Design" TargetMode="External"/><Relationship Id="rId1299" Type="http://schemas.openxmlformats.org/officeDocument/2006/relationships/hyperlink" Target="https://www.freelancer.com/projects/textile-design/Unique-UAE-Inspired-Fabric-Designs" TargetMode="External"/><Relationship Id="rId1300" Type="http://schemas.openxmlformats.org/officeDocument/2006/relationships/hyperlink" Target="https://www.freelancer.com/projects/illustration/Shirt-Design-40480881" TargetMode="External"/><Relationship Id="rId1301" Type="http://schemas.openxmlformats.org/officeDocument/2006/relationships/hyperlink" Target="https://www.freelancer.com/projects/background-removal/Background-Cleanup-Shirt-Addition" TargetMode="External"/><Relationship Id="rId1302" Type="http://schemas.openxmlformats.org/officeDocument/2006/relationships/hyperlink" Target="https://www.freelancer.com/projects/creative-design/Premium-Streetwear-Logo-Design" TargetMode="External"/><Relationship Id="rId1303" Type="http://schemas.openxmlformats.org/officeDocument/2006/relationships/hyperlink" Target="https://www.freelancer.com/projects/typography/Bold-Typography-Graphic-Tees-Design" TargetMode="External"/><Relationship Id="rId1304" Type="http://schemas.openxmlformats.org/officeDocument/2006/relationships/hyperlink" Target="https://www.freelancer.com/projects/pitch-deck-writing/Premium-Investor-Pitch-Deck-One" TargetMode="External"/><Relationship Id="rId1305" Type="http://schemas.openxmlformats.org/officeDocument/2006/relationships/hyperlink" Target="https://www.freelancer.com/projects/web-development/Football-League-Management-System" TargetMode="External"/><Relationship Id="rId1306" Type="http://schemas.openxmlformats.org/officeDocument/2006/relationships/hyperlink" Target="https://www.freelancer.com/projects/accounting/Boutique-Hotel-Sales-Document-Creation" TargetMode="External"/><Relationship Id="rId1307" Type="http://schemas.openxmlformats.org/officeDocument/2006/relationships/hyperlink" Target="https://www.freelancer.com/projects/motion-graphics/Live-Action-App-Feature-Promo" TargetMode="External"/><Relationship Id="rId1308" Type="http://schemas.openxmlformats.org/officeDocument/2006/relationships/hyperlink" Target="https://www.freelancer.com/projects/database-management/ECR-Fiscal-POS-Integration" TargetMode="External"/><Relationship Id="rId1309" Type="http://schemas.openxmlformats.org/officeDocument/2006/relationships/hyperlink" Target="https://www.freelancer.com/projects/adobe-premiere-pro/Grow-AERI-Makhana-Instagram-France" TargetMode="External"/><Relationship Id="rId1310" Type="http://schemas.openxmlformats.org/officeDocument/2006/relationships/hyperlink" Target="https://www.freelancer.com/projects/branding/Penulisan-Konten-Instagram-Facebook-40485375" TargetMode="External"/><Relationship Id="rId1311" Type="http://schemas.openxmlformats.org/officeDocument/2006/relationships/hyperlink" Target="https://www.freelancer.com/projects/packaging-design/Premium-Nutritional-Brand-Packaging" TargetMode="External"/><Relationship Id="rId1312" Type="http://schemas.openxmlformats.org/officeDocument/2006/relationships/hyperlink" Target="https://www.freelancer.com/projects/web-development/Project-for-Anirudhat" TargetMode="External"/><Relationship Id="rId1313" Type="http://schemas.openxmlformats.org/officeDocument/2006/relationships/hyperlink" Target="https://www.freelancer.com/projects/wordpress/Corporate-Quote-Website-Build" TargetMode="External"/><Relationship Id="rId1314" Type="http://schemas.openxmlformats.org/officeDocument/2006/relationships/hyperlink" Target="https://www.freelancer.com/projects/graphic-design/Vectorize-Logos-Packaging" TargetMode="External"/><Relationship Id="rId1315" Type="http://schemas.openxmlformats.org/officeDocument/2006/relationships/hyperlink" Target="https://www.freelancer.com/projects/web-design/Shopify-Wellness-Site-Redesign" TargetMode="External"/><Relationship Id="rId1316" Type="http://schemas.openxmlformats.org/officeDocument/2006/relationships/hyperlink" Target="https://www.freelancer.com/projects/shopify-development/Shopify-Store-Development-for-Dietary" TargetMode="External"/><Relationship Id="rId1317" Type="http://schemas.openxmlformats.org/officeDocument/2006/relationships/hyperlink" Target="https://www.freelancer.com/projects/branding/Luxury-Gifting-Catalogue-Posts" TargetMode="External"/><Relationship Id="rId1318" Type="http://schemas.openxmlformats.org/officeDocument/2006/relationships/hyperlink" Target="https://www.freelancer.com/projects/canva/Tri-Fold-Menu-Design-for" TargetMode="External"/><Relationship Id="rId1319" Type="http://schemas.openxmlformats.org/officeDocument/2006/relationships/hyperlink" Target="https://www.freelancer.com/projects/background-removal/Photo-Retouching-Compositing" TargetMode="External"/><Relationship Id="rId1320" Type="http://schemas.openxmlformats.org/officeDocument/2006/relationships/hyperlink" Target="https://www.freelancer.com/projects/content-creation/High-Res-Travel-Food-Content" TargetMode="External"/><Relationship Id="rId1321" Type="http://schemas.openxmlformats.org/officeDocument/2006/relationships/hyperlink" Target="https://www.freelancer.com/projects/interior-design/Industrial-Showroom-Interior-Redesign" TargetMode="External"/><Relationship Id="rId1322" Type="http://schemas.openxmlformats.org/officeDocument/2006/relationships/hyperlink" Target="https://www.freelancer.com/projects/3d-modelling/City-Guide-Instagram-Content" TargetMode="External"/><Relationship Id="rId1323" Type="http://schemas.openxmlformats.org/officeDocument/2006/relationships/hyperlink" Target="https://www.freelancer.com/projects/ai-video/Minute-Silent-Video-for-Website" TargetMode="External"/><Relationship Id="rId1324" Type="http://schemas.openxmlformats.org/officeDocument/2006/relationships/hyperlink" Target="https://www.freelancer.com/projects/video-production/Housewarming-Photo-Video-Coverage" TargetMode="External"/><Relationship Id="rId1325" Type="http://schemas.openxmlformats.org/officeDocument/2006/relationships/hyperlink" Target="https://www.freelancer.com/projects/label-design/FSSAI-Compliant-Chicken-Label-Redesign" TargetMode="External"/><Relationship Id="rId1326" Type="http://schemas.openxmlformats.org/officeDocument/2006/relationships/hyperlink" Target="https://www.freelancer.com/projects/adobe-illustrator/Cafe-Beverage-Sticker-Redesign" TargetMode="External"/><Relationship Id="rId1327" Type="http://schemas.openxmlformats.org/officeDocument/2006/relationships/hyperlink" Target="https://www.freelancer.com/projects/illustration/Custom-Croatian-Kids-Coloring-Book" TargetMode="External"/><Relationship Id="rId1328" Type="http://schemas.openxmlformats.org/officeDocument/2006/relationships/hyperlink" Target="https://www.freelancer.com/projects/pattern-making/Women-Waitstaff-Uniform-Patterns" TargetMode="External"/><Relationship Id="rId1329" Type="http://schemas.openxmlformats.org/officeDocument/2006/relationships/hyperlink" Target="https://www.freelancer.com/projects/web-design/Elegant-Marketplace-Homepage-Redesign" TargetMode="External"/><Relationship Id="rId1330" Type="http://schemas.openxmlformats.org/officeDocument/2006/relationships/hyperlink" Target="https://www.freelancer.com/projects/digital-design/Sleek-Digital-Menu-Design" TargetMode="External"/><Relationship Id="rId1331" Type="http://schemas.openxmlformats.org/officeDocument/2006/relationships/hyperlink" Target="https://www.freelancer.com/projects/video-editing/LED-Stage-Background-Videos" TargetMode="External"/><Relationship Id="rId1332" Type="http://schemas.openxmlformats.org/officeDocument/2006/relationships/hyperlink" Target="https://www.freelancer.com/projects/motion-graphics/Cinematic-TikTok-From-Image" TargetMode="External"/><Relationship Id="rId1333" Type="http://schemas.openxmlformats.org/officeDocument/2006/relationships/hyperlink" Target="https://www.freelancer.com/projects/digital-art/Cartoon-Reading-Nook-Illustration" TargetMode="External"/><Relationship Id="rId1334" Type="http://schemas.openxmlformats.org/officeDocument/2006/relationships/hyperlink" Target="https://www.freelancer.com/projects/drone-photography/Personal-Ooty-Landscape-Photography" TargetMode="External"/><Relationship Id="rId1335" Type="http://schemas.openxmlformats.org/officeDocument/2006/relationships/hyperlink" Target="https://www.freelancer.com/projects/adobe-illustrator/Fast-Food-Menu-Illustrator-Design" TargetMode="External"/><Relationship Id="rId1336" Type="http://schemas.openxmlformats.org/officeDocument/2006/relationships/hyperlink" Target="https://www.freelancer.com/projects/graphic-design/Lifestyle-Branding-Photos-for-Social" TargetMode="External"/><Relationship Id="rId1337" Type="http://schemas.openxmlformats.org/officeDocument/2006/relationships/hyperlink" Target="https://www.freelancer.com/projects/label-design/Modern-Premium-Pickle-Label-Design" TargetMode="External"/><Relationship Id="rId1338" Type="http://schemas.openxmlformats.org/officeDocument/2006/relationships/hyperlink" Target="https://www.freelancer.com/projects/social-media-marketing/Video-Editor-for-Bakery-Social" TargetMode="External"/><Relationship Id="rId1339" Type="http://schemas.openxmlformats.org/officeDocument/2006/relationships/hyperlink" Target="https://www.freelancer.com/projects/content-writing/Penulisan-Konten-Instagram-Facebook" TargetMode="External"/><Relationship Id="rId1340" Type="http://schemas.openxmlformats.org/officeDocument/2006/relationships/hyperlink" Target="https://www.freelancer.com/projects/graphic-design/Squarespace-Migration-Modern-Redesign" TargetMode="External"/><Relationship Id="rId1341" Type="http://schemas.openxmlformats.org/officeDocument/2006/relationships/hyperlink" Target="https://www.freelancer.com/projects/graphic-design/Modern-Store-Interior-Branding" TargetMode="External"/><Relationship Id="rId1342" Type="http://schemas.openxmlformats.org/officeDocument/2006/relationships/hyperlink" Target="https://www.freelancer.com/projects/video-post-editing/Cooking-Video-Editing-Specialist" TargetMode="External"/><Relationship Id="rId1343" Type="http://schemas.openxmlformats.org/officeDocument/2006/relationships/hyperlink" Target="https://www.freelancer.com/projects/adobe-illustrator/Catchy-Water-Bottle-Label-Design-40492783" TargetMode="External"/><Relationship Id="rId1344" Type="http://schemas.openxmlformats.org/officeDocument/2006/relationships/hyperlink" Target="https://www.freelancer.com/projects/adobe-illustrator/Catchy-Water-Bottle-Label-Design-40492723" TargetMode="External"/><Relationship Id="rId1345" Type="http://schemas.openxmlformats.org/officeDocument/2006/relationships/hyperlink" Target="https://www.freelancer.com/projects/adobe-illustrator/Catchy-Water-Bottle-Label-Design" TargetMode="External"/><Relationship Id="rId1346" Type="http://schemas.openxmlformats.org/officeDocument/2006/relationships/hyperlink" Target="https://www.freelancer.com/projects/graphic-design/Desain-Grafis-Artikel-Blog" TargetMode="External"/><Relationship Id="rId1347" Type="http://schemas.openxmlformats.org/officeDocument/2006/relationships/hyperlink" Target="https://www.freelancer.com/projects/content-writing/Desain-Grafis-Artikel-Blog" TargetMode="External"/><Relationship Id="rId1348" Type="http://schemas.openxmlformats.org/officeDocument/2006/relationships/hyperlink" Target="https://www.freelancer.com/projects/social-media-marketing/Restaurant-Social-Media-Video-Editing" TargetMode="External"/><Relationship Id="rId1349" Type="http://schemas.openxmlformats.org/officeDocument/2006/relationships/hyperlink" Target="https://www.freelancer.com/projects/videography/NYC-Daily-Vlog-Videographer-Needed" TargetMode="External"/><Relationship Id="rId1350" Type="http://schemas.openxmlformats.org/officeDocument/2006/relationships/hyperlink" Target="https://www.freelancer.com/projects/packaging-design/Ziplock-Stand-Food-Pouch" TargetMode="External"/><Relationship Id="rId1351" Type="http://schemas.openxmlformats.org/officeDocument/2006/relationships/hyperlink" Target="https://www.freelancer.com/projects/adobe-illustrator/Vintage-Food-Logo-Design" TargetMode="External"/><Relationship Id="rId1352" Type="http://schemas.openxmlformats.org/officeDocument/2006/relationships/hyperlink" Target="https://www.freelancer.com/projects/content-creation/Instagram-Social-Media-Content-Writer" TargetMode="External"/><Relationship Id="rId1353" Type="http://schemas.openxmlformats.org/officeDocument/2006/relationships/hyperlink" Target="https://www.freelancer.com/projects/photo-retouching/Professional-Photo-Editor-for-Restaurant" TargetMode="External"/><Relationship Id="rId1354" Type="http://schemas.openxmlformats.org/officeDocument/2006/relationships/hyperlink" Target="https://www.freelancer.com/projects/graphic-design/Traditional-Japanese-Ramen-Poster" TargetMode="External"/><Relationship Id="rId1355" Type="http://schemas.openxmlformats.org/officeDocument/2006/relationships/hyperlink" Target="https://www.freelancer.com/projects/adobe-photoshop/Desain-Pamflet-Promosi-Menguntungkan" TargetMode="External"/><Relationship Id="rId1356" Type="http://schemas.openxmlformats.org/officeDocument/2006/relationships/hyperlink" Target="https://www.freelancer.com/projects/content-creation/SMM-Freelancer" TargetMode="External"/><Relationship Id="rId1357" Type="http://schemas.openxmlformats.org/officeDocument/2006/relationships/hyperlink" Target="https://www.freelancer.com/projects/adobe-illustrator/Logo-Modern-untuk-Branding-Menarik" TargetMode="External"/><Relationship Id="rId1358" Type="http://schemas.openxmlformats.org/officeDocument/2006/relationships/hyperlink" Target="https://www.freelancer.com/projects/social-media-management/Penulis-Konten-Harian-Brand" TargetMode="External"/><Relationship Id="rId1359" Type="http://schemas.openxmlformats.org/officeDocument/2006/relationships/hyperlink" Target="https://www.freelancer.com/projects/adobe-illustrator/Mentor-Freelance-Logo-Design" TargetMode="External"/><Relationship Id="rId1360" Type="http://schemas.openxmlformats.org/officeDocument/2006/relationships/hyperlink" Target="https://www.freelancer.com/projects/internet-marketing/Restaurant-Campaign-Specialist-40484089" TargetMode="External"/><Relationship Id="rId1361" Type="http://schemas.openxmlformats.org/officeDocument/2006/relationships/hyperlink" Target="https://www.freelancer.com/projects/internet-marketing/Restaurant-Campaign-Specialist" TargetMode="External"/><Relationship Id="rId1362" Type="http://schemas.openxmlformats.org/officeDocument/2006/relationships/hyperlink" Target="https://www.freelancer.com/projects/public-relations/Restaurant-Campaign-Specialist" TargetMode="External"/><Relationship Id="rId1363" Type="http://schemas.openxmlformats.org/officeDocument/2006/relationships/hyperlink" Target="https://www.freelancer.com/projects/graphic-design/Italian-Restaurant-Marketing-Specialist" TargetMode="External"/><Relationship Id="rId1364" Type="http://schemas.openxmlformats.org/officeDocument/2006/relationships/hyperlink" Target="https://www.freelancer.com/projects/social-media-management/Social-Media-Manager-Needed-40481311" TargetMode="External"/><Relationship Id="rId1365" Type="http://schemas.openxmlformats.org/officeDocument/2006/relationships/hyperlink" Target="https://www.freelancer.com/projects/adobe-photoshop/Bright-Pink-Orange-Chocolate-Redesign" TargetMode="External"/><Relationship Id="rId1366" Type="http://schemas.openxmlformats.org/officeDocument/2006/relationships/hyperlink" Target="https://www.freelancer.com/projects/vector-design/Vintage-Food-Logo-Design" TargetMode="External"/><Relationship Id="rId1367" Type="http://schemas.openxmlformats.org/officeDocument/2006/relationships/hyperlink" Target="https://www.freelancer.com/projects/social-media-marketing/Seafood-Business-Branding-Graphics" TargetMode="External"/><Relationship Id="rId1368" Type="http://schemas.openxmlformats.org/officeDocument/2006/relationships/hyperlink" Target="https://www.freelancer.com/projects/packaging-design/Feasibility-Study-for-Innovative" TargetMode="External"/><Relationship Id="rId1369" Type="http://schemas.openxmlformats.org/officeDocument/2006/relationships/hyperlink" Target="https://www.freelancer.com/projects/label-design/Food-Beverage-Label-Design-40486372" TargetMode="External"/><Relationship Id="rId1370" Type="http://schemas.openxmlformats.org/officeDocument/2006/relationships/hyperlink" Target="https://www.freelancer.com/projects/packaging-design/Minimalist-Earth-Toned-Spice-Packaging" TargetMode="External"/><Relationship Id="rId1371" Type="http://schemas.openxmlformats.org/officeDocument/2006/relationships/hyperlink" Target="https://www.freelancer.com/projects/videography/Restaurant-Menu-Video-Recording" TargetMode="External"/><Relationship Id="rId1372" Type="http://schemas.openxmlformats.org/officeDocument/2006/relationships/hyperlink" Target="https://www.freelancer.com/projects/creative-design/Logo-Klasik-untuk-Brand-Saya" TargetMode="External"/><Relationship Id="rId1373" Type="http://schemas.openxmlformats.org/officeDocument/2006/relationships/hyperlink" Target="https://www.freelancer.com/projects/packaging-design/Modern-Vibrant-Food-Label-Design" TargetMode="External"/><Relationship Id="rId1374" Type="http://schemas.openxmlformats.org/officeDocument/2006/relationships/hyperlink" Target="https://www.freelancer.com/projects/packaging-design/Creative-Packaging-Design-for-Food" TargetMode="External"/><Relationship Id="rId1375" Type="http://schemas.openxmlformats.org/officeDocument/2006/relationships/hyperlink" Target="https://www.freelancer.com/projects/illustration/Modern-Bright-Colored-Menu-Design" TargetMode="External"/><Relationship Id="rId1376" Type="http://schemas.openxmlformats.org/officeDocument/2006/relationships/hyperlink" Target="https://www.freelancer.com/projects/brand-management/Restaurant-Brand-Manual-Redesign" TargetMode="External"/><Relationship Id="rId1377" Type="http://schemas.openxmlformats.org/officeDocument/2006/relationships/hyperlink" Target="https://www.freelancer.com/projects/menu-design/Restaurant-Menu-Design-40480137" TargetMode="External"/><Relationship Id="rId1378" Type="http://schemas.openxmlformats.org/officeDocument/2006/relationships/hyperlink" Target="https://www.freelancer.com/projects/catalog-design/Bakery-Catalog-Development" TargetMode="External"/><Relationship Id="rId1379" Type="http://schemas.openxmlformats.org/officeDocument/2006/relationships/hyperlink" Target="https://www.freelancer.com/projects/packaging-design/Illustrations-for-greek-olive-oil" TargetMode="External"/><Relationship Id="rId1380" Type="http://schemas.openxmlformats.org/officeDocument/2006/relationships/hyperlink" Target="https://www.freelancer.com/projects/adobe-illustrator/Coffee-Shop-Logo" TargetMode="External"/><Relationship Id="rId1381" Type="http://schemas.openxmlformats.org/officeDocument/2006/relationships/hyperlink" Target="https://www.freelancer.com/projects/menu-design/Restaurant-Menu-40480887" TargetMode="External"/><Relationship Id="rId1382" Type="http://schemas.openxmlformats.org/officeDocument/2006/relationships/hyperlink" Target="https://www.freelancer.com/projects/after-effects/Create-Commercial-for-Restaurant" TargetMode="External"/><Relationship Id="rId1383" Type="http://schemas.openxmlformats.org/officeDocument/2006/relationships/hyperlink" Target="https://www.freelancer.com/projects/3d-animation/Digital-Menu-Design-Animation-for" TargetMode="External"/><Relationship Id="rId1384" Type="http://schemas.openxmlformats.org/officeDocument/2006/relationships/hyperlink" Target="https://www.freelancer.com/projects/print-design/Modernized-InDesign-Catalogue-Creation" TargetMode="External"/><Relationship Id="rId1385" Type="http://schemas.openxmlformats.org/officeDocument/2006/relationships/hyperlink" Target="https://www.freelancer.com/projects/project-management/Assistant-Talent-Manager-Operations" TargetMode="External"/><Relationship Id="rId1386" Type="http://schemas.openxmlformats.org/officeDocument/2006/relationships/hyperlink" Target="https://www.freelancer.com/projects/digital-marketing/Lead-Digital-Marketing-for-Daksh" TargetMode="External"/><Relationship Id="rId1387" Type="http://schemas.openxmlformats.org/officeDocument/2006/relationships/hyperlink" Target="https://www.freelancer.com/projects/graphic-design/Brand-Logo-Design-40480683" TargetMode="External"/><Relationship Id="rId1388" Type="http://schemas.openxmlformats.org/officeDocument/2006/relationships/hyperlink" Target="https://www.freelancer.com/projects/branding/Brand-Logo-Design-40478711" TargetMode="External"/><Relationship Id="rId1389" Type="http://schemas.openxmlformats.org/officeDocument/2006/relationships/hyperlink" Target="https://www.freelancer.com/projects/product-design/SCUBE-Solar-Lighting-Brochure-Design-40488521" TargetMode="External"/><Relationship Id="rId1390" Type="http://schemas.openxmlformats.org/officeDocument/2006/relationships/hyperlink" Target="https://www.freelancer.com/projects/ai-content-creation/Car-Listing-Automation" TargetMode="External"/><Relationship Id="rId1391" Type="http://schemas.openxmlformats.org/officeDocument/2006/relationships/hyperlink" Target="https://www.freelancer.com/projects/adobe-photoshop/Photoshop-Expert-For-new-corporate" TargetMode="External"/><Relationship Id="rId1392" Type="http://schemas.openxmlformats.org/officeDocument/2006/relationships/hyperlink" Target="https://www.freelancer.com/projects/photography/Urban-Artistic-Personal-Photoshoot" TargetMode="External"/><Relationship Id="rId1393" Type="http://schemas.openxmlformats.org/officeDocument/2006/relationships/hyperlink" Target="https://www.freelancer.com/projects/rendering/Animator-for-Solar-Structure" TargetMode="External"/><Relationship Id="rId1394" Type="http://schemas.openxmlformats.org/officeDocument/2006/relationships/hyperlink" Target="https://www.freelancer.com/projects/adobe-lightroom/Product-foto-coete-infamtil-Photography-40489519" TargetMode="External"/><Relationship Id="rId1395" Type="http://schemas.openxmlformats.org/officeDocument/2006/relationships/hyperlink" Target="https://www.freelancer.com/projects/adobe-lightroom/Product-foto-coete-infamtil-Photography" TargetMode="External"/><Relationship Id="rId1396" Type="http://schemas.openxmlformats.org/officeDocument/2006/relationships/hyperlink" Target="https://www.freelancer.com/projects/social-media-marketing/Professional-Car-Service-Social-media" TargetMode="External"/><Relationship Id="rId1397" Type="http://schemas.openxmlformats.org/officeDocument/2006/relationships/hyperlink" Target="https://www.freelancer.com/projects/fashion-design/Apparel-Designer-Tech-Pack-Specialist" TargetMode="External"/><Relationship Id="rId1398" Type="http://schemas.openxmlformats.org/officeDocument/2006/relationships/hyperlink" Target="https://www.freelancer.com/projects/flutter/Zapu-Roadside-Assistance-Mobile-App" TargetMode="External"/><Relationship Id="rId1399" Type="http://schemas.openxmlformats.org/officeDocument/2006/relationships/hyperlink" Target="https://www.freelancer.com/projects/adobe-illustrator/Trailforge-Moto-Apparel-Graphic-Designer" TargetMode="External"/><Relationship Id="rId1400" Type="http://schemas.openxmlformats.org/officeDocument/2006/relationships/hyperlink" Target="https://www.freelancer.com/projects/print-design/Oil-Gas-Brochure-Design" TargetMode="External"/><Relationship Id="rId1401" Type="http://schemas.openxmlformats.org/officeDocument/2006/relationships/hyperlink" Target="https://www.freelancer.com/projects/ai-image-editing/Car-Photo-Editing" TargetMode="External"/><Relationship Id="rId1402" Type="http://schemas.openxmlformats.org/officeDocument/2006/relationships/hyperlink" Target="https://www.freelancer.com/projects/game-design/Isla-Fortnite-estilo-Valorant" TargetMode="External"/><Relationship Id="rId1403" Type="http://schemas.openxmlformats.org/officeDocument/2006/relationships/hyperlink" Target="https://www.freelancer.com/projects/content-writing/Page-Franchise-Prospectus-Design" TargetMode="External"/><Relationship Id="rId1404" Type="http://schemas.openxmlformats.org/officeDocument/2006/relationships/hyperlink" Target="https://www.freelancer.com/projects/php/Website-Online-Branding" TargetMode="External"/><Relationship Id="rId1405" Type="http://schemas.openxmlformats.org/officeDocument/2006/relationships/hyperlink" Target="https://www.freelancer.com/projects/adobe-photoshop/Machine-Branding-Decal-PSDs" TargetMode="External"/><Relationship Id="rId1406" Type="http://schemas.openxmlformats.org/officeDocument/2006/relationships/hyperlink" Target="https://www.freelancer.com/projects/video-editing/Kurzvideos-Instagram" TargetMode="External"/><Relationship Id="rId1407" Type="http://schemas.openxmlformats.org/officeDocument/2006/relationships/hyperlink" Target="https://www.freelancer.com/projects/branding/Industrial-Office-Wall-Graphics" TargetMode="External"/><Relationship Id="rId1408" Type="http://schemas.openxmlformats.org/officeDocument/2006/relationships/hyperlink" Target="https://www.freelancer.com/projects/3d-logo/Three-Minimalist-Logistics-Logo-Designs" TargetMode="External"/><Relationship Id="rId1409" Type="http://schemas.openxmlformats.org/officeDocument/2006/relationships/hyperlink" Target="https://www.freelancer.com/projects/3d-modelling/Automated-Collectible-Kiosk-Branding" TargetMode="External"/><Relationship Id="rId1410" Type="http://schemas.openxmlformats.org/officeDocument/2006/relationships/hyperlink" Target="https://www.freelancer.com/projects/character-illustration/Cartoon-Shirt-Illustration-Needed" TargetMode="External"/><Relationship Id="rId1411" Type="http://schemas.openxmlformats.org/officeDocument/2006/relationships/hyperlink" Target="https://www.freelancer.com/projects/vector-design/Modern-Minimalist-Circular-Patch-Design" TargetMode="External"/><Relationship Id="rId1412" Type="http://schemas.openxmlformats.org/officeDocument/2006/relationships/hyperlink" Target="https://www.freelancer.com/projects/audio-editing/Edit-Heat-Pump-Community-Story" TargetMode="External"/><Relationship Id="rId1413" Type="http://schemas.openxmlformats.org/officeDocument/2006/relationships/hyperlink" Target="https://www.freelancer.com/projects/adobe-illustrator/Graphic-Shirt-Designs-Needed" TargetMode="External"/><Relationship Id="rId1414" Type="http://schemas.openxmlformats.org/officeDocument/2006/relationships/hyperlink" Target="https://www.freelancer.com/projects/adobe-creative-cloud/Format-Page-Illustrated-Kindle" TargetMode="External"/><Relationship Id="rId1415" Type="http://schemas.openxmlformats.org/officeDocument/2006/relationships/hyperlink" Target="https://www.freelancer.com/projects/label-design/Modern-Automotive-Care-Label-Design" TargetMode="External"/><Relationship Id="rId1416" Type="http://schemas.openxmlformats.org/officeDocument/2006/relationships/hyperlink" Target="https://www.freelancer.com/projects/graphic-design/Beach-Kite-SURF-Lifestyle-Photo" TargetMode="External"/><Relationship Id="rId1417" Type="http://schemas.openxmlformats.org/officeDocument/2006/relationships/hyperlink" Target="https://www.freelancer.com/projects/ai-image-editing/Beach-Kite-SURF-Lifestyle-Photo" TargetMode="External"/><Relationship Id="rId1418" Type="http://schemas.openxmlformats.org/officeDocument/2006/relationships/hyperlink" Target="https://www.freelancer.com/projects/av-design/Expert-Needed-for-Charity-Gala-40482813" TargetMode="External"/><Relationship Id="rId1419" Type="http://schemas.openxmlformats.org/officeDocument/2006/relationships/hyperlink" Target="https://www.freelancer.com/projects/logistics-shipping/Printer-Sourcing-Fulfillment-Partner" TargetMode="External"/><Relationship Id="rId1420" Type="http://schemas.openxmlformats.org/officeDocument/2006/relationships/hyperlink" Target="https://www.freelancer.com/projects/logistics-shipping/Printer-Sourcing-Fulfillment-Partner-40481494" TargetMode="External"/><Relationship Id="rId1421" Type="http://schemas.openxmlformats.org/officeDocument/2006/relationships/hyperlink" Target="https://www.freelancer.com/projects/sewing/Polyester-Satin-Pajama-Bottoms" TargetMode="External"/><Relationship Id="rId1422" Type="http://schemas.openxmlformats.org/officeDocument/2006/relationships/hyperlink" Target="https://www.freelancer.com/projects/adobe-illustrator/Kids-Baseball-Cap-Tech-Pack" TargetMode="External"/><Relationship Id="rId1423" Type="http://schemas.openxmlformats.org/officeDocument/2006/relationships/hyperlink" Target="https://www.freelancer.com/projects/painting/Glossy-Solid-Color-Road-Bike" TargetMode="External"/><Relationship Id="rId1424" Type="http://schemas.openxmlformats.org/officeDocument/2006/relationships/hyperlink" Target="https://www.freelancer.com/projects/vector-design/Custom-Canopy-Design" TargetMode="External"/><Relationship Id="rId1425" Type="http://schemas.openxmlformats.org/officeDocument/2006/relationships/hyperlink" Target="https://www.freelancer.com/projects/lighting-design/Professional-Video-Shoot" TargetMode="External"/><Relationship Id="rId1426" Type="http://schemas.openxmlformats.org/officeDocument/2006/relationships/hyperlink" Target="https://www.freelancer.com/projects/typography/Classic-Logistics-Logo-Design" TargetMode="External"/><Relationship Id="rId1427" Type="http://schemas.openxmlformats.org/officeDocument/2006/relationships/hyperlink" Target="https://www.freelancer.com/projects/drone-photography/second-Multi-clip-Military-themed" TargetMode="External"/><Relationship Id="rId1428" Type="http://schemas.openxmlformats.org/officeDocument/2006/relationships/hyperlink" Target="https://www.freelancer.com/projects/fashion-design/Women-Casual-Wear-Brand-Development-40488334" TargetMode="External"/><Relationship Id="rId1429" Type="http://schemas.openxmlformats.org/officeDocument/2006/relationships/hyperlink" Target="https://www.freelancer.com/projects/adobe-acrobat/Fillable-Commissioning-PDF-Form" TargetMode="External"/><Relationship Id="rId1430" Type="http://schemas.openxmlformats.org/officeDocument/2006/relationships/hyperlink" Target="https://www.freelancer.com/projects/vector-design/Modern-Auto-Locksmith-Logo" TargetMode="External"/><Relationship Id="rId1431" Type="http://schemas.openxmlformats.org/officeDocument/2006/relationships/hyperlink" Target="https://www.freelancer.com/projects/covers-packaging/Find-Turkish-Manufacturer-for-Premium" TargetMode="External"/><Relationship Id="rId1432" Type="http://schemas.openxmlformats.org/officeDocument/2006/relationships/hyperlink" Target="https://www.freelancer.com/projects/ai-art-creation/Grunge-Shirt-Design" TargetMode="External"/><Relationship Id="rId1433" Type="http://schemas.openxmlformats.org/officeDocument/2006/relationships/hyperlink" Target="https://www.freelancer.com/projects/packaging-design/Industrial-Packaging-Design-for" TargetMode="External"/><Relationship Id="rId1434" Type="http://schemas.openxmlformats.org/officeDocument/2006/relationships/hyperlink" Target="https://www.freelancer.com/projects/photography/Candid-Corporate-Event-Capture-40491466" TargetMode="External"/><Relationship Id="rId1435" Type="http://schemas.openxmlformats.org/officeDocument/2006/relationships/hyperlink" Target="https://www.freelancer.com/projects/photoshop/Capture-Baseball-Action-Shots" TargetMode="External"/><Relationship Id="rId1436" Type="http://schemas.openxmlformats.org/officeDocument/2006/relationships/hyperlink" Target="https://www.freelancer.com/projects/film-production/Hyderabad-Promotional-Video-Production" TargetMode="External"/><Relationship Id="rId1437" Type="http://schemas.openxmlformats.org/officeDocument/2006/relationships/hyperlink" Target="https://www.freelancer.com/projects/2d-animation/Animated-Logistics-Promo-Video" TargetMode="External"/><Relationship Id="rId1438" Type="http://schemas.openxmlformats.org/officeDocument/2006/relationships/hyperlink" Target="https://www.freelancer.com/projects/adobe-photoshop/Motorcycle-Fairing-Photoshop" TargetMode="External"/><Relationship Id="rId1439" Type="http://schemas.openxmlformats.org/officeDocument/2006/relationships/hyperlink" Target="https://www.freelancer.com/projects/photo-editing/Candid-Proposal-Photography" TargetMode="External"/><Relationship Id="rId1440" Type="http://schemas.openxmlformats.org/officeDocument/2006/relationships/hyperlink" Target="https://www.freelancer.com/projects/character-illustration/Playful-Pokemon-Card-Store-Logo" TargetMode="External"/><Relationship Id="rId1441" Type="http://schemas.openxmlformats.org/officeDocument/2006/relationships/hyperlink" Target="https://www.freelancer.com/projects/product-photography/Radio-Product-Shoot-Edit" TargetMode="External"/><Relationship Id="rId1442" Type="http://schemas.openxmlformats.org/officeDocument/2006/relationships/hyperlink" Target="https://www.freelancer.com/projects/industrial-design/Identify-problem-daily-uses-simple" TargetMode="External"/><Relationship Id="rId1443" Type="http://schemas.openxmlformats.org/officeDocument/2006/relationships/hyperlink" Target="https://www.freelancer.com/projects/videography/Birthday-Videography-40482074" TargetMode="External"/><Relationship Id="rId1444" Type="http://schemas.openxmlformats.org/officeDocument/2006/relationships/hyperlink" Target="https://www.freelancer.com/projects/photo-editing/Photo-Video-Library-Organisation-for" TargetMode="External"/><Relationship Id="rId1445" Type="http://schemas.openxmlformats.org/officeDocument/2006/relationships/hyperlink" Target="https://www.freelancer.com/projects/web-development/Teen-Boys-Empowerment-Platform-Design" TargetMode="External"/><Relationship Id="rId1446" Type="http://schemas.openxmlformats.org/officeDocument/2006/relationships/hyperlink" Target="https://www.freelancer.com/projects/copy-typing/Commission-Based-UAE-Client-Referral" TargetMode="External"/><Relationship Id="rId1447" Type="http://schemas.openxmlformats.org/officeDocument/2006/relationships/hyperlink" Target="https://www.freelancer.com/projects/data-collection/Pictures-Screenshots-Collection" TargetMode="External"/><Relationship Id="rId1448" Type="http://schemas.openxmlformats.org/officeDocument/2006/relationships/hyperlink" Target="https://www.freelancer.com/projects/adobe-premiere-pro/vastu-Wellness-Video-Editor-Wanted" TargetMode="External"/><Relationship Id="rId1449" Type="http://schemas.openxmlformats.org/officeDocument/2006/relationships/hyperlink" Target="https://www.freelancer.com/projects/graphic-design/Visual-Notes" TargetMode="External"/><Relationship Id="rId1450" Type="http://schemas.openxmlformats.org/officeDocument/2006/relationships/hyperlink" Target="https://www.freelancer.com/projects/ai-content-creation/Visual-Notes" TargetMode="External"/><Relationship Id="rId1451" Type="http://schemas.openxmlformats.org/officeDocument/2006/relationships/hyperlink" Target="https://www.freelancer.com/projects/2d-animation/Embryo-Biopsy-Procedure-Animation" TargetMode="External"/><Relationship Id="rId1452" Type="http://schemas.openxmlformats.org/officeDocument/2006/relationships/hyperlink" Target="https://www.freelancer.com/projects/vectorization/Refine-Existing-Logo-Concept-Create" TargetMode="External"/><Relationship Id="rId1453" Type="http://schemas.openxmlformats.org/officeDocument/2006/relationships/hyperlink" Target="https://www.freelancer.com/projects/ai-content-editing/Engaging-Video-Editor-for-GEN" TargetMode="External"/><Relationship Id="rId1454" Type="http://schemas.openxmlformats.org/officeDocument/2006/relationships/hyperlink" Target="https://www.freelancer.com/projects/vector-design/Vector-Music-Notation-Diagrams" TargetMode="External"/><Relationship Id="rId1455" Type="http://schemas.openxmlformats.org/officeDocument/2006/relationships/hyperlink" Target="https://www.freelancer.com/projects/branding/Iconic-Logo-Creation-for-YWYW" TargetMode="External"/><Relationship Id="rId1456" Type="http://schemas.openxmlformats.org/officeDocument/2006/relationships/hyperlink" Target="https://www.freelancer.com/projects/2d-animation/Explainer-Video-for-Health-Product" TargetMode="External"/><Relationship Id="rId1457" Type="http://schemas.openxmlformats.org/officeDocument/2006/relationships/hyperlink" Target="https://www.freelancer.com/projects/web-design/Yoga-School-Website-Revamp-Enhancement" TargetMode="External"/><Relationship Id="rId1458" Type="http://schemas.openxmlformats.org/officeDocument/2006/relationships/hyperlink" Target="https://www.freelancer.com/projects/calligraphy/Personalized-Signature-Design-Training" TargetMode="External"/><Relationship Id="rId1459" Type="http://schemas.openxmlformats.org/officeDocument/2006/relationships/hyperlink" Target="https://www.freelancer.com/projects/event-management/Coordinate-Church-Yard-Bazaar" TargetMode="External"/><Relationship Id="rId1460" Type="http://schemas.openxmlformats.org/officeDocument/2006/relationships/hyperlink" Target="https://www.freelancer.com/projects/web-design/Pharmacy-Clinic-Website-Design" TargetMode="External"/><Relationship Id="rId1461" Type="http://schemas.openxmlformats.org/officeDocument/2006/relationships/hyperlink" Target="https://www.freelancer.com/projects/graphic-design/FiveM-MLO-Retexture-Styled" TargetMode="External"/><Relationship Id="rId1462" Type="http://schemas.openxmlformats.org/officeDocument/2006/relationships/hyperlink" Target="https://www.freelancer.com/projects/photography/Perth-Hyrox-Race-Highlight-40490507" TargetMode="External"/><Relationship Id="rId1463" Type="http://schemas.openxmlformats.org/officeDocument/2006/relationships/hyperlink" Target="https://www.freelancer.com/projects/photography/Perth-Hyrox-Race-Highlight" TargetMode="External"/><Relationship Id="rId1464" Type="http://schemas.openxmlformats.org/officeDocument/2006/relationships/hyperlink" Target="https://www.freelancer.com/projects/video-editing/Energetic-Football-Academy" TargetMode="External"/><Relationship Id="rId1465" Type="http://schemas.openxmlformats.org/officeDocument/2006/relationships/hyperlink" Target="https://www.freelancer.com/projects/packaging-design/Footcare-Product-Logo-Box-Manual" TargetMode="External"/><Relationship Id="rId1466" Type="http://schemas.openxmlformats.org/officeDocument/2006/relationships/hyperlink" Target="https://www.freelancer.com/projects/branding/Combat-Fitness-Logo-Suite" TargetMode="External"/><Relationship Id="rId1467" Type="http://schemas.openxmlformats.org/officeDocument/2006/relationships/hyperlink" Target="https://www.freelancer.com/projects/graphic-design/Monthly-Organic-Pinterest-Management" TargetMode="External"/><Relationship Id="rId1468" Type="http://schemas.openxmlformats.org/officeDocument/2006/relationships/hyperlink" Target="https://www.freelancer.com/projects/adobe-premiere-pro/Dynamic-Gym-Video-Editor" TargetMode="External"/><Relationship Id="rId1469" Type="http://schemas.openxmlformats.org/officeDocument/2006/relationships/hyperlink" Target="https://www.freelancer.com/projects/adobe-creative-suite/Unplugged-Course-Books" TargetMode="External"/><Relationship Id="rId1470" Type="http://schemas.openxmlformats.org/officeDocument/2006/relationships/hyperlink" Target="https://www.freelancer.com/projects/2d-animation/Kids-Animation-Tutor-Needed" TargetMode="External"/><Relationship Id="rId1471" Type="http://schemas.openxmlformats.org/officeDocument/2006/relationships/hyperlink" Target="https://www.freelancer.com/projects/content-creation/Drive-Product-Sales-via-Social" TargetMode="External"/><Relationship Id="rId1472" Type="http://schemas.openxmlformats.org/officeDocument/2006/relationships/hyperlink" Target="https://www.freelancer.com/projects/adobe-premiere-pro/UGC-Video-Editor-for-Meta" TargetMode="External"/><Relationship Id="rId1473" Type="http://schemas.openxmlformats.org/officeDocument/2006/relationships/hyperlink" Target="https://www.freelancer.com/projects/social-media-marketing/Bold-Men-Wellness-Creatives" TargetMode="External"/><Relationship Id="rId1474" Type="http://schemas.openxmlformats.org/officeDocument/2006/relationships/hyperlink" Target="https://www.freelancer.com/projects/motion-graphics/Instagram-Facebook-Reels-Video-Editor" TargetMode="External"/><Relationship Id="rId1475" Type="http://schemas.openxmlformats.org/officeDocument/2006/relationships/hyperlink" Target="https://www.freelancer.com/projects/rendering/Amazon-Copper-Tongue-Scraper-Images" TargetMode="External"/><Relationship Id="rId1476" Type="http://schemas.openxmlformats.org/officeDocument/2006/relationships/hyperlink" Target="https://www.freelancer.com/projects/web-design/One-Page-Plastic-Surgery-Clinic" TargetMode="External"/><Relationship Id="rId1477" Type="http://schemas.openxmlformats.org/officeDocument/2006/relationships/hyperlink" Target="https://www.freelancer.com/projects/vector-design/Minimalist-Keratoconus-Eye-Diagrams" TargetMode="External"/><Relationship Id="rId1478" Type="http://schemas.openxmlformats.org/officeDocument/2006/relationships/hyperlink" Target="https://www.freelancer.com/projects/adobe-premiere-pro/Engaging-TikTok-Style-Product-Video" TargetMode="External"/><Relationship Id="rId1479" Type="http://schemas.openxmlformats.org/officeDocument/2006/relationships/hyperlink" Target="https://www.freelancer.com/projects/audio-editing/Clinic-Promo-Video-Editing-Needed" TargetMode="External"/><Relationship Id="rId1480" Type="http://schemas.openxmlformats.org/officeDocument/2006/relationships/hyperlink" Target="https://www.freelancer.com/projects/image-processing/Histopathology-Biopsy-Photo-Capture" TargetMode="External"/><Relationship Id="rId1481" Type="http://schemas.openxmlformats.org/officeDocument/2006/relationships/hyperlink" Target="https://www.freelancer.com/projects/sales-management/Belizz-Bamboo-Pads-Expansion" TargetMode="External"/><Relationship Id="rId1482" Type="http://schemas.openxmlformats.org/officeDocument/2006/relationships/hyperlink" Target="https://www.freelancer.com/projects/adobe-premiere-pro/Instagram-Fitness-Reels-Editing" TargetMode="External"/><Relationship Id="rId1483" Type="http://schemas.openxmlformats.org/officeDocument/2006/relationships/hyperlink" Target="https://www.freelancer.com/projects/adobe-premiere-pro/Ongoing-Health-Channel-Video-Editor" TargetMode="External"/><Relationship Id="rId1484" Type="http://schemas.openxmlformats.org/officeDocument/2006/relationships/hyperlink" Target="https://www.freelancer.com/projects/adobe-illustrator/minimalist-premium-ultra-modern" TargetMode="External"/><Relationship Id="rId1485" Type="http://schemas.openxmlformats.org/officeDocument/2006/relationships/hyperlink" Target="https://www.freelancer.com/projects/adobe-premiere-pro/TikTok-Engagement-Video-Editing" TargetMode="External"/><Relationship Id="rId1486" Type="http://schemas.openxmlformats.org/officeDocument/2006/relationships/hyperlink" Target="https://www.freelancer.com/projects/motion-graphics/Short-Commercial-Video-Editor-Required" TargetMode="External"/><Relationship Id="rId1487" Type="http://schemas.openxmlformats.org/officeDocument/2006/relationships/hyperlink" Target="https://www.freelancer.com/projects/2d-game-art/Roguelike-Deck-Builder-Art-Assets" TargetMode="External"/><Relationship Id="rId1488" Type="http://schemas.openxmlformats.org/officeDocument/2006/relationships/hyperlink" Target="https://www.freelancer.com/projects/customer-service/Professional-Business-Reputation" TargetMode="External"/><Relationship Id="rId1489" Type="http://schemas.openxmlformats.org/officeDocument/2006/relationships/hyperlink" Target="https://www.freelancer.com/projects/business-development/Belizz-Bamboo-Pad-Reseller-Partners" TargetMode="External"/><Relationship Id="rId1490" Type="http://schemas.openxmlformats.org/officeDocument/2006/relationships/hyperlink" Target="https://www.freelancer.com/projects/canva/Canva-Expert-for-Page-Wellness" TargetMode="External"/><Relationship Id="rId1491" Type="http://schemas.openxmlformats.org/officeDocument/2006/relationships/hyperlink" Target="https://www.freelancer.com/projects/adobe-premiere-pro/Dynamic-Fitness-Reel-Editor" TargetMode="External"/><Relationship Id="rId1492" Type="http://schemas.openxmlformats.org/officeDocument/2006/relationships/hyperlink" Target="https://www.freelancer.com/projects/image-processing/Clinical-Head-Neck-Photography" TargetMode="External"/><Relationship Id="rId1493" Type="http://schemas.openxmlformats.org/officeDocument/2006/relationships/hyperlink" Target="https://www.freelancer.com/projects/after-effects/Create-Manage-Social-Videos" TargetMode="External"/><Relationship Id="rId1494" Type="http://schemas.openxmlformats.org/officeDocument/2006/relationships/hyperlink" Target="https://www.freelancer.com/projects/social-media-management/Create-Manage-Social-Videos" TargetMode="External"/><Relationship Id="rId1495" Type="http://schemas.openxmlformats.org/officeDocument/2006/relationships/hyperlink" Target="https://www.freelancer.com/projects/2d-game-art/Game-Art-for-Roguelike-Deck" TargetMode="External"/><Relationship Id="rId1496" Type="http://schemas.openxmlformats.org/officeDocument/2006/relationships/hyperlink" Target="https://www.freelancer.com/projects/graphic-design/Residential-Sod-Installation" TargetMode="External"/><Relationship Id="rId1497" Type="http://schemas.openxmlformats.org/officeDocument/2006/relationships/hyperlink" Target="https://www.freelancer.com/projects/adobe-premiere-pro/YouTube-Video-Shorts-Editor-40480177" TargetMode="External"/><Relationship Id="rId1498" Type="http://schemas.openxmlformats.org/officeDocument/2006/relationships/hyperlink" Target="https://www.freelancer.com/projects/content-development/Franchise-Opportunity-Slide-Update" TargetMode="External"/><Relationship Id="rId1499" Type="http://schemas.openxmlformats.org/officeDocument/2006/relationships/hyperlink" Target="https://www.freelancer.com/projects/educational-research/Health-Awareness-Trifold-Display" TargetMode="External"/><Relationship Id="rId1500" Type="http://schemas.openxmlformats.org/officeDocument/2006/relationships/hyperlink" Target="https://www.freelancer.com/projects/adobe-illustrator/Modern-Abstract-Monochrome-Logo-Design" TargetMode="External"/><Relationship Id="rId1501" Type="http://schemas.openxmlformats.org/officeDocument/2006/relationships/hyperlink" Target="https://www.freelancer.com/projects/medical-writing/Clinic-Prescription-Letterpad-Design" TargetMode="External"/><Relationship Id="rId1502" Type="http://schemas.openxmlformats.org/officeDocument/2006/relationships/hyperlink" Target="https://www.freelancer.com/projects/photography/Stock-Photos-for-Peptide-Website" TargetMode="External"/><Relationship Id="rId1503" Type="http://schemas.openxmlformats.org/officeDocument/2006/relationships/hyperlink" Target="https://www.freelancer.com/projects/advertisement-design/Event-Poster-40480884" TargetMode="External"/><Relationship Id="rId1504" Type="http://schemas.openxmlformats.org/officeDocument/2006/relationships/hyperlink" Target="https://www.freelancer.com/projects/canva/Premium-Conference-Keynote-Presentation" TargetMode="External"/><Relationship Id="rId1505" Type="http://schemas.openxmlformats.org/officeDocument/2006/relationships/hyperlink" Target="https://www.freelancer.com/projects/elementor/WordPress-Elementor-Website-Redesign" TargetMode="External"/><Relationship Id="rId1506" Type="http://schemas.openxmlformats.org/officeDocument/2006/relationships/hyperlink" Target="https://www.freelancer.com/projects/indesign/Luxury-Travel-Itinerary-Design" TargetMode="External"/><Relationship Id="rId1507" Type="http://schemas.openxmlformats.org/officeDocument/2006/relationships/hyperlink" Target="https://www.freelancer.com/projects/costume-design/Playful-Brand-Mascot-Costume-Design" TargetMode="External"/><Relationship Id="rId1508" Type="http://schemas.openxmlformats.org/officeDocument/2006/relationships/hyperlink" Target="https://www.freelancer.com/projects/graphic-design/Tutor-CorelDRAW-Online-para-Imprenta" TargetMode="External"/><Relationship Id="rId1509" Type="http://schemas.openxmlformats.org/officeDocument/2006/relationships/hyperlink" Target="https://www.freelancer.com/projects/content-writing/Bold-Lead-Generating-Detailing-Page" TargetMode="External"/><Relationship Id="rId1510" Type="http://schemas.openxmlformats.org/officeDocument/2006/relationships/hyperlink" Target="https://www.freelancer.com/projects/web-design/Free-Entry-Competition-Homepage" TargetMode="External"/><Relationship Id="rId1511" Type="http://schemas.openxmlformats.org/officeDocument/2006/relationships/hyperlink" Target="https://www.freelancer.com/projects/3d-animation/Abstract-CDI-Animation" TargetMode="External"/><Relationship Id="rId1512" Type="http://schemas.openxmlformats.org/officeDocument/2006/relationships/hyperlink" Target="https://www.freelancer.com/projects/web-design/Dual-Promo-Page-Design-Needed" TargetMode="External"/><Relationship Id="rId1513" Type="http://schemas.openxmlformats.org/officeDocument/2006/relationships/hyperlink" Target="https://www.freelancer.com/projects/branding/Modern-Retail-Brand-Identity" TargetMode="External"/><Relationship Id="rId1514" Type="http://schemas.openxmlformats.org/officeDocument/2006/relationships/hyperlink" Target="https://www.freelancer.com/projects/branding/Minimalist-Creative-Logo-Branding" TargetMode="External"/><Relationship Id="rId1515" Type="http://schemas.openxmlformats.org/officeDocument/2006/relationships/hyperlink" Target="https://www.freelancer.com/projects/print-design/Playful-Sign-Flyer-Design" TargetMode="External"/><Relationship Id="rId1516" Type="http://schemas.openxmlformats.org/officeDocument/2006/relationships/hyperlink" Target="https://www.freelancer.com/projects/adobe-xd/Modern-Website-Redesign-Finishing" TargetMode="External"/><Relationship Id="rId1517" Type="http://schemas.openxmlformats.org/officeDocument/2006/relationships/hyperlink" Target="https://www.freelancer.com/projects/indesign/Lulu-Print-Ready-Book-Updates" TargetMode="External"/><Relationship Id="rId1518" Type="http://schemas.openxmlformats.org/officeDocument/2006/relationships/hyperlink" Target="https://www.freelancer.com/projects/adobe-photoshop/Modern-Store-Graphics-Package" TargetMode="External"/><Relationship Id="rId1519" Type="http://schemas.openxmlformats.org/officeDocument/2006/relationships/hyperlink" Target="https://www.freelancer.com/projects/graphic-design/Minimalist-Logo-Identity-Design" TargetMode="External"/><Relationship Id="rId1520" Type="http://schemas.openxmlformats.org/officeDocument/2006/relationships/hyperlink" Target="https://www.freelancer.com/projects/branding/Minimalist-Logo-Identity-Design" TargetMode="External"/><Relationship Id="rId1521" Type="http://schemas.openxmlformats.org/officeDocument/2006/relationships/hyperlink" Target="https://www.freelancer.com/projects/adobe-illustrator/Vibrant-YouTube-Logo-Banner" TargetMode="External"/><Relationship Id="rId1522" Type="http://schemas.openxmlformats.org/officeDocument/2006/relationships/hyperlink" Target="https://www.freelancer.com/projects/website-design/Colorful-Website-Thumbnail-Design-40481616" TargetMode="External"/><Relationship Id="rId1523" Type="http://schemas.openxmlformats.org/officeDocument/2006/relationships/hyperlink" Target="https://www.freelancer.com/projects/adobe-premiere-pro/Clip-Subtitle-Family-Guy-Laughs" TargetMode="External"/><Relationship Id="rId1524" Type="http://schemas.openxmlformats.org/officeDocument/2006/relationships/hyperlink" Target="https://www.freelancer.com/projects/adobe-illustrator/Convert-Images-Editable-Vectors-40480903" TargetMode="External"/><Relationship Id="rId1525" Type="http://schemas.openxmlformats.org/officeDocument/2006/relationships/hyperlink" Target="https://www.freelancer.com/projects/adobe-illustrator/Minimalist-Text-Icon-Logo-40478305" TargetMode="External"/><Relationship Id="rId1526" Type="http://schemas.openxmlformats.org/officeDocument/2006/relationships/hyperlink" Target="https://www.freelancer.com/projects/adobe-illustrator/Marketing-Graphics-Under" TargetMode="External"/><Relationship Id="rId1527" Type="http://schemas.openxmlformats.org/officeDocument/2006/relationships/hyperlink" Target="https://www.freelancer.com/projects/canva/Modern-Social-Media-Graphics-40481928" TargetMode="External"/><Relationship Id="rId1528" Type="http://schemas.openxmlformats.org/officeDocument/2006/relationships/hyperlink" Target="https://www.freelancer.com/projects/canva/Versatile-Canva-Graphic-Designer-Needed" TargetMode="External"/><Relationship Id="rId1529" Type="http://schemas.openxmlformats.org/officeDocument/2006/relationships/hyperlink" Target="https://www.freelancer.com/projects/figma/Dise-minimalista-para-OBS" TargetMode="External"/><Relationship Id="rId1530" Type="http://schemas.openxmlformats.org/officeDocument/2006/relationships/hyperlink" Target="https://www.freelancer.com/projects/adobe-photoshop/Eye-Catching-Social-Post-Graphics" TargetMode="External"/><Relationship Id="rId1531" Type="http://schemas.openxmlformats.org/officeDocument/2006/relationships/hyperlink" Target="https://www.freelancer.com/projects/adobe-photoshop/Graphic-Design-Aligned-with-Brand" TargetMode="External"/><Relationship Id="rId1532" Type="http://schemas.openxmlformats.org/officeDocument/2006/relationships/hyperlink" Target="https://www.freelancer.com/projects/figma/Colorful-Portfolio-Website-Design" TargetMode="External"/><Relationship Id="rId1533" Type="http://schemas.openxmlformats.org/officeDocument/2006/relationships/hyperlink" Target="https://www.freelancer.com/projects/cnc-programming/Mockup-Kotak-Kayu-Custom" TargetMode="External"/><Relationship Id="rId1534" Type="http://schemas.openxmlformats.org/officeDocument/2006/relationships/hyperlink" Target="https://www.freelancer.com/projects/graphic-design/Event-Promotion-Poster-Design-40480476" TargetMode="External"/><Relationship Id="rId1535" Type="http://schemas.openxmlformats.org/officeDocument/2006/relationships/hyperlink" Target="https://www.freelancer.com/projects/adobe-illustrator/Event-Promotion-Poster-Design-40478744" TargetMode="External"/><Relationship Id="rId1536" Type="http://schemas.openxmlformats.org/officeDocument/2006/relationships/hyperlink" Target="https://www.freelancer.com/projects/adobe-illustrator/Classic-Business-Logo-Design-40493382" TargetMode="External"/><Relationship Id="rId1537" Type="http://schemas.openxmlformats.org/officeDocument/2006/relationships/hyperlink" Target="https://www.freelancer.com/projects/social-media-management/Desain-Story-Instagram-Menarik" TargetMode="External"/><Relationship Id="rId1538" Type="http://schemas.openxmlformats.org/officeDocument/2006/relationships/hyperlink" Target="https://www.freelancer.com/projects/adobe-illustrator/Refine-Logo-Concept" TargetMode="External"/><Relationship Id="rId1539" Type="http://schemas.openxmlformats.org/officeDocument/2006/relationships/hyperlink" Target="https://www.freelancer.com/projects/vector-design/Minimalist-Graphic-Design-Needed" TargetMode="External"/><Relationship Id="rId1540" Type="http://schemas.openxmlformats.org/officeDocument/2006/relationships/hyperlink" Target="https://www.freelancer.com/projects/adobe-premiere-pro/Montage-vid-pour-danse" TargetMode="External"/><Relationship Id="rId1541" Type="http://schemas.openxmlformats.org/officeDocument/2006/relationships/hyperlink" Target="https://www.freelancer.com/projects/adobe-illustrator/Modern-Vibrant-Abstract-Logo-40479258" TargetMode="External"/><Relationship Id="rId1542" Type="http://schemas.openxmlformats.org/officeDocument/2006/relationships/hyperlink" Target="https://www.freelancer.com/projects/vector-design/Logo-minimalista-club-eSports" TargetMode="External"/><Relationship Id="rId1543" Type="http://schemas.openxmlformats.org/officeDocument/2006/relationships/hyperlink" Target="https://www.freelancer.com/projects/adobe-illustrator/Desain-Konten-Media-Sosial-Kreatif" TargetMode="External"/><Relationship Id="rId1544" Type="http://schemas.openxmlformats.org/officeDocument/2006/relationships/hyperlink" Target="https://www.freelancer.com/projects/wix/Modern-Wix-Redesign-for-Literary" TargetMode="External"/><Relationship Id="rId1545" Type="http://schemas.openxmlformats.org/officeDocument/2006/relationships/hyperlink" Target="https://www.freelancer.com/projects/video-production/Edici-Din-mica-Clips-Twitch" TargetMode="External"/><Relationship Id="rId1546" Type="http://schemas.openxmlformats.org/officeDocument/2006/relationships/hyperlink" Target="https://www.freelancer.com/projects/adobe-photoshop/Elegant-Facebook-Carousel-Design" TargetMode="External"/><Relationship Id="rId1547" Type="http://schemas.openxmlformats.org/officeDocument/2006/relationships/hyperlink" Target="https://www.freelancer.com/projects/branding/Event-Field-company-logo-design" TargetMode="External"/><Relationship Id="rId1548" Type="http://schemas.openxmlformats.org/officeDocument/2006/relationships/hyperlink" Target="https://www.freelancer.com/projects/adobe-illustrator/Bold-Earthworks-Logo-Creation" TargetMode="External"/><Relationship Id="rId1549" Type="http://schemas.openxmlformats.org/officeDocument/2006/relationships/hyperlink" Target="https://www.freelancer.com/projects/print-design/Corporate-Back-Cover-Design" TargetMode="External"/><Relationship Id="rId1550" Type="http://schemas.openxmlformats.org/officeDocument/2006/relationships/hyperlink" Target="https://www.freelancer.com/projects/adobe-illustrator/Minimalist-Monochrome-Logo-Design-40481196" TargetMode="External"/><Relationship Id="rId1551" Type="http://schemas.openxmlformats.org/officeDocument/2006/relationships/hyperlink" Target="https://www.freelancer.com/projects/canva/Canva-Social-Media-Design-Work" TargetMode="External"/><Relationship Id="rId1552" Type="http://schemas.openxmlformats.org/officeDocument/2006/relationships/hyperlink" Target="https://www.freelancer.com/projects/image-processing/Exterior-Photos-for-Brazil-Verification" TargetMode="External"/><Relationship Id="rId1553" Type="http://schemas.openxmlformats.org/officeDocument/2006/relationships/hyperlink" Target="https://www.freelancer.com/projects/marketing/Terjemahan-Materi-Pemasaran-Indonesia" TargetMode="External"/><Relationship Id="rId1554" Type="http://schemas.openxmlformats.org/officeDocument/2006/relationships/hyperlink" Target="https://www.freelancer.com/projects/branding/Modern-World-Cup-Pub-Poster" TargetMode="External"/><Relationship Id="rId1555" Type="http://schemas.openxmlformats.org/officeDocument/2006/relationships/hyperlink" Target="https://www.freelancer.com/projects/adobe-illustrator/Logo-Font-Element-Refresh" TargetMode="External"/><Relationship Id="rId1556" Type="http://schemas.openxmlformats.org/officeDocument/2006/relationships/hyperlink" Target="https://www.freelancer.com/projects/photography/Engagement-Party-Photojournalism" TargetMode="External"/><Relationship Id="rId1557" Type="http://schemas.openxmlformats.org/officeDocument/2006/relationships/hyperlink" Target="https://www.freelancer.com/projects/photography/Cardiff-Anniversary-Event-Photography" TargetMode="External"/><Relationship Id="rId1558" Type="http://schemas.openxmlformats.org/officeDocument/2006/relationships/hyperlink" Target="https://www.freelancer.com/projects/typography/Community-Event-Promotion-Flyer-Needed" TargetMode="External"/><Relationship Id="rId1559" Type="http://schemas.openxmlformats.org/officeDocument/2006/relationships/hyperlink" Target="https://www.freelancer.com/projects/canva/Custom-Canva-Designs" TargetMode="External"/><Relationship Id="rId1560" Type="http://schemas.openxmlformats.org/officeDocument/2006/relationships/hyperlink" Target="https://www.freelancer.com/projects/after-effects/Create-Professional-Shopify-App-Store-40479621" TargetMode="External"/><Relationship Id="rId1561" Type="http://schemas.openxmlformats.org/officeDocument/2006/relationships/hyperlink" Target="https://www.freelancer.com/projects/web-development/End-End-Commerce-Build" TargetMode="External"/><Relationship Id="rId1562" Type="http://schemas.openxmlformats.org/officeDocument/2006/relationships/hyperlink" Target="https://www.freelancer.com/projects/php/Custom-Snail-Mail-Subscription-Website" TargetMode="External"/><Relationship Id="rId1563" Type="http://schemas.openxmlformats.org/officeDocument/2006/relationships/hyperlink" Target="https://www.freelancer.com/projects/web-development/Custom-Snail-Mail-Subscription-Website" TargetMode="External"/><Relationship Id="rId1564" Type="http://schemas.openxmlformats.org/officeDocument/2006/relationships/hyperlink" Target="https://www.freelancer.com/projects/logo-design/Modern-Icon-Text-Company-Logo" TargetMode="External"/><Relationship Id="rId1565" Type="http://schemas.openxmlformats.org/officeDocument/2006/relationships/hyperlink" Target="https://www.freelancer.com/projects/php/LARAVEL-Developer-Needed-Ecommerce" TargetMode="External"/><Relationship Id="rId1566" Type="http://schemas.openxmlformats.org/officeDocument/2006/relationships/hyperlink" Target="https://www.freelancer.com/projects/twilio/LARAVEL-Developer-Needed-Ecommerce" TargetMode="External"/><Relationship Id="rId1567" Type="http://schemas.openxmlformats.org/officeDocument/2006/relationships/hyperlink" Target="https://www.freelancer.com/projects/web-design/JTL-Powered-Ecommerce-Website-Build-40490657" TargetMode="External"/><Relationship Id="rId1568" Type="http://schemas.openxmlformats.org/officeDocument/2006/relationships/hyperlink" Target="https://www.freelancer.com/projects/web-design/JTL-Powered-Ecommerce-Website-Build" TargetMode="External"/><Relationship Id="rId1569" Type="http://schemas.openxmlformats.org/officeDocument/2006/relationships/hyperlink" Target="https://www.freelancer.com/projects/ai-video/Product-Videos-Web-Graphics" TargetMode="External"/><Relationship Id="rId1570" Type="http://schemas.openxmlformats.org/officeDocument/2006/relationships/hyperlink" Target="https://www.freelancer.com/projects/email-marketing/Email-Theme-for-Ecommerce-Website" TargetMode="External"/><Relationship Id="rId1571" Type="http://schemas.openxmlformats.org/officeDocument/2006/relationships/hyperlink" Target="https://www.freelancer.com/projects/business-cards/Exhibition-Posters-Brochure-Card-Design" TargetMode="External"/><Relationship Id="rId1572" Type="http://schemas.openxmlformats.org/officeDocument/2006/relationships/hyperlink" Target="https://www.freelancer.com/projects/content-creation/Social-Media-Brand-Awareness-Campaign-40488857" TargetMode="External"/><Relationship Id="rId1573" Type="http://schemas.openxmlformats.org/officeDocument/2006/relationships/hyperlink" Target="https://www.freelancer.com/projects/wordpress/Commerce-Site-Marketing-Materials" TargetMode="External"/><Relationship Id="rId1574" Type="http://schemas.openxmlformats.org/officeDocument/2006/relationships/hyperlink" Target="https://www.freelancer.com/projects/seo/Flipkart-amazon-Mattress-Listing-Setup" TargetMode="External"/><Relationship Id="rId1575" Type="http://schemas.openxmlformats.org/officeDocument/2006/relationships/hyperlink" Target="https://www.freelancer.com/projects/web-design/Graphic-Design-Portfolio-Website-40488144" TargetMode="External"/><Relationship Id="rId1576" Type="http://schemas.openxmlformats.org/officeDocument/2006/relationships/hyperlink" Target="https://www.freelancer.com/projects/packaging-design/Commerce-Packshot-Artwork-Adaptations" TargetMode="External"/><Relationship Id="rId1577" Type="http://schemas.openxmlformats.org/officeDocument/2006/relationships/hyperlink" Target="https://www.freelancer.com/projects/ai-video/Video-Editor" TargetMode="External"/><Relationship Id="rId1578" Type="http://schemas.openxmlformats.org/officeDocument/2006/relationships/hyperlink" Target="https://www.freelancer.com/projects/web-design/Commerce-Homepage-Redesign-Needed" TargetMode="External"/><Relationship Id="rId1579" Type="http://schemas.openxmlformats.org/officeDocument/2006/relationships/hyperlink" Target="https://www.freelancer.com/projects/social-media-marketing/High-Converting-Instagram-Social-Media" TargetMode="External"/><Relationship Id="rId1580" Type="http://schemas.openxmlformats.org/officeDocument/2006/relationships/hyperlink" Target="https://www.freelancer.com/projects/branding/Modern-Logo-for-Unified-Branding" TargetMode="External"/><Relationship Id="rId1581" Type="http://schemas.openxmlformats.org/officeDocument/2006/relationships/hyperlink" Target="https://www.freelancer.com/projects/lead-generation/Real-Time-WhatsApp-Sales-Support" TargetMode="External"/><Relationship Id="rId1582" Type="http://schemas.openxmlformats.org/officeDocument/2006/relationships/hyperlink" Target="https://www.freelancer.com/projects/adobe-illustrator/Amazon-Listing-Image-Designer-Tools" TargetMode="External"/><Relationship Id="rId1583" Type="http://schemas.openxmlformats.org/officeDocument/2006/relationships/hyperlink" Target="https://www.freelancer.com/projects/adobe-photoshop/Amazon-Content-Photo-Enhancement" TargetMode="External"/><Relationship Id="rId1584" Type="http://schemas.openxmlformats.org/officeDocument/2006/relationships/hyperlink" Target="https://www.freelancer.com/projects/web-design/Commerce-Website-Design-40488149" TargetMode="External"/><Relationship Id="rId1585" Type="http://schemas.openxmlformats.org/officeDocument/2006/relationships/hyperlink" Target="https://www.freelancer.com/projects/typography/Elegant-Furniture-Catalog-Design-PDF" TargetMode="External"/><Relationship Id="rId1586" Type="http://schemas.openxmlformats.org/officeDocument/2006/relationships/hyperlink" Target="https://www.freelancer.com/projects/latex/Kindle-Textbook-Formatting-Indexing" TargetMode="External"/><Relationship Id="rId1587" Type="http://schemas.openxmlformats.org/officeDocument/2006/relationships/hyperlink" Target="https://www.freelancer.com/projects/trademark/Trademark-Amazon-Brand-Registry" TargetMode="External"/><Relationship Id="rId1588" Type="http://schemas.openxmlformats.org/officeDocument/2006/relationships/hyperlink" Target="https://www.freelancer.com/projects/ui-design/Desain-Website-Commerce" TargetMode="External"/><Relationship Id="rId1589" Type="http://schemas.openxmlformats.org/officeDocument/2006/relationships/hyperlink" Target="https://www.freelancer.com/projects/indesign/Modern-Corporate-Flipbook-Design" TargetMode="External"/><Relationship Id="rId1590" Type="http://schemas.openxmlformats.org/officeDocument/2006/relationships/hyperlink" Target="https://www.freelancer.com/projects/shopify-development/Shopify-Visual-Design-Specialist" TargetMode="External"/><Relationship Id="rId1591" Type="http://schemas.openxmlformats.org/officeDocument/2006/relationships/hyperlink" Target="https://www.freelancer.com/projects/background-removal/Product-Photo-Background-Removal-40491229" TargetMode="External"/><Relationship Id="rId1592" Type="http://schemas.openxmlformats.org/officeDocument/2006/relationships/hyperlink" Target="https://www.freelancer.com/projects/html/Sitio-web-venta-licores-GBR" TargetMode="External"/><Relationship Id="rId1593" Type="http://schemas.openxmlformats.org/officeDocument/2006/relationships/hyperlink" Target="https://www.freelancer.com/projects/shopify-development/Couple-Bracelets-Shopify-Store" TargetMode="External"/><Relationship Id="rId1594" Type="http://schemas.openxmlformats.org/officeDocument/2006/relationships/hyperlink" Target="https://www.freelancer.com/projects/canva/Minimalist-Instagram-Sales-Poster" TargetMode="External"/><Relationship Id="rId1595" Type="http://schemas.openxmlformats.org/officeDocument/2006/relationships/hyperlink" Target="https://www.freelancer.com/projects/adobe-photoshop/Amazon-Product-Image-Set" TargetMode="External"/><Relationship Id="rId1596" Type="http://schemas.openxmlformats.org/officeDocument/2006/relationships/hyperlink" Target="https://www.freelancer.com/projects/ebook-design/Horror-Ebook-KDP-Formatting" TargetMode="External"/><Relationship Id="rId1597" Type="http://schemas.openxmlformats.org/officeDocument/2006/relationships/hyperlink" Target="https://www.freelancer.com/projects/product-photography/Modern-Home-Goods-Listing-Photos" TargetMode="External"/><Relationship Id="rId1598" Type="http://schemas.openxmlformats.org/officeDocument/2006/relationships/hyperlink" Target="https://www.freelancer.com/projects/video-editing/Powered-Facebook-Video-Ads-Dropshipping" TargetMode="External"/><Relationship Id="rId1599" Type="http://schemas.openxmlformats.org/officeDocument/2006/relationships/hyperlink" Target="https://www.freelancer.com/projects/video-services/Casual-Roll-for-Social-Media" TargetMode="External"/><Relationship Id="rId1600" Type="http://schemas.openxmlformats.org/officeDocument/2006/relationships/hyperlink" Target="https://www.freelancer.com/projects/web-design/Shopify-Theme-Color-Font-Tweak" TargetMode="External"/><Relationship Id="rId1601" Type="http://schemas.openxmlformats.org/officeDocument/2006/relationships/hyperlink" Target="https://www.freelancer.com/projects/branding/Comprehensive-Branding-for-Souvenir" TargetMode="External"/><Relationship Id="rId1602" Type="http://schemas.openxmlformats.org/officeDocument/2006/relationships/hyperlink" Target="https://www.freelancer.com/projects/social-media-marketing/Casual-Roll-for-Social-Media" TargetMode="External"/><Relationship Id="rId1603" Type="http://schemas.openxmlformats.org/officeDocument/2006/relationships/hyperlink" Target="https://www.freelancer.com/projects/android-app-development/Desarrollo-App-Android-Commerce" TargetMode="External"/><Relationship Id="rId1604" Type="http://schemas.openxmlformats.org/officeDocument/2006/relationships/hyperlink" Target="https://www.freelancer.com/projects/photography/Professional-Candle-Photography" TargetMode="External"/><Relationship Id="rId1605" Type="http://schemas.openxmlformats.org/officeDocument/2006/relationships/hyperlink" Target="https://www.freelancer.com/projects/sourcing/Ecommerce-Printers-Sourcing-Fulfillment" TargetMode="External"/><Relationship Id="rId1606" Type="http://schemas.openxmlformats.org/officeDocument/2006/relationships/hyperlink" Target="https://www.freelancer.com/projects/photography/Quick-Product-Photo-Needed" TargetMode="External"/><Relationship Id="rId1607" Type="http://schemas.openxmlformats.org/officeDocument/2006/relationships/hyperlink" Target="https://www.freelancer.com/projects/web-design/Redesign-the-current-website-over" TargetMode="External"/><Relationship Id="rId1608" Type="http://schemas.openxmlformats.org/officeDocument/2006/relationships/hyperlink" Target="https://www.freelancer.com/projects/photography/Visual-Identity-Product-Photographer" TargetMode="External"/><Relationship Id="rId1609" Type="http://schemas.openxmlformats.org/officeDocument/2006/relationships/hyperlink" Target="https://www.freelancer.com/projects/adobe-illustrator/Nationwide-Logo-Vector-Rebuild-Formats" TargetMode="External"/><Relationship Id="rId1610" Type="http://schemas.openxmlformats.org/officeDocument/2006/relationships/hyperlink" Target="https://www.freelancer.com/projects/b2b-marketing/LinkedIn-SDR-Personal-Brand-Specialist" TargetMode="External"/><Relationship Id="rId1611" Type="http://schemas.openxmlformats.org/officeDocument/2006/relationships/hyperlink" Target="https://www.freelancer.com/projects/ui-design/Web-Designer-for-Trading-Ecosystem" TargetMode="External"/><Relationship Id="rId1612" Type="http://schemas.openxmlformats.org/officeDocument/2006/relationships/hyperlink" Target="https://www.freelancer.com/projects/facebook-ads/Meta-Instagram-Werbeanzeige-Immobilien" TargetMode="External"/><Relationship Id="rId1613" Type="http://schemas.openxmlformats.org/officeDocument/2006/relationships/hyperlink" Target="https://www.freelancer.com/projects/web-design/Colorful-Tax-Prep-Website-Build" TargetMode="External"/><Relationship Id="rId1614" Type="http://schemas.openxmlformats.org/officeDocument/2006/relationships/hyperlink" Target="https://www.freelancer.com/projects/calligraphy/Distinctive-Signature-Handwriting-Revamp" TargetMode="External"/><Relationship Id="rId1615" Type="http://schemas.openxmlformats.org/officeDocument/2006/relationships/hyperlink" Target="https://www.freelancer.com/projects/content-creation/Interactive-Market-Analysis-Videos" TargetMode="External"/><Relationship Id="rId1616" Type="http://schemas.openxmlformats.org/officeDocument/2006/relationships/hyperlink" Target="https://www.freelancer.com/projects/adobe-acrobat/PDF-Navigation-Formatting-using-Acrobat" TargetMode="External"/><Relationship Id="rId1617" Type="http://schemas.openxmlformats.org/officeDocument/2006/relationships/hyperlink" Target="https://www.freelancer.com/projects/web-development/Income-Tax-Service-Website-Build" TargetMode="External"/><Relationship Id="rId1618" Type="http://schemas.openxmlformats.org/officeDocument/2006/relationships/hyperlink" Target="https://www.freelancer.com/projects/graphic-design/Nature-Reading-Commerce-Website" TargetMode="External"/><Relationship Id="rId1619" Type="http://schemas.openxmlformats.org/officeDocument/2006/relationships/hyperlink" Target="https://www.freelancer.com/projects/financial-analysis/Investor-Ready-Pitch-Deck-Design" TargetMode="External"/><Relationship Id="rId1620" Type="http://schemas.openxmlformats.org/officeDocument/2006/relationships/hyperlink" Target="https://www.freelancer.com/projects/ai-video/Social-Media-Videos-creator" TargetMode="External"/><Relationship Id="rId1621" Type="http://schemas.openxmlformats.org/officeDocument/2006/relationships/hyperlink" Target="https://www.freelancer.com/projects/facebook-ads/Facebook-Ads-campaign-creation" TargetMode="External"/><Relationship Id="rId1622" Type="http://schemas.openxmlformats.org/officeDocument/2006/relationships/hyperlink" Target="https://www.freelancer.com/projects/sound-design/Instagram-Reels-Video-Editor-Needed" TargetMode="External"/><Relationship Id="rId1623" Type="http://schemas.openxmlformats.org/officeDocument/2006/relationships/hyperlink" Target="https://www.freelancer.com/projects/branding/Dise-completo-identidad-visual" TargetMode="External"/><Relationship Id="rId1624" Type="http://schemas.openxmlformats.org/officeDocument/2006/relationships/hyperlink" Target="https://www.freelancer.com/projects/2d-drawing/Realistic-Traditional-DnD-Character-Art" TargetMode="External"/><Relationship Id="rId1625" Type="http://schemas.openxmlformats.org/officeDocument/2006/relationships/hyperlink" Target="https://www.freelancer.com/projects/after-effects/LinkedIn-Centric-Multi-Brand-Social" TargetMode="External"/><Relationship Id="rId1626" Type="http://schemas.openxmlformats.org/officeDocument/2006/relationships/hyperlink" Target="https://www.freelancer.com/projects/adobe-illustrator/Business-Card-Design-Financial-Advisory" TargetMode="External"/><Relationship Id="rId1627" Type="http://schemas.openxmlformats.org/officeDocument/2006/relationships/hyperlink" Target="https://www.freelancer.com/projects/web-design/Sleek-Product-Landing-Redesign" TargetMode="External"/><Relationship Id="rId1628" Type="http://schemas.openxmlformats.org/officeDocument/2006/relationships/hyperlink" Target="https://www.freelancer.com/projects/web-design/Modern-Business-Promo-Design" TargetMode="External"/><Relationship Id="rId1629" Type="http://schemas.openxmlformats.org/officeDocument/2006/relationships/hyperlink" Target="https://www.freelancer.com/projects/adobe-illustrator/Striking-Accounting-Firm-Logo" TargetMode="External"/><Relationship Id="rId1630" Type="http://schemas.openxmlformats.org/officeDocument/2006/relationships/hyperlink" Target="https://www.freelancer.com/projects/corporate-identity/Event-Pitch-Deck-PowerPoint-Design" TargetMode="External"/><Relationship Id="rId1631" Type="http://schemas.openxmlformats.org/officeDocument/2006/relationships/hyperlink" Target="https://www.freelancer.com/projects/customer-service/Full-Time-Insurance-Service-Assistant" TargetMode="External"/><Relationship Id="rId1632" Type="http://schemas.openxmlformats.org/officeDocument/2006/relationships/hyperlink" Target="https://www.freelancer.com/projects/web-design/Fresh-Graphics-redesigning-for-Website" TargetMode="External"/><Relationship Id="rId1633" Type="http://schemas.openxmlformats.org/officeDocument/2006/relationships/hyperlink" Target="https://www.freelancer.com/projects/adobe-premiere-pro/Professional-YouTube-Video-Editing-40486677" TargetMode="External"/><Relationship Id="rId1634" Type="http://schemas.openxmlformats.org/officeDocument/2006/relationships/hyperlink" Target="https://www.freelancer.com/projects/branding/Mutual-Fund-Advisory-Website" TargetMode="External"/><Relationship Id="rId1635" Type="http://schemas.openxmlformats.org/officeDocument/2006/relationships/hyperlink" Target="https://www.freelancer.com/projects/vector-design/Modern-Logo-for-TBO-Legal" TargetMode="External"/><Relationship Id="rId1636" Type="http://schemas.openxmlformats.org/officeDocument/2006/relationships/hyperlink" Target="https://www.freelancer.com/projects/adobe-photoshop/Editor-Foto-Potret-Profesional-40493683" TargetMode="External"/><Relationship Id="rId1637" Type="http://schemas.openxmlformats.org/officeDocument/2006/relationships/hyperlink" Target="https://www.freelancer.com/projects/adobe-photoshop/Editor-Foto-Potret-Profesional" TargetMode="External"/><Relationship Id="rId1638" Type="http://schemas.openxmlformats.org/officeDocument/2006/relationships/hyperlink" Target="https://www.freelancer.com/projects/squarespace/Minimalist-Squarespace-Site-For" TargetMode="External"/><Relationship Id="rId1639" Type="http://schemas.openxmlformats.org/officeDocument/2006/relationships/hyperlink" Target="https://www.freelancer.com/projects/ai-content-creation/Optimizaci-para-Web-SUUTKA" TargetMode="External"/><Relationship Id="rId1640" Type="http://schemas.openxmlformats.org/officeDocument/2006/relationships/hyperlink" Target="https://www.freelancer.com/projects/social-media-marketing/Telegram-Promo-Trading-Success-Book" TargetMode="External"/><Relationship Id="rId1641" Type="http://schemas.openxmlformats.org/officeDocument/2006/relationships/hyperlink" Target="https://www.freelancer.com/projects/ui-design/Bento-Animation-Demo" TargetMode="External"/><Relationship Id="rId1642" Type="http://schemas.openxmlformats.org/officeDocument/2006/relationships/hyperlink" Target="https://www.freelancer.com/projects/content-development/Impactful-Sales-Pitch-Deck" TargetMode="External"/><Relationship Id="rId1643" Type="http://schemas.openxmlformats.org/officeDocument/2006/relationships/hyperlink" Target="https://www.freelancer.com/projects/typography/Polish-Finance-Slides" TargetMode="External"/><Relationship Id="rId1644" Type="http://schemas.openxmlformats.org/officeDocument/2006/relationships/hyperlink" Target="https://www.freelancer.com/projects/legal-assistance/Spanish-Immigration-Legal-Assistant" TargetMode="External"/><Relationship Id="rId1645" Type="http://schemas.openxmlformats.org/officeDocument/2006/relationships/hyperlink" Target="https://www.freelancer.com/projects/ai-animation/Fintech-Explainer-Video" TargetMode="External"/><Relationship Id="rId1646" Type="http://schemas.openxmlformats.org/officeDocument/2006/relationships/hyperlink" Target="https://www.freelancer.com/projects/content-writing/Create-Baby-Book-Pamphlet" TargetMode="External"/><Relationship Id="rId1647" Type="http://schemas.openxmlformats.org/officeDocument/2006/relationships/hyperlink" Target="https://www.freelancer.com/projects/branding/Law-Firm-Logo-Design" TargetMode="External"/><Relationship Id="rId1648" Type="http://schemas.openxmlformats.org/officeDocument/2006/relationships/hyperlink" Target="https://www.freelancer.com/projects/2d-animation/Trading-cards-design" TargetMode="External"/><Relationship Id="rId1649" Type="http://schemas.openxmlformats.org/officeDocument/2006/relationships/hyperlink" Target="https://www.freelancer.com/projects/book-design/Minimalistic-Wealth-Creation-Book-Design" TargetMode="External"/><Relationship Id="rId1650" Type="http://schemas.openxmlformats.org/officeDocument/2006/relationships/hyperlink" Target="https://www.freelancer.com/projects/graphic-design/Business-Associate-Needed" TargetMode="External"/><Relationship Id="rId1651" Type="http://schemas.openxmlformats.org/officeDocument/2006/relationships/hyperlink" Target="https://www.freelancer.com/projects/ui-design/Business-Associate-Needed" TargetMode="External"/><Relationship Id="rId1652" Type="http://schemas.openxmlformats.org/officeDocument/2006/relationships/hyperlink" Target="https://www.freelancer.com/projects/graphic-design/Startup-Business-Associate-Needed" TargetMode="External"/><Relationship Id="rId1653" Type="http://schemas.openxmlformats.org/officeDocument/2006/relationships/hyperlink" Target="https://www.freelancer.com/projects/2d-animation/Luxury-Fashion-Brand-Animation-Trailer" TargetMode="External"/><Relationship Id="rId1654" Type="http://schemas.openxmlformats.org/officeDocument/2006/relationships/hyperlink" Target="https://www.freelancer.com/projects/video-production/Promotional-Video-for-carpet-upholstery" TargetMode="External"/><Relationship Id="rId1655" Type="http://schemas.openxmlformats.org/officeDocument/2006/relationships/hyperlink" Target="https://www.freelancer.com/projects/2d-animation/Filipino-Cartoon-Animator" TargetMode="External"/><Relationship Id="rId1656" Type="http://schemas.openxmlformats.org/officeDocument/2006/relationships/hyperlink" Target="https://www.freelancer.com/projects/content-writing/Veterinary-Client-Education-Materials" TargetMode="External"/><Relationship Id="rId1657" Type="http://schemas.openxmlformats.org/officeDocument/2006/relationships/hyperlink" Target="https://www.freelancer.com/projects/motion-graphics/Energetic-Facebook-Product-Showcase" TargetMode="External"/><Relationship Id="rId1658" Type="http://schemas.openxmlformats.org/officeDocument/2006/relationships/hyperlink" Target="https://www.freelancer.com/projects/adobe-premiere-pro/Edit-Tutorial-Videos" TargetMode="External"/><Relationship Id="rId1659" Type="http://schemas.openxmlformats.org/officeDocument/2006/relationships/hyperlink" Target="https://www.freelancer.com/projects/ai-video/UGC-Video-Creation" TargetMode="External"/><Relationship Id="rId1660" Type="http://schemas.openxmlformats.org/officeDocument/2006/relationships/hyperlink" Target="https://www.freelancer.com/projects/social-media-management/Dual-Brand-Social-Media-Manager" TargetMode="External"/><Relationship Id="rId1661" Type="http://schemas.openxmlformats.org/officeDocument/2006/relationships/hyperlink" Target="https://www.freelancer.com/projects/adobe-premiere-pro/Hockey-Highlight-Reel-Creator-40492519" TargetMode="External"/><Relationship Id="rId1662" Type="http://schemas.openxmlformats.org/officeDocument/2006/relationships/hyperlink" Target="https://www.freelancer.com/projects/adobe-premiere-pro/Hockey-Highlight-Reel-Creator-40490272" TargetMode="External"/><Relationship Id="rId1663" Type="http://schemas.openxmlformats.org/officeDocument/2006/relationships/hyperlink" Target="https://www.freelancer.com/projects/adobe-premiere-pro/Hockey-Highlight-Reel-Creator-40488046" TargetMode="External"/><Relationship Id="rId1664" Type="http://schemas.openxmlformats.org/officeDocument/2006/relationships/hyperlink" Target="https://www.freelancer.com/projects/2d-animation/Coco-the-Magic-Pencil-Animation" TargetMode="External"/><Relationship Id="rId1665" Type="http://schemas.openxmlformats.org/officeDocument/2006/relationships/hyperlink" Target="https://www.freelancer.com/projects/print-design/Foldable-Tourist-Brochure-Design" TargetMode="External"/><Relationship Id="rId1666" Type="http://schemas.openxmlformats.org/officeDocument/2006/relationships/hyperlink" Target="https://www.freelancer.com/projects/fashion-design/Refine-Luxury-Printed-Scarves-Create" TargetMode="External"/><Relationship Id="rId1667" Type="http://schemas.openxmlformats.org/officeDocument/2006/relationships/hyperlink" Target="https://www.freelancer.com/projects/adobe-premiere-pro/Smooth-Second-Reels-Editing" TargetMode="External"/><Relationship Id="rId1668" Type="http://schemas.openxmlformats.org/officeDocument/2006/relationships/hyperlink" Target="https://www.freelancer.com/projects/sewing/Operator-Produksi-Kaos-Shirt" TargetMode="External"/><Relationship Id="rId1669" Type="http://schemas.openxmlformats.org/officeDocument/2006/relationships/hyperlink" Target="https://www.freelancer.com/projects/amazon/Experienced-Amazon-Lister" TargetMode="External"/><Relationship Id="rId1670" Type="http://schemas.openxmlformats.org/officeDocument/2006/relationships/hyperlink" Target="https://www.freelancer.com/projects/after-effects/Full-Time-Ecommerce-Video-Editor" TargetMode="External"/><Relationship Id="rId1671" Type="http://schemas.openxmlformats.org/officeDocument/2006/relationships/hyperlink" Target="https://www.freelancer.com/projects/branding/Luxury-Dog-Furniture-Branding" TargetMode="External"/><Relationship Id="rId1672" Type="http://schemas.openxmlformats.org/officeDocument/2006/relationships/hyperlink" Target="https://www.freelancer.com/projects/adobe-creative-cloud/Instagram-Content-Design-EDT-40482679" TargetMode="External"/><Relationship Id="rId1673" Type="http://schemas.openxmlformats.org/officeDocument/2006/relationships/hyperlink" Target="https://www.freelancer.com/projects/adobe-creative-cloud/Instagram-Content-Design-EDT" TargetMode="External"/><Relationship Id="rId1674" Type="http://schemas.openxmlformats.org/officeDocument/2006/relationships/hyperlink" Target="https://www.freelancer.com/projects/digital-art/Pichwayi-Krishna-Wallpaper-Design" TargetMode="External"/><Relationship Id="rId1675" Type="http://schemas.openxmlformats.org/officeDocument/2006/relationships/hyperlink" Target="https://www.freelancer.com/projects/trademark/Need-Register-Brand-for-Amazon" TargetMode="External"/><Relationship Id="rId1676" Type="http://schemas.openxmlformats.org/officeDocument/2006/relationships/hyperlink" Target="https://www.freelancer.com/projects/2d-animation/Long-Term-Nepali-Animator" TargetMode="External"/><Relationship Id="rId1677" Type="http://schemas.openxmlformats.org/officeDocument/2006/relationships/hyperlink" Target="https://www.freelancer.com/projects/adobe-photoshop/Enhanced-Photo-Brand-Design" TargetMode="External"/><Relationship Id="rId1678" Type="http://schemas.openxmlformats.org/officeDocument/2006/relationships/hyperlink" Target="https://www.freelancer.com/projects/google-slides/High-School-Educational-Presentation-40487313" TargetMode="External"/><Relationship Id="rId1679" Type="http://schemas.openxmlformats.org/officeDocument/2006/relationships/hyperlink" Target="https://www.freelancer.com/projects/content-creation/Social-Media-Brand-Awareness-Campaign-40493659" TargetMode="External"/><Relationship Id="rId1680" Type="http://schemas.openxmlformats.org/officeDocument/2006/relationships/hyperlink" Target="https://www.freelancer.com/projects/color-grading/Stock-Footage-Music-Video-Creation" TargetMode="External"/><Relationship Id="rId1681" Type="http://schemas.openxmlformats.org/officeDocument/2006/relationships/hyperlink" Target="https://www.freelancer.com/projects/2d-animation/Animal-Character-Marketing-Animation" TargetMode="External"/><Relationship Id="rId1682" Type="http://schemas.openxmlformats.org/officeDocument/2006/relationships/hyperlink" Target="https://www.freelancer.com/projects/collage-making/Modern-Memorial-Cat-Photo-Collage" TargetMode="External"/><Relationship Id="rId1683" Type="http://schemas.openxmlformats.org/officeDocument/2006/relationships/hyperlink" Target="https://www.freelancer.com/projects/character-illustration/Minimalist-Detective-Dog-shirt-Design" TargetMode="External"/><Relationship Id="rId1684" Type="http://schemas.openxmlformats.org/officeDocument/2006/relationships/hyperlink" Target="https://www.freelancer.com/projects/adobe-illustrator/Modern-Pet-Store-Logo-Needed" TargetMode="External"/><Relationship Id="rId1685" Type="http://schemas.openxmlformats.org/officeDocument/2006/relationships/hyperlink" Target="https://www.freelancer.com/projects/packaging-design/Premium-Pet-Care-Packaging-Design" TargetMode="External"/><Relationship Id="rId1686" Type="http://schemas.openxmlformats.org/officeDocument/2006/relationships/hyperlink" Target="https://www.freelancer.com/projects/360-video/Hawai-Wedding-Video-Editing" TargetMode="External"/><Relationship Id="rId1687" Type="http://schemas.openxmlformats.org/officeDocument/2006/relationships/hyperlink" Target="https://www.freelancer.com/projects/branding/Luxury-Branding-Partnership-Proposal" TargetMode="External"/><Relationship Id="rId1688" Type="http://schemas.openxmlformats.org/officeDocument/2006/relationships/hyperlink" Target="https://www.freelancer.com/projects/photography/Event-Photo-Video-Coverage" TargetMode="External"/><Relationship Id="rId1689" Type="http://schemas.openxmlformats.org/officeDocument/2006/relationships/hyperlink" Target="https://www.freelancer.com/projects/social-media-marketing/Optimize-Instagram-for-Makeup-Brand" TargetMode="External"/><Relationship Id="rId1690" Type="http://schemas.openxmlformats.org/officeDocument/2006/relationships/hyperlink" Target="https://www.freelancer.com/projects/motion-graphics/Modern-Wedding-Video-Invitation-40486358" TargetMode="External"/><Relationship Id="rId1691" Type="http://schemas.openxmlformats.org/officeDocument/2006/relationships/hyperlink" Target="https://www.freelancer.com/projects/color-grading/Barcelona-Wedding-Photographer-Needed" TargetMode="External"/><Relationship Id="rId1692" Type="http://schemas.openxmlformats.org/officeDocument/2006/relationships/hyperlink" Target="https://www.freelancer.com/projects/canva/Canva-Expert-for-Digital-Makeup" TargetMode="External"/><Relationship Id="rId1693" Type="http://schemas.openxmlformats.org/officeDocument/2006/relationships/hyperlink" Target="https://www.freelancer.com/projects/photo-editing/Traditional-Wedding-Ceremony-Coverage" TargetMode="External"/><Relationship Id="rId1694" Type="http://schemas.openxmlformats.org/officeDocument/2006/relationships/hyperlink" Target="https://www.freelancer.com/projects/drone-photography/Experienced-Wedding-Photo-Video-Team" TargetMode="External"/><Relationship Id="rId1695" Type="http://schemas.openxmlformats.org/officeDocument/2006/relationships/hyperlink" Target="https://www.freelancer.com/projects/adobe-premiere-pro/Romantic-Wedding-Reel-Video-Editing" TargetMode="External"/><Relationship Id="rId1696" Type="http://schemas.openxmlformats.org/officeDocument/2006/relationships/hyperlink" Target="https://www.freelancer.com/projects/painting/Oil-Wedding-Portrait-Gift-Painting" TargetMode="External"/><Relationship Id="rId1697" Type="http://schemas.openxmlformats.org/officeDocument/2006/relationships/hyperlink" Target="https://www.freelancer.com/projects/photo-retouching/Artistic-Wedding-Photography-Needed" TargetMode="External"/><Relationship Id="rId1698" Type="http://schemas.openxmlformats.org/officeDocument/2006/relationships/hyperlink" Target="https://www.freelancer.com/projects/photography/Candid-Beach-historic-placese-Pre" TargetMode="External"/><Relationship Id="rId1699" Type="http://schemas.openxmlformats.org/officeDocument/2006/relationships/hyperlink" Target="https://www.freelancer.com/projects/photoshop/Bhubaneswar-Pre-Wedding-Photographer" TargetMode="External"/><Relationship Id="rId1700" Type="http://schemas.openxmlformats.org/officeDocument/2006/relationships/hyperlink" Target="https://www.freelancer.com/projects/motion-graphics/Fun-Wedding-Video-Edit" TargetMode="External"/><Relationship Id="rId1701" Type="http://schemas.openxmlformats.org/officeDocument/2006/relationships/hyperlink" Target="https://www.freelancer.com/projects/adobe-premiere-pro/Wedding-Video-Editor-Needed-Surat" TargetMode="External"/><Relationship Id="rId1702" Type="http://schemas.openxmlformats.org/officeDocument/2006/relationships/hyperlink" Target="https://www.freelancer.com/projects/2d-animation/Elegant-Animated-Bridal-Entrance-Video" TargetMode="External"/><Relationship Id="rId1703" Type="http://schemas.openxmlformats.org/officeDocument/2006/relationships/hyperlink" Target="https://www.freelancer.com/projects/adobe-premiere-pro/Edit-Insta-Event-Video" TargetMode="External"/><Relationship Id="rId1704" Type="http://schemas.openxmlformats.org/officeDocument/2006/relationships/hyperlink" Target="https://www.freelancer.com/projects/adobe-illustrator/Traditional-Wedding-Card-Design" TargetMode="External"/><Relationship Id="rId1705" Type="http://schemas.openxmlformats.org/officeDocument/2006/relationships/hyperlink" Target="https://www.freelancer.com/projects/after-effects/Cinematic-Wedding-Video-Editing-Local" TargetMode="External"/><Relationship Id="rId1706" Type="http://schemas.openxmlformats.org/officeDocument/2006/relationships/hyperlink" Target="https://www.freelancer.com/projects/print-design/Modern-Wedding-Invitation-Print-Design" TargetMode="External"/><Relationship Id="rId1707" Type="http://schemas.openxmlformats.org/officeDocument/2006/relationships/hyperlink" Target="https://www.freelancer.com/projects/digital-art/Wedding-Photo-Merge" TargetMode="External"/><Relationship Id="rId1708" Type="http://schemas.openxmlformats.org/officeDocument/2006/relationships/hyperlink" Target="https://www.freelancer.com/projects/image-processing/Wedding-Photo-Merge-40490841" TargetMode="External"/><Relationship Id="rId1709" Type="http://schemas.openxmlformats.org/officeDocument/2006/relationships/hyperlink" Target="https://www.freelancer.com/projects/photo-retouching/Candid-Wedding-Photographer" TargetMode="External"/><Relationship Id="rId1710" Type="http://schemas.openxmlformats.org/officeDocument/2006/relationships/hyperlink" Target="https://www.freelancer.com/projects/eventplanning/Candid-Engagement-Shoot" TargetMode="External"/><Relationship Id="rId1711" Type="http://schemas.openxmlformats.org/officeDocument/2006/relationships/hyperlink" Target="https://www.freelancer.com/projects/eventplanning/Candid-Engagement-Shoot-40480731" TargetMode="External"/><Relationship Id="rId1712" Type="http://schemas.openxmlformats.org/officeDocument/2006/relationships/hyperlink" Target="https://www.freelancer.com/projects/cinematography/Cinematic-Wedding-Reel" TargetMode="External"/><Relationship Id="rId1713" Type="http://schemas.openxmlformats.org/officeDocument/2006/relationships/hyperlink" Target="https://www.freelancer.com/projects/invitation-design/Classic-Vintage-Digital-Wedding-Invites" TargetMode="External"/><Relationship Id="rId1714" Type="http://schemas.openxmlformats.org/officeDocument/2006/relationships/hyperlink" Target="https://www.freelancer.com/projects/web-design/Educational-Publishing-Platform-Web" TargetMode="External"/><Relationship Id="rId1715" Type="http://schemas.openxmlformats.org/officeDocument/2006/relationships/hyperlink" Target="https://www.freelancer.com/projects/branding/Professional-Media-Kit-Design-for" TargetMode="External"/><Relationship Id="rId1716" Type="http://schemas.openxmlformats.org/officeDocument/2006/relationships/hyperlink" Target="https://www.freelancer.com/projects/illustration/Islamic-Children-Flashcard-Design" TargetMode="External"/><Relationship Id="rId1717" Type="http://schemas.openxmlformats.org/officeDocument/2006/relationships/hyperlink" Target="https://www.freelancer.com/projects/packaging-design/Playful-Lifestyle-Brand-Identity" TargetMode="External"/><Relationship Id="rId1718" Type="http://schemas.openxmlformats.org/officeDocument/2006/relationships/hyperlink" Target="https://www.freelancer.com/projects/typography/Premium-Islamic-School-Identity-Design" TargetMode="External"/><Relationship Id="rId1719" Type="http://schemas.openxmlformats.org/officeDocument/2006/relationships/hyperlink" Target="https://www.freelancer.com/projects/typography/Islamic-Journal-Interior-Layout-Design" TargetMode="External"/><Relationship Id="rId1720" Type="http://schemas.openxmlformats.org/officeDocument/2006/relationships/hyperlink" Target="https://www.freelancer.com/projects/adobe-premiere-pro/NGO-Journey-Video-Editing" TargetMode="External"/><Relationship Id="rId1721" Type="http://schemas.openxmlformats.org/officeDocument/2006/relationships/hyperlink" Target="https://www.freelancer.com/projects/marketing-strategy/Snailshome-Complete-Marketing-Strategy" TargetMode="External"/><Relationship Id="rId1722" Type="http://schemas.openxmlformats.org/officeDocument/2006/relationships/hyperlink" Target="https://www.freelancer.com/projects/book-cover-design/Psychological-Thriller-Book-Cover" TargetMode="External"/><Relationship Id="rId1723" Type="http://schemas.openxmlformats.org/officeDocument/2006/relationships/hyperlink" Target="https://www.freelancer.com/projects/print-design/Coaching-Institute-Banner-Design" TargetMode="External"/><Relationship Id="rId1724" Type="http://schemas.openxmlformats.org/officeDocument/2006/relationships/hyperlink" Target="https://www.freelancer.com/projects/adobe-illustrator/Modern-Single-Mom-Logo-Design" TargetMode="External"/><Relationship Id="rId1725" Type="http://schemas.openxmlformats.org/officeDocument/2006/relationships/hyperlink" Target="https://www.freelancer.com/projects/adobe-creative-cloud/GRAPHIC-DESIGNE-RESUME" TargetMode="External"/><Relationship Id="rId1726" Type="http://schemas.openxmlformats.org/officeDocument/2006/relationships/hyperlink" Target="https://www.freelancer.com/projects/print-design/Charity-Raffle-Ticket-with-Stub" TargetMode="External"/><Relationship Id="rId1727" Type="http://schemas.openxmlformats.org/officeDocument/2006/relationships/hyperlink" Target="https://www.freelancer.com/projects/ui-design/Blog-Homepage-Design" TargetMode="External"/><Relationship Id="rId1728" Type="http://schemas.openxmlformats.org/officeDocument/2006/relationships/hyperlink" Target="https://www.freelancer.com/projects/webflow/Webflow-Designer-for-Automation-Firm" TargetMode="External"/><Relationship Id="rId1729" Type="http://schemas.openxmlformats.org/officeDocument/2006/relationships/hyperlink" Target="https://www.freelancer.com/projects/pattern-design/Banaras-Pattern-with-Temple-Motif" TargetMode="External"/><Relationship Id="rId1730" Type="http://schemas.openxmlformats.org/officeDocument/2006/relationships/hyperlink" Target="https://www.freelancer.com/projects/figma/Precise-Figma-Mobile-Design" TargetMode="External"/><Relationship Id="rId1731" Type="http://schemas.openxmlformats.org/officeDocument/2006/relationships/hyperlink" Target="https://www.freelancer.com/projects/2d-animation/Enchanting-Photo-Animation-Clip" TargetMode="External"/><Relationship Id="rId1732" Type="http://schemas.openxmlformats.org/officeDocument/2006/relationships/hyperlink" Target="https://www.freelancer.com/projects/procreate/Polish-Procreate-Pattern" TargetMode="External"/><Relationship Id="rId1733" Type="http://schemas.openxmlformats.org/officeDocument/2006/relationships/hyperlink" Target="https://www.freelancer.com/projects/adobe-premiere-pro/Golf-Tournament-Gratitude-Video" TargetMode="External"/><Relationship Id="rId1734" Type="http://schemas.openxmlformats.org/officeDocument/2006/relationships/hyperlink" Target="https://www.freelancer.com/projects/image-processing/Realistic-Portrait-Photography" TargetMode="External"/><Relationship Id="rId1735" Type="http://schemas.openxmlformats.org/officeDocument/2006/relationships/hyperlink" Target="https://www.freelancer.com/projects/adobe-illustrator/EPS-Print-Ready-Vector" TargetMode="External"/><Relationship Id="rId1736" Type="http://schemas.openxmlformats.org/officeDocument/2006/relationships/hyperlink" Target="https://www.freelancer.com/projects/typography/Faith-Based-Streetwear-Design" TargetMode="External"/><Relationship Id="rId1737" Type="http://schemas.openxmlformats.org/officeDocument/2006/relationships/hyperlink" Target="https://www.freelancer.com/projects/adobe-illustrator/Image-SVG-Logo-Conversion" TargetMode="External"/><Relationship Id="rId1738" Type="http://schemas.openxmlformats.org/officeDocument/2006/relationships/hyperlink" Target="https://www.freelancer.com/projects/book-design/Christian-Curriculum-Book-Design" TargetMode="External"/><Relationship Id="rId1739" Type="http://schemas.openxmlformats.org/officeDocument/2006/relationships/hyperlink" Target="https://www.freelancer.com/projects/2d-animation/Modern-Church-Stream-Intro-Outro" TargetMode="External"/><Relationship Id="rId1740" Type="http://schemas.openxmlformats.org/officeDocument/2006/relationships/hyperlink" Target="https://www.freelancer.com/projects/after-effects/Dynamic-Church-Stream-Intro-Outro" TargetMode="External"/><Relationship Id="rId1741" Type="http://schemas.openxmlformats.org/officeDocument/2006/relationships/hyperlink" Target="https://www.freelancer.com/projects/indesign/Quark-Book-Compilation-Cover" TargetMode="External"/><Relationship Id="rId1742" Type="http://schemas.openxmlformats.org/officeDocument/2006/relationships/hyperlink" Target="https://www.freelancer.com/projects/lighting/Modern-House-Listing-Photography" TargetMode="External"/><Relationship Id="rId1743" Type="http://schemas.openxmlformats.org/officeDocument/2006/relationships/hyperlink" Target="https://www.freelancer.com/projects/adobe-photoshop/Bulk-Photo-Retouching-Enhancement" TargetMode="External"/><Relationship Id="rId1744" Type="http://schemas.openxmlformats.org/officeDocument/2006/relationships/hyperlink" Target="https://www.freelancer.com/projects/instagram-marketing/Instagram-Photo-Engagement-Manager" TargetMode="External"/><Relationship Id="rId1745" Type="http://schemas.openxmlformats.org/officeDocument/2006/relationships/hyperlink" Target="https://www.freelancer.com/projects/adobe-photoshop/Editor-Gambar-Profesional-Dibutuhkan" TargetMode="External"/><Relationship Id="rId1746" Type="http://schemas.openxmlformats.org/officeDocument/2006/relationships/hyperlink" Target="https://www.freelancer.com/projects/image-processing/Realistic-High-Quality-Personal-Face" TargetMode="External"/><Relationship Id="rId1747" Type="http://schemas.openxmlformats.org/officeDocument/2006/relationships/hyperlink" Target="https://www.freelancer.com/projects/image-processing/Professional-Photo-Editing-Service" TargetMode="External"/><Relationship Id="rId1748" Type="http://schemas.openxmlformats.org/officeDocument/2006/relationships/hyperlink" Target="https://www.freelancer.com/projects/2d-animation/Modern-Logo-HTML-Photo-Editing" TargetMode="External"/><Relationship Id="rId1749" Type="http://schemas.openxmlformats.org/officeDocument/2006/relationships/hyperlink" Target="https://www.freelancer.com/projects/adobe-lightroom/Subtle-Natural-Color-Corrections" TargetMode="External"/><Relationship Id="rId1750" Type="http://schemas.openxmlformats.org/officeDocument/2006/relationships/hyperlink" Target="https://www.freelancer.com/projects/adobe-lightroom/Edit-photo-40489596" TargetMode="External"/><Relationship Id="rId1751" Type="http://schemas.openxmlformats.org/officeDocument/2006/relationships/hyperlink" Target="https://www.freelancer.com/projects/photo-retouching/Location-Lifestyle-Portrait-Session" TargetMode="External"/><Relationship Id="rId1752" Type="http://schemas.openxmlformats.org/officeDocument/2006/relationships/hyperlink" Target="https://www.freelancer.com/projects/adobe-lightroom/Natural-Look-Photo-Touch-Ups" TargetMode="External"/><Relationship Id="rId1753" Type="http://schemas.openxmlformats.org/officeDocument/2006/relationships/hyperlink" Target="https://www.freelancer.com/projects/graphic-design/Batch-Photo-Editing-Project" TargetMode="External"/><Relationship Id="rId1754" Type="http://schemas.openxmlformats.org/officeDocument/2006/relationships/hyperlink" Target="https://www.freelancer.com/projects/adobe-photoshop/Batch-Photo-Editing-Project" TargetMode="External"/><Relationship Id="rId1755" Type="http://schemas.openxmlformats.org/officeDocument/2006/relationships/hyperlink" Target="https://www.freelancer.com/projects/background-removal/Photo-Crop-Background-Removal" TargetMode="External"/><Relationship Id="rId1756" Type="http://schemas.openxmlformats.org/officeDocument/2006/relationships/hyperlink" Target="https://www.freelancer.com/projects/lighting/Traditional-Corporate-Headshot-Session" TargetMode="External"/><Relationship Id="rId1757" Type="http://schemas.openxmlformats.org/officeDocument/2006/relationships/hyperlink" Target="https://www.freelancer.com/projects/adobe-photoshop/Retouching-Foto-Profesional" TargetMode="External"/><Relationship Id="rId1758" Type="http://schemas.openxmlformats.org/officeDocument/2006/relationships/hyperlink" Target="https://www.freelancer.com/projects/image-processing/Edit-Foto-Produk-Profesional-40479129" TargetMode="External"/><Relationship Id="rId1759" Type="http://schemas.openxmlformats.org/officeDocument/2006/relationships/hyperlink" Target="https://www.freelancer.com/projects/adobe-photoshop/Adobe-Photoshop-Expert-Needed" TargetMode="External"/><Relationship Id="rId1760" Type="http://schemas.openxmlformats.org/officeDocument/2006/relationships/hyperlink" Target="https://www.freelancer.com/projects/background-removal/Quick-Photo-Background-Removal-40489742" TargetMode="External"/><Relationship Id="rId1761" Type="http://schemas.openxmlformats.org/officeDocument/2006/relationships/hyperlink" Target="https://www.freelancer.com/projects/image-processing/Replace-Text-Photo" TargetMode="External"/><Relationship Id="rId1762" Type="http://schemas.openxmlformats.org/officeDocument/2006/relationships/hyperlink" Target="https://www.freelancer.com/projects/background-removal/Vintage-Portraits-Editing" TargetMode="External"/><Relationship Id="rId1763" Type="http://schemas.openxmlformats.org/officeDocument/2006/relationships/hyperlink" Target="https://www.freelancer.com/projects/adobe-photoshop/Photo-Retouching-40478102" TargetMode="External"/><Relationship Id="rId1764" Type="http://schemas.openxmlformats.org/officeDocument/2006/relationships/hyperlink" Target="https://www.freelancer.com/projects/digital-art/Old-Picture-Restoration" TargetMode="External"/><Relationship Id="rId1765" Type="http://schemas.openxmlformats.org/officeDocument/2006/relationships/hyperlink" Target="https://www.freelancer.com/projects/painting/Canvas-Eye-Detail-Enhancement" TargetMode="External"/><Relationship Id="rId1766" Type="http://schemas.openxmlformats.org/officeDocument/2006/relationships/hyperlink" Target="https://www.freelancer.com/projects/image-processing/Subtle-Image-Color-Retouching" TargetMode="External"/><Relationship Id="rId1767" Type="http://schemas.openxmlformats.org/officeDocument/2006/relationships/hyperlink" Target="https://www.freelancer.com/projects/adobe-illustrator/SARJAN-BEAUTY-Logo-Website-Design" TargetMode="External"/><Relationship Id="rId1768" Type="http://schemas.openxmlformats.org/officeDocument/2006/relationships/hyperlink" Target="https://www.freelancer.com/projects/product-design/Exhibition-Tabletop-Display-Design" TargetMode="External"/><Relationship Id="rId1769" Type="http://schemas.openxmlformats.org/officeDocument/2006/relationships/hyperlink" Target="https://www.freelancer.com/projects/ai-video/Luxury-Commercial-for-AHJAR-Perfume" TargetMode="External"/><Relationship Id="rId1770" Type="http://schemas.openxmlformats.org/officeDocument/2006/relationships/hyperlink" Target="https://www.freelancer.com/projects/website-design/SEO-Optimized-Business-Website-Creation" TargetMode="External"/><Relationship Id="rId1771" Type="http://schemas.openxmlformats.org/officeDocument/2006/relationships/hyperlink" Target="https://www.freelancer.com/projects/web-development/SEO-Optimized-Business-Website-Creation" TargetMode="External"/><Relationship Id="rId1772" Type="http://schemas.openxmlformats.org/officeDocument/2006/relationships/hyperlink" Target="https://www.freelancer.com/projects/branding/Luxury-Skincare-Brand-Creation" TargetMode="External"/><Relationship Id="rId1773" Type="http://schemas.openxmlformats.org/officeDocument/2006/relationships/hyperlink" Target="https://www.freelancer.com/projects/video-production/Inspirational-Beauty-Industry" TargetMode="External"/><Relationship Id="rId1774" Type="http://schemas.openxmlformats.org/officeDocument/2006/relationships/hyperlink" Target="https://www.freelancer.com/projects/packaging-design/Luxurious-FMCG-Packaging-Design" TargetMode="External"/><Relationship Id="rId1775" Type="http://schemas.openxmlformats.org/officeDocument/2006/relationships/hyperlink" Target="https://www.freelancer.com/projects/docker/Build-Rebrand-Home-Assistant-Logo" TargetMode="External"/><Relationship Id="rId1776" Type="http://schemas.openxmlformats.org/officeDocument/2006/relationships/hyperlink" Target="https://www.freelancer.com/projects/web-design/Luxury-Skincare-Waitlist-Page" TargetMode="External"/><Relationship Id="rId1777" Type="http://schemas.openxmlformats.org/officeDocument/2006/relationships/hyperlink" Target="https://www.freelancer.com/projects/graphic-design/Luxury-Perfume-40491907" TargetMode="External"/><Relationship Id="rId1778" Type="http://schemas.openxmlformats.org/officeDocument/2006/relationships/hyperlink" Target="https://www.freelancer.com/projects/ai-hw-sw/Luxury-Perfume" TargetMode="External"/><Relationship Id="rId1779" Type="http://schemas.openxmlformats.org/officeDocument/2006/relationships/hyperlink" Target="https://www.freelancer.com/projects/adobe-lightroom/Bold-Monreale-Perfume-Photography" TargetMode="External"/><Relationship Id="rId1780" Type="http://schemas.openxmlformats.org/officeDocument/2006/relationships/hyperlink" Target="https://www.freelancer.com/projects/3d-design/Modern-Perfume-Bottle-Box-Design" TargetMode="External"/><Relationship Id="rId1781" Type="http://schemas.openxmlformats.org/officeDocument/2006/relationships/hyperlink" Target="https://www.freelancer.com/projects/web-design/Luxury-Perfume-Commerce-Website" TargetMode="External"/><Relationship Id="rId1782" Type="http://schemas.openxmlformats.org/officeDocument/2006/relationships/hyperlink" Target="https://www.freelancer.com/projects/vector-design/Premium-Korean-Cosmetics-Brand-Identity" TargetMode="External"/><Relationship Id="rId1783" Type="http://schemas.openxmlformats.org/officeDocument/2006/relationships/hyperlink" Target="https://www.freelancer.com/projects/app-designer/iOS-Beauty-App-Screenshots" TargetMode="External"/><Relationship Id="rId1784" Type="http://schemas.openxmlformats.org/officeDocument/2006/relationships/hyperlink" Target="https://www.freelancer.com/projects/packaging-design/Produk-ABC-Glow" TargetMode="External"/><Relationship Id="rId1785" Type="http://schemas.openxmlformats.org/officeDocument/2006/relationships/hyperlink" Target="https://www.freelancer.com/projects/branding/Sophisticated-Logo-Design-for-Softer" TargetMode="External"/><Relationship Id="rId1786" Type="http://schemas.openxmlformats.org/officeDocument/2006/relationships/hyperlink" Target="https://www.freelancer.com/projects/branding/Need-Carrd-com-Expert-for" TargetMode="External"/><Relationship Id="rId1787" Type="http://schemas.openxmlformats.org/officeDocument/2006/relationships/hyperlink" Target="https://www.freelancer.com/projects/label-design/Cosmetics-Label-Sticker-Design" TargetMode="External"/><Relationship Id="rId1788" Type="http://schemas.openxmlformats.org/officeDocument/2006/relationships/hyperlink" Target="https://www.freelancer.com/projects/influencer-marketing/Organic-Perfume-Line-Marketing" TargetMode="External"/><Relationship Id="rId1789" Type="http://schemas.openxmlformats.org/officeDocument/2006/relationships/hyperlink" Target="https://www.freelancer.com/projects/packaging-design/Modern-Food-Cosmetic-Brochure" TargetMode="External"/><Relationship Id="rId1790" Type="http://schemas.openxmlformats.org/officeDocument/2006/relationships/hyperlink" Target="https://www.freelancer.com/projects/branding/Company-Tagline-Slogan" TargetMode="External"/><Relationship Id="rId1791" Type="http://schemas.openxmlformats.org/officeDocument/2006/relationships/hyperlink" Target="https://www.freelancer.com/projects/3d-design/designer-design-shampoo-bottle" TargetMode="External"/><Relationship Id="rId1792" Type="http://schemas.openxmlformats.org/officeDocument/2006/relationships/hyperlink" Target="https://www.freelancer.com/projects/adobe-creative-suite/Premium-Medical-Device-Brochure-Design" TargetMode="External"/><Relationship Id="rId1793" Type="http://schemas.openxmlformats.org/officeDocument/2006/relationships/hyperlink" Target="https://www.freelancer.com/projects/ui-design/Senior-Designer-for-Luxury-Brand" TargetMode="External"/><Relationship Id="rId1794" Type="http://schemas.openxmlformats.org/officeDocument/2006/relationships/hyperlink" Target="https://www.freelancer.com/projects/web-design/Psychology-Practice-Website-Revamp" TargetMode="External"/><Relationship Id="rId1795" Type="http://schemas.openxmlformats.org/officeDocument/2006/relationships/hyperlink" Target="https://www.freelancer.com/projects/event-management/Medical-Line-Brand-Promotion-Rep" TargetMode="External"/><Relationship Id="rId1796" Type="http://schemas.openxmlformats.org/officeDocument/2006/relationships/hyperlink" Target="https://www.freelancer.com/projects/documentation/Built-Maintenance-Manual-Template" TargetMode="External"/><Relationship Id="rId1797" Type="http://schemas.openxmlformats.org/officeDocument/2006/relationships/hyperlink" Target="https://www.freelancer.com/projects/digital-marketing/Expand-Your-Healthcare-Career-Digitally" TargetMode="External"/><Relationship Id="rId1798" Type="http://schemas.openxmlformats.org/officeDocument/2006/relationships/hyperlink" Target="https://www.freelancer.com/projects/after-effects/Short-Promotional-Video-for-Probe" TargetMode="External"/><Relationship Id="rId1799" Type="http://schemas.openxmlformats.org/officeDocument/2006/relationships/hyperlink" Target="https://www.freelancer.com/projects/cover-letter/Comprehensive-Entry-Level-Resume-Package" TargetMode="External"/><Relationship Id="rId1800" Type="http://schemas.openxmlformats.org/officeDocument/2006/relationships/hyperlink" Target="https://www.freelancer.com/projects/ai-content-creation/need-second-piece-content-l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