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43F"/>
          <w:sz w:val="48"/>
        </w:rPr>
        <w:t>Adobe Freelance Tasks</w:t>
      </w:r>
    </w:p>
    <w:p>
      <w:pPr>
        <w:jc w:val="center"/>
      </w:pPr>
      <w:r>
        <w:rPr>
          <w:color w:val="C8472B"/>
          <w:sz w:val="24"/>
        </w:rPr>
        <w:t>30 entries across 15 verticals</w:t>
      </w:r>
    </w:p>
    <w:p/>
    <w:p>
      <w:pPr>
        <w:pStyle w:val="Heading1"/>
      </w:pPr>
      <w:r>
        <w:rPr>
          <w:color w:val="16243F"/>
        </w:rPr>
        <w:t>Music, Film, Publishing &amp; Media  (6)</w:t>
      </w:r>
    </w:p>
    <w:p>
      <w:r>
        <w:rPr>
          <w:b/>
          <w:color w:val="16243F"/>
          <w:sz w:val="25"/>
        </w:rPr>
        <w:t>1.  Complete Publishing Package for Travel-History Book</w:t>
      </w:r>
    </w:p>
    <w:p>
      <w:r>
        <w:rPr>
          <w:i/>
          <w:color w:val="6B7280"/>
          <w:sz w:val="19"/>
        </w:rPr>
        <w:t>freelancer · $750–$1500 USD · Remote · 2026-06-05</w:t>
      </w:r>
    </w:p>
    <w:p>
      <w:r>
        <w:rPr>
          <w:b/>
          <w:color w:val="C8472B"/>
          <w:sz w:val="21"/>
        </w:rPr>
        <w:t>Adobe skills:  Photoshop  ·  Illustrator  ·  InDesign</w:t>
      </w:r>
    </w:p>
    <w:p>
      <w:r>
        <w:rPr>
          <w:color w:val="23303F"/>
          <w:sz w:val="21"/>
        </w:rPr>
        <w:t>Hi! I'm looking for a professional who can handle the complete publishing package for my book (novella) — from interior layout and cover design all the way through to uploading and publishing on the main platforms. Here are the full details:</w:t>
        <w:br/>
        <w:br/>
        <w:t>ABOUT THE BOOK</w:t>
        <w:br/>
        <w:br/>
        <w:t>Title: BURIED ITALY — Sepolto ma Vivo (Between What is Buried and What is Still Alive)</w:t>
        <w:br/>
        <w:t>Author: Joseph M. Walker</w:t>
        <w:br/>
        <w:t>Genre: Narrative nonfiction / Italy Travel history</w:t>
        <w:br/>
        <w:t>Word count: Approximately 30,000 words</w:t>
        <w:br/>
        <w:t>Chapters: 11 chapters + Introduction</w:t>
        <w:br/>
        <w:t>Audience: English-speaking readers, primarily American, interested in Italy, history, and travel</w:t>
        <w:br/>
        <w:br/>
        <w:t xml:space="preserve"> INTERIOR LAYOUT</w:t>
        <w:br/>
        <w:br/>
        <w:t>- The manuscript will be provided as a Word .docx file</w:t>
        <w:br/>
        <w:t>- The book is TEXT + PHOTOS — each chapter has photos placed throughout (not just at the start). I will provide the photos separately as high-resolution image files.</w:t>
        <w:br/>
        <w:t>- I need the layout to feel like a quality travel/history book — clean, elegant typography, professional spacing, chapter headings styled consistently</w:t>
        <w:br/>
        <w:t>- All measurements should show both metric and imperial (e.g. 20 kilometers / 12 miles) — this is already in the text</w:t>
        <w:br/>
        <w:t>- I need the final interior delivered as:</w:t>
        <w:br/>
        <w:t xml:space="preserve">  • Print-ready PDF (for paperback and hardcover)</w:t>
        <w:br/>
        <w:t xml:space="preserve">  • EPUB file (for Kindle and ebook platforms)</w:t>
        <w:br/>
        <w:br/>
        <w:t>COVER DESIGN</w:t>
        <w:br/>
        <w:br/>
        <w:t>- I need a full cover: front, spine, and back</w:t>
        <w:br/>
        <w:t>- Genre feel: sophisticated, evocative — think along the lines of quality travel narrative books (not a tourist brochure look)</w:t>
        <w:br/>
        <w:t>- I will provide direction on imagery and feel; I'm open to the designer's suggestions</w:t>
        <w:br/>
        <w:t>- Must include: title, subtitle, author name, back cover blurb, and barcode placement</w:t>
        <w:br/>
        <w:t>- Delivered as print-ready PDF compatible with KDP and IngramSpark templates</w:t>
        <w:br/>
        <w:br/>
        <w:t>PUBLISHING &amp; UPLOAD</w:t>
        <w:br/>
        <w:br/>
        <w:t>I need the book uploaded and published (or ready to publish) on:</w:t>
        <w:br/>
        <w:t>1. Amazon KDP — paperback, hardcover, and Kindle ebook</w:t>
        <w:br/>
        <w:t>2. IngramSpark — for broader bookstore and library distribution</w:t>
        <w:br/>
        <w:br/>
        <w:t>I  will create accounts on both platforms. I need you to either:</w:t>
        <w:br/>
        <w:t>- Guide me step by step through the upload, OR</w:t>
        <w:br/>
        <w:t>- Handle the upload directly on my behalf</w:t>
        <w:br/>
        <w:br/>
        <w:t>Please confirm which of these you offer and pricing.</w:t>
      </w:r>
    </w:p>
    <w:p>
      <w:hyperlink r:id="rId9">
        <w:r>
          <w:rPr>
            <w:color w:val="1155CC"/>
            <w:u w:val="single"/>
          </w:rPr>
          <w:t>View source →</w:t>
        </w:r>
      </w:hyperlink>
    </w:p>
    <w:p/>
    <w:p>
      <w:r>
        <w:rPr>
          <w:b/>
          <w:color w:val="16243F"/>
          <w:sz w:val="25"/>
        </w:rPr>
        <w:t>2.  Complete Publishing Package for Travel-History Book</w:t>
      </w:r>
    </w:p>
    <w:p>
      <w:r>
        <w:rPr>
          <w:i/>
          <w:color w:val="6B7280"/>
          <w:sz w:val="19"/>
        </w:rPr>
        <w:t>freelancer · $250–$750 USD · Remote · 2026-06-05</w:t>
      </w:r>
    </w:p>
    <w:p>
      <w:r>
        <w:rPr>
          <w:b/>
          <w:color w:val="C8472B"/>
          <w:sz w:val="21"/>
        </w:rPr>
        <w:t>Adobe skills:  Photoshop  ·  Illustrator  ·  InDesign</w:t>
      </w:r>
    </w:p>
    <w:p>
      <w:r>
        <w:rPr>
          <w:color w:val="23303F"/>
          <w:sz w:val="21"/>
        </w:rPr>
        <w:t>Hi! I'm looking for a professional who can handle the complete publishing package for my book (novella) — from interior layout and cover design all the way through to uploading and publishing on the main platforms. Here are the full details:</w:t>
        <w:br/>
        <w:br/>
        <w:t>ABOUT THE BOOK</w:t>
        <w:br/>
        <w:br/>
        <w:t>Title: BURIED ITALY — Sepolto ma Vivo (Between What is Buried and What is Still Alive)</w:t>
        <w:br/>
        <w:t>Author: Joseph M. Walker</w:t>
        <w:br/>
        <w:t>Genre: Narrative nonfiction / Italy Travel history</w:t>
        <w:br/>
        <w:t>Word count: Approximately 30,000 words</w:t>
        <w:br/>
        <w:t>Chapters: 11 chapters + Introduction</w:t>
        <w:br/>
        <w:t>Audience: English-speaking readers, primarily American, interested in Italy, history, and travel</w:t>
        <w:br/>
        <w:br/>
        <w:t xml:space="preserve"> INTERIOR LAYOUT</w:t>
        <w:br/>
        <w:br/>
        <w:t>- The manuscript will be provided as a Word .docx file</w:t>
        <w:br/>
        <w:t>- The book is TEXT + PHOTOS — each chapter has photos placed throughout (not just at the start). I will provide the photos separately as high-resolution image files.</w:t>
        <w:br/>
        <w:t>- I need the layout to feel like a quality travel/history book — clean, elegant typography, professional spacing, chapter headings styled consistently</w:t>
        <w:br/>
        <w:t>- All measurements should show both metric and imperial (e.g. 20 kilometers / 12 miles) — this is already in the text</w:t>
        <w:br/>
        <w:t>- I need the final interior delivered as:</w:t>
        <w:br/>
        <w:t xml:space="preserve">  • Print-ready PDF (for paperback and hardcover)</w:t>
        <w:br/>
        <w:t xml:space="preserve">  • EPUB file (for Kindle and ebook platforms)</w:t>
        <w:br/>
        <w:br/>
        <w:t>COVER DESIGN</w:t>
        <w:br/>
        <w:br/>
        <w:t>- I need a full cover: front, spine, and back</w:t>
        <w:br/>
        <w:t>- Genre feel: sophisticated, evocative — think along the lines of quality travel narrative books (not a tourist brochure look)</w:t>
        <w:br/>
        <w:t>- I will provide direction on imagery and feel; I'm open to the designer's suggestions</w:t>
        <w:br/>
        <w:t>- Must include: title, subtitle, author name, back cover blurb, and barcode placement</w:t>
        <w:br/>
        <w:t>- Delivered as print-ready PDF compatible with KDP and IngramSpark templates</w:t>
        <w:br/>
        <w:br/>
        <w:t>PUBLISHING &amp; UPLOAD</w:t>
        <w:br/>
        <w:br/>
        <w:t>I need the book uploaded and published (or ready to publish) on:</w:t>
        <w:br/>
        <w:t>1. Amazon KDP — paperback, hardcover, and Kindle ebook</w:t>
        <w:br/>
        <w:t>2. IngramSpark — for broader bookstore and library distribution</w:t>
        <w:br/>
        <w:br/>
        <w:t>I  will create accounts on both platforms. I need you to either:</w:t>
        <w:br/>
        <w:t>- Guide me step by step through the upload, OR</w:t>
        <w:br/>
        <w:t>- Handle the upload directly on my behalf</w:t>
        <w:br/>
        <w:br/>
        <w:t>Please confirm which of these you offer and pricing.</w:t>
      </w:r>
    </w:p>
    <w:p>
      <w:hyperlink r:id="rId10">
        <w:r>
          <w:rPr>
            <w:color w:val="1155CC"/>
            <w:u w:val="single"/>
          </w:rPr>
          <w:t>View source →</w:t>
        </w:r>
      </w:hyperlink>
    </w:p>
    <w:p/>
    <w:p>
      <w:r>
        <w:rPr>
          <w:b/>
          <w:color w:val="16243F"/>
          <w:sz w:val="25"/>
        </w:rPr>
        <w:t>3.  IPTV Rebranding Mentorship Needed</w:t>
      </w:r>
    </w:p>
    <w:p>
      <w:r>
        <w:rPr>
          <w:i/>
          <w:color w:val="6B7280"/>
          <w:sz w:val="19"/>
        </w:rPr>
        <w:t>freelancer · $250–$750 USD · Remote · 2026-06-05</w:t>
      </w:r>
    </w:p>
    <w:p>
      <w:r>
        <w:rPr>
          <w:b/>
          <w:color w:val="C8472B"/>
          <w:sz w:val="21"/>
        </w:rPr>
        <w:t>Adobe skills:  InDesign  ·  Illustrator</w:t>
      </w:r>
    </w:p>
    <w:p>
      <w:r>
        <w:rPr>
          <w:color w:val="23303F"/>
          <w:sz w:val="21"/>
        </w:rPr>
        <w:t>I’m ready to take full control of my IPTV apps and need a mentor who can guide me through every step of the rebranding process. The goal is for me to walk away able to rebuild and publish my own fully customised versions of Tivimate, IBO Pro, VU Pro, Hot Player and Smarters Pro.</w:t>
        <w:br/>
        <w:br/>
        <w:t>Here’s what I want to cover during the training:</w:t>
        <w:br/>
        <w:br/>
        <w:t xml:space="preserve">• Changing logos and icons so the apps carry my own branding  </w:t>
        <w:br/>
        <w:t xml:space="preserve">• Modifying layouts, colour schemes and overall themes to match my style  </w:t>
        <w:br/>
        <w:t xml:space="preserve">• Updating API and server settings, including hard-coding URLs, credentials and any required keys  </w:t>
        <w:br/>
        <w:t>• Integrating a reliable sports EPG/guide and supplying the stalker-portal files that make it work seamlessly</w:t>
        <w:br/>
        <w:br/>
        <w:t>I prefer live online sessions where I can share my screen, ask questions in real time and practice while you watch. Each session should end with working source files or binaries that I can keep and reuse.</w:t>
        <w:br/>
        <w:br/>
        <w:t>Deliverables you’ll provide:</w:t>
        <w:br/>
        <w:t xml:space="preserve">– A structured series of live sessions (recordings allowed)  </w:t>
        <w:br/>
        <w:t xml:space="preserve">– All project files, graphics templates and editable code you demonstrate  </w:t>
        <w:br/>
        <w:t xml:space="preserve">– Sample stalker portal configuration and a functional sports guide feed  </w:t>
        <w:br/>
        <w:t>– A final, fully rebranded build of at least one app as proof I’ve mastered the process</w:t>
        <w:br/>
        <w:br/>
        <w:t>Acceptance criteria:</w:t>
        <w:br/>
        <w:t xml:space="preserve">1. I can rebuild any of the listed apps on my own machine without errors.  </w:t>
        <w:br/>
        <w:t xml:space="preserve">2. Logos, colours and layout changes appear exactly as designed.  </w:t>
        <w:br/>
        <w:t xml:space="preserve">3. The hard-coded server settings connect successfully and the sports guide populates.  </w:t>
        <w:br/>
        <w:br/>
        <w:t>If you have deep experience modifying the inner workings of these specific players and enjoy teaching, let’s schedule the first session right away.</w:t>
      </w:r>
    </w:p>
    <w:p>
      <w:hyperlink r:id="rId11">
        <w:r>
          <w:rPr>
            <w:color w:val="1155CC"/>
            <w:u w:val="single"/>
          </w:rPr>
          <w:t>View source →</w:t>
        </w:r>
      </w:hyperlink>
    </w:p>
    <w:p/>
    <w:p>
      <w:r>
        <w:rPr>
          <w:b/>
          <w:color w:val="16243F"/>
          <w:sz w:val="25"/>
        </w:rPr>
        <w:t>4.  Tech Channel Video Editor Needed</w:t>
      </w:r>
    </w:p>
    <w:p>
      <w:r>
        <w:rPr>
          <w:i/>
          <w:color w:val="6B7280"/>
          <w:sz w:val="19"/>
        </w:rPr>
        <w:t>freelancer · ₹100–₹400 INR /hr · Remote · 2026-06-05</w:t>
      </w:r>
    </w:p>
    <w:p>
      <w:r>
        <w:rPr>
          <w:b/>
          <w:color w:val="C8472B"/>
          <w:sz w:val="21"/>
        </w:rPr>
        <w:t>Adobe skills:  Premiere Pro</w:t>
      </w:r>
    </w:p>
    <w:p>
      <w:r>
        <w:rPr>
          <w:color w:val="23303F"/>
          <w:sz w:val="21"/>
        </w:rPr>
        <w:t>I publish tech-focused content several times a week and now need a reliable editor who can handle both long-form reviews (8–12 minutes) and short vertical cuts for YouTube Shorts, Reels and TikTok. I haven’t locked in a single editing style yet—the channel is still experimenting—so if you enjoy switching between fast-paced jump-cuts, more detailed explanatory pacing or an effects-heavy approach, feel free to show me what you can do.</w:t>
        <w:br/>
        <w:br/>
        <w:t>Every edit should be platform-ready. That means a 16:9 master for YouTube plus a reformatted 9:16 or 1:1 version whenever the topic suits social media. I always supply 4K footage, screen recordings, b-roll and a rough talking-head guide; you turn it into a polished story with on-brand text overlays, background music that doesn’t clash with narration, and light-weight animations that highlight specs, prices or key takeaways.</w:t>
        <w:br/>
        <w:br/>
        <w:t xml:space="preserve">For clarity, here’s what I expect on each assignment:  </w:t>
        <w:br/>
        <w:t xml:space="preserve">• Final exports (H.264 MP4) for every requested aspect ratio  </w:t>
        <w:br/>
        <w:t xml:space="preserve">• Separate project files (Premiere Pro, Final Cut or DaVinci Resolve) with all assets linked  </w:t>
        <w:br/>
        <w:t xml:space="preserve">• One round of revisions within 48 hours of feedback  </w:t>
        <w:br/>
        <w:t>• Consistent colour, sound levels and pacing that keep a tech-savvy audience engaged</w:t>
        <w:br/>
        <w:br/>
        <w:t>If this sounds like your kind of workflow, send a short reel that shows both narrative edits and snappy social cuts, mention the software you prefer, and let me know your typical turnaround time for a 10-minute video plus its short-form derivatives. Looking forward to collaborating and levelling up the channel together.</w:t>
      </w:r>
    </w:p>
    <w:p>
      <w:hyperlink r:id="rId12">
        <w:r>
          <w:rPr>
            <w:color w:val="1155CC"/>
            <w:u w:val="single"/>
          </w:rPr>
          <w:t>View source →</w:t>
        </w:r>
      </w:hyperlink>
    </w:p>
    <w:p/>
    <w:p>
      <w:r>
        <w:rPr>
          <w:b/>
          <w:color w:val="16243F"/>
          <w:sz w:val="25"/>
        </w:rPr>
        <w:t>5.  Versatile Nepal-Based Video Editor</w:t>
      </w:r>
    </w:p>
    <w:p>
      <w:r>
        <w:rPr>
          <w:i/>
          <w:color w:val="6B7280"/>
          <w:sz w:val="19"/>
        </w:rPr>
        <w:t>freelancer · ₹600–₹1500 INR · Remote · 2026-06-05</w:t>
      </w:r>
    </w:p>
    <w:p>
      <w:r>
        <w:rPr>
          <w:b/>
          <w:color w:val="C8472B"/>
          <w:sz w:val="21"/>
        </w:rPr>
        <w:t>Adobe skills:  After Effects  ·  Premiere Pro  ·  Illustrator</w:t>
      </w:r>
    </w:p>
    <w:p>
      <w:r>
        <w:rPr>
          <w:color w:val="23303F"/>
          <w:sz w:val="21"/>
        </w:rPr>
        <w:t xml:space="preserve">I manage a steady stream of varied video projects and now need a seasoned editor located in Nepal to take them from raw footage to polished, platform-ready releases. The content mix goes well beyond standard corporate, event, or social clips, so your reel should show range—think product teasers one week, a short narrative piece the next, then maybe a kinetic travel recap.  </w:t>
        <w:br/>
        <w:br/>
        <w:t xml:space="preserve">Because the style brief shifts from job to job, I’m deliberately not locking you into a single look such as cinematic, documentary, or vlog; instead, I want someone who can read the material and shape an edit that feels natural for that specific story. The same freedom applies to tools: whether you cut in Vegas, HitFilm, or any other suite you’ve truly mastered, I’m fine as long as the output meets spec and you can share project files if tweaks are needed down the line.  </w:t>
        <w:br/>
        <w:br/>
        <w:t xml:space="preserve">Core expectations  </w:t>
        <w:br/>
        <w:t xml:space="preserve">• Clean, engaging pacing and story flow  </w:t>
        <w:br/>
        <w:t xml:space="preserve">• Colour grade that complements the footage and brand palette  </w:t>
        <w:br/>
        <w:t xml:space="preserve">• Basic to intermediate motion graphics or titling where relevant  </w:t>
        <w:br/>
        <w:t xml:space="preserve">• Balanced audio with music, dialogue and SFX sitting correctly in the mix  </w:t>
        <w:br/>
        <w:t xml:space="preserve">• Delivery in the resolution and codec I specify, plus the editable timeline files  </w:t>
        <w:br/>
        <w:br/>
        <w:t>If you’re based in Nepal, have a diverse portfolio that proves you can handle multiple genres, and can turn projects around on a mutually agreed schedule, I’d love to see your best work and discuss the first assignment right away.</w:t>
      </w:r>
    </w:p>
    <w:p>
      <w:hyperlink r:id="rId13">
        <w:r>
          <w:rPr>
            <w:color w:val="1155CC"/>
            <w:u w:val="single"/>
          </w:rPr>
          <w:t>View source →</w:t>
        </w:r>
      </w:hyperlink>
    </w:p>
    <w:p/>
    <w:p>
      <w:r>
        <w:rPr>
          <w:b/>
          <w:color w:val="16243F"/>
          <w:sz w:val="25"/>
        </w:rPr>
        <w:t>6.  Instagram Reels &amp; Phonk Editing</w:t>
      </w:r>
    </w:p>
    <w:p>
      <w:r>
        <w:rPr>
          <w:i/>
          <w:color w:val="6B7280"/>
          <w:sz w:val="19"/>
        </w:rPr>
        <w:t>freelancer · ₹600–₹1500 INR · Remote · 2026-06-05</w:t>
      </w:r>
    </w:p>
    <w:p>
      <w:r>
        <w:rPr>
          <w:b/>
          <w:color w:val="C8472B"/>
          <w:sz w:val="21"/>
        </w:rPr>
        <w:t>Adobe skills:  After Effects  ·  Premiere Pro</w:t>
      </w:r>
    </w:p>
    <w:p>
      <w:r>
        <w:rPr>
          <w:color w:val="23303F"/>
          <w:sz w:val="21"/>
        </w:rPr>
        <w:t>I have a stream of raw, handheld clips from my daily life that I want transformed into scroll-stopping 60-second Instagram Reels, TikToks, and Phonk-style mashups. The footage is strictly personal moments—friends hanging out, city walks, skate sessions—so the edit needs to feel authentic yet cinematic.</w:t>
        <w:br/>
        <w:br/>
        <w:t>Here’s what I’m after: fast, rhythmic cuts that stay perfectly on beat with Phonk tracks, seamless speed ramps, and eye-catching transitions that push the energy without looking over-processed. Strong colour work, subtle motion graphics, and a knack for matching mood to music are essential.</w:t>
        <w:br/>
        <w:br/>
        <w:t xml:space="preserve">Deliverables (per video)  </w:t>
        <w:br/>
        <w:t xml:space="preserve">• One 60-second vertical edit (1080×1920) ready for Instagram Reels/TikTok  </w:t>
        <w:br/>
        <w:t xml:space="preserve">• An exported 4K master plus a platform-optimised h.264 version  </w:t>
        <w:br/>
        <w:t xml:space="preserve">• A short caption suggestion and timestamped music credit  </w:t>
        <w:br/>
        <w:br/>
        <w:t xml:space="preserve">Acceptance criteria  </w:t>
        <w:br/>
        <w:t xml:space="preserve">• Beat-synced edits with no jarring cuts or dropped frames  </w:t>
        <w:br/>
        <w:t xml:space="preserve">• Transitions complement—never overpower—the story  </w:t>
        <w:br/>
        <w:t xml:space="preserve">• Final file passes Instagram/TikTok compression without quality loss  </w:t>
        <w:br/>
        <w:br/>
        <w:t>I’m working on a tight budget, so efficiency matters: clean project files, quick turnarounds, and clear communication will be highly valued. If you’re comfortable in Premiere Pro, Final Cut, DaVinci Resolve, or CapCut and you thrive on creating high-energy, Phonk-flavoured content, let’s talk.</w:t>
      </w:r>
    </w:p>
    <w:p>
      <w:hyperlink r:id="rId14">
        <w:r>
          <w:rPr>
            <w:color w:val="1155CC"/>
            <w:u w:val="single"/>
          </w:rPr>
          <w:t>View source →</w:t>
        </w:r>
      </w:hyperlink>
    </w:p>
    <w:p/>
    <w:p>
      <w:pPr>
        <w:pStyle w:val="Heading1"/>
      </w:pPr>
      <w:r>
        <w:rPr>
          <w:color w:val="16243F"/>
        </w:rPr>
        <w:t>Education &amp; Children  (4)</w:t>
      </w:r>
    </w:p>
    <w:p>
      <w:r>
        <w:rPr>
          <w:b/>
          <w:color w:val="16243F"/>
          <w:sz w:val="25"/>
        </w:rPr>
        <w:t>1.  Engaging Motion Graphics for Schugle</w:t>
      </w:r>
    </w:p>
    <w:p>
      <w:r>
        <w:rPr>
          <w:i/>
          <w:color w:val="6B7280"/>
          <w:sz w:val="19"/>
        </w:rPr>
        <w:t>freelancer · €750–€1500 EUR · Remote · 2026-06-05</w:t>
      </w:r>
    </w:p>
    <w:p>
      <w:r>
        <w:rPr>
          <w:b/>
          <w:color w:val="C8472B"/>
          <w:sz w:val="21"/>
        </w:rPr>
        <w:t>Adobe skills:  After Effects  ·  Premiere Pro</w:t>
      </w:r>
    </w:p>
    <w:p>
      <w:r>
        <w:rPr>
          <w:color w:val="23303F"/>
          <w:sz w:val="21"/>
        </w:rPr>
        <w:t># Project Title</w:t>
        <w:br/>
        <w:br/>
        <w:t>**Create German motion graphics videos for Schugle — 10s hero loop, 30s reel, 2min explainer**</w:t>
        <w:br/>
        <w:br/>
        <w:t>---</w:t>
        <w:br/>
        <w:br/>
        <w:t>NOTICE: there are bidders for EUR 1450. The budget is USD 1400! (no matter what freelancer makes of it)</w:t>
        <w:br/>
        <w:br/>
        <w:t>---</w:t>
        <w:br/>
        <w:br/>
        <w:t># Project Description</w:t>
        <w:br/>
        <w:br/>
        <w:t>I am looking for a creative motion graphics / explainer video freelancer to create **three related promotional videos** for **Schugle**, a German web product for teachers.</w:t>
        <w:br/>
        <w:br/>
        <w:t>Website:</w:t>
        <w:br/>
        <w:t>[https://schugle.de](https://schugle.de)</w:t>
        <w:br/>
        <w:br/>
        <w:t>Reference page with existing basic tutorial videos:</w:t>
        <w:br/>
        <w:t>[https://schugle.de/einstieg](https://schugle.de/einstieg)</w:t>
        <w:br/>
        <w:br/>
        <w:t>The existing videos are only simple “getting started” tutorials. This new project is different. I need **promotional / explanatory clips** that make the idea of Schugle more attractive, memorable and emotionally clear.</w:t>
        <w:br/>
        <w:br/>
        <w:t>The current website is rather factual. The videos should make the idea more engaging, while still feeling calm, credible, professional and suitable for schools.</w:t>
        <w:br/>
        <w:br/>
        <w:t>---</w:t>
        <w:br/>
        <w:br/>
        <w:t># About Schugle</w:t>
        <w:br/>
        <w:br/>
        <w:t>Schugle helps teachers create, formulate, structure and revise **Förderpläne** using AI.</w:t>
        <w:br/>
        <w:br/>
        <w:t>A key idea is that sensitive pupil data should be protected before AI processing. Real pupil names should not go into the AI. Schugle works with protected placeholders instead.</w:t>
        <w:br/>
        <w:br/>
        <w:t>The emotional idea is not “generic AI for education”. It is more specific:</w:t>
        <w:br/>
        <w:br/>
        <w:t>**From scattered teacher notes and time pressure to clear, usable Förderplan language — with privacy protection built in.**</w:t>
        <w:br/>
        <w:br/>
        <w:t>The video should help communicate:</w:t>
        <w:br/>
        <w:br/>
        <w:t>* less writing effort for teachers</w:t>
        <w:br/>
        <w:t>* clearer Förderplan structure</w:t>
        <w:br/>
        <w:t>* AI-supported formulation</w:t>
        <w:br/>
        <w:t>* protection of sensitive pupil data</w:t>
        <w:br/>
        <w:t>* calm, trustworthy support for everyday school work</w:t>
        <w:br/>
        <w:br/>
        <w:t>---</w:t>
        <w:br/>
        <w:br/>
        <w:t># Deliverables</w:t>
        <w:br/>
        <w:br/>
        <w:t>I need three related videos with the same look and feel:</w:t>
        <w:br/>
        <w:br/>
        <w:t>1. **10-second video**</w:t>
        <w:br/>
        <w:br/>
        <w:t xml:space="preserve">   * Also usable as a silent hero/background loop on the Schugle website</w:t>
        <w:br/>
        <w:t xml:space="preserve">   * Should work without voiceover</w:t>
        <w:br/>
        <w:t xml:space="preserve">   * Should be visually calm enough for a website hero area</w:t>
        <w:br/>
        <w:br/>
        <w:t>2. **30-second video**</w:t>
        <w:br/>
        <w:br/>
        <w:t xml:space="preserve">   * Promotional/social/reel version</w:t>
        <w:br/>
        <w:t xml:space="preserve">   * Suitable for website, LinkedIn, social media or short ads</w:t>
        <w:br/>
        <w:br/>
        <w:t>3. **2-minute explainer video**</w:t>
        <w:br/>
        <w:br/>
        <w:t xml:space="preserve">   * More detailed explanation of the Schugle idea</w:t>
        <w:br/>
        <w:t xml:space="preserve">   * May reuse material from the 10s and 30s videos</w:t>
        <w:br/>
        <w:br/>
        <w:t>All three clips must feel like one coherent visual campaign.</w:t>
        <w:br/>
        <w:br/>
        <w:t>---</w:t>
        <w:br/>
        <w:br/>
        <w:t># Language</w:t>
        <w:br/>
        <w:br/>
        <w:t>The videos are for a German product.</w:t>
        <w:br/>
        <w:br/>
        <w:t>* German on-screen text is required.</w:t>
        <w:br/>
        <w:t>* I may provide or change German</w:t>
      </w:r>
    </w:p>
    <w:p>
      <w:hyperlink r:id="rId15">
        <w:r>
          <w:rPr>
            <w:color w:val="1155CC"/>
            <w:u w:val="single"/>
          </w:rPr>
          <w:t>View source →</w:t>
        </w:r>
      </w:hyperlink>
    </w:p>
    <w:p/>
    <w:p>
      <w:r>
        <w:rPr>
          <w:b/>
          <w:color w:val="16243F"/>
          <w:sz w:val="25"/>
        </w:rPr>
        <w:t>2.  Confluence Club Portal Refinement and Development -- 2</w:t>
      </w:r>
    </w:p>
    <w:p>
      <w:r>
        <w:rPr>
          <w:i/>
          <w:color w:val="6B7280"/>
          <w:sz w:val="19"/>
        </w:rPr>
        <w:t>freelancer · £250–£750 GBP · Remote · 2026-06-05</w:t>
      </w:r>
    </w:p>
    <w:p>
      <w:r>
        <w:rPr>
          <w:b/>
          <w:color w:val="C8472B"/>
          <w:sz w:val="21"/>
        </w:rPr>
        <w:t>Adobe skills:  InDesign  ·  Illustrator</w:t>
      </w:r>
    </w:p>
    <w:p>
      <w:r>
        <w:rPr>
          <w:color w:val="23303F"/>
          <w:sz w:val="21"/>
        </w:rPr>
        <w:t>Biggleswade United FC – Confluence Portal Development Support</w:t>
        <w:br/>
        <w:br/>
        <w:t>I am looking for an experienced Confluence developer/consultant to help transform an existing Confluence portal for Biggleswade United FC.</w:t>
        <w:br/>
        <w:br/>
        <w:t>The majority of the content and structure already exists. I have built the portal myself using a combination of AI tools and self-learning, despite having very limited prior experience with Confluence.</w:t>
        <w:br/>
        <w:br/>
        <w:t>What I need now is someone who can take what has been built and elevate it to a professional standard.</w:t>
        <w:br/>
        <w:br/>
        <w:t>What I am looking for</w:t>
        <w:br/>
        <w:br/>
        <w:t>Rather than simply building pages to a specification, I am looking for someone who can bring ideas, experience and creativity to the project.</w:t>
        <w:br/>
        <w:br/>
        <w:t>At the moment, the portal functions as a repository of information, but it lacks the visual appeal, navigation and user experience that would encourage people to actively use it.</w:t>
        <w:br/>
        <w:br/>
        <w:t>I would like the portal to:</w:t>
        <w:br/>
        <w:br/>
        <w:t>Feel more like a professional website than a collection of documents.</w:t>
        <w:br/>
        <w:t>Have a clean, modern and engaging appearance.</w:t>
        <w:br/>
        <w:t>Be intuitive and easy for volunteers, committee members and club officials to navigate.</w:t>
        <w:br/>
        <w:t>Use imagery, branding, layouts and design elements where appropriate.</w:t>
        <w:br/>
        <w:t>Have a consistent look and feel across all spaces and pages.</w:t>
        <w:br/>
        <w:t>Include sensible navigation and landing pages.</w:t>
        <w:br/>
        <w:t>Be easy for non-technical users to update and maintain.</w:t>
        <w:br/>
        <w:t>Have a clear permissions and access structure for different types of users.</w:t>
        <w:br/>
        <w:t>Make better use of Confluence functionality, apps and best practices.</w:t>
        <w:br/>
        <w:t>What I need from you</w:t>
        <w:br/>
        <w:br/>
        <w:t>I am not necessarily looking for someone who asks me exactly what every page should look like.</w:t>
        <w:br/>
        <w:br/>
        <w:t>Part of the value I am seeking is your expertise and imagination.</w:t>
        <w:br/>
        <w:br/>
        <w:t>I would like someone who can review the existing portal and say:</w:t>
        <w:br/>
        <w:br/>
        <w:t>"This could be organised better."</w:t>
        <w:br/>
        <w:t>"We could improve navigation like this."</w:t>
        <w:br/>
        <w:t>"We could make this look more engaging."</w:t>
        <w:br/>
        <w:t>"I've done something similar before and here's an example."</w:t>
        <w:br/>
        <w:t>"Here's how I'd approach permissions and user groups."</w:t>
        <w:br/>
        <w:br/>
        <w:t>In short, I am looking for someone who can help shape the final product, not simply implement instructions.</w:t>
        <w:br/>
        <w:br/>
        <w:t>Current Status</w:t>
        <w:br/>
        <w:br/>
        <w:t>The hard work of gathering information and creating content has largely been completed.</w:t>
        <w:br/>
        <w:br/>
        <w:t>This project is now less about creating content and more about:</w:t>
        <w:br/>
        <w:br/>
        <w:t>Professional presentation.</w:t>
        <w:br/>
        <w:t>User experience.</w:t>
        <w:br/>
        <w:t>Navigation.</w:t>
        <w:br/>
        <w:t>Design.</w:t>
        <w:br/>
        <w:t>Governance and permissions.</w:t>
        <w:br/>
        <w:t>Long-term maintainability.</w:t>
        <w:br/>
        <w:br/>
        <w:t>If you have examples of previous Confluence porta</w:t>
      </w:r>
    </w:p>
    <w:p>
      <w:hyperlink r:id="rId16">
        <w:r>
          <w:rPr>
            <w:color w:val="1155CC"/>
            <w:u w:val="single"/>
          </w:rPr>
          <w:t>View source →</w:t>
        </w:r>
      </w:hyperlink>
    </w:p>
    <w:p/>
    <w:p>
      <w:r>
        <w:rPr>
          <w:b/>
          <w:color w:val="16243F"/>
          <w:sz w:val="25"/>
        </w:rPr>
        <w:t>3.  YouTube Documentary Video Editing</w:t>
      </w:r>
    </w:p>
    <w:p>
      <w:r>
        <w:rPr>
          <w:i/>
          <w:color w:val="6B7280"/>
          <w:sz w:val="19"/>
        </w:rPr>
        <w:t>freelancer · ₹1250–₹2500 INR /hr · Remote · 2026-06-05</w:t>
      </w:r>
    </w:p>
    <w:p>
      <w:r>
        <w:rPr>
          <w:b/>
          <w:color w:val="C8472B"/>
          <w:sz w:val="21"/>
        </w:rPr>
        <w:t>Adobe skills:  After Effects  ·  Premiere Pro</w:t>
      </w:r>
    </w:p>
    <w:p>
      <w:r>
        <w:rPr>
          <w:color w:val="23303F"/>
          <w:sz w:val="21"/>
        </w:rPr>
        <w:t>I have an educational documentary that will live on YouTube, and I need it shaped into a polished, informative-yet-engaging viewing experience. You’ll receive a folder filled with licensed stock clips and carefully sourced archival footage; no raw interview material is coming your way, so the storytelling hinges on your ability to weave these visuals together with pacing, motion graphics, and sound design that keep viewers hooked without sacrificing clarity.</w:t>
        <w:br/>
        <w:br/>
        <w:t>What I need from you:</w:t>
        <w:br/>
        <w:t>• A complete edit delivered in 1080p (or higher), colour-graded, audio-balanced, and ready for upload to YouTube, including chapter markers and end-screen space.</w:t>
        <w:br/>
        <w:t>• Light on-screen text and lower-thirds that reinforce key points without cluttering the frame.</w:t>
        <w:br/>
        <w:t>• Smooth integration of royalty-free music and subtle effects to hold attention while maintaining a professional tone.</w:t>
        <w:br/>
        <w:br/>
        <w:t>Premiere Pro, Final Cut, or DaVinci Resolve are all fine—use whichever you work fastest in, as long as the final render meets YouTube’s technical specs and avoids copyright flags.</w:t>
        <w:br/>
        <w:br/>
        <w:t>Acceptance criteria:</w:t>
        <w:br/>
        <w:t>1. Final runtime lands within the agreed target length.</w:t>
        <w:br/>
        <w:t>2. Visual narrative flows logically and feels cohesive, with no abrupt jumps.</w:t>
        <w:br/>
        <w:t>3. Audio levels sit between –6 dB and –12 dB, free of clipping.</w:t>
        <w:br/>
        <w:t>4. All on-screen text is proofread and stylistically consistent.</w:t>
        <w:br/>
        <w:br/>
        <w:t>Share a quick note on similar educational projects you’ve cut, and, if possible, a link or two so I can gauge pacing and style. Once we agree on the outline, I’ll send the footage and we can set milestones for rough cut, fine cut, and final delivery.</w:t>
      </w:r>
    </w:p>
    <w:p>
      <w:hyperlink r:id="rId17">
        <w:r>
          <w:rPr>
            <w:color w:val="1155CC"/>
            <w:u w:val="single"/>
          </w:rPr>
          <w:t>View source →</w:t>
        </w:r>
      </w:hyperlink>
    </w:p>
    <w:p/>
    <w:p>
      <w:r>
        <w:rPr>
          <w:b/>
          <w:color w:val="16243F"/>
          <w:sz w:val="25"/>
        </w:rPr>
        <w:t>4.  Monthly Fast-Paced Reel Editing</w:t>
      </w:r>
    </w:p>
    <w:p>
      <w:r>
        <w:rPr>
          <w:i/>
          <w:color w:val="6B7280"/>
          <w:sz w:val="19"/>
        </w:rPr>
        <w:t>freelancer · ₹5000–₹6000 INR · Remote · 2026-06-05</w:t>
      </w:r>
    </w:p>
    <w:p>
      <w:r>
        <w:rPr>
          <w:b/>
          <w:color w:val="C8472B"/>
          <w:sz w:val="21"/>
        </w:rPr>
        <w:t>Adobe skills:  After Effects  ·  Premiere Pro</w:t>
      </w:r>
    </w:p>
    <w:p>
      <w:r>
        <w:rPr>
          <w:color w:val="23303F"/>
          <w:sz w:val="21"/>
        </w:rPr>
        <w:t>Each month I produce a batch of raw educational footage that must be shaped into 30 polished, professional reels. Every video needs to run no longer than 60 seconds and carry a brisk, attention-holding rhythm—think quick cuts, punchy transitions, and on-screen text that reinforces the key teaching points without overwhelming the viewer.</w:t>
        <w:br/>
        <w:br/>
        <w:t>The finished clips will live primarily on Instagram Reels and YouTube Shorts, so vertical 9:16 framing, crisp captions, and platform-friendly formatting are essential. Color grade, audio balance, and subtle motion graphics should all work together to keep the content looking premium yet approachable.</w:t>
        <w:br/>
        <w:br/>
        <w:t>Here’s how I see the collaboration working:</w:t>
        <w:br/>
        <w:t xml:space="preserve">• I deliver the raw footage, talking-points script, and any brand assets at the start of each month.  </w:t>
        <w:br/>
        <w:t xml:space="preserve">• You edit, add dynamic text, soundtrack, and light graphics, then share a first draft reel for review.  </w:t>
        <w:br/>
        <w:t xml:space="preserve">• Up to one revision round per reel keeps the workflow moving quickly.  </w:t>
        <w:br/>
        <w:t>• Final exports arrive as high-quality MP4s plus the editable project files for backup.</w:t>
        <w:br/>
        <w:br/>
        <w:t>The total monthly budget is 5,000 inr, paid once all 30 reels are signed off. If you’re comfortable turning around fast-paced educational edits on this schedule, let’s talk timeframe and preferred software—Premiere Pro, Final Cut, DaVinci Resolve, or any tool you master that can hit these specs.</w:t>
      </w:r>
    </w:p>
    <w:p>
      <w:hyperlink r:id="rId18">
        <w:r>
          <w:rPr>
            <w:color w:val="1155CC"/>
            <w:u w:val="single"/>
          </w:rPr>
          <w:t>View source →</w:t>
        </w:r>
      </w:hyperlink>
    </w:p>
    <w:p/>
    <w:p>
      <w:pPr>
        <w:pStyle w:val="Heading1"/>
      </w:pPr>
      <w:r>
        <w:rPr>
          <w:color w:val="16243F"/>
        </w:rPr>
        <w:t>Technology, SaaS &amp; Startups  (3)</w:t>
      </w:r>
    </w:p>
    <w:p>
      <w:r>
        <w:rPr>
          <w:b/>
          <w:color w:val="16243F"/>
          <w:sz w:val="25"/>
        </w:rPr>
        <w:t>1.  EDICIÓN de VSL Pro - Español</w:t>
      </w:r>
    </w:p>
    <w:p>
      <w:r>
        <w:rPr>
          <w:i/>
          <w:color w:val="6B7280"/>
          <w:sz w:val="19"/>
        </w:rPr>
        <w:t>freelancer · $30–$250 USD · Remote · 2026-06-05</w:t>
      </w:r>
    </w:p>
    <w:p>
      <w:r>
        <w:rPr>
          <w:b/>
          <w:color w:val="C8472B"/>
          <w:sz w:val="21"/>
        </w:rPr>
        <w:t>Adobe skills:  After Effects</w:t>
      </w:r>
    </w:p>
    <w:p>
      <w:r>
        <w:rPr>
          <w:color w:val="23303F"/>
          <w:sz w:val="21"/>
        </w:rPr>
        <w:t>Buscamos un/a editor/a de postproducción con experiencia demostrable en VSLs, motion graphics y narrativa visual orientada a conversión.</w:t>
        <w:br/>
        <w:br/>
        <w:t>No buscamos únicamente un editor que corte videos. Buscamos un/a profesional capaz de transformar un VSL en una experiencia visual clara, dinámica y profesional mediante animaciones, apoyos visuales y una línea gráfica consistente.</w:t>
        <w:br/>
        <w:br/>
        <w:t>El proyecto consiste en finalizar la postproducción de un Video Sales Letter (VSL) de aproximadamente 9 minutos y 30 segundos.</w:t>
        <w:br/>
        <w:br/>
        <w:t>El trabajo ya se encuentra bastante avanzado:</w:t>
        <w:br/>
        <w:br/>
        <w:t>•</w:t>
        <w:tab/>
        <w:t>El video fue grabado en estudio con alta definición</w:t>
        <w:br/>
        <w:t>•</w:t>
        <w:tab/>
        <w:t>Ya fueron eliminados los ruidos y errores del video</w:t>
        <w:br/>
        <w:t>•</w:t>
        <w:tab/>
        <w:t>La estructura principal del VSL ya está definida</w:t>
        <w:br/>
        <w:t>•</w:t>
        <w:tab/>
        <w:t>El foco principal será integrar los apoyos visuales, animaciones de las 104 placas o transiciones y elementos gráficos necesarios para completar la pieza final</w:t>
        <w:br/>
        <w:t>Responsabilidades principales:</w:t>
        <w:br/>
        <w:t>•</w:t>
        <w:tab/>
        <w:t>Aminar e integrar 104 placas visuales o pantallas de transición a lo largo del VSL: https://drive.google.com/file/d/1v5HggXRsJ5GfC6xSGEjN46hvfUUIJ5EZ/view?usp=sharing</w:t>
        <w:br/>
        <w:t>•</w:t>
        <w:tab/>
        <w:t>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w:t>
        <w:br/>
        <w:t>•</w:t>
        <w:tab/>
        <w:t>Ejemplo del video en crudo: https://drive.google.com/file/d/1fV0fEoZD2v0-b5zRlkmTu2l-3X-L_vob/view?usp=drive_link</w:t>
        <w:br/>
        <w:br/>
        <w:t>Estandarizar:</w:t>
        <w:br/>
        <w:t>- Tipografías de marca</w:t>
        <w:br/>
        <w:t>- Colores de marca</w:t>
        <w:br/>
        <w:t>- Transiciones</w:t>
        <w:br/>
        <w:t>- Efectos visuales</w:t>
        <w:br/>
        <w:br/>
        <w:t>•</w:t>
        <w:tab/>
        <w:t>Incorporar música libre de derechos acorde al estilo y ritmo del VSL</w:t>
        <w:br/>
        <w:t>•</w:t>
        <w:tab/>
        <w:t>Utilizar efectos de sonido estratégicos que refuercen la experiencia narrativa</w:t>
        <w:br/>
        <w:t>•</w:t>
        <w:tab/>
        <w:t>Aportar recursos visuales propios (videos e imágenes libres de derechos) cuando los apoyos visuales del guion así lo requieran</w:t>
        <w:br/>
        <w:t>•</w:t>
        <w:tab/>
        <w:t>Suprimir los errores en el video en crudo haciendo que los silencios también sean parte del mensaje</w:t>
        <w:br/>
        <w:t>•</w:t>
        <w:tab/>
        <w:t>Mantener un equilibrio entre claridad, atención visual y profesionalismo</w:t>
        <w:br/>
        <w:t>•</w:t>
        <w:tab/>
        <w:t>Entregar una versión final lista para publicación en alta calidad</w:t>
        <w:br/>
        <w:t>•</w:t>
        <w:tab/>
        <w:t>Todo el material compartido durante el proyecto deberá mantenerse de forma confidencial</w:t>
        <w:br/>
        <w:t>•</w:t>
        <w:tab/>
        <w:t>Se compartió el guion completo con los apoyos visuales identificados</w:t>
        <w:br/>
        <w:t>•</w:t>
        <w:tab/>
        <w:t>Antes de iniciar el proyecto completo, se solicitará una muestra breve para validar el enfoque visual propuesto</w:t>
        <w:br/>
        <w:t>•</w:t>
        <w:tab/>
        <w:t>Se</w:t>
      </w:r>
    </w:p>
    <w:p>
      <w:hyperlink r:id="rId19">
        <w:r>
          <w:rPr>
            <w:color w:val="1155CC"/>
            <w:u w:val="single"/>
          </w:rPr>
          <w:t>View source →</w:t>
        </w:r>
      </w:hyperlink>
    </w:p>
    <w:p/>
    <w:p>
      <w:r>
        <w:rPr>
          <w:b/>
          <w:color w:val="16243F"/>
          <w:sz w:val="25"/>
        </w:rPr>
        <w:t>2.  Expert Social Media Manager Needed</w:t>
      </w:r>
    </w:p>
    <w:p>
      <w:r>
        <w:rPr>
          <w:i/>
          <w:color w:val="6B7280"/>
          <w:sz w:val="19"/>
        </w:rPr>
        <w:t>freelancer · ₹12500–₹37500 INR · Remote · 2026-06-05</w:t>
      </w:r>
    </w:p>
    <w:p>
      <w:r>
        <w:rPr>
          <w:b/>
          <w:color w:val="C8472B"/>
          <w:sz w:val="21"/>
        </w:rPr>
        <w:t>Adobe skills:  Photoshop  ·  Lightroom</w:t>
      </w:r>
    </w:p>
    <w:p>
      <w:r>
        <w:rPr>
          <w:color w:val="23303F"/>
          <w:sz w:val="21"/>
        </w:rPr>
        <w:t>Seeking: Social Media Manager (Facebook, Instagram, Pinterest)</w:t>
        <w:br/>
        <w:br/>
        <w:t>About the Role</w:t>
        <w:br/>
        <w:t>We're looking for a creative and results-driven Social Media Manager to build and manage our brand presence across Facebook, Instagram, and Pinterest. You'll be responsible for content creation, community engagement, brand building, and driving quality leads into our exclusive WhatsApp community.</w:t>
        <w:br/>
        <w:t>Key Responsibilities</w:t>
        <w:br/>
        <w:t>Content Creation: Develop original, high-quality posts tailored to each platform's unique audience and format</w:t>
        <w:br/>
        <w:t>Photo Editing: Edit photos using tools like Canva, Photoshop, or Lightroom to match brand aesthetics</w:t>
        <w:br/>
        <w:t>Video Production: Create short-form videos (reels, stories, pins) that are engaging and on-brand</w:t>
        <w:br/>
        <w:t>Posting &amp; Scheduling: Post consistently across all three platforms according to an agreed calendar</w:t>
        <w:br/>
        <w:t>Community Management: Engage with followers, respond to comments, and build a loyal community</w:t>
        <w:br/>
        <w:t>Lead Conversion: Drive interested followers/leads to join our exclusive WhatsApp community (via link in bio, CTA in captions, stories, etc.)</w:t>
        <w:br/>
        <w:t>Analytics &amp; Insights: Track performance metrics and refine strategy based on what resonates</w:t>
        <w:br/>
        <w:t>Brand Development: Bring innovative ideas to grow the brand, increase engagement, and boost followers</w:t>
        <w:br/>
        <w:t>Strategy: Suggest content themes, seasonal campaigns, and growth opportunities</w:t>
        <w:br/>
        <w:t>Ideal Candidate</w:t>
        <w:br/>
        <w:t>i) Proven experience managing social media for brands (portfolio/case studies required)</w:t>
        <w:br/>
        <w:t>ii) Proficiency in photo and video editing software (Canva, Adobe Suite, CapCut, etc.)</w:t>
        <w:br/>
        <w:t>iii) Strong understanding of Facebook, Instagram, and Pinterest algorithms</w:t>
        <w:br/>
        <w:t>iv) Creative mindset with ability to generate original, trendy content ideas</w:t>
        <w:br/>
        <w:t>v) Excellent written and visual communication skills</w:t>
        <w:br/>
        <w:t>vi)  Reliable, detail-oriented, and proactive</w:t>
        <w:br/>
        <w:t>vii) Experience with scheduling tools (Buffer, Later, Meta Business Suite)</w:t>
        <w:br/>
        <w:t>viii)  Understanding of brand voice and consistency</w:t>
        <w:br/>
        <w:t>ix)  Experience driving conversions and building engaged communities (WhatsApp, Telegram, email lists, etc.)</w:t>
        <w:br/>
        <w:t>Nice-to-Have Skills</w:t>
        <w:br/>
        <w:t>Copywriting/caption writing ability</w:t>
        <w:br/>
        <w:t>Basic graphic design skills</w:t>
        <w:br/>
        <w:t>Social media analytics and reporting experience</w:t>
        <w:br/>
        <w:t>SEO knowledge for Pinterest</w:t>
        <w:br/>
        <w:t>Experience with trending audio, hashtags, and viral formats</w:t>
        <w:br/>
        <w:t>Understanding of WhatsApp marketing/community building</w:t>
        <w:br/>
        <w:t>What We Expect</w:t>
        <w:br/>
        <w:t>Regular posting schedule (frequency to be discussed)</w:t>
        <w:br/>
        <w:t>Quick turnaround on content creation</w:t>
        <w:br/>
        <w:t xml:space="preserve">Professional, polished final </w:t>
      </w:r>
    </w:p>
    <w:p>
      <w:hyperlink r:id="rId20">
        <w:r>
          <w:rPr>
            <w:color w:val="1155CC"/>
            <w:u w:val="single"/>
          </w:rPr>
          <w:t>View source →</w:t>
        </w:r>
      </w:hyperlink>
    </w:p>
    <w:p/>
    <w:p>
      <w:r>
        <w:rPr>
          <w:b/>
          <w:color w:val="16243F"/>
          <w:sz w:val="25"/>
        </w:rPr>
        <w:t>3.  Bilingual Branding &amp; Logo Design Specialist</w:t>
      </w:r>
    </w:p>
    <w:p>
      <w:r>
        <w:rPr>
          <w:i/>
          <w:color w:val="6B7280"/>
          <w:sz w:val="19"/>
        </w:rPr>
        <w:t>freelancer · $30–$250 USD · Remote · 2026-06-05</w:t>
      </w:r>
    </w:p>
    <w:p>
      <w:r>
        <w:rPr>
          <w:b/>
          <w:color w:val="C8472B"/>
          <w:sz w:val="21"/>
        </w:rPr>
        <w:t>Adobe skills:  Photoshop  ·  Illustrator</w:t>
      </w:r>
    </w:p>
    <w:p>
      <w:r>
        <w:rPr>
          <w:color w:val="23303F"/>
          <w:sz w:val="21"/>
        </w:rPr>
        <w:t>Complete Brand Identity &amp; Logo Design — Bilingual (Arabic &amp; English)</w:t>
        <w:br/>
        <w:t>I'm launching a new brand and need a complete visual identity designed from scratch by an experienced brand/logo designer.</w:t>
        <w:br/>
        <w:t>The brand should feel premium, modern, warm, and trustworthy — clean and confident, neither corporate-cold nor playful/cartoonish. It needs broad appeal to a general audience while also looking credible and professional.</w:t>
        <w:br/>
        <w:t>Important: This is a bilingual identity. Every asset must work beautifully in both Arabic and Latin script, with the Arabic typography designed with equal care — not treated as an afterthought. Strong Arabic lettering skills are essential.</w:t>
        <w:br/>
        <w:t>I'll share the brand name and detailed creative direction (mood, color leanings) privately with shortlisted designers after a short NDA.</w:t>
        <w:br/>
        <w:t>Deliverables — please quote for the full set:</w:t>
        <w:br/>
        <w:br/>
        <w:t>Primary logo (Arabic + Latin, plus combined lockup)</w:t>
        <w:br/>
        <w:t>Logo variations (horizontal, stacked, icon-only, monochrome, reversed/white)</w:t>
        <w:br/>
        <w:t>App icon (iOS + Android sizes)</w:t>
        <w:br/>
        <w:t>Color palette (HEX/RGB/CMYK)</w:t>
        <w:br/>
        <w:t>Typography system (paired Arabic + Latin fonts)</w:t>
        <w:br/>
        <w:t>Brand guidelines PDF (usage, spacing, do's &amp; don'ts)</w:t>
        <w:br/>
        <w:t>Favicon + web assets</w:t>
        <w:br/>
        <w:t>Social media kit (profile + cover images, all major platforms)</w:t>
        <w:br/>
        <w:t>Stationery (business card, letterhead, email signature)</w:t>
        <w:br/>
        <w:t>All editable source files (Illustrator/Figma) + SVG, PNG, PDF exports</w:t>
        <w:br/>
        <w:br/>
        <w:t>In your bid, please include:</w:t>
        <w:br/>
        <w:br/>
        <w:t>Portfolio links — especially branding and Arabic/bilingual work</w:t>
        <w:br/>
        <w:t>Fixed price for the complete package</w:t>
        <w:br/>
        <w:t>Timeline</w:t>
        <w:br/>
        <w:t>Number of initial concepts and revision rounds included</w:t>
        <w:br/>
        <w:br/>
        <w:t>I value cultural fluency with Arabic-speaking/Gulf audiences and excellent Arabic typography.</w:t>
      </w:r>
    </w:p>
    <w:p>
      <w:hyperlink r:id="rId21">
        <w:r>
          <w:rPr>
            <w:color w:val="1155CC"/>
            <w:u w:val="single"/>
          </w:rPr>
          <w:t>View source →</w:t>
        </w:r>
      </w:hyperlink>
    </w:p>
    <w:p/>
    <w:p>
      <w:pPr>
        <w:pStyle w:val="Heading1"/>
      </w:pPr>
      <w:r>
        <w:rPr>
          <w:color w:val="16243F"/>
        </w:rPr>
        <w:t>Real Estate, Construction &amp; Property  (3)</w:t>
      </w:r>
    </w:p>
    <w:p>
      <w:r>
        <w:rPr>
          <w:b/>
          <w:color w:val="16243F"/>
          <w:sz w:val="25"/>
        </w:rPr>
        <w:t>1.  UX/UI Designer for Web App Optimization</w:t>
      </w:r>
    </w:p>
    <w:p>
      <w:r>
        <w:rPr>
          <w:i/>
          <w:color w:val="6B7280"/>
          <w:sz w:val="19"/>
        </w:rPr>
        <w:t>freelancer · $50+ USD /hr · Remote · 2026-06-05</w:t>
      </w:r>
    </w:p>
    <w:p>
      <w:r>
        <w:rPr>
          <w:b/>
          <w:color w:val="C8472B"/>
          <w:sz w:val="21"/>
        </w:rPr>
        <w:t>Adobe skills:  InDesign</w:t>
      </w:r>
    </w:p>
    <w:p>
      <w:r>
        <w:rPr>
          <w:color w:val="23303F"/>
          <w:sz w:val="21"/>
        </w:rPr>
        <w:t>Job Summary / Duties</w:t>
        <w:br/>
        <w:t>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w:t>
        <w:br/>
        <w:br/>
        <w:t>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w:t>
        <w:br/>
        <w:br/>
        <w:t>The work will typically involve:</w:t>
        <w:br/>
        <w:br/>
        <w:t>* Reviewing an existing web app through the live URL and GitHub repo</w:t>
        <w:br/>
        <w:t>* Auditing the current UX/UI against modern web app best practices</w:t>
        <w:br/>
        <w:t>* Producing clear markdown files that document proposed changes, rationale, priorities, and implementation notes</w:t>
        <w:br/>
        <w:t>* Creating visual mockups, ideally interactive prototypes, that show the recommended improvements</w:t>
        <w:br/>
        <w:t>* Using tools like Figma/Adobe CC/whatever-you-prefer, GitHub, Codex, Claude Code / Claude-based coding workflows, or similar AI-assisted development tools to inspect the app and develop recommendations</w:t>
        <w:br/>
        <w:t>* Suggesting practical changes that a developer can actually implement</w:t>
        <w:br/>
        <w:t>* Prioritizing improvements by impact, effort, and user value</w:t>
        <w:br/>
        <w:t>* Noticing subtle design issues around spacing, typography, layout, affordances, responsiveness, accessibility, and interaction design</w:t>
        <w:br/>
        <w:t>* Helping turn rough functional web apps into clean, intuitive, polished, professional products</w:t>
        <w:br/>
        <w:br/>
        <w:t>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w:t>
        <w:br/>
        <w:br/>
        <w:t>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hyperlink r:id="rId22">
        <w:r>
          <w:rPr>
            <w:color w:val="1155CC"/>
            <w:u w:val="single"/>
          </w:rPr>
          <w:t>View source →</w:t>
        </w:r>
      </w:hyperlink>
    </w:p>
    <w:p/>
    <w:p>
      <w:r>
        <w:rPr>
          <w:b/>
          <w:color w:val="16243F"/>
          <w:sz w:val="25"/>
        </w:rPr>
        <w:t>2.  Logo Refinement for Apparel Brand</w:t>
      </w:r>
    </w:p>
    <w:p>
      <w:r>
        <w:rPr>
          <w:i/>
          <w:color w:val="6B7280"/>
          <w:sz w:val="19"/>
        </w:rPr>
        <w:t>freelancer · ₹1500–₹12500 INR · Remote · 2026-06-05</w:t>
      </w:r>
    </w:p>
    <w:p>
      <w:r>
        <w:rPr>
          <w:b/>
          <w:color w:val="C8472B"/>
          <w:sz w:val="21"/>
        </w:rPr>
        <w:t>Adobe skills:  Illustrator</w:t>
      </w:r>
    </w:p>
    <w:p>
      <w:r>
        <w:rPr>
          <w:color w:val="23303F"/>
          <w:sz w:val="21"/>
        </w:rPr>
        <w:t>I am launching VEYLMONT, a premium menswear brand based in Bengaluru, India. Our flagship product is a high-quality Oxford Cloth Button-Down (OCBD) shirt inspired by timeless menswear brands.</w:t>
        <w:br/>
        <w:br/>
        <w:t>I already have an approved logo concept and am NOT looking for a completely new logo design.</w:t>
        <w:br/>
        <w:br/>
        <w:t>I am looking for an experienced designer to professionally refine, rebuild, and optimize the existing logo for apparel manufacturing applications.</w:t>
        <w:br/>
        <w:br/>
        <w:t>Scope of Work</w:t>
        <w:br/>
        <w:br/>
        <w:t>Vector Reconstruction &amp; Refinement</w:t>
        <w:br/>
        <w:t>Rebuild the existing logo in Adobe Illustrator</w:t>
        <w:br/>
        <w:t>Improve symmetry, balance, spacing, and overall execution</w:t>
        <w:br/>
        <w:t>Maintain the current design direction</w:t>
        <w:br/>
        <w:t>Embroidery Optimization (Important)</w:t>
        <w:br/>
        <w:t>The logo will be embroidered on shirt chests.</w:t>
        <w:br/>
        <w:br/>
        <w:t>Requirements:</w:t>
        <w:br/>
        <w:br/>
        <w:t>Ensure readability at approximately 0.85-inch embroidery width</w:t>
        <w:br/>
        <w:t>Optimize line thickness and negative space</w:t>
        <w:br/>
        <w:t>Prevent loss of detail during embroidery</w:t>
        <w:br/>
        <w:t>Create an embroidery-friendly version if required</w:t>
        <w:br/>
        <w:t>Wordmark Refinement</w:t>
        <w:br/>
        <w:t>Refine the VEYLMONT wordmark</w:t>
        <w:br/>
        <w:t>Maintain a premium, timeless, and understated aesthetic</w:t>
        <w:br/>
        <w:t>Include EST. 2026 lockup</w:t>
        <w:br/>
        <w:t>Deliverables</w:t>
        <w:br/>
        <w:t>Please provide:</w:t>
        <w:br/>
        <w:t>Primary Logo</w:t>
        <w:br/>
        <w:t>Monogram Only (VV Shield)</w:t>
        <w:br/>
        <w:t>Embroidery-Optimized Version</w:t>
        <w:br/>
        <w:t>Wordmark Only</w:t>
        <w:br/>
        <w:br/>
        <w:t>File Formats:</w:t>
        <w:br/>
        <w:br/>
        <w:t>AI</w:t>
        <w:br/>
        <w:t>SVG</w:t>
        <w:br/>
        <w:t>EPS</w:t>
        <w:br/>
        <w:t>PDF</w:t>
        <w:br/>
        <w:t>Transparent PNG</w:t>
        <w:br/>
        <w:br/>
        <w:t>Preferred Brand Direction</w:t>
        <w:br/>
        <w:br/>
        <w:t>Quiet luxury</w:t>
        <w:br/>
        <w:t>Timeless menswear</w:t>
        <w:br/>
        <w:t>Heritage-inspired</w:t>
        <w:br/>
        <w:t>Minimal and sophisticated</w:t>
        <w:br/>
        <w:t>Premium but understated</w:t>
        <w:br/>
        <w:br/>
        <w:t>Ideal Candidate</w:t>
        <w:br/>
        <w:br/>
        <w:t>Strong Adobe Illustrator skills</w:t>
        <w:br/>
        <w:t>Experience with apparel branding</w:t>
        <w:br/>
        <w:t>Understanding of embroidery limitations</w:t>
        <w:br/>
        <w:t>Experience designing logos for woven labels, embroidery, and garment applications</w:t>
        <w:br/>
        <w:br/>
        <w:t>Please Include In Your Proposal</w:t>
        <w:br/>
        <w:br/>
        <w:t>Examples of logos designed for apparel brands</w:t>
        <w:br/>
        <w:t>Examples of embroidery-friendly logo work (if available)</w:t>
        <w:br/>
        <w:t>Estimated timeline</w:t>
        <w:br/>
        <w:t>Fixed price quote</w:t>
        <w:br/>
        <w:br/>
        <w:t>Important:</w:t>
        <w:br/>
        <w:t>This is primarily a logo refinement and production-preparation project. The concept and overall brand direction have already been established.</w:t>
      </w:r>
    </w:p>
    <w:p>
      <w:hyperlink r:id="rId23">
        <w:r>
          <w:rPr>
            <w:color w:val="1155CC"/>
            <w:u w:val="single"/>
          </w:rPr>
          <w:t>View source →</w:t>
        </w:r>
      </w:hyperlink>
    </w:p>
    <w:p/>
    <w:p>
      <w:r>
        <w:rPr>
          <w:b/>
          <w:color w:val="16243F"/>
          <w:sz w:val="25"/>
        </w:rPr>
        <w:t>3.  Complex Word Document Formatting</w:t>
      </w:r>
    </w:p>
    <w:p>
      <w:r>
        <w:rPr>
          <w:i/>
          <w:color w:val="6B7280"/>
          <w:sz w:val="19"/>
        </w:rPr>
        <w:t>freelancer · $3000–$5000 USD · Remote · 2026-06-05</w:t>
      </w:r>
    </w:p>
    <w:p>
      <w:r>
        <w:rPr>
          <w:b/>
          <w:color w:val="C8472B"/>
          <w:sz w:val="21"/>
        </w:rPr>
        <w:t>Adobe skills:  InDesign</w:t>
      </w:r>
    </w:p>
    <w:p>
      <w:r>
        <w:rPr>
          <w:color w:val="23303F"/>
          <w:sz w:val="21"/>
        </w:rPr>
        <w:t>I have a multi-section Microsoft Word file that needs to look polished, consistent, and publication-ready. The content is already drafted; what I need now is an expert who can impose a coherent style hierarchy, refine the page layout, and make sure every visual element aligns perfectly.</w:t>
        <w:br/>
        <w:br/>
        <w:t>Here is the scope of what you’ll be handling:</w:t>
        <w:br/>
        <w:br/>
        <w:t xml:space="preserve">• Styles &amp; headings – create or refine custom styles so all heading levels flow into an automatic table of contents and remain flexible for future edits.  </w:t>
        <w:br/>
        <w:t xml:space="preserve">• Page layout &amp; design – set up section breaks, margins, headers/footers, and pagination so the document transitions cleanly between portrait and landscape pages where required.  </w:t>
        <w:br/>
        <w:t xml:space="preserve">• Tables &amp; charts – standardise fonts, borders, and colour palettes so these elements match the overall theme without losing readability.  </w:t>
        <w:br/>
        <w:t>• Integrated elements – embed high-resolution images/graphics neatly with text wrapping, format footnotes or endnotes uniformly, and ensure all citations sit in line with the chosen referencing style.</w:t>
        <w:br/>
        <w:br/>
        <w:t>The deliverable is the fully formatted .docx file (any supporting template you build is welcome), ready for final proofing and printing. I work in Microsoft 365, so compatibility there is essential. If you are comfortable with advanced Word features like styleset creation, field codes, and master documents, your expertise will be invaluable. Let’s produce a document that feels as professional as its content.</w:t>
      </w:r>
    </w:p>
    <w:p>
      <w:hyperlink r:id="rId24">
        <w:r>
          <w:rPr>
            <w:color w:val="1155CC"/>
            <w:u w:val="single"/>
          </w:rPr>
          <w:t>View source →</w:t>
        </w:r>
      </w:hyperlink>
    </w:p>
    <w:p/>
    <w:p>
      <w:pPr>
        <w:pStyle w:val="Heading1"/>
      </w:pPr>
      <w:r>
        <w:rPr>
          <w:color w:val="16243F"/>
        </w:rPr>
        <w:t>Fashion &amp; Apparel  (2)</w:t>
      </w:r>
    </w:p>
    <w:p>
      <w:r>
        <w:rPr>
          <w:b/>
          <w:color w:val="16243F"/>
          <w:sz w:val="25"/>
        </w:rPr>
        <w:t>1.  Streetwear Designer, Content Creator &amp; Brand Growth Strategist (Long-Term Opportunity)</w:t>
      </w:r>
    </w:p>
    <w:p>
      <w:r>
        <w:rPr>
          <w:i/>
          <w:color w:val="6B7280"/>
          <w:sz w:val="19"/>
        </w:rPr>
        <w:t>freelancer · ₹1500–₹12500 INR · Remote · 2026-06-05</w:t>
      </w:r>
    </w:p>
    <w:p>
      <w:r>
        <w:rPr>
          <w:b/>
          <w:color w:val="C8472B"/>
          <w:sz w:val="21"/>
        </w:rPr>
        <w:t>Adobe skills:  Premiere Pro  ·  Illustrator</w:t>
      </w:r>
    </w:p>
    <w:p>
      <w:r>
        <w:rPr>
          <w:color w:val="23303F"/>
          <w:sz w:val="21"/>
        </w:rPr>
        <w:t>We are building a premium streetwear fashion startup focused on exclusivity, storytelling, culture, and community.</w:t>
        <w:br/>
        <w:br/>
        <w:t>Our goal is not simply to sell clothing.</w:t>
        <w:br/>
        <w:br/>
        <w:t>We want to build a brand that people actively follow, engage with, talk about, and wait for before every product release.</w:t>
        <w:br/>
        <w:br/>
        <w:t>We are looking for a creative and ambitious individual who understands modern streetwear culture, Gen Z consumer psychology, fashion design, content creation, and organic brand growth.</w:t>
        <w:br/>
        <w:br/>
        <w:t>This is a long-term opportunity for someone who wants to help build a fashion brand from the ground up.</w:t>
        <w:br/>
        <w:br/>
        <w:t>---</w:t>
        <w:br/>
        <w:br/>
        <w:t>## Our Vision</w:t>
        <w:br/>
        <w:br/>
        <w:t>We are building the brand around a limited-drop model.</w:t>
        <w:br/>
        <w:br/>
        <w:t>Instead of constantly releasing products, we will launch carefully planned collections and exclusive drops.</w:t>
        <w:br/>
        <w:br/>
        <w:t>Key principles:</w:t>
        <w:br/>
        <w:br/>
        <w:t>• Limited quantities per design</w:t>
        <w:br/>
        <w:t>• Approximately 50 units per design</w:t>
        <w:br/>
        <w:t>• No restocks once sold out</w:t>
        <w:br/>
        <w:t>• Exclusive and collectible products</w:t>
        <w:br/>
        <w:t>• Story-driven launches</w:t>
        <w:br/>
        <w:t>• Community-first growth</w:t>
        <w:br/>
        <w:t>• Organic hype generation</w:t>
        <w:br/>
        <w:br/>
        <w:t>We want customers to feel that owning a piece from a drop is special because once it is gone, it is gone forever.</w:t>
        <w:br/>
        <w:br/>
        <w:t>Because of this, product design, storytelling, and community building are equally important.</w:t>
        <w:br/>
        <w:br/>
        <w:t>---</w:t>
        <w:br/>
        <w:br/>
        <w:t>## What We Need Most</w:t>
        <w:br/>
        <w:br/>
        <w:t>The most important part of this role is product design.</w:t>
        <w:br/>
        <w:br/>
        <w:t>We are looking for someone who can create original and premium streetwear concepts that feel exclusive, culturally relevant, and desirable.</w:t>
        <w:br/>
        <w:br/>
        <w:t>However, we do not believe great products alone are enough.</w:t>
        <w:br/>
        <w:br/>
        <w:t>The ideal candidate should also understand how to turn the design process into engaging content and help build excitement around future drops.</w:t>
        <w:br/>
        <w:br/>
        <w:t>We are looking for someone who can contribute across:</w:t>
        <w:br/>
        <w:br/>
        <w:t>• Product Design</w:t>
        <w:br/>
        <w:t>• Collection Development</w:t>
        <w:br/>
        <w:t>• Creative Direction</w:t>
        <w:br/>
        <w:t>• Content Creation</w:t>
        <w:br/>
        <w:t>• Instagram Reels</w:t>
        <w:br/>
        <w:t>• Brand Storytelling</w:t>
        <w:br/>
        <w:t>• Community Building</w:t>
        <w:br/>
        <w:t>• Organic Growth</w:t>
        <w:br/>
        <w:br/>
        <w:t>The product always comes first, but we want someone who understands how great brands use content and storytelling to create demand around great products.</w:t>
        <w:br/>
        <w:br/>
        <w:t>---</w:t>
        <w:br/>
        <w:br/>
        <w:t>## Key Responsibilities</w:t>
        <w:br/>
        <w:br/>
        <w:t>### Product Design (Primary Focus)</w:t>
        <w:br/>
        <w:br/>
        <w:t>• Design original premium streetwear concepts</w:t>
        <w:br/>
        <w:t>• Create complete collection and drop concepts</w:t>
        <w:br/>
        <w:t>• Develop graphics, typography systems, symbols, and visual assets</w:t>
        <w:br/>
        <w:t>• Create front, back, sleeve, neck label, hang tag, and packaging concepts</w:t>
        <w:br/>
        <w:t>• Produce professional product mockups</w:t>
        <w:br/>
        <w:t>• Research trends while maintaining originality</w:t>
        <w:br/>
        <w:t>• Help build a uniqu</w:t>
      </w:r>
    </w:p>
    <w:p>
      <w:hyperlink r:id="rId25">
        <w:r>
          <w:rPr>
            <w:color w:val="1155CC"/>
            <w:u w:val="single"/>
          </w:rPr>
          <w:t>View source →</w:t>
        </w:r>
      </w:hyperlink>
    </w:p>
    <w:p/>
    <w:p>
      <w:r>
        <w:rPr>
          <w:b/>
          <w:color w:val="16243F"/>
          <w:sz w:val="25"/>
        </w:rPr>
        <w:t>2.  Tech-Focused Staffing Site Copy</w:t>
      </w:r>
    </w:p>
    <w:p>
      <w:r>
        <w:rPr>
          <w:i/>
          <w:color w:val="6B7280"/>
          <w:sz w:val="19"/>
        </w:rPr>
        <w:t>freelancer · ₹12500–₹37500 INR · Remote · 2026-06-05</w:t>
      </w:r>
    </w:p>
    <w:p>
      <w:r>
        <w:rPr>
          <w:b/>
          <w:color w:val="C8472B"/>
          <w:sz w:val="21"/>
        </w:rPr>
        <w:t>Adobe skills:  Illustrator</w:t>
      </w:r>
    </w:p>
    <w:p>
      <w:r>
        <w:rPr>
          <w:color w:val="23303F"/>
          <w:sz w:val="21"/>
        </w:rPr>
        <w:t>I am overhauling the entire website of my U.S.–based staffing company and need crisp, professional copy that positions us squarely in the tech arena. Every page must communicate a modern, innovative, and unmistakably tech-savvy image while maintaining a formal tone that appeals to enterprise-level decision makers.</w:t>
        <w:br/>
        <w:br/>
        <w:t>Scope of work</w:t>
        <w:br/>
        <w:t>The assignment spans the full site: homepage hero lines and value propositions, an “About Us” story that underscores our technology roots, detailed service sections (with IT Staffing given top billing), supporting call-to-action snippets, and any micro-copy—headers, subheads, buttons, and meta descriptions—that stitches the journey together. I will supply the current site map and any brand guidelines once we start.</w:t>
        <w:br/>
        <w:br/>
        <w:t>Key messages to weave throughout</w:t>
        <w:br/>
        <w:t>• Our core strength: IT Staffing—rapid deployment of vetted technologists across cloud, cybersecurity, data, and software engineering.</w:t>
        <w:br/>
        <w:t>• A relentlessly innovative culture that leverages analytics and automation to match talent with projects faster and more precisely than traditional firms.</w:t>
        <w:br/>
        <w:t>• Nationwide reach with the personal touch of a boutique partner.</w:t>
        <w:br/>
        <w:br/>
        <w:t>Deliverables</w:t>
        <w:br/>
        <w:t xml:space="preserve">• Final copy for each page in an editable document, clearly labelled by section.  </w:t>
        <w:br/>
        <w:t xml:space="preserve">• SEO-aware headlines and meta descriptions targeting agreed keywords.  </w:t>
        <w:br/>
        <w:t>• One round of revisions after initial review to fine-tune voice, accuracy, and flow.</w:t>
        <w:br/>
        <w:br/>
        <w:t>Acceptance criteria</w:t>
        <w:br/>
        <w:t>Copy must read naturally to U.S. audiences, reflect a consistent professional tone, and highlight IT Staffing on every relevant page. All text must be original, pass plagiarism checks, and arrive ready for direct placement into our CMS.</w:t>
        <w:br/>
        <w:br/>
        <w:t>If this aligns with your expertise, I look forward to reading your approach and a brief sample of past tech-centric B2B work.</w:t>
      </w:r>
    </w:p>
    <w:p>
      <w:hyperlink r:id="rId26">
        <w:r>
          <w:rPr>
            <w:color w:val="1155CC"/>
            <w:u w:val="single"/>
          </w:rPr>
          <w:t>View source →</w:t>
        </w:r>
      </w:hyperlink>
    </w:p>
    <w:p/>
    <w:p>
      <w:pPr>
        <w:pStyle w:val="Heading1"/>
      </w:pPr>
      <w:r>
        <w:rPr>
          <w:color w:val="16243F"/>
        </w:rPr>
        <w:t>Video Editing &amp; Motion Graphics  (2)</w:t>
      </w:r>
    </w:p>
    <w:p>
      <w:r>
        <w:rPr>
          <w:b/>
          <w:color w:val="16243F"/>
          <w:sz w:val="25"/>
        </w:rPr>
        <w:t>1.  Smooth Cinematic Nepal Reels Editor</w:t>
      </w:r>
    </w:p>
    <w:p>
      <w:r>
        <w:rPr>
          <w:i/>
          <w:color w:val="6B7280"/>
          <w:sz w:val="19"/>
        </w:rPr>
        <w:t>freelancer · ₹600–₹1500 INR · Remote · 2026-06-05</w:t>
      </w:r>
    </w:p>
    <w:p>
      <w:r>
        <w:rPr>
          <w:b/>
          <w:color w:val="C8472B"/>
          <w:sz w:val="21"/>
        </w:rPr>
        <w:t>Adobe skills:  After Effects  ·  Premiere Pro</w:t>
      </w:r>
    </w:p>
    <w:p>
      <w:r>
        <w:rPr>
          <w:color w:val="23303F"/>
          <w:sz w:val="21"/>
        </w:rPr>
        <w:t>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w:t>
        <w:br/>
        <w:br/>
        <w:t>Here’s the editing approach I need:</w:t>
        <w:br/>
        <w:t xml:space="preserve">• Overall look: smooth, cinematic pacing rather than frenetic jump-cuts.  </w:t>
        <w:br/>
        <w:t xml:space="preserve">• Must-have touches: tasteful slow-motion effects where they elevate emotion, plus seamless transitions that keep scenes flowing organically.  </w:t>
        <w:br/>
        <w:t>• Consistent grade: warm, true-to-life tones that celebrate Nepal’s natural colours without over-saturation.</w:t>
        <w:br/>
        <w:br/>
        <w:t>Typical workload will be 3–5 Reels per batch, each 25–30 seconds, delivered in vertical 9:16, ready for upload (H.264, 1080 × 1920). Please supply both the final exports and the project files so I can tweak captions later if needed.</w:t>
        <w:br/>
        <w:br/>
        <w:t xml:space="preserve">Acceptance criteria:  </w:t>
        <w:br/>
        <w:t xml:space="preserve">1. Every Reel opens with an attention-grabbing frame and retains smooth motion throughout.  </w:t>
        <w:br/>
        <w:t xml:space="preserve">2. Slow-mo segments are stabilised and properly blended with real-time footage.  </w:t>
        <w:br/>
        <w:t xml:space="preserve">3. Transitions feel invisible—no hard cuts unless they serve a specific beat.  </w:t>
        <w:br/>
        <w:t xml:space="preserve">4. Colour grading is consistent across the batch.  </w:t>
        <w:br/>
        <w:t>5. Final files pass Instagram’s compression without noticeable artefacts.</w:t>
        <w:br/>
        <w:br/>
        <w:t>If this sounds like your style, send over a quick sample Reel or portfolio link that shows cinematic editing with slow-mo and seamless transitions. Excited to collaborate and showcase Nepal beautifully.</w:t>
      </w:r>
    </w:p>
    <w:p>
      <w:hyperlink r:id="rId27">
        <w:r>
          <w:rPr>
            <w:color w:val="1155CC"/>
            <w:u w:val="single"/>
          </w:rPr>
          <w:t>View source →</w:t>
        </w:r>
      </w:hyperlink>
    </w:p>
    <w:p/>
    <w:p>
      <w:r>
        <w:rPr>
          <w:b/>
          <w:color w:val="16243F"/>
          <w:sz w:val="25"/>
        </w:rPr>
        <w:t>2.  Mobile Portrait Photographer for Instagram</w:t>
      </w:r>
    </w:p>
    <w:p>
      <w:r>
        <w:rPr>
          <w:i/>
          <w:color w:val="6B7280"/>
          <w:sz w:val="19"/>
        </w:rPr>
        <w:t>freelancer · ₹600–₹1500 INR · Remote · 2026-06-05</w:t>
      </w:r>
    </w:p>
    <w:p>
      <w:r>
        <w:rPr>
          <w:b/>
          <w:color w:val="C8472B"/>
          <w:sz w:val="21"/>
        </w:rPr>
        <w:t>Adobe skills:  Photoshop  ·  Lightroom</w:t>
      </w:r>
    </w:p>
    <w:p>
      <w:r>
        <w:rPr>
          <w:color w:val="23303F"/>
          <w:sz w:val="21"/>
        </w:rPr>
        <w:t xml:space="preserve">I want to build a vibrant, scroll-stopping Instagram feed and need someone to handle the actual shooting for me. You’ll work directly from my own smartphone (I’ll provide it on the day) and capture portrait-style images that feel lively, colorful, and perfectly sized for both posts and Reels covers.  </w:t>
        <w:br/>
        <w:br/>
        <w:t xml:space="preserve">Here’s the flow I have in mind: we meet at an agreed location in the city, spend roughly one to two hours shooting several looks and backgrounds, and review the shots on the spot so we can adjust poses or framing immediately. Natural light is ideal, but if you prefer bringing a small ring-light or reflector that’s completely fine—whatever helps us nail that bright, punchy style Instagram loves.  </w:t>
        <w:br/>
        <w:br/>
        <w:t xml:space="preserve">After the session, I’d like you to select the best frames, apply quick color correction or light retouching directly in-phone (Snapseed, Lightroom Mobile, VSCO—whichever you’re fastest with), and hand the edited images back before you leave. I’m aiming for at least 20 final photos ready for immediate upload.  </w:t>
        <w:br/>
        <w:br/>
        <w:t>Deliverables:</w:t>
        <w:br/>
        <w:t xml:space="preserve">• 20+ high-resolution, vibrant portrait photos shot and edited on my phone  </w:t>
        <w:br/>
        <w:t xml:space="preserve">• Basic color/tone adjustments to keep the feed consistent  </w:t>
        <w:br/>
        <w:t xml:space="preserve">• All files left on my device, plus a backup sent to me via AirDrop or cloud link before we part ways  </w:t>
        <w:br/>
        <w:br/>
        <w:t>If this sounds like a shoot you can breeze through while keeping that energetic, colorful aesthetic front and center, let’s lock in a date and get creating.</w:t>
      </w:r>
    </w:p>
    <w:p>
      <w:hyperlink r:id="rId28">
        <w:r>
          <w:rPr>
            <w:color w:val="1155CC"/>
            <w:u w:val="single"/>
          </w:rPr>
          <w:t>View source →</w:t>
        </w:r>
      </w:hyperlink>
    </w:p>
    <w:p/>
    <w:p>
      <w:pPr>
        <w:pStyle w:val="Heading1"/>
      </w:pPr>
      <w:r>
        <w:rPr>
          <w:color w:val="16243F"/>
        </w:rPr>
        <w:t>General / Cross-Industry Branding &amp; Graphics  (2)</w:t>
      </w:r>
    </w:p>
    <w:p>
      <w:r>
        <w:rPr>
          <w:b/>
          <w:color w:val="16243F"/>
          <w:sz w:val="25"/>
        </w:rPr>
        <w:t>1.  Polish My Keynote Presentation</w:t>
      </w:r>
    </w:p>
    <w:p>
      <w:r>
        <w:rPr>
          <w:i/>
          <w:color w:val="6B7280"/>
          <w:sz w:val="19"/>
        </w:rPr>
        <w:t>freelancer · $50–$120 AUD · Remote · 2026-06-05</w:t>
      </w:r>
    </w:p>
    <w:p>
      <w:r>
        <w:rPr>
          <w:b/>
          <w:color w:val="C8472B"/>
          <w:sz w:val="21"/>
        </w:rPr>
        <w:t>Adobe skills:  InDesign  ·  Illustrator</w:t>
      </w:r>
    </w:p>
    <w:p>
      <w:r>
        <w:rPr>
          <w:color w:val="23303F"/>
          <w:sz w:val="21"/>
        </w:rPr>
        <w:t xml:space="preserve">I have already built the core slides for my Coaching Diploma assessment in Apple Keynote; what I need now is a design-savvy collaborator who can transform those rough pages into a modern, sleek showcase.  </w:t>
        <w:br/>
        <w:br/>
        <w:t>The priorities are clear: strengthen the visual design, refine the overall content flow, and weave in subtle interactive touches such as smooth transitions or clickable section jump-offs so the deck feels dynamic rather than linear. My logo, colour scheme, and preferred typography must serve as the visual backbone throughout—cohesive branding is non-negotiable.</w:t>
        <w:br/>
        <w:br/>
        <w:t>The job begins with a short walkthrough of my current file (around 25 slides) so you can spot layout inconsistencies and propose improvements. From there, I’m expecting:</w:t>
        <w:br/>
        <w:br/>
        <w:t xml:space="preserve">• A fully restyled .key file that reflects a contemporary, minimal aesthetic  </w:t>
        <w:br/>
        <w:t xml:space="preserve">• All master slides organised for easy future edits  </w:t>
        <w:br/>
        <w:t xml:space="preserve">• Consistent use of my brand colours, fonts, and logo placement  </w:t>
        <w:br/>
        <w:t xml:space="preserve">• Light interactive elements tested to ensure they run smoothly in Keynote on macOS and iPadOS  </w:t>
        <w:br/>
        <w:t xml:space="preserve">• A separate assets folder containing any custom icons, graphics, or fonts you introduce  </w:t>
        <w:br/>
        <w:br/>
        <w:t>Once delivered, I’ll do a final run-through and share quick feedback; minor tweaks are likely, so please allow for one post-delivery revision round. If you’re fluent in Keynote’s advanced features and have an eye for clean, professional design, I’d love to see a few examples of similar work when you bid.</w:t>
      </w:r>
    </w:p>
    <w:p>
      <w:hyperlink r:id="rId29">
        <w:r>
          <w:rPr>
            <w:color w:val="1155CC"/>
            <w:u w:val="single"/>
          </w:rPr>
          <w:t>View source →</w:t>
        </w:r>
      </w:hyperlink>
    </w:p>
    <w:p/>
    <w:p>
      <w:r>
        <w:rPr>
          <w:b/>
          <w:color w:val="16243F"/>
          <w:sz w:val="25"/>
        </w:rPr>
        <w:t>2.  MadMapper Video Installation Setup</w:t>
      </w:r>
    </w:p>
    <w:p>
      <w:r>
        <w:rPr>
          <w:i/>
          <w:color w:val="6B7280"/>
          <w:sz w:val="19"/>
        </w:rPr>
        <w:t>freelancer · €30–€250 EUR · Remote · 2026-06-05</w:t>
      </w:r>
    </w:p>
    <w:p>
      <w:r>
        <w:rPr>
          <w:b/>
          <w:color w:val="C8472B"/>
          <w:sz w:val="21"/>
        </w:rPr>
        <w:t>Adobe skills:  After Effects</w:t>
      </w:r>
    </w:p>
    <w:p>
      <w:r>
        <w:rPr>
          <w:color w:val="23303F"/>
          <w:sz w:val="21"/>
        </w:rPr>
        <w:t xml:space="preserve">I’m putting together a small-room exhibit that relies on precise projection mapping driven through MadMapper. The entire piece happens in a single, contained space, but I want the audience to feel as though the walls themselves are alive. Your main task is to build and finesse the projection map, then pipe live video feeds into it so the visuals react in real time to the environment and visitors.  </w:t>
        <w:br/>
        <w:br/>
        <w:t xml:space="preserve">Here’s how I picture the collaboration: you first help me refine the layout and masking inside MadMapper, then create the scenes, cues, and routing that allow multiple live-camera inputs to be composited and warped onto the surfaces cleanly. Once the mapping is solid, you’ll optimize playback settings, test color and brightness on-site (or remotely with my assistance), and leave me with a tidy project file plus clear instructions for everyday operation.  </w:t>
        <w:br/>
        <w:br/>
        <w:t xml:space="preserve">Deliverables  </w:t>
        <w:br/>
        <w:t xml:space="preserve">• MadMapper project file with all masks, presets, and live-feed routings  </w:t>
        <w:br/>
        <w:t xml:space="preserve">• A brief video walkthrough (screen-capture) of your patch explaining how to swap or add cameras  </w:t>
        <w:br/>
        <w:t xml:space="preserve">• A one-page quick-start guide covering projector settings, cabling, and show-time steps  </w:t>
        <w:br/>
        <w:br/>
        <w:t>I already have the projectors, capture cards, and cameras ready; what I need is your mastery of MadMapper to stitch everything together seamlessly. Let’s make this room unforgettable.</w:t>
      </w:r>
    </w:p>
    <w:p>
      <w:hyperlink r:id="rId30">
        <w:r>
          <w:rPr>
            <w:color w:val="1155CC"/>
            <w:u w:val="single"/>
          </w:rPr>
          <w:t>View source →</w:t>
        </w:r>
      </w:hyperlink>
    </w:p>
    <w:p/>
    <w:p>
      <w:pPr>
        <w:pStyle w:val="Heading1"/>
      </w:pPr>
      <w:r>
        <w:rPr>
          <w:color w:val="16243F"/>
        </w:rPr>
        <w:t>Food, Restaurant &amp; Beverage  (1)</w:t>
      </w:r>
    </w:p>
    <w:p>
      <w:r>
        <w:rPr>
          <w:b/>
          <w:color w:val="16243F"/>
          <w:sz w:val="25"/>
        </w:rPr>
        <w:t>1.  Grow AERI Makhana Instagram France</w:t>
      </w:r>
    </w:p>
    <w:p>
      <w:r>
        <w:rPr>
          <w:i/>
          <w:color w:val="6B7280"/>
          <w:sz w:val="19"/>
        </w:rPr>
        <w:t>freelancer · ₹1500–₹12500 INR · Remote · 2026-06-05</w:t>
      </w:r>
    </w:p>
    <w:p>
      <w:r>
        <w:rPr>
          <w:b/>
          <w:color w:val="C8472B"/>
          <w:sz w:val="21"/>
        </w:rPr>
        <w:t>Adobe skills:  After Effects  ·  Premiere Pro</w:t>
      </w:r>
    </w:p>
    <w:p>
      <w:r>
        <w:rPr>
          <w:color w:val="23303F"/>
          <w:sz w:val="21"/>
        </w:rPr>
        <w:t>Instagram Growth Manager: Launch &amp; Scale Healthy Snack Brand (France)</w:t>
        <w:br/>
        <w:br/>
        <w:t>Project Overview</w:t>
        <w:br/>
        <w:br/>
        <w:t>We are launching a brand-new Instagram account for AERI Makhana (a premium, healthy popped water lily seed snack) targeting the French market. We need an aggressive, creative growth expert to take this account from 0 to a target milestone of 100k genuine French followers.</w:t>
        <w:br/>
        <w:t>The strategy must balance hyper-growth with community building. We want real engagement, not empty bot numbers. Because we are a new brand, we are operating on a tight startup budget. We need someone who can maximize organic reach, viral loops, and low-cost/barter collaborations.</w:t>
        <w:br/>
        <w:br/>
        <w:t>Scope of Work (What You Will Do)</w:t>
        <w:br/>
        <w:t>1. Profile Setup &amp; Optimization: Complete optimization for the French market (bio, highlights, localized SEO, geo-tagging).</w:t>
        <w:br/>
        <w:t>2. Content Creation &amp; Management: Develop a 30-day content calendar. Edit/repurpose our raw assets into highly shareable, viral-potential Reels using trending French audio, aesthetic carousel posts, and interactive Stories.</w:t>
        <w:br/>
        <w:t>3. Low-Cost Influencer Outreach: Identify, pitch, and secure barter deals (product in exchange for content) with micro-creators in the French food, fitness, and healthy lifestyle niches.</w:t>
        <w:br/>
        <w:t>4. Organic Growth Strategy: Implement high-yield growth tactics (giveaways, community management, viral hooks, and heavy engagement with French healthy-snacking communities).</w:t>
        <w:br/>
        <w:t>5. Analytics: Provide weekly reports tracking follower growth, reach, engagement rate, and bio-link clicks.</w:t>
        <w:br/>
        <w:br/>
        <w:t>We will supply: Raw product images, brand colors, guidelines, and raw video footage.</w:t>
        <w:br/>
        <w:br/>
        <w:t>Acceptance Criteria</w:t>
        <w:br/>
        <w:t>1. Target Audenced Location: 90%+ of gained followers must be located in France.</w:t>
        <w:br/>
        <w:t>2. High Engagement: Maintain a strong engagement rate (saves, shares, comments) to ensure the algorithm favors our content.</w:t>
        <w:br/>
        <w:t>3. Brand Integrity: All content must be high-quality, professional, in fluent French, and perfectly aligned with our healthy-snacking identity.</w:t>
        <w:br/>
        <w:br/>
        <w:t>How to Apply (Proposal Requirements)</w:t>
        <w:br/>
        <w:t>To be considered, please keep your proposal brief and directly answer the following questions:</w:t>
        <w:br/>
        <w:t>1. Going from 0 to 100k is a massive mountain to climb on a budget. What is your specific, realistic strategy to achieve explosive, organic growth for a food brand in France within the first 30–60 days?</w:t>
        <w:br/>
        <w:t>2. What style of Reels or content hooks do you find perform best right now in the French healthy-food niche?</w:t>
        <w:br/>
        <w:t>3. D</w:t>
      </w:r>
    </w:p>
    <w:p>
      <w:hyperlink r:id="rId31">
        <w:r>
          <w:rPr>
            <w:color w:val="1155CC"/>
            <w:u w:val="single"/>
          </w:rPr>
          <w:t>View source →</w:t>
        </w:r>
      </w:hyperlink>
    </w:p>
    <w:p/>
    <w:p>
      <w:pPr>
        <w:pStyle w:val="Heading1"/>
      </w:pPr>
      <w:r>
        <w:rPr>
          <w:color w:val="16243F"/>
        </w:rPr>
        <w:t>Health, Wellness &amp; Medical  (1)</w:t>
      </w:r>
    </w:p>
    <w:p>
      <w:r>
        <w:rPr>
          <w:b/>
          <w:color w:val="16243F"/>
          <w:sz w:val="25"/>
        </w:rPr>
        <w:t>1.  Vector Music Notation Diagrams</w:t>
      </w:r>
    </w:p>
    <w:p>
      <w:r>
        <w:rPr>
          <w:i/>
          <w:color w:val="6B7280"/>
          <w:sz w:val="19"/>
        </w:rPr>
        <w:t>freelancer · £10–£20 GBP · Remote · 2026-06-05</w:t>
      </w:r>
    </w:p>
    <w:p>
      <w:r>
        <w:rPr>
          <w:b/>
          <w:color w:val="C8472B"/>
          <w:sz w:val="21"/>
        </w:rPr>
        <w:t>Adobe skills:  Illustrator</w:t>
      </w:r>
    </w:p>
    <w:p>
      <w:r>
        <w:rPr>
          <w:color w:val="23303F"/>
          <w:sz w:val="21"/>
        </w:rPr>
        <w:t>*****Automated responses will be rejected without review. This is the first of five progressively challenging engagements spanning the next two months — each requiring a demonstrated understanding of music theory. If your knowledge is genuine, these tasks will be straightforward. If it is not, you will be unable to complete them.*****</w:t>
        <w:br/>
        <w:br/>
        <w:t>I have a set of 32 small diagrams that explain entry-level music-theory ideas—staves, clefs, notes, rests, accidentals, scales, time signatures and a few Italian tempo markings. They must be created from written text instructions only—no drawings will be provided for conversion. These diagrams are to sit inside a dark UI (#111119), so every line, stem and glyph must render crisply in light colours on that background.</w:t>
        <w:br/>
        <w:br/>
        <w:t xml:space="preserve">The finished artwork must be supplied exactly as optimised SVG 1.1 files, one per diagram, with:  </w:t>
        <w:br/>
        <w:t xml:space="preserve">• viewBox only (0 0 600 300 unless I note otherwise)  </w:t>
        <w:br/>
        <w:t xml:space="preserve">• no hard-coded width/height, transparent background, ~24 px safe margin  </w:t>
        <w:br/>
        <w:t>• all text converted to outlines and the file passed through SVGO so there are no external fonts or style sheets.</w:t>
        <w:br/>
        <w:br/>
        <w:t xml:space="preserve">Deliverables:  </w:t>
        <w:br/>
        <w:t xml:space="preserve">1. 32 correctly named SVG files  </w:t>
        <w:br/>
        <w:t xml:space="preserve">2. A single ZIP archive of those files  </w:t>
        <w:br/>
        <w:t>3. A PDF contact sheet that shows every diagram against the #111119 background for quick review.</w:t>
        <w:br/>
        <w:br/>
        <w:t>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w:t>
        <w:br/>
        <w:br/>
        <w:t>I will provide the exact list of filenames.</w:t>
        <w:br/>
        <w:br/>
        <w:t>Send back a small sample (one SVG on the dark background) if you’d like early feedback; once the full set passes visual and musical proof-reading, the project is done.</w:t>
      </w:r>
    </w:p>
    <w:p>
      <w:hyperlink r:id="rId32">
        <w:r>
          <w:rPr>
            <w:color w:val="1155CC"/>
            <w:u w:val="single"/>
          </w:rPr>
          <w:t>View source →</w:t>
        </w:r>
      </w:hyperlink>
    </w:p>
    <w:p/>
    <w:p>
      <w:pPr>
        <w:pStyle w:val="Heading1"/>
      </w:pPr>
      <w:r>
        <w:rPr>
          <w:color w:val="16243F"/>
        </w:rPr>
        <w:t>Automotive, Industrial &amp; Agriculture  (1)</w:t>
      </w:r>
    </w:p>
    <w:p>
      <w:r>
        <w:rPr>
          <w:b/>
          <w:color w:val="16243F"/>
          <w:sz w:val="25"/>
        </w:rPr>
        <w:t>1.  Professional Car Service Social media Ad</w:t>
      </w:r>
    </w:p>
    <w:p>
      <w:r>
        <w:rPr>
          <w:i/>
          <w:color w:val="6B7280"/>
          <w:sz w:val="19"/>
        </w:rPr>
        <w:t>freelancer · $10–$30 USD · Remote · 2026-06-05</w:t>
      </w:r>
    </w:p>
    <w:p>
      <w:r>
        <w:rPr>
          <w:b/>
          <w:color w:val="C8472B"/>
          <w:sz w:val="21"/>
        </w:rPr>
        <w:t>Adobe skills:  After Effects</w:t>
      </w:r>
    </w:p>
    <w:p>
      <w:r>
        <w:rPr>
          <w:color w:val="23303F"/>
          <w:sz w:val="21"/>
        </w:rPr>
        <w:t>I am looking for a long-term content creator and video editor for my automotive business.</w:t>
        <w:br/>
        <w:br/>
        <w:t>The work will be project-based. I will provide photos, videos, vehicle information, service details, logos and branding materials. Your job will be to transform that content into professional marketing materials for Facebook, Instagram, TikTok and other social media platforms.</w:t>
        <w:br/>
        <w:br/>
        <w:t>Typical projects may include:</w:t>
        <w:br/>
        <w:br/>
        <w:t>• ECU tuning and diagnostics services</w:t>
        <w:br/>
        <w:t>• EGR OFF, DPF OFF, AdBlue OFF solutions</w:t>
        <w:br/>
        <w:t>• Vehicle diagnostics and repair services</w:t>
        <w:br/>
        <w:t>• Individual customer vehicle showcases</w:t>
        <w:br/>
        <w:t>• Service promotions and special offers</w:t>
        <w:br/>
        <w:t>• General workshop branding content</w:t>
        <w:br/>
        <w:br/>
        <w:t>What I need:</w:t>
        <w:br/>
        <w:br/>
        <w:t>• Professional social media videos (15–60 seconds)</w:t>
        <w:br/>
        <w:t>• Facebook and Instagram posts</w:t>
        <w:br/>
        <w:t>• Reels and TikTok content</w:t>
        <w:br/>
        <w:t>• Story designs</w:t>
        <w:br/>
        <w:t>• Advertising creatives</w:t>
        <w:br/>
        <w:t>• High-quality image editing and photo enhancement</w:t>
        <w:br/>
        <w:t>• Motion graphics when appropriate</w:t>
        <w:br/>
        <w:t>• Professional captions and text placement</w:t>
        <w:br/>
        <w:br/>
        <w:t>Important:</w:t>
        <w:br/>
        <w:br/>
        <w:t>Each project will be different. Sometimes I will provide content from a single vehicle and need a dedicated advertisement for that vehicle. Other times I may provide photos and videos from multiple vehicles and services, and I will need a general promotional campaign.</w:t>
        <w:br/>
        <w:br/>
        <w:t>I am looking for someone who can independently select the best photos, clips and angles, recommend improvements, and create modern automotive marketing content that looks professional and trustworthy.</w:t>
        <w:br/>
        <w:br/>
        <w:t>Please provide examples of previous automotive-related work, social media advertisements, reels, short-form videos or workshop/service promotions.</w:t>
        <w:br/>
        <w:br/>
        <w:t>This is intended to become a long-term collaboration with ongoing work for the right freelancer.</w:t>
      </w:r>
    </w:p>
    <w:p>
      <w:hyperlink r:id="rId33">
        <w:r>
          <w:rPr>
            <w:color w:val="1155CC"/>
            <w:u w:val="single"/>
          </w:rPr>
          <w:t>View source →</w:t>
        </w:r>
      </w:hyperlink>
    </w:p>
    <w:p/>
    <w:p>
      <w:pPr>
        <w:pStyle w:val="Heading1"/>
      </w:pPr>
      <w:r>
        <w:rPr>
          <w:color w:val="16243F"/>
        </w:rPr>
        <w:t>Party, Events &amp; Promotion  (1)</w:t>
      </w:r>
    </w:p>
    <w:p>
      <w:r>
        <w:rPr>
          <w:b/>
          <w:color w:val="16243F"/>
          <w:sz w:val="25"/>
        </w:rPr>
        <w:t>1.  Abstract CDI Animation</w:t>
      </w:r>
    </w:p>
    <w:p>
      <w:r>
        <w:rPr>
          <w:i/>
          <w:color w:val="6B7280"/>
          <w:sz w:val="19"/>
        </w:rPr>
        <w:t>freelancer · ₹1500–₹12500 INR · Remote · 2026-06-05</w:t>
      </w:r>
    </w:p>
    <w:p>
      <w:r>
        <w:rPr>
          <w:b/>
          <w:color w:val="C8472B"/>
          <w:sz w:val="21"/>
        </w:rPr>
        <w:t>Adobe skills:  After Effects</w:t>
      </w:r>
    </w:p>
    <w:p>
      <w:r>
        <w:rPr>
          <w:color w:val="23303F"/>
          <w:sz w:val="21"/>
        </w:rPr>
        <w:t>I’m preparing a Journal of Materials Chemistry A cover and want to accompany it with a short, eye-catching animation for Twitter, LinkedIn, and Instagram. You’ll start with (or rebuild) a clean 3-D model of the battery and present it in an abstract, visually striking style. During the 10- to 15-second clip the viewer should instantly grasp how capacitive deionization works inside the cell and how that process purifies saline water.</w:t>
        <w:br/>
        <w:br/>
        <w:t>Because the audience is scientifically literate, accuracy matters: ion adsorption at the electrodes, electric-field-driven transport, and the regeneration/rinse step all need to be hinted at without overwhelming casual social-media viewers. A background in materials science or electrochemistry will help you translate the real mechanism into elegant motion rather than textbook diagrams.</w:t>
        <w:br/>
        <w:br/>
        <w:t>Typical tools like Blender, Cinema 4D, Maya, or Houdini are fine as long as the final output is a high-quality H.264/MP4 (square and portrait versions), a transparent-background GIF, and one still frame that can double as the JMCA cover mock-up.</w:t>
        <w:br/>
        <w:br/>
        <w:t xml:space="preserve">Acceptance criteria:  </w:t>
        <w:br/>
        <w:t xml:space="preserve">• Abstract visual language that clearly distinguishes the two electrodes and the moving ions.  </w:t>
        <w:br/>
        <w:t xml:space="preserve">• Smooth loop between 10 s and 15 s, exported at 1080 × 1080 and 1080 × 1920.  </w:t>
        <w:br/>
        <w:t xml:space="preserve">• Color palette and lighting sympathetic to JMCA branding (I will supply guidelines).  </w:t>
        <w:br/>
        <w:t>• Final assets delivered as MP4, GIF, and the source project file.</w:t>
        <w:br/>
        <w:br/>
        <w:t>If this sounds interesting, let’s discuss timeline and any reference material you need.</w:t>
      </w:r>
    </w:p>
    <w:p>
      <w:hyperlink r:id="rId34">
        <w:r>
          <w:rPr>
            <w:color w:val="1155CC"/>
            <w:u w:val="single"/>
          </w:rPr>
          <w:t>View source →</w:t>
        </w:r>
      </w:hyperlink>
    </w:p>
    <w:p/>
    <w:p>
      <w:pPr>
        <w:pStyle w:val="Heading1"/>
      </w:pPr>
      <w:r>
        <w:rPr>
          <w:color w:val="16243F"/>
        </w:rPr>
        <w:t>Finance, Crypto &amp; Professional Services  (1)</w:t>
      </w:r>
    </w:p>
    <w:p>
      <w:r>
        <w:rPr>
          <w:b/>
          <w:color w:val="16243F"/>
          <w:sz w:val="25"/>
        </w:rPr>
        <w:t>1.  LinkedIn-Centric Multi-Brand Social Push</w:t>
      </w:r>
    </w:p>
    <w:p>
      <w:r>
        <w:rPr>
          <w:i/>
          <w:color w:val="6B7280"/>
          <w:sz w:val="19"/>
        </w:rPr>
        <w:t>freelancer · £18–£36 GBP /hr · Remote · 2026-06-05</w:t>
      </w:r>
    </w:p>
    <w:p>
      <w:r>
        <w:rPr>
          <w:b/>
          <w:color w:val="C8472B"/>
          <w:sz w:val="21"/>
        </w:rPr>
        <w:t>Adobe skills:  After Effects  ·  Premiere Pro</w:t>
      </w:r>
    </w:p>
    <w:p>
      <w:r>
        <w:rPr>
          <w:color w:val="23303F"/>
          <w:sz w:val="21"/>
        </w:rPr>
        <w:t>I oversee three brands and my personal brand</w:t>
        <w:br/>
        <w:t xml:space="preserve">B2B service based brands </w:t>
        <w:br/>
        <w:t>brickendon.com</w:t>
        <w:br/>
        <w:t xml:space="preserve">theaduvo.com </w:t>
        <w:br/>
        <w:br/>
        <w:t xml:space="preserve">B2B SaaS software brand </w:t>
        <w:br/>
        <w:t xml:space="preserve">hybridhero.com </w:t>
        <w:br/>
        <w:br/>
        <w:t>Personal Brand</w:t>
        <w:br/>
        <w:t>chrisburkeexec.com (which links me to all 3 brands)</w:t>
        <w:br/>
        <w:br/>
        <w:t>I’m ready to hand our social channels to a proactive manager who lives and breathes short-form video and content that can get us cut through across  various social platforms LinkedIn, youtube, instagram and x</w:t>
        <w:br/>
        <w:br/>
        <w:t>Here’s what I expect: polished, founder-led clips or AI-generated explainers (feel free to tap HeyGen, Synthesia or similar), complemented by clean carousels, branded graphics and the occasional thought-leadership post on leadership, consulting and technology. Strong copy that sounds like me is non-negotiable, as is quick, tidy editing in Premiere, CapCut or whatever tool lets you move fastest. Canva (or an equivalent) will cover the graphic side, and your track record of organic LinkedIn growth will keep the metrics trending up.</w:t>
        <w:br/>
        <w:br/>
        <w:t xml:space="preserve">Deliverables  </w:t>
        <w:br/>
        <w:t xml:space="preserve">• 3–5 posts each week per brand  </w:t>
        <w:br/>
        <w:t>• repurposing of my podcast content which is 1-2 podcasts per week</w:t>
        <w:br/>
        <w:t xml:space="preserve">• A forward-looking monthly content calendar for approval before publishing  </w:t>
        <w:br/>
        <w:t xml:space="preserve">• A concise performance report at month-end highlighting wins, insights and next steps  </w:t>
        <w:br/>
        <w:br/>
        <w:t>If you can keep a consistent voice across all brands, turn founder ideas into scroll-stopping videos and enjoy experimenting with AI avatars or voice tools, let’s talk.</w:t>
      </w:r>
    </w:p>
    <w:p>
      <w:hyperlink r:id="rId35">
        <w:r>
          <w:rPr>
            <w:color w:val="1155CC"/>
            <w:u w:val="single"/>
          </w:rPr>
          <w:t>View source →</w:t>
        </w:r>
      </w:hyperlink>
    </w:p>
    <w:p/>
    <w:p>
      <w:pPr>
        <w:pStyle w:val="Heading1"/>
      </w:pPr>
      <w:r>
        <w:rPr>
          <w:color w:val="16243F"/>
        </w:rPr>
        <w:t>Wedding &amp; Stationery  (1)</w:t>
      </w:r>
    </w:p>
    <w:p>
      <w:r>
        <w:rPr>
          <w:b/>
          <w:color w:val="16243F"/>
          <w:sz w:val="25"/>
        </w:rPr>
        <w:t>1.  Event Photo &amp; Video Coverage -- 2</w:t>
      </w:r>
    </w:p>
    <w:p>
      <w:r>
        <w:rPr>
          <w:i/>
          <w:color w:val="6B7280"/>
          <w:sz w:val="19"/>
        </w:rPr>
        <w:t>freelancer · ₹750–₹1250 INR /hr · Remote · 2026-06-05</w:t>
      </w:r>
    </w:p>
    <w:p>
      <w:r>
        <w:rPr>
          <w:b/>
          <w:color w:val="C8472B"/>
          <w:sz w:val="21"/>
        </w:rPr>
        <w:t>Adobe skills:  After Effects  ·  Premiere Pro</w:t>
      </w:r>
    </w:p>
    <w:p>
      <w:r>
        <w:rPr>
          <w:color w:val="23303F"/>
          <w:sz w:val="21"/>
        </w:rPr>
        <w:t>I’m organising an upcoming event and need complete visual coverage—from on-site photography and cinematography through to polished post-production. The assignment begins with capturing every key moment in both high-resolution stills and cinematic footage. After the shoot, I’ll rely on you for full editing: thoughtful selects, colour correction, seamless sequencing, tasteful transitions, audio balancing, and final exports optimised for social media as well as large-screen playback.</w:t>
        <w:br/>
        <w:br/>
        <w:t>Because this is an event, timing and discretion are essential. You’ll need to arrive early, liaise briefly with the venue crew, and move unobtrusively while still getting dynamic angles. Whether the occasion turns out to be a wedding, corporate gala, or concert, the core expectation remains the same—professionally lit images, steady video (gimbal or stabiliser preferred), and a quick, reliable turnaround.</w:t>
        <w:br/>
        <w:br/>
        <w:t>Deliverables</w:t>
        <w:br/>
        <w:t xml:space="preserve">• Curated gallery of colour-graded photos in both web and print resolution  </w:t>
        <w:br/>
        <w:t xml:space="preserve">• Highlight video (3–5 min) and full-length edit in 1080p or 4K  </w:t>
        <w:br/>
        <w:t xml:space="preserve">• All raw files organised on a shared drive upon project completion  </w:t>
        <w:br/>
        <w:t>• One round of revisions on the final edits</w:t>
        <w:br/>
        <w:br/>
        <w:t>If you have recent event reels and a streamlined workflow in Adobe Premiere Pro, Final Cut, or DaVinci Resolve, that will be a plus. Let me know your kit list, estimated shoot hours, and post-production timeline so we can lock in the date.</w:t>
      </w:r>
    </w:p>
    <w:p>
      <w:hyperlink r:id="rId36">
        <w:r>
          <w:rPr>
            <w:color w:val="1155CC"/>
            <w:u w:val="single"/>
          </w:rPr>
          <w:t>View source →</w:t>
        </w:r>
      </w:hyperlink>
    </w:p>
    <w:p/>
    <w:p>
      <w:pPr>
        <w:pStyle w:val="Heading1"/>
      </w:pPr>
      <w:r>
        <w:rPr>
          <w:color w:val="16243F"/>
        </w:rPr>
        <w:t>Pets &amp; Animals  (1)</w:t>
      </w:r>
    </w:p>
    <w:p>
      <w:r>
        <w:rPr>
          <w:b/>
          <w:color w:val="16243F"/>
          <w:sz w:val="25"/>
        </w:rPr>
        <w:t>1.  Foldable Tourist Brochure Design</w:t>
      </w:r>
    </w:p>
    <w:p>
      <w:r>
        <w:rPr>
          <w:i/>
          <w:color w:val="6B7280"/>
          <w:sz w:val="19"/>
        </w:rPr>
        <w:t>freelancer · ₹1500–₹12500 INR · Remote · 2026-06-05</w:t>
      </w:r>
    </w:p>
    <w:p>
      <w:r>
        <w:rPr>
          <w:b/>
          <w:color w:val="C8472B"/>
          <w:sz w:val="21"/>
        </w:rPr>
        <w:t>Adobe skills:  Photoshop  ·  Illustrator  ·  InDesign</w:t>
      </w:r>
    </w:p>
    <w:p>
      <w:r>
        <w:rPr>
          <w:color w:val="23303F"/>
          <w:sz w:val="21"/>
        </w:rPr>
        <w:t>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w:t>
        <w:br/>
        <w:br/>
        <w:t>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w:t>
        <w:br/>
        <w:br/>
        <w:t>When you respond, link to past work that proves you can handle tourist-focused print pieces or similarly persuasive collateral. No formal proposal needed—your portfolio should speak for itself.</w:t>
        <w:br/>
        <w:br/>
        <w:t xml:space="preserve">Deliverables </w:t>
        <w:br/>
        <w:t xml:space="preserve">• Print-ready PDF (CMYK, 300 dpi, with bleeds)  </w:t>
        <w:br/>
        <w:t xml:space="preserve">• Editable source file (AI, INDD or PSD)  </w:t>
        <w:br/>
        <w:t>• A quick mock-up preview for approval before final export</w:t>
        <w:br/>
        <w:br/>
        <w:t>I’ll review samples quickly and move forward with the designer whose style makes the destination impossible to resist.</w:t>
      </w:r>
    </w:p>
    <w:p>
      <w:hyperlink r:id="rId37">
        <w:r>
          <w:rPr>
            <w:color w:val="1155CC"/>
            <w:u w:val="single"/>
          </w:rPr>
          <w:t>View source →</w:t>
        </w:r>
      </w:hyperlink>
    </w:p>
    <w:p/>
    <w:p>
      <w:pPr>
        <w:pStyle w:val="Heading1"/>
      </w:pPr>
      <w:r>
        <w:rPr>
          <w:color w:val="16243F"/>
        </w:rPr>
        <w:t>E-commerce, Retail &amp; Product  (1)</w:t>
      </w:r>
    </w:p>
    <w:p>
      <w:r>
        <w:rPr>
          <w:b/>
          <w:color w:val="16243F"/>
          <w:sz w:val="25"/>
        </w:rPr>
        <w:t>1.  E-Commerce Homepage Redesign Needed</w:t>
      </w:r>
    </w:p>
    <w:p>
      <w:r>
        <w:rPr>
          <w:i/>
          <w:color w:val="6B7280"/>
          <w:sz w:val="19"/>
        </w:rPr>
        <w:t>freelancer · ₹1500–₹12500 INR · Remote · 2026-06-05</w:t>
      </w:r>
    </w:p>
    <w:p>
      <w:r>
        <w:rPr>
          <w:b/>
          <w:color w:val="C8472B"/>
          <w:sz w:val="21"/>
        </w:rPr>
        <w:t>Adobe skills:  InDesign  ·  Illustrator</w:t>
      </w:r>
    </w:p>
    <w:p>
      <w:r>
        <w:rPr>
          <w:color w:val="23303F"/>
          <w:sz w:val="21"/>
        </w:rPr>
        <w:t>I run a fully operational e-commerce site, and the only thing holding it back right now is an outdated homepage. Everything else—from product pages to the checkout flow—works fine, so this job is strictly a design refresh focused on that single landing screen.</w:t>
        <w:br/>
        <w:br/>
        <w:t xml:space="preserve">Here’s what I’d like from you:  </w:t>
        <w:br/>
        <w:t xml:space="preserve">• A new homepage layout that feels modern, intuitive, and conversion-oriented while keeping my existing brand colours and typography.  </w:t>
        <w:br/>
        <w:t xml:space="preserve">• Clean, responsive markup so the page looks great on mobile, tablet, and desktop without touching any backend logic.  </w:t>
        <w:br/>
        <w:t xml:space="preserve">• Re-use of current images and product category links where possible; I’ll supply any new assets you request.  </w:t>
        <w:br/>
        <w:t>• Handoff of all source files (HTML/CSS/JS or theme templates, depending on the platform) and a quick note on how to tweak common elements later.</w:t>
        <w:br/>
        <w:br/>
        <w:t xml:space="preserve">Acceptance criteria  </w:t>
        <w:br/>
        <w:t xml:space="preserve">– Pixel-perfect rendering on the latest versions of Chrome, Firefox, Safari, and Edge.  </w:t>
        <w:br/>
        <w:t xml:space="preserve">– Core web vitals equal to or better than the current scores.  </w:t>
        <w:br/>
        <w:t>– No regressions in functionality anywhere else on the site; product pages and checkout must remain exactly as they are.</w:t>
        <w:br/>
        <w:br/>
        <w:t>I’ll give you staging-site access and brand guidelines once we start. If questions pop up, just ask—I’m responsive and can turn feedback around quickly. Let’s give this store a homepage that finally matches our products.</w:t>
      </w:r>
    </w:p>
    <w:p>
      <w:hyperlink r:id="rId38">
        <w:r>
          <w:rPr>
            <w:color w:val="1155CC"/>
            <w:u w:val="single"/>
          </w:rPr>
          <w:t>View source →</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eelancer.com/projects/graphic-design/Complete-Publishing-Package-for-Travel" TargetMode="External"/><Relationship Id="rId10" Type="http://schemas.openxmlformats.org/officeDocument/2006/relationships/hyperlink" Target="https://www.freelancer.com/projects/adobe-illustrator/Complete-Publishing-Package-for-Travel" TargetMode="External"/><Relationship Id="rId11" Type="http://schemas.openxmlformats.org/officeDocument/2006/relationships/hyperlink" Target="https://www.freelancer.com/projects/app-development/IPTV-Rebranding-Mentorship-Needed" TargetMode="External"/><Relationship Id="rId12" Type="http://schemas.openxmlformats.org/officeDocument/2006/relationships/hyperlink" Target="https://www.freelancer.com/projects/adobe-premiere-pro/Tech-Channel-Video-Editor-Needed" TargetMode="External"/><Relationship Id="rId13" Type="http://schemas.openxmlformats.org/officeDocument/2006/relationships/hyperlink" Target="https://www.freelancer.com/projects/audio-editing/Versatile-Nepal-Based-Video-Editor" TargetMode="External"/><Relationship Id="rId14" Type="http://schemas.openxmlformats.org/officeDocument/2006/relationships/hyperlink" Target="https://www.freelancer.com/projects/adobe-premiere-pro/Instagram-Reels-Phonk-Editing" TargetMode="External"/><Relationship Id="rId15" Type="http://schemas.openxmlformats.org/officeDocument/2006/relationships/hyperlink" Target="https://www.freelancer.com/projects/motion-graphics/Engaging-Motion-Graphics-for-Schugle" TargetMode="External"/><Relationship Id="rId16" Type="http://schemas.openxmlformats.org/officeDocument/2006/relationships/hyperlink" Target="https://www.freelancer.com/projects/php/Confluence-Club-Portal-Refinement" TargetMode="External"/><Relationship Id="rId17" Type="http://schemas.openxmlformats.org/officeDocument/2006/relationships/hyperlink" Target="https://www.freelancer.com/projects/adobe-premiere-pro/YouTube-Documentary-Video-Editing-40493465" TargetMode="External"/><Relationship Id="rId18" Type="http://schemas.openxmlformats.org/officeDocument/2006/relationships/hyperlink" Target="https://www.freelancer.com/projects/adobe-premiere-pro/Monthly-Fast-Paced-Reel-Editing" TargetMode="External"/><Relationship Id="rId19" Type="http://schemas.openxmlformats.org/officeDocument/2006/relationships/hyperlink" Target="https://www.freelancer.com/projects/motion-graphics/EDICI-VSL-Pro" TargetMode="External"/><Relationship Id="rId20" Type="http://schemas.openxmlformats.org/officeDocument/2006/relationships/hyperlink" Target="https://www.freelancer.com/projects/social-media-management/Expert-Social-Media-Manager-Needed-40493885" TargetMode="External"/><Relationship Id="rId21" Type="http://schemas.openxmlformats.org/officeDocument/2006/relationships/hyperlink" Target="https://www.freelancer.com/projects/branding/Bilingual-Branding-Logo-Design" TargetMode="External"/><Relationship Id="rId22" Type="http://schemas.openxmlformats.org/officeDocument/2006/relationships/hyperlink" Target="https://www.freelancer.com/projects/ui-design/Designer-for-Web-App-Optimization" TargetMode="External"/><Relationship Id="rId23" Type="http://schemas.openxmlformats.org/officeDocument/2006/relationships/hyperlink" Target="https://www.freelancer.com/projects/vectorization/Logo-Refinement-for-Apparel-Brand" TargetMode="External"/><Relationship Id="rId24" Type="http://schemas.openxmlformats.org/officeDocument/2006/relationships/hyperlink" Target="https://www.freelancer.com/projects/microsoft-word/Complex-Word-Document-Formatting" TargetMode="External"/><Relationship Id="rId25" Type="http://schemas.openxmlformats.org/officeDocument/2006/relationships/hyperlink" Target="https://www.freelancer.com/projects/fashion-design/Streetwear-Designer-Content-Creator" TargetMode="External"/><Relationship Id="rId26" Type="http://schemas.openxmlformats.org/officeDocument/2006/relationships/hyperlink" Target="https://www.freelancer.com/projects/content-writing/Tech-Focused-Staffing-Site-Copy" TargetMode="External"/><Relationship Id="rId27" Type="http://schemas.openxmlformats.org/officeDocument/2006/relationships/hyperlink" Target="https://www.freelancer.com/projects/cinematography/Smooth-Cinematic-Nepal-Reels-Editor" TargetMode="External"/><Relationship Id="rId28" Type="http://schemas.openxmlformats.org/officeDocument/2006/relationships/hyperlink" Target="https://www.freelancer.com/projects/photography/Mobile-Portrait-Photographer-for" TargetMode="External"/><Relationship Id="rId29" Type="http://schemas.openxmlformats.org/officeDocument/2006/relationships/hyperlink" Target="https://www.freelancer.com/projects/keynote/Polish-Keynote-Presentation" TargetMode="External"/><Relationship Id="rId30" Type="http://schemas.openxmlformats.org/officeDocument/2006/relationships/hyperlink" Target="https://www.freelancer.com/projects/video-streaming/MadMapper-Video-Installation-Setup" TargetMode="External"/><Relationship Id="rId31" Type="http://schemas.openxmlformats.org/officeDocument/2006/relationships/hyperlink" Target="https://www.freelancer.com/projects/adobe-premiere-pro/Grow-AERI-Makhana-Instagram-France" TargetMode="External"/><Relationship Id="rId32" Type="http://schemas.openxmlformats.org/officeDocument/2006/relationships/hyperlink" Target="https://www.freelancer.com/projects/vector-design/Vector-Music-Notation-Diagrams" TargetMode="External"/><Relationship Id="rId33" Type="http://schemas.openxmlformats.org/officeDocument/2006/relationships/hyperlink" Target="https://www.freelancer.com/projects/social-media-marketing/Professional-Car-Service-Social-media" TargetMode="External"/><Relationship Id="rId34" Type="http://schemas.openxmlformats.org/officeDocument/2006/relationships/hyperlink" Target="https://www.freelancer.com/projects/3d-animation/Abstract-CDI-Animation" TargetMode="External"/><Relationship Id="rId35" Type="http://schemas.openxmlformats.org/officeDocument/2006/relationships/hyperlink" Target="https://www.freelancer.com/projects/after-effects/LinkedIn-Centric-Multi-Brand-Social" TargetMode="External"/><Relationship Id="rId36" Type="http://schemas.openxmlformats.org/officeDocument/2006/relationships/hyperlink" Target="https://www.freelancer.com/projects/photography/Event-Photo-Video-Coverage" TargetMode="External"/><Relationship Id="rId37" Type="http://schemas.openxmlformats.org/officeDocument/2006/relationships/hyperlink" Target="https://www.freelancer.com/projects/print-design/Foldable-Tourist-Brochure-Design" TargetMode="External"/><Relationship Id="rId38" Type="http://schemas.openxmlformats.org/officeDocument/2006/relationships/hyperlink" Target="https://www.freelancer.com/projects/web-design/Commerce-Homepage-Redesign-Nee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