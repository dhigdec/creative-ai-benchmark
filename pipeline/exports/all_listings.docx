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243F"/>
          <w:sz w:val="48"/>
        </w:rPr>
        <w:t>Adobe Job Listings</w:t>
      </w:r>
    </w:p>
    <w:p>
      <w:pPr>
        <w:jc w:val="center"/>
      </w:pPr>
      <w:r>
        <w:rPr>
          <w:color w:val="C8472B"/>
          <w:sz w:val="24"/>
        </w:rPr>
        <w:t>521 entries across 8 sources</w:t>
      </w:r>
    </w:p>
    <w:p/>
    <w:p>
      <w:pPr>
        <w:pStyle w:val="Heading1"/>
      </w:pPr>
      <w:r>
        <w:rPr>
          <w:color w:val="16243F"/>
        </w:rPr>
        <w:t>themuse  (387)</w:t>
      </w:r>
    </w:p>
    <w:p>
      <w:r>
        <w:rPr>
          <w:b/>
          <w:color w:val="16243F"/>
          <w:sz w:val="25"/>
        </w:rPr>
        <w:t>1.  Sr. Manufacturing Engineer, Tool &amp; Die Machining (Starlink)  —  SpaceX</w:t>
      </w:r>
    </w:p>
    <w:p>
      <w:r>
        <w:rPr>
          <w:i/>
          <w:color w:val="6B7280"/>
          <w:sz w:val="19"/>
        </w:rPr>
        <w:t>themuse · Lockhart, TX</w:t>
      </w:r>
    </w:p>
    <w:p>
      <w:r>
        <w:rPr>
          <w:b/>
          <w:color w:val="1F6F6B"/>
          <w:sz w:val="21"/>
        </w:rPr>
        <w:t>Adobe skills:  InDesign</w:t>
      </w:r>
    </w:p>
    <w:p>
      <w:r>
        <w:rPr>
          <w:color w:val="23303F"/>
          <w:sz w:val="21"/>
        </w:rPr>
        <w:t>SpaceX was founded under the belief that a future where humanity is out exploring the stars is fundamentally more exciting than one where we are not. Today SpaceX is actively developing the technologies to make this possible, with the ultimate goal of enabling human life on Mars. SR. MANUFACTURING ENGINEER, TOOL &amp; DIE MACHINING (STARLINK) SpaceX is developing a low latency, broadband internet system to meet the needs of consumers across the globe. Enabled by a constellation of low Earth orbit satellites, Starlink will provide fast, reliable internet to populations with little or no connectivity, including those in rural communities and places where existing services are too expensive or unreliable. Working directly in the materials engineering group, this position is responsible for managing a technical project for the development and qualification of all equipment, tooling, and manufacturing process technologies necessary to produce plastic injection molds and high pressure die cast tools. The correct individual will bring an open mindset, challenge the status quo concerning traditional vs. emerging technologies, and utilize a logical and disciplined approach to evaluate and select the correct set of solutions. RESPONSIBILITIES: Lead a project focused on the development of technologies relating to plastic injection molding and high pressure die casting tooling manufacturing processes for Starlink hardware Act as a technical decision maker and advisor to the team on manufactu</w:t>
      </w:r>
    </w:p>
    <w:p>
      <w:hyperlink r:id="rId9">
        <w:r>
          <w:rPr>
            <w:color w:val="1155CC"/>
            <w:u w:val="single"/>
          </w:rPr>
          <w:t>View source →</w:t>
        </w:r>
      </w:hyperlink>
    </w:p>
    <w:p/>
    <w:p>
      <w:r>
        <w:rPr>
          <w:b/>
          <w:color w:val="16243F"/>
          <w:sz w:val="25"/>
        </w:rPr>
        <w:t>2.  Injection Molding Technician  —  SpaceX</w:t>
      </w:r>
    </w:p>
    <w:p>
      <w:r>
        <w:rPr>
          <w:i/>
          <w:color w:val="6B7280"/>
          <w:sz w:val="19"/>
        </w:rPr>
        <w:t>themuse · Lockhart, TX</w:t>
      </w:r>
    </w:p>
    <w:p>
      <w:r>
        <w:rPr>
          <w:b/>
          <w:color w:val="1F6F6B"/>
          <w:sz w:val="21"/>
        </w:rPr>
        <w:t>Adobe skills:  Illustrator</w:t>
      </w:r>
    </w:p>
    <w:p>
      <w:r>
        <w:rPr>
          <w:color w:val="23303F"/>
          <w:sz w:val="21"/>
        </w:rPr>
        <w:t>SpaceX was founded under the belief that a future where humanity is out exploring the stars is fundamentally more exciting than one where we are not. Today SpaceX is actively developing the technologies to make this possible, with the ultimate goal of enabling human life on Mars. INJECTION MOLDING TECHNICIAN (STARLINK) At SpaceX we’re leveraging our experience in building rockets and spacecraft to deploy Starlink, the world’s most advanced broadband internet system. Starlink is the world’s largest satellite constellation and is providing fast, reliable internet to millions of users worldwide. We design, build, test, and operate all parts of the system – thousands of satellites, consumer receivers that allow users to connect within minutes of unboxing, and the software that brings it all together. We’ve only begun to scratch the surface of Starlink’s potential global impact and are looking for best-in-class engineers to help maximize Starlink’s utility for communities and businesses around the world. This position will primarily support manufacturing and development of SpaceX’s Starlink product components alongside a strong group of manufacturing and process engineers. The goal of the team is to develop new manufacturing methods and qualify processes to be introduced into production. As a Process Technician, you will be responsible for maintaining daily production uptime of fully automated injection molding machines, including all subsequent post-mold operations. This position</w:t>
      </w:r>
    </w:p>
    <w:p>
      <w:hyperlink r:id="rId10">
        <w:r>
          <w:rPr>
            <w:color w:val="1155CC"/>
            <w:u w:val="single"/>
          </w:rPr>
          <w:t>View source →</w:t>
        </w:r>
      </w:hyperlink>
    </w:p>
    <w:p/>
    <w:p>
      <w:r>
        <w:rPr>
          <w:b/>
          <w:color w:val="16243F"/>
          <w:sz w:val="25"/>
        </w:rPr>
        <w:t>3.  Development Process Technician, Injection Molding (Starlink) - Level 4/5  —  SpaceX</w:t>
      </w:r>
    </w:p>
    <w:p>
      <w:r>
        <w:rPr>
          <w:i/>
          <w:color w:val="6B7280"/>
          <w:sz w:val="19"/>
        </w:rPr>
        <w:t>themuse · Lockhart, TX</w:t>
      </w:r>
    </w:p>
    <w:p>
      <w:r>
        <w:rPr>
          <w:b/>
          <w:color w:val="1F6F6B"/>
          <w:sz w:val="21"/>
        </w:rPr>
        <w:t>Adobe skills:  Illustrator</w:t>
      </w:r>
    </w:p>
    <w:p>
      <w:r>
        <w:rPr>
          <w:color w:val="23303F"/>
          <w:sz w:val="21"/>
        </w:rPr>
        <w:t>SpaceX was founded under the belief that a future where humanity is out exploring the stars is fundamentally more exciting than one where we are not. Today SpaceX is actively developing the technologies to make this possible, with the ultimate goal of enabling human life on Mars. DEVELOPMENT PROCESS TECHNICIAN, INJECTION MOLDING - LEVEL 4/5 As a technician, you will be responsible for maintaining daily production uptime of fully automated injection molding machines, including all subsequent post-mold operations. You will support planned and unplanned repairs, modifications, and upgrades of injection molding machines, peripheral equipment in the Injection Molding Starlink program. The goal of the team is to develop new manufacturing methods and qualify processes to be introduced into production.This position also involves the proper documentation of process settings through setup sheets and maintenance of process books and their contents. Other tasks relevant to the technician process include overseeing analyses, participating in work instruction development projects, and training others as necessary. Work area will be on the manufacturing floor running plastic injection molding machines, fixing the machines, setting up/calibrating the machines, operating the machines, and documenting as required. This is a hands-on production job that includes meeting goals for production, quality, inventory of both parts and raw material, and personnel aspects. RESPONSIBILITIES: Install, com</w:t>
      </w:r>
    </w:p>
    <w:p>
      <w:hyperlink r:id="rId11">
        <w:r>
          <w:rPr>
            <w:color w:val="1155CC"/>
            <w:u w:val="single"/>
          </w:rPr>
          <w:t>View source →</w:t>
        </w:r>
      </w:hyperlink>
    </w:p>
    <w:p/>
    <w:p>
      <w:r>
        <w:rPr>
          <w:b/>
          <w:color w:val="16243F"/>
          <w:sz w:val="25"/>
        </w:rPr>
        <w:t>4.  Manufacturing Engineer  —  Flex</w:t>
      </w:r>
    </w:p>
    <w:p>
      <w:r>
        <w:rPr>
          <w:i/>
          <w:color w:val="6B7280"/>
          <w:sz w:val="19"/>
        </w:rPr>
        <w:t>themuse · Kluang, Malaysia</w:t>
      </w:r>
    </w:p>
    <w:p>
      <w:r>
        <w:rPr>
          <w:b/>
          <w:color w:val="1F6F6B"/>
          <w:sz w:val="21"/>
        </w:rPr>
        <w:t>Adobe skills:  InDesign  ·  Illustrator</w:t>
      </w:r>
    </w:p>
    <w:p>
      <w:r>
        <w:rPr>
          <w:color w:val="23303F"/>
          <w:sz w:val="21"/>
        </w:rPr>
        <w:t xml:space="preserve">Flex is the diversified manufacturing partner of choice that helps market-leading brands design, build and deliver innovative products that improve the world. We believe in the power of diversity and inclusion and cultivate a workplace culture of belonging that views uniqueness as a competitive edge and builds a community that enables our people to push the limits of innovation to make great products that create value and improve people's lives. A career at Flex offers the opportunity to make a difference and invest in your growth in a respectful, inclusive, and collaborative environment. If you are excited about a role but don't meet every bullet point, we encourage you to apply and join us to create the extraordinary. Job Summary To support our extraordinary teams who build great products and contribute to our growth, we're looking to add a Manufacturing Engineer located in Port Tanjung Pelepas, Gelang Patah, Johor . What a typical day looks like : Understand manufacturing and test equipment concepts, technologies and techniques Designs manufacturing processes within schedule and budgetary parameters. Develops, evaluates, and improves manufacturing methods. Define equipment maintenance requirements, identify root-causes of equipment failures and develop hands-on maintenance skills Work with other engineering stakeholders and customers on problem solving and continuous improvement to the design of equipment and products and may develop corrective and preventive action plans </w:t>
      </w:r>
    </w:p>
    <w:p>
      <w:hyperlink r:id="rId12">
        <w:r>
          <w:rPr>
            <w:color w:val="1155CC"/>
            <w:u w:val="single"/>
          </w:rPr>
          <w:t>View source →</w:t>
        </w:r>
      </w:hyperlink>
    </w:p>
    <w:p/>
    <w:p>
      <w:r>
        <w:rPr>
          <w:b/>
          <w:color w:val="16243F"/>
          <w:sz w:val="25"/>
        </w:rPr>
        <w:t>5.  Process specialist - Machining  —  Hitachi Energy</w:t>
      </w:r>
    </w:p>
    <w:p>
      <w:r>
        <w:rPr>
          <w:i/>
          <w:color w:val="6B7280"/>
          <w:sz w:val="19"/>
        </w:rPr>
        <w:t>themuse · Hālol, India</w:t>
      </w:r>
    </w:p>
    <w:p>
      <w:r>
        <w:rPr>
          <w:b/>
          <w:color w:val="1F6F6B"/>
          <w:sz w:val="21"/>
        </w:rPr>
        <w:t>Adobe skills:  InDesign</w:t>
      </w:r>
    </w:p>
    <w:p>
      <w:r>
        <w:rPr>
          <w:color w:val="23303F"/>
          <w:sz w:val="21"/>
        </w:rPr>
        <w:t>The opportunity Manufacturing Production Process Engineering focuses on designing, developing, and implementing new or revised production processes for the efficient/economical mass production of goods including: Designing arrangement of manufacturing equipment to ensure most efficient and productive layout. Designing the sequence of production operations, specifying procedures for the fabrication of applicable tools and equipment, and adapting machinery in response to factory conditions. Conducting tests throughout all stages of production to determine control over applicable variables and troubleshooting/solving production problems. Providing guidance to product design engineering on technical specifications that will best utilize equipment and manufacturing techniques. Ensuring that production processes and procedures are in compliance with regulations An Entry Professional (P1) applies broad theoretical job knowledge typically obtained through advanced education. May require the following proficiency: Work is closely supervised. Problems faced are not typically difficult or complex. Explains facts, policies and practices related to job area. How you'll make an impact Set up, operate, and troubleshoot CNC machines (CNC turning or multi-axis machines) Interpret engineering drawings, GD&amp;T, and technical specifications Load and edit CNC programs (G-code / M-code) as required Select appropriate cutting tools, fixtures, and machining parameters Perform first-off inspections and</w:t>
      </w:r>
    </w:p>
    <w:p>
      <w:hyperlink r:id="rId13">
        <w:r>
          <w:rPr>
            <w:color w:val="1155CC"/>
            <w:u w:val="single"/>
          </w:rPr>
          <w:t>View source →</w:t>
        </w:r>
      </w:hyperlink>
    </w:p>
    <w:p/>
    <w:p>
      <w:r>
        <w:rPr>
          <w:b/>
          <w:color w:val="16243F"/>
          <w:sz w:val="25"/>
        </w:rPr>
        <w:t>6.  Product Design Technician - Level II - OFFC  —  Cummins</w:t>
      </w:r>
    </w:p>
    <w:p>
      <w:r>
        <w:rPr>
          <w:i/>
          <w:color w:val="6B7280"/>
          <w:sz w:val="19"/>
        </w:rPr>
        <w:t>themuse · Pune, India</w:t>
      </w:r>
    </w:p>
    <w:p>
      <w:r>
        <w:rPr>
          <w:b/>
          <w:color w:val="1F6F6B"/>
          <w:sz w:val="21"/>
        </w:rPr>
        <w:t>Adobe skills:  Photoshop  ·  Illustrator</w:t>
      </w:r>
    </w:p>
    <w:p>
      <w:r>
        <w:rPr>
          <w:color w:val="23303F"/>
          <w:sz w:val="21"/>
        </w:rPr>
        <w:t>Job Summary The Product Design Technician - Level II is responsible for creating, modifying, and maintaining product specifications including 3D models and engineering drawings in alignment with Cummins, industry, national, and international standards. This role contributes to product quality, configuration control, and overall engineering efficiency while supporting cross-functional collaboration and continuous improvement. Key Responsibilities Create and maintain high-quality 3D models and engineering drawings in compliance with established standards. Apply Geometric Dimensioning and Tolerancing (GD&amp;T) principles to ensure accurate product definition. Ensure adherence to company, industry, national, and international design standards. Utilize CAD and data management systems for configuration control and data security. Process and execute internal engineering work requests in a timely manner. Collaborate with cross-functional teams including engineering, manufacturing, and quality. Participate in drawing quality reviews and continuous improvement of drafting standards and practices. Support product configuration and change management activities across the product lifecycle. Core Competencies Mechanical Design Modeling &amp; Analysis: Ability to create CAD models aligned with Cummins standards and support system-level analyses (e.g., FEA, dimensional variation). Mechanical System Design: Understanding of mechanical systems and ability to design robust solutions across lifecycle s</w:t>
      </w:r>
    </w:p>
    <w:p>
      <w:hyperlink r:id="rId14">
        <w:r>
          <w:rPr>
            <w:color w:val="1155CC"/>
            <w:u w:val="single"/>
          </w:rPr>
          <w:t>View source →</w:t>
        </w:r>
      </w:hyperlink>
    </w:p>
    <w:p/>
    <w:p>
      <w:r>
        <w:rPr>
          <w:b/>
          <w:color w:val="16243F"/>
          <w:sz w:val="25"/>
        </w:rPr>
        <w:t>7.  PC Board Designer  —  Apple</w:t>
      </w:r>
    </w:p>
    <w:p>
      <w:r>
        <w:rPr>
          <w:i/>
          <w:color w:val="6B7280"/>
          <w:sz w:val="19"/>
        </w:rPr>
        <w:t>themuse · Austin, TX</w:t>
      </w:r>
    </w:p>
    <w:p>
      <w:r>
        <w:rPr>
          <w:b/>
          <w:color w:val="1F6F6B"/>
          <w:sz w:val="21"/>
        </w:rPr>
        <w:t>Adobe skills:  InDesign</w:t>
      </w:r>
    </w:p>
    <w:p>
      <w:r>
        <w:rPr>
          <w:color w:val="23303F"/>
          <w:sz w:val="21"/>
        </w:rPr>
        <w:t>The people here at Apple don't just create products - they create the kind of wonder that's revolutionized entire industries. It's the diversity of those people and their ideas that inspires the innovation that runs through everything we do, from amazing technology to industry-leading environmental efforts. Join Apple, and help us leave the world better than we found it. Are you up for the challenge? Our Engineering PCB Services Organization takes pride in supporting board designs for Electrical Engineering teams at Apple. We are seeking a dynamic, motivated individual with deep understanding of printed circuit board design (PCB), high speed design environments, and the ability to receive guidance from our design engineers to build complex boards. We believe in technology enablement by collaboration and building extraordinary products at Apple. Collaborating with Design teams in the design and development of complex, detailed layouts of rigid and flexible printed circuit boards using CAE and CAD applications and tools is a key aspect of this position. You would work with multiple Design teams to plan schedules, resolve costs, packaging, manufacturing, and electrical design issues. Come join us! Description Studying PCB design trends and processes, and then evaluate and implement those processes that apply to Apple's core technologies. Conducting design feasibility studies to evaluate the PCB design goals for packaging, cost, manufacturing, and system performance. Assisting PC</w:t>
      </w:r>
    </w:p>
    <w:p>
      <w:hyperlink r:id="rId15">
        <w:r>
          <w:rPr>
            <w:color w:val="1155CC"/>
            <w:u w:val="single"/>
          </w:rPr>
          <w:t>View source →</w:t>
        </w:r>
      </w:hyperlink>
    </w:p>
    <w:p/>
    <w:p>
      <w:r>
        <w:rPr>
          <w:b/>
          <w:color w:val="16243F"/>
          <w:sz w:val="25"/>
        </w:rPr>
        <w:t>8.  Brand Designer - Vehicles Brand Creative  —  Mattel</w:t>
      </w:r>
    </w:p>
    <w:p>
      <w:r>
        <w:rPr>
          <w:i/>
          <w:color w:val="6B7280"/>
          <w:sz w:val="19"/>
        </w:rPr>
        <w:t>themuse · El Segundo, CA</w:t>
      </w:r>
    </w:p>
    <w:p>
      <w:r>
        <w:rPr>
          <w:b/>
          <w:color w:val="1F6F6B"/>
          <w:sz w:val="21"/>
        </w:rPr>
        <w:t>Adobe skills:  Photoshop  ·  Illustrator  ·  InDesign</w:t>
      </w:r>
    </w:p>
    <w:p>
      <w:r>
        <w:rPr>
          <w:color w:val="23303F"/>
          <w:sz w:val="21"/>
        </w:rPr>
        <w:t>Company Description CREATIVITY IS OUR SUPERPOWER. It’s our heritage and it’s also our future. Because we don’t just make toys. We create innovative products and experiences that inspire fans, entertain audiences and develop children through play. Mattel is at its best when every member of our team feels respected, included, and heard—when everyone can show up as themselves and do their best work every day. We value and share an infinite range of ideas and voices that evolve and broaden our perspectives with a reach that extends into all our brands, partners, and suppliers. Job Description The Opportunity: The VBC Brand Designer role will support the development and execution of creative across some of the world’s most iconic vehicle brands. This is a hybrid hands-on design and art-direction role. You will contribute to concept development, execution of final assets, and collaborate closely with senior creatives, cross-functional teams, external creative agencies and vendors to bring brand storytelling and identity to life across multiple touchpoints. What Your Impact Will Be: Creative Development &amp; Execution Translate brand strategy and guidelines into strong concepts and creative solutions. Execute creative assets across print, digital, social, retail, and experiential. Develop production-ready layouts with high attention to typography, composition, and detail. Prepare presentations including mood boards, mockups, and creative decks. Provide art direction and feedback to ext</w:t>
      </w:r>
    </w:p>
    <w:p>
      <w:hyperlink r:id="rId16">
        <w:r>
          <w:rPr>
            <w:color w:val="1155CC"/>
            <w:u w:val="single"/>
          </w:rPr>
          <w:t>View source →</w:t>
        </w:r>
      </w:hyperlink>
    </w:p>
    <w:p/>
    <w:p>
      <w:r>
        <w:rPr>
          <w:b/>
          <w:color w:val="16243F"/>
          <w:sz w:val="25"/>
        </w:rPr>
        <w:t>9.  Staff Product Designer  —  KeepTruckin</w:t>
      </w:r>
    </w:p>
    <w:p>
      <w:r>
        <w:rPr>
          <w:i/>
          <w:color w:val="6B7280"/>
          <w:sz w:val="19"/>
        </w:rPr>
        <w:t>themuse · Flexible / Remote</w:t>
      </w:r>
    </w:p>
    <w:p>
      <w:r>
        <w:rPr>
          <w:b/>
          <w:color w:val="1F6F6B"/>
          <w:sz w:val="21"/>
        </w:rPr>
        <w:t>Adobe skills:  InDesign</w:t>
      </w:r>
    </w:p>
    <w:p>
      <w:r>
        <w:rPr>
          <w:color w:val="23303F"/>
          <w:sz w:val="21"/>
        </w:rPr>
        <w:t>Who We Are KeepTruckin builds technology using the latest advancements in AI and computer vision to improve the safety and efficiency of businesses with vehicles. Over one million drivers and 100,000 companies across every industry trust KeepTruckin’s integrated platform to power their operations, prevent accidents and reduce costs. At KeepTruckin, we see our hard work rewarded in tangible ways every day, and we believe that intelligence is most powerful when paired with humility. We’re motivated by the opportunity to save lives on the road while impacting and improving every facet of multiple trillion-dollar industries that keep our physical economy moving. KeepTruckin is proud to be a Forbes Cloud 100 company, Forbes Best Startup Employer 2020, and an Inc Magazine Best Place to Work. Since 2013 KeepTruckin has been on a mission to radically transform the transportation industry with the power of IoT. Connecting over 200K vehicles across US and Canada, we’re proud to be on the Forbes Cloud 100 list for technology startups. We attribute our success to relentless focus on our users’ needs and consistently striving to deliver the most valuable experience. As we continue to expand our suite of products on top of our massive network of devices, we are looking for a talented Staff Product Designer who can take experience design for new products to the next level. You will partner up with product leadership and help us build an understanding of our user base with your research chop</w:t>
      </w:r>
    </w:p>
    <w:p>
      <w:hyperlink r:id="rId17">
        <w:r>
          <w:rPr>
            <w:color w:val="1155CC"/>
            <w:u w:val="single"/>
          </w:rPr>
          <w:t>View source →</w:t>
        </w:r>
      </w:hyperlink>
    </w:p>
    <w:p/>
    <w:p>
      <w:r>
        <w:rPr>
          <w:b/>
          <w:color w:val="16243F"/>
          <w:sz w:val="25"/>
        </w:rPr>
        <w:t>10.  Multimodal Planning Co-op Fall 2026  —  The Commonwealth of Massachusetts</w:t>
      </w:r>
    </w:p>
    <w:p>
      <w:r>
        <w:rPr>
          <w:i/>
          <w:color w:val="6B7280"/>
          <w:sz w:val="19"/>
        </w:rPr>
        <w:t>themuse · Boston, MA</w:t>
      </w:r>
    </w:p>
    <w:p>
      <w:r>
        <w:rPr>
          <w:b/>
          <w:color w:val="1F6F6B"/>
          <w:sz w:val="21"/>
        </w:rPr>
        <w:t>Adobe skills:  Photoshop  ·  Illustrator</w:t>
      </w:r>
    </w:p>
    <w:p>
      <w:r>
        <w:rPr>
          <w:color w:val="23303F"/>
          <w:sz w:val="21"/>
        </w:rPr>
        <w:t>Job Description About the Multimodal Planning Team The Multimodal Planning Group develops and updates a variety of statewide transportation plans covering the movements and mobility needs of both people and goods. The group examines opportunities and challenges to improving pedestrian, bicycle, rail, highway, and other transportation facilities by managing and/or participating in transportation planning studies, conducted either internally or by other entities such as consultant firms, regional planning agencies, and other divisions of MassDOT. Often, these studies are part of the standard planning, design, and environmental processes required to advance a transportation project forward to implementation. The group also provides analysis, data, and information as needed to support current studies, traffic forecasts, air quality planning activities, and a variety of transportation plans and programs. Position Summary The Co-Op will work under the supervision of a member of the Multimodal Planning team on a variety of corridor and transportation planning studies underway in the section. The successful candidate will be familiar with transportation planning concepts, be able to manage their time effectively and handle multiple tasks at one time, work collaboratively with others, and communicate clearly and effectively, both written and orally. The ability to think critically and the possession of a strong passion for transportation and the planning field are important attributes</w:t>
      </w:r>
    </w:p>
    <w:p>
      <w:hyperlink r:id="rId18">
        <w:r>
          <w:rPr>
            <w:color w:val="1155CC"/>
            <w:u w:val="single"/>
          </w:rPr>
          <w:t>View source →</w:t>
        </w:r>
      </w:hyperlink>
    </w:p>
    <w:p/>
    <w:p>
      <w:r>
        <w:rPr>
          <w:b/>
          <w:color w:val="16243F"/>
          <w:sz w:val="25"/>
        </w:rPr>
        <w:t>11.  Product Packaging Design  —  ELC Beauty</w:t>
      </w:r>
    </w:p>
    <w:p>
      <w:r>
        <w:rPr>
          <w:i/>
          <w:color w:val="6B7280"/>
          <w:sz w:val="19"/>
        </w:rPr>
        <w:t>themuse · Yŏng-dong, South Korea</w:t>
      </w:r>
    </w:p>
    <w:p>
      <w:r>
        <w:rPr>
          <w:b/>
          <w:color w:val="1F6F6B"/>
          <w:sz w:val="21"/>
        </w:rPr>
        <w:t>Adobe skills:  Photoshop  ·  Illustrator</w:t>
      </w:r>
    </w:p>
    <w:p>
      <w:r>
        <w:rPr>
          <w:color w:val="23303F"/>
          <w:sz w:val="21"/>
        </w:rPr>
        <w:t>• Assist throughout design development of all products and packaging for programs, including new products, line extensions, promotional programs and gift sets. • Render design options, execute layouts for presentations, and order comps etc. • Create, maintain and organize library of designs, resources and materials and utilize effectively for new programs. • Maintain a status report of all projects on a weekly basis. Attends meetings specific to relevant projects being developed. • Manage color standards, review submissions for primary and secondary packaging with package development. • Partner cross functionally with internal departments including Packaging Development, Engineering, Product Development, marketing and comp vendors as needed. • Work with Marketing and vendors to manage the comp process by executing comp requests within budget and in a timely manner. • Create renders and physical comps where needed. • Work cross functionally to develop multiple iterations of designs for consumer testing. • Maintain and build on sustainability goals. • Create innovative and connected packaging solutions. • Create graphic layouts for primary and secondary packaging within brand guidelines and aesthetic. • Prepare and check final artwork for primary and secondary packaging and bags before it is released for production. • Work with purchasing and QC team to resolve issues of function, performance, manufacturability, and scheduling. • Attend Press run (print trial) when it is requir</w:t>
      </w:r>
    </w:p>
    <w:p>
      <w:hyperlink r:id="rId19">
        <w:r>
          <w:rPr>
            <w:color w:val="1155CC"/>
            <w:u w:val="single"/>
          </w:rPr>
          <w:t>View source →</w:t>
        </w:r>
      </w:hyperlink>
    </w:p>
    <w:p/>
    <w:p>
      <w:r>
        <w:rPr>
          <w:b/>
          <w:color w:val="16243F"/>
          <w:sz w:val="25"/>
        </w:rPr>
        <w:t>12.  Strategic Sourcing Manager, Camera and sensing  —  Meta</w:t>
      </w:r>
    </w:p>
    <w:p>
      <w:r>
        <w:rPr>
          <w:i/>
          <w:color w:val="6B7280"/>
          <w:sz w:val="19"/>
        </w:rPr>
        <w:t>themuse · Shanghai, China</w:t>
      </w:r>
    </w:p>
    <w:p>
      <w:r>
        <w:rPr>
          <w:b/>
          <w:color w:val="1F6F6B"/>
          <w:sz w:val="21"/>
        </w:rPr>
        <w:t>Adobe skills:  InDesign</w:t>
      </w:r>
    </w:p>
    <w:p>
      <w:r>
        <w:rPr>
          <w:color w:val="23303F"/>
          <w:sz w:val="21"/>
        </w:rPr>
        <w:t>In this role, you will be working with a team of talented professionals in solving supply chain challenges, building strategic relationships with suppliers, negotiating commercial aspects and enabling new products for successful manufacturing scale in a fast paced environment. Strategic Sourcing Manager, Camera and sensing Responsibilities: Develop sourcing strategy ensuring suppliers are capable of meeting Meta's current and future technical and business requirements Negotiate purchase agreement, contracts, and SOW with suppliers to establish best-in-class pricing, flexibility, quality, delivery, payment, warranty, and service terms Partner with cross functional teams to enable the supplier selection process and component qualification Drive early engagement activities to ensure our suppliers are proactively providing input into new product designs and future product roadmaps Drive forecasting and commodity supply management at supply chain partners through the product life cycle Demonstrate site leadership by organizing internal and supplier resources onsite and leading the daily supplier sync meetings Manage strategic and business relationship with suppliers partnering with US functional SSM leads and be the primary focal point for escalation of major issues onsite Collaborate on value engineering activities onsite with cross functional teams to enable cost reductions at suppliers Formulate contingency plans to de-risk supply challenges, long lead times, single source situ</w:t>
      </w:r>
    </w:p>
    <w:p>
      <w:hyperlink r:id="rId20">
        <w:r>
          <w:rPr>
            <w:color w:val="1155CC"/>
            <w:u w:val="single"/>
          </w:rPr>
          <w:t>View source →</w:t>
        </w:r>
      </w:hyperlink>
    </w:p>
    <w:p/>
    <w:p>
      <w:r>
        <w:rPr>
          <w:b/>
          <w:color w:val="16243F"/>
          <w:sz w:val="25"/>
        </w:rPr>
        <w:t>13.  Summer 2026 UX/UI Kroger Technology &amp; Digital Intern  —  Kroger</w:t>
      </w:r>
    </w:p>
    <w:p>
      <w:r>
        <w:rPr>
          <w:i/>
          <w:color w:val="6B7280"/>
          <w:sz w:val="19"/>
        </w:rPr>
        <w:t>themuse · Cincinnati, OH</w:t>
      </w:r>
    </w:p>
    <w:p>
      <w:r>
        <w:rPr>
          <w:b/>
          <w:color w:val="1F6F6B"/>
          <w:sz w:val="21"/>
        </w:rPr>
        <w:t>Adobe skills:  Illustrator</w:t>
      </w:r>
    </w:p>
    <w:p>
      <w:r>
        <w:rPr>
          <w:color w:val="23303F"/>
          <w:sz w:val="21"/>
        </w:rPr>
        <w:t>JOB DESCRIPTION Are you a dynamic creative thinker with a passion for food? Are you eager to gain hands-on experience in a fast-paced innovative environment? Are you looking for an internship where you can utilize your newly acquired education, skills, and experience to help get your career started? Kroger is looking for current college students who are interested in gaining on the job training, mentorship, and real-world experience in their field of choice. The Kroger Summer Internship Program is a 12-week immersive experience that offers students an opportunity to grow their careers through a variety of focused internship assignments. Summer 2026 Dates: May 18 - August 7. Our program offers competitive pay, hands-on learning experiences, company exposure to senior leaders, and professional development opportunities. Spend your summer driving projects, refining your professional skills, working along industry leaders, and connecting with other students from across the country. Applicants for employment in the US must have work authorization that does not now or in the future require sponsorship of a visa for employment authorization in the United States and with Kroger Co (i.e., H1-B visa, F-1 visa (OPT), TN visa or any other non-immigrant status). RESPONSIBILITIES Partner with numerous product teams that are focused on making great user-centric products that delight customers and drive the business Understand and empathize with users by supporting Customer Research activiti</w:t>
      </w:r>
    </w:p>
    <w:p>
      <w:hyperlink r:id="rId21">
        <w:r>
          <w:rPr>
            <w:color w:val="1155CC"/>
            <w:u w:val="single"/>
          </w:rPr>
          <w:t>View source →</w:t>
        </w:r>
      </w:hyperlink>
    </w:p>
    <w:p/>
    <w:p>
      <w:r>
        <w:rPr>
          <w:b/>
          <w:color w:val="16243F"/>
          <w:sz w:val="25"/>
        </w:rPr>
        <w:t>14.  Product Design Engineer  —  Apple</w:t>
      </w:r>
    </w:p>
    <w:p>
      <w:r>
        <w:rPr>
          <w:i/>
          <w:color w:val="6B7280"/>
          <w:sz w:val="19"/>
        </w:rPr>
        <w:t>themuse · Cupertino, CA</w:t>
      </w:r>
    </w:p>
    <w:p>
      <w:r>
        <w:rPr>
          <w:b/>
          <w:color w:val="1F6F6B"/>
          <w:sz w:val="21"/>
        </w:rPr>
        <w:t>Adobe skills:  Photoshop  ·  Illustrator</w:t>
      </w:r>
    </w:p>
    <w:p>
      <w:r>
        <w:rPr>
          <w:color w:val="23303F"/>
          <w:sz w:val="21"/>
        </w:rPr>
        <w:t>The Home Product Design team at Apple is growing and we are looking for a passionate and technically capable engineer to join us designing world class products and bringing them to life. The Product Design team leads development and integration of a wide range of parts, modules and technologies to bring new products and experiences to life. Bring your experience, insights, and innovations to share with, and learn from our team, to problem solve and help realize the next generation of Apple products. Description In this role you will own components, modules, system architectures and execution for a range of products within the Home. Development will include collaboration with subject matter experts across a wide range of Apple's internal teams, including Electronics, Power Supply, RF, Manufacturing Design, Industrial Design and many more. Skills you will strengthen on the job: Design ideation, design for assembly/manufacturability, designing for high volume manufacturing through injection molding, die casting, sheetmetal, machining and other process, metrology, fixture design, tolerance analysis, geometric dimensioning &amp; tolerancing, statistical process control and more. Responsibilities: Mechanical design development in 3D &amp; 2D Electrical component and module integration Building proof of concept and prototypes, testing and analysis Collaborating with cross-functional partners to understand and execute on critical integration and performance requirements Partnering with exter</w:t>
      </w:r>
    </w:p>
    <w:p>
      <w:hyperlink r:id="rId22">
        <w:r>
          <w:rPr>
            <w:color w:val="1155CC"/>
            <w:u w:val="single"/>
          </w:rPr>
          <w:t>View source →</w:t>
        </w:r>
      </w:hyperlink>
    </w:p>
    <w:p/>
    <w:p>
      <w:r>
        <w:rPr>
          <w:b/>
          <w:color w:val="16243F"/>
          <w:sz w:val="25"/>
        </w:rPr>
        <w:t>15.  Strategic Lead Manufacturing Design Engineer (MDE), Materials Development and Decarbonization  —  Apple</w:t>
      </w:r>
    </w:p>
    <w:p>
      <w:r>
        <w:rPr>
          <w:i/>
          <w:color w:val="6B7280"/>
          <w:sz w:val="19"/>
        </w:rPr>
        <w:t>themuse · Emeryville, CA</w:t>
      </w:r>
    </w:p>
    <w:p>
      <w:r>
        <w:rPr>
          <w:b/>
          <w:color w:val="1F6F6B"/>
          <w:sz w:val="21"/>
        </w:rPr>
        <w:t>Adobe skills:  Photoshop  ·  Illustrator</w:t>
      </w:r>
    </w:p>
    <w:p>
      <w:r>
        <w:rPr>
          <w:color w:val="23303F"/>
          <w:sz w:val="21"/>
        </w:rPr>
        <w:t xml:space="preserve">Imagine what you could do here. At Apple, new ideas have a way of becoming extraordinary products, services, and customer experiences very quickly. Bring passion and dedication to your job and there's no telling what you could accomplish. The people here at Apple don't just create products - they create the kind of wonder that's revolutionized entire industries. It's the diversity of those people and their ideas that inspires the innovation that runs through everything we do, from amazing technology to industry-leading environmental efforts. Join Apple, and help us leave the world better than we found it. The Strategic Lead, Materials Development &amp; Decarbonization partners with Product Design and Manufacturing Design teams to embed environmental and manufacturability considerations into material selection decisions at the earliest product development stages. In this strategic hands-on role, you will have direct frequent communication and collaboration with Apple Product Design Materials, Environmental teams, and global raw material vendors. This role is empowered and expected to influence critical material decisions upstream, translating complex vendor capabilities and decarbonization timelines into clear business and technical trade-offs for leadership. Description You will lead the development and implementation of material selection strategy and decarbonization roadmaps across Apple's primary materials (alloys and polymers) used as the building blocks of Apple's products. </w:t>
      </w:r>
    </w:p>
    <w:p>
      <w:hyperlink r:id="rId23">
        <w:r>
          <w:rPr>
            <w:color w:val="1155CC"/>
            <w:u w:val="single"/>
          </w:rPr>
          <w:t>View source →</w:t>
        </w:r>
      </w:hyperlink>
    </w:p>
    <w:p/>
    <w:p>
      <w:r>
        <w:rPr>
          <w:b/>
          <w:color w:val="16243F"/>
          <w:sz w:val="25"/>
        </w:rPr>
        <w:t>16.  Graphic Design School Internship Estée Lauder Companies Benelux  —  ELC Beauty</w:t>
      </w:r>
    </w:p>
    <w:p>
      <w:r>
        <w:rPr>
          <w:i/>
          <w:color w:val="6B7280"/>
          <w:sz w:val="19"/>
        </w:rPr>
        <w:t>themuse · Brussels, Belgium</w:t>
      </w:r>
    </w:p>
    <w:p>
      <w:r>
        <w:rPr>
          <w:b/>
          <w:color w:val="1F6F6B"/>
          <w:sz w:val="21"/>
        </w:rPr>
        <w:t>Adobe skills:  Photoshop</w:t>
      </w:r>
    </w:p>
    <w:p>
      <w:r>
        <w:rPr>
          <w:color w:val="23303F"/>
          <w:sz w:val="21"/>
        </w:rPr>
        <w:t>THE ESTÉE LAUDER COMPANIES BENELUX #BePartOfSomethingExciting #BeneluxInternships WORKING WITH GREAT BRANDS ... Estée Lauder, Clinique, M.A.C. Cosmetics, La Mer, Bobbi Brown,Jo Malone London, Darphin, Aveda, Smashbox, Origins, Tom Ford, Bumble &amp; Bumble, Glamglow, Le Labo ... WITH PASSION The Estée Lauder Companies Benelux - offers student internships throughout the entire year... We are looking for a Graphic Designer Intern to create engaging and on-brand graphics for a variety of media &amp; retailers. What can you expect from a Graphic Design Internship within the Digital department at Estée Lauder Companies? Provide general support to the digital team with creating assets on Photoshop to integrate in the omnichannel communication of our brands. Conceptualizing visuals based on requirements Creating images using design software Testing graphics across various media Help and support in the Social Marketing of the brands (Facebook pages) Study design briefs and determine requirements Prepare rough drafts and present ideas Work with Owned/Earned, marketing departments to produce final design Test graphics across various media Amend designs after feedback Ensure final graphics and layouts are visually appealing and on-brand Work with local brand/online team and regional online team Support the team with the online retailers' site updates. Qualifications Student status/internship under school contract (Masters or Bachelor) Fluent in both Dutch &amp; English. French is a plus. Minimum of</w:t>
      </w:r>
    </w:p>
    <w:p>
      <w:hyperlink r:id="rId24">
        <w:r>
          <w:rPr>
            <w:color w:val="1155CC"/>
            <w:u w:val="single"/>
          </w:rPr>
          <w:t>View source →</w:t>
        </w:r>
      </w:hyperlink>
    </w:p>
    <w:p/>
    <w:p>
      <w:r>
        <w:rPr>
          <w:b/>
          <w:color w:val="16243F"/>
          <w:sz w:val="25"/>
        </w:rPr>
        <w:t>17.  Product Design Engineer  —  Meta</w:t>
      </w:r>
    </w:p>
    <w:p>
      <w:r>
        <w:rPr>
          <w:i/>
          <w:color w:val="6B7280"/>
          <w:sz w:val="19"/>
        </w:rPr>
        <w:t>themuse · Sunnyvale, CA</w:t>
      </w:r>
    </w:p>
    <w:p>
      <w:r>
        <w:rPr>
          <w:b/>
          <w:color w:val="1F6F6B"/>
          <w:sz w:val="21"/>
        </w:rPr>
        <w:t>Adobe skills:  InDesign</w:t>
      </w:r>
    </w:p>
    <w:p>
      <w:r>
        <w:rPr>
          <w:color w:val="23303F"/>
          <w:sz w:val="21"/>
        </w:rPr>
        <w:t>At Reality Labs we aim to bring together cross-disciplinary minds in one place to deliver on our mission: build tools that help people feel connected, anytime, anywhere. As a Product Design Engineer, you will take a critical role in developing hardware systems for VR, AR, or New Technology Initiatives. You will become part of a team exploring developing concepts through prototyping and into mass-production consumer electronics. You will work as part of a cross functional team requiring collaboration in domains other than mechanical engineering. Our teams support mechanical engineering fundamentals, prototyping skills, CAD fluency, manufacturing process knowledge, and experience designing consumer electronics. Product Design Engineer Responsibilities: Lead the mechanical design for a particular component, feature or system while having end-to-end product development understanding Contribute to mechanical solutions as part of a highly cross-functional team Model, build, test, and refine prototypes and characterization test systems Work across the full product development cycle, from concept inception to shipping product Collaborate and manage work with Asia-based Supply Chain Push state-of-the-art technologies and approaches to solving complex mechanical problems while working with cross functional technical teams Travel to external vendors up to 20% Minimum Qualifications: BS in Mechanical Engineering 8+ years of industry experience in mechanical design Experience in Design fo</w:t>
      </w:r>
    </w:p>
    <w:p>
      <w:hyperlink r:id="rId25">
        <w:r>
          <w:rPr>
            <w:color w:val="1155CC"/>
            <w:u w:val="single"/>
          </w:rPr>
          <w:t>View source →</w:t>
        </w:r>
      </w:hyperlink>
    </w:p>
    <w:p/>
    <w:p>
      <w:r>
        <w:rPr>
          <w:b/>
          <w:color w:val="16243F"/>
          <w:sz w:val="25"/>
        </w:rPr>
        <w:t>18.  Lead UX Designer  —  Cox Communications</w:t>
      </w:r>
    </w:p>
    <w:p>
      <w:r>
        <w:rPr>
          <w:i/>
          <w:color w:val="6B7280"/>
          <w:sz w:val="19"/>
        </w:rPr>
        <w:t>themuse · Norcross, GA</w:t>
      </w:r>
    </w:p>
    <w:p>
      <w:r>
        <w:rPr>
          <w:b/>
          <w:color w:val="1F6F6B"/>
          <w:sz w:val="21"/>
        </w:rPr>
        <w:t>Adobe skills:  Photoshop  ·  Illustrator  ·  InDesign</w:t>
      </w:r>
    </w:p>
    <w:p>
      <w:r>
        <w:rPr>
          <w:color w:val="23303F"/>
          <w:sz w:val="21"/>
        </w:rPr>
        <w:t>Cox is taking a new direction that will reimagine our brand experience - from how we communicate and how it feels to do business with us to the role we play in people's lives. The success of our approach depends, in part, on our ability to design differentiated customer experiences that deliver measurable value. The Lead UX Designer will play an important role in defining, designing, and delivering the Cox customer experience of the future across our digital and human-assisted channels. We're looking for an experienced Lead UX Designer who can flex across disciplines, drive excellence, and help influence adoption of their designs by the leaders of the customer touchpoints. PRIMARY RESPONSIBILITIES AND ESSENTIAL FUNCTIONS: The Lead UX Designer will craft the customer experience for Cox digital and/or assisted touchpoints. This may include, but is not limited to, the website, mobile app, self-service experience, interactive voice response, the contact center, the chat bot and retail stores. A strong candidate will have experience in visual UI design but has a working proficiency in communications design, experience/service design, and other disciplines. This is an individual-contributor role that will require frequent collaboration within the Design team and with peers in Strategy, Operations, Marketing, Technology, and other teams across the business. Bring the customer brand experience strategy to life through compelling experience design concepts Bring the experience strateg</w:t>
      </w:r>
    </w:p>
    <w:p>
      <w:hyperlink r:id="rId26">
        <w:r>
          <w:rPr>
            <w:color w:val="1155CC"/>
            <w:u w:val="single"/>
          </w:rPr>
          <w:t>View source →</w:t>
        </w:r>
      </w:hyperlink>
    </w:p>
    <w:p/>
    <w:p>
      <w:r>
        <w:rPr>
          <w:b/>
          <w:color w:val="16243F"/>
          <w:sz w:val="25"/>
        </w:rPr>
        <w:t>19.  Lead UX Designer  —  Cox Communications</w:t>
      </w:r>
    </w:p>
    <w:p>
      <w:r>
        <w:rPr>
          <w:i/>
          <w:color w:val="6B7280"/>
          <w:sz w:val="19"/>
        </w:rPr>
        <w:t>themuse · Decatur, GA</w:t>
      </w:r>
    </w:p>
    <w:p>
      <w:r>
        <w:rPr>
          <w:b/>
          <w:color w:val="1F6F6B"/>
          <w:sz w:val="21"/>
        </w:rPr>
        <w:t>Adobe skills:  Photoshop  ·  Illustrator  ·  InDesign</w:t>
      </w:r>
    </w:p>
    <w:p>
      <w:r>
        <w:rPr>
          <w:color w:val="23303F"/>
          <w:sz w:val="21"/>
        </w:rPr>
        <w:t>Cox is taking a new direction that will reimagine our brand experience - from how we communicate and how it feels to do business with us to the role we play in people's lives. The success of our approach depends, in part, on our ability to design differentiated customer experiences that deliver measurable value. The Lead UX Designer will play an important role in defining, designing, and delivering the Cox customer experience of the future across our digital and human-assisted channels. We're looking for an experienced Lead UX Designer who can flex across disciplines, drive excellence, and help influence adoption of their designs by the leaders of the customer touchpoints. PRIMARY RESPONSIBILITIES AND ESSENTIAL FUNCTIONS: The Lead UX Designer will craft the customer experience for Cox digital and/or assisted touchpoints. This may include, but is not limited to, the website, mobile app, self-service experience, interactive voice response, the contact center, the chat bot and retail stores. A strong candidate will have experience in visual UI design but has a working proficiency in communications design, experience/service design, and other disciplines. This is an individual-contributor role that will require frequent collaboration within the Design team and with peers in Strategy, Operations, Marketing, Technology, and other teams across the business. Bring the customer brand experience strategy to life through compelling experience design concepts Bring the experience strateg</w:t>
      </w:r>
    </w:p>
    <w:p>
      <w:hyperlink r:id="rId27">
        <w:r>
          <w:rPr>
            <w:color w:val="1155CC"/>
            <w:u w:val="single"/>
          </w:rPr>
          <w:t>View source →</w:t>
        </w:r>
      </w:hyperlink>
    </w:p>
    <w:p/>
    <w:p>
      <w:r>
        <w:rPr>
          <w:b/>
          <w:color w:val="16243F"/>
          <w:sz w:val="25"/>
        </w:rPr>
        <w:t>20.  Staff Product Designer, Core Dasher Experience  —  DoorDash</w:t>
      </w:r>
    </w:p>
    <w:p>
      <w:r>
        <w:rPr>
          <w:i/>
          <w:color w:val="6B7280"/>
          <w:sz w:val="19"/>
        </w:rPr>
        <w:t>themuse · New York, NY, San Francisco, CA</w:t>
      </w:r>
    </w:p>
    <w:p>
      <w:r>
        <w:rPr>
          <w:b/>
          <w:color w:val="1F6F6B"/>
          <w:sz w:val="21"/>
        </w:rPr>
        <w:t>Adobe skills:  Illustrator</w:t>
      </w:r>
    </w:p>
    <w:p>
      <w:r>
        <w:rPr>
          <w:color w:val="23303F"/>
          <w:sz w:val="21"/>
        </w:rPr>
        <w:t>About the Team At DoorDash we're building the world's leading last-mile logistics platform and we believe that to accomplish this, we'll need to iterate along the way. This is a unique opportunity to help shape a fast-growing, global brand, and affect the future of work and last mile commerce as we know it. Our Dasher &amp; Logistics team owns the end-to-end Dasher experience from supply, efficiency to net-new bets. Design plays an important role, providing important thought partnership in product development. This is where you come in. About the Role DoorDash is looking for a Staff Product Designer to lead design and strategy across the end-to-end Dasher experience with a specific focus on delivery quality and last-mile delivery. This role involves designing cohesive experiences across both physical and digital touchpoints, enabling Dashers to transition smoothly and efficiently through various scenarios during their dash journey. The Dasher design team makes a massive impact on the millions of drivers' experience throughout the full end-to-end lifecycle and our mission is to help Dashers reach their financial goals through flexibility and stability. As DoorDash has grown, the Dasher team supports multiple different products and our logistics platform needs to flex and accommodate nuances to help Dashers provide the highest quality delivery experience; making this a compelling design challenge. The role can be based in San Francisco or New York and will report into the Head of D</w:t>
      </w:r>
    </w:p>
    <w:p>
      <w:hyperlink r:id="rId28">
        <w:r>
          <w:rPr>
            <w:color w:val="1155CC"/>
            <w:u w:val="single"/>
          </w:rPr>
          <w:t>View source →</w:t>
        </w:r>
      </w:hyperlink>
    </w:p>
    <w:p/>
    <w:p>
      <w:r>
        <w:rPr>
          <w:b/>
          <w:color w:val="16243F"/>
          <w:sz w:val="25"/>
        </w:rPr>
        <w:t>21.  Lead UX Designer  —  Cox Communications</w:t>
      </w:r>
    </w:p>
    <w:p>
      <w:r>
        <w:rPr>
          <w:i/>
          <w:color w:val="6B7280"/>
          <w:sz w:val="19"/>
        </w:rPr>
        <w:t>themuse · Austell, GA</w:t>
      </w:r>
    </w:p>
    <w:p>
      <w:r>
        <w:rPr>
          <w:b/>
          <w:color w:val="1F6F6B"/>
          <w:sz w:val="21"/>
        </w:rPr>
        <w:t>Adobe skills:  Photoshop  ·  Illustrator  ·  InDesign</w:t>
      </w:r>
    </w:p>
    <w:p>
      <w:r>
        <w:rPr>
          <w:color w:val="23303F"/>
          <w:sz w:val="21"/>
        </w:rPr>
        <w:t>Cox is taking a new direction that will reimagine our brand experience - from how we communicate and how it feels to do business with us to the role we play in people's lives. The success of our approach depends, in part, on our ability to design differentiated customer experiences that deliver measurable value. The Lead UX Designer will play an important role in defining, designing, and delivering the Cox customer experience of the future across our digital and human-assisted channels. We're looking for an experienced Lead UX Designer who can flex across disciplines, drive excellence, and help influence adoption of their designs by the leaders of the customer touchpoints. PRIMARY RESPONSIBILITIES AND ESSENTIAL FUNCTIONS: The Lead UX Designer will craft the customer experience for Cox digital and/or assisted touchpoints. This may include, but is not limited to, the website, mobile app, self-service experience, interactive voice response, the contact center, the chat bot and retail stores. A strong candidate will have experience in visual UI design but has a working proficiency in communications design, experience/service design, and other disciplines. This is an individual-contributor role that will require frequent collaboration within the Design team and with peers in Strategy, Operations, Marketing, Technology, and other teams across the business. Bring the customer brand experience strategy to life through compelling experience design concepts Bring the experience strateg</w:t>
      </w:r>
    </w:p>
    <w:p>
      <w:hyperlink r:id="rId29">
        <w:r>
          <w:rPr>
            <w:color w:val="1155CC"/>
            <w:u w:val="single"/>
          </w:rPr>
          <w:t>View source →</w:t>
        </w:r>
      </w:hyperlink>
    </w:p>
    <w:p/>
    <w:p>
      <w:r>
        <w:rPr>
          <w:b/>
          <w:color w:val="16243F"/>
          <w:sz w:val="25"/>
        </w:rPr>
        <w:t>22.  Lead UX Designer  —  Cox Communications</w:t>
      </w:r>
    </w:p>
    <w:p>
      <w:r>
        <w:rPr>
          <w:i/>
          <w:color w:val="6B7280"/>
          <w:sz w:val="19"/>
        </w:rPr>
        <w:t>themuse · Buckhead, GA</w:t>
      </w:r>
    </w:p>
    <w:p>
      <w:r>
        <w:rPr>
          <w:b/>
          <w:color w:val="1F6F6B"/>
          <w:sz w:val="21"/>
        </w:rPr>
        <w:t>Adobe skills:  Photoshop  ·  Illustrator  ·  InDesign</w:t>
      </w:r>
    </w:p>
    <w:p>
      <w:r>
        <w:rPr>
          <w:color w:val="23303F"/>
          <w:sz w:val="21"/>
        </w:rPr>
        <w:t>Cox is taking a new direction that will reimagine our brand experience - from how we communicate and how it feels to do business with us to the role we play in people's lives. The success of our approach depends, in part, on our ability to design differentiated customer experiences that deliver measurable value. The Lead UX Designer will play an important role in defining, designing, and delivering the Cox customer experience of the future across our digital and human-assisted channels. We're looking for an experienced Lead UX Designer who can flex across disciplines, drive excellence, and help influence adoption of their designs by the leaders of the customer touchpoints. PRIMARY RESPONSIBILITIES AND ESSENTIAL FUNCTIONS: The Lead UX Designer will craft the customer experience for Cox digital and/or assisted touchpoints. This may include, but is not limited to, the website, mobile app, self-service experience, interactive voice response, the contact center, the chat bot and retail stores. A strong candidate will have experience in visual UI design but has a working proficiency in communications design, experience/service design, and other disciplines. This is an individual-contributor role that will require frequent collaboration within the Design team and with peers in Strategy, Operations, Marketing, Technology, and other teams across the business. Bring the customer brand experience strategy to life through compelling experience design concepts Bring the experience strateg</w:t>
      </w:r>
    </w:p>
    <w:p>
      <w:hyperlink r:id="rId30">
        <w:r>
          <w:rPr>
            <w:color w:val="1155CC"/>
            <w:u w:val="single"/>
          </w:rPr>
          <w:t>View source →</w:t>
        </w:r>
      </w:hyperlink>
    </w:p>
    <w:p/>
    <w:p>
      <w:r>
        <w:rPr>
          <w:b/>
          <w:color w:val="16243F"/>
          <w:sz w:val="25"/>
        </w:rPr>
        <w:t>23.  Lead UX Designer  —  Cox Communications</w:t>
      </w:r>
    </w:p>
    <w:p>
      <w:r>
        <w:rPr>
          <w:i/>
          <w:color w:val="6B7280"/>
          <w:sz w:val="19"/>
        </w:rPr>
        <w:t>themuse · Marietta, GA</w:t>
      </w:r>
    </w:p>
    <w:p>
      <w:r>
        <w:rPr>
          <w:b/>
          <w:color w:val="1F6F6B"/>
          <w:sz w:val="21"/>
        </w:rPr>
        <w:t>Adobe skills:  Photoshop  ·  Illustrator  ·  InDesign</w:t>
      </w:r>
    </w:p>
    <w:p>
      <w:r>
        <w:rPr>
          <w:color w:val="23303F"/>
          <w:sz w:val="21"/>
        </w:rPr>
        <w:t>Cox is taking a new direction that will reimagine our brand experience - from how we communicate and how it feels to do business with us to the role we play in people's lives. The success of our approach depends, in part, on our ability to design differentiated customer experiences that deliver measurable value. The Lead UX Designer will play an important role in defining, designing, and delivering the Cox customer experience of the future across our digital and human-assisted channels. We're looking for an experienced Lead UX Designer who can flex across disciplines, drive excellence, and help influence adoption of their designs by the leaders of the customer touchpoints. PRIMARY RESPONSIBILITIES AND ESSENTIAL FUNCTIONS: The Lead UX Designer will craft the customer experience for Cox digital and/or assisted touchpoints. This may include, but is not limited to, the website, mobile app, self-service experience, interactive voice response, the contact center, the chat bot and retail stores. A strong candidate will have experience in visual UI design but has a working proficiency in communications design, experience/service design, and other disciplines. This is an individual-contributor role that will require frequent collaboration within the Design team and with peers in Strategy, Operations, Marketing, Technology, and other teams across the business. Bring the customer brand experience strategy to life through compelling experience design concepts Bring the experience strateg</w:t>
      </w:r>
    </w:p>
    <w:p>
      <w:hyperlink r:id="rId31">
        <w:r>
          <w:rPr>
            <w:color w:val="1155CC"/>
            <w:u w:val="single"/>
          </w:rPr>
          <w:t>View source →</w:t>
        </w:r>
      </w:hyperlink>
    </w:p>
    <w:p/>
    <w:p>
      <w:r>
        <w:rPr>
          <w:b/>
          <w:color w:val="16243F"/>
          <w:sz w:val="25"/>
        </w:rPr>
        <w:t>24.  UI/UX Designer (Mobile)  —  Exadel</w:t>
      </w:r>
    </w:p>
    <w:p>
      <w:r>
        <w:rPr>
          <w:i/>
          <w:color w:val="6B7280"/>
          <w:sz w:val="19"/>
        </w:rPr>
        <w:t>themuse · Ozorków, Poland</w:t>
      </w:r>
    </w:p>
    <w:p>
      <w:r>
        <w:rPr>
          <w:b/>
          <w:color w:val="1F6F6B"/>
          <w:sz w:val="21"/>
        </w:rPr>
        <w:t>Adobe skills:  Photoshop  ·  Illustrator</w:t>
      </w:r>
    </w:p>
    <w:p>
      <w:r>
        <w:rPr>
          <w:color w:val="23303F"/>
          <w:sz w:val="21"/>
        </w:rPr>
        <w:t>Why Join Exadel We’re an AI-first global tech company with 25+ years of engineering leadership, 2,000+ team members, and 500+ active projects powering Fortune 500 clients, including HBO, Microsoft, Google, and Starbucks. From AI platforms to digital transformation, we partner with enterprise leaders to build what’s next. What powers it all? Our people are ambitious, collaborative, and constantly evolving. About the Client An international transportation technology company focused on building scalable digital solutions for modern rail operations. The organization develops internal platforms and automation tools that improve operational efficiency, support business growth, and streamline complex processes in a fast-paced environment. Project Tech Stack Figma, FigJam, Miro, UserTesting, Maze, Lookback, Hotjar, Google Analytics, Formbrick, Survicate, Jira, Confluence, WCAG, Agile/Scrum What You’ll Do Design intuitive and user-friendly mobile experiences from discovery to delivery Create wireframes, user flows, prototypes, and high-fidelity UI designs Drive a mobile-first design approach aligned with business and user needs Collaborate closely with Product Owners, Engineers, and stakeholders Translate research and behavioral data into scalable design solutions Improve customer journeys, usability, conversion, and engagement Ensure accessibility, consistency, and scalability across mobile products Contribute to and evolve the design system and overall design standards Present and c</w:t>
      </w:r>
    </w:p>
    <w:p>
      <w:hyperlink r:id="rId32">
        <w:r>
          <w:rPr>
            <w:color w:val="1155CC"/>
            <w:u w:val="single"/>
          </w:rPr>
          <w:t>View source →</w:t>
        </w:r>
      </w:hyperlink>
    </w:p>
    <w:p/>
    <w:p>
      <w:r>
        <w:rPr>
          <w:b/>
          <w:color w:val="16243F"/>
          <w:sz w:val="25"/>
        </w:rPr>
        <w:t>25.  Staff Product Designer, Merchant Marketing  —  DoorDash</w:t>
      </w:r>
    </w:p>
    <w:p>
      <w:r>
        <w:rPr>
          <w:i/>
          <w:color w:val="6B7280"/>
          <w:sz w:val="19"/>
        </w:rPr>
        <w:t>themuse · New York, NY, San Francisco, CA, Seattle, WA</w:t>
      </w:r>
    </w:p>
    <w:p>
      <w:r>
        <w:rPr>
          <w:b/>
          <w:color w:val="1F6F6B"/>
          <w:sz w:val="21"/>
        </w:rPr>
        <w:t>Adobe skills:  Photoshop  ·  Illustrator</w:t>
      </w:r>
    </w:p>
    <w:p>
      <w:r>
        <w:rPr>
          <w:color w:val="23303F"/>
          <w:sz w:val="21"/>
        </w:rPr>
        <w:t>About the Team At DoorDash, we're redefining what it means to be a designer. We're building a team of makers, builders, and doers. Over the past decade, "web designer" evolved into "product designer" as the scope expanded. Now, that shift is happening again - LLMs are broadening the role further, pushing design toward both strategic thinking and direct execution. As a Staff Product Designer, you'll help lead this evolution: not only practicing build-first design, but scaling it across people, processes, and systems. About the Role In this role, you'll join the Ads &amp; Promos Design team - one of DoorDash's fastest-growing businesses - owning end-to-end campaign experience design and shaping the strategic vision for our marketing tooling system. This platform powers both SMB and enterprise restaurants across DoorDash's global markets and connects local businesses with over 40 million consumers globally. Your impact will span both team effectiveness and business growth. You'll increase team velocity and autonomy by building reusable workflows, shared tools, and decision frameworks that enable designers to operate at a higher level with less coordination overhead. In parallel, you'll drive measurable business outcomes by unlocking faster experimentation, shorter iteration cycles, and higher-quality execution across your team and adjacent teams. This role can be based in New York City, San Francisco, or Seattle and reports to the Design Manager for Ads &amp; Promotions (Restaurant Expe</w:t>
      </w:r>
    </w:p>
    <w:p>
      <w:hyperlink r:id="rId33">
        <w:r>
          <w:rPr>
            <w:color w:val="1155CC"/>
            <w:u w:val="single"/>
          </w:rPr>
          <w:t>View source →</w:t>
        </w:r>
      </w:hyperlink>
    </w:p>
    <w:p/>
    <w:p>
      <w:r>
        <w:rPr>
          <w:b/>
          <w:color w:val="16243F"/>
          <w:sz w:val="25"/>
        </w:rPr>
        <w:t>26.  Senior Director, Product Design   —  Nanit</w:t>
      </w:r>
    </w:p>
    <w:p>
      <w:r>
        <w:rPr>
          <w:i/>
          <w:color w:val="6B7280"/>
          <w:sz w:val="19"/>
        </w:rPr>
        <w:t>themuse · New York, NY</w:t>
      </w:r>
    </w:p>
    <w:p>
      <w:r>
        <w:rPr>
          <w:b/>
          <w:color w:val="1F6F6B"/>
          <w:sz w:val="21"/>
        </w:rPr>
        <w:t>Adobe skills:  XD</w:t>
      </w:r>
    </w:p>
    <w:p>
      <w:r>
        <w:rPr>
          <w:color w:val="23303F"/>
          <w:sz w:val="21"/>
        </w:rPr>
        <w:t>About Nanit: Welcome to Nanit, the high-growth baby tech company that is changing the way parents experience parenthood through the world’s most advanced baby monitor and parenting products. In 2016, the Nanit baby monitor revolutionized the industry with computer-vision and machine-learning capabilities that helped parents understand their baby’s sleep patterns and allowed them to achieve better sleep quality. Now, the company has become the leader in the connected parenting space, with an incredible customer base of highly-engaged parents who look to Nanit as a source of information and expertise on their parenting journey. About the Role: We’re seeking a strategic and visionary Sr Director, Product Design to lead our product design organization at a pivotal moment in Nanit’s evolution. This leader will define vision across Nanit’s full product ecosystem including our mobile app, connected hardware, subscription experience, website and new product categories. You will be a design voice at the leadership level - shaping how design drives product strategy, subscription growth, and long term customer value. You will work closely with our Engineering, Product, Clinical and Marketing Team to ensure design is a core driver of differentiation in our product, creating beautifully crafted intuitive experiences that delight customers and reinforce Nanit’s position as a premium, category-defining brand. What You'll Be Doing: Lead the end-to-end design experience across Nanit's hardwar</w:t>
      </w:r>
    </w:p>
    <w:p>
      <w:hyperlink r:id="rId34">
        <w:r>
          <w:rPr>
            <w:color w:val="1155CC"/>
            <w:u w:val="single"/>
          </w:rPr>
          <w:t>View source →</w:t>
        </w:r>
      </w:hyperlink>
    </w:p>
    <w:p/>
    <w:p>
      <w:r>
        <w:rPr>
          <w:b/>
          <w:color w:val="16243F"/>
          <w:sz w:val="25"/>
        </w:rPr>
        <w:t>27.  Senior Product Designer - New Bets  —  DoorDash</w:t>
      </w:r>
    </w:p>
    <w:p>
      <w:r>
        <w:rPr>
          <w:i/>
          <w:color w:val="6B7280"/>
          <w:sz w:val="19"/>
        </w:rPr>
        <w:t>themuse · New York, NY, San Francisco, CA, Seattle, WA</w:t>
      </w:r>
    </w:p>
    <w:p>
      <w:r>
        <w:rPr>
          <w:b/>
          <w:color w:val="1F6F6B"/>
          <w:sz w:val="21"/>
        </w:rPr>
        <w:t>Adobe skills:  Photoshop  ·  Illustrator</w:t>
      </w:r>
    </w:p>
    <w:p>
      <w:r>
        <w:rPr>
          <w:color w:val="23303F"/>
          <w:sz w:val="21"/>
        </w:rPr>
        <w:t>About the Team At DoorDash, design means making experiences for the people who order, the people who prepare, and the people who deliver. The New Bets group explores how DoorDash can support dining beyond delivery and beyond the home-think pickup, reservations, dine-in experiences, and more. This team is pioneering the future of how people interact with food and restaurants through hybrid physical/digital experiences. As a Designer at DoorDash, you want to build things that matter to real people. You're at your best when you can move from idea to shipped product quickly, bringing experiences to life that reach and influence users at massive scale. You'll care about whether the product you make solved a real problem for real people, or changed how someone experiences their day. You'll work shoulder-to-shoulder with Engineering and Product Management, dig into the data, and use LLM-powered tools alongside traditional design tools. If the LLM powered tools don't exist yet, you build them. About the Role As a Senior Product Designer, you will be a foundational member of our innovative New Bets team. You will have the unique opportunity to define and shape entirely new customer experiences that connect people with dining in non-traditional contexts. Whether it's helping customers skip the line for a dine-in experience, reserve a table and pre-order, or discover new local gems for pickup, you'll help DoorDash unlock value far beyond the doorstep. This position is open for candidate</w:t>
      </w:r>
    </w:p>
    <w:p>
      <w:hyperlink r:id="rId35">
        <w:r>
          <w:rPr>
            <w:color w:val="1155CC"/>
            <w:u w:val="single"/>
          </w:rPr>
          <w:t>View source →</w:t>
        </w:r>
      </w:hyperlink>
    </w:p>
    <w:p/>
    <w:p>
      <w:r>
        <w:rPr>
          <w:b/>
          <w:color w:val="16243F"/>
          <w:sz w:val="25"/>
        </w:rPr>
        <w:t>28.  Director, UX Design of Experience Strategy - Replenishment  —  Walmart</w:t>
      </w:r>
    </w:p>
    <w:p>
      <w:r>
        <w:rPr>
          <w:i/>
          <w:color w:val="6B7280"/>
          <w:sz w:val="19"/>
        </w:rPr>
        <w:t>themuse · Rogers, AR</w:t>
      </w:r>
    </w:p>
    <w:p>
      <w:r>
        <w:rPr>
          <w:b/>
          <w:color w:val="1F6F6B"/>
          <w:sz w:val="21"/>
        </w:rPr>
        <w:t>Adobe skills:  Photoshop  ·  Illustrator</w:t>
      </w:r>
    </w:p>
    <w:p>
      <w:r>
        <w:rPr>
          <w:color w:val="23303F"/>
          <w:sz w:val="21"/>
        </w:rPr>
        <w:t>Position Summary... Sam's Club aims to turn replenishment into a predictive engine that keeps shelves full, costs low, and experiences effortless. The Director of Experience Strategy - Replenishment will drive the transformation of replenishment and product placement systems to create seamless, efficient, and intelligent experiences for associates, suppliers, and internal business partners. This role focuses on designing end-to-end replenishment experiences that reduce friction, anticipate needs, and leverage emerging technologies such as AI and agentive systems to improve accuracy, efficiency, and business value. What you'll do... What You'll Do Reimagine Replenishment Journeys - Within 6 months, design a unified replenishment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replenishment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replenishment blueprint that looks 2-3 years ahead, showing how advanced systems and intelligent agents will shape the future</w:t>
      </w:r>
    </w:p>
    <w:p>
      <w:hyperlink r:id="rId36">
        <w:r>
          <w:rPr>
            <w:color w:val="1155CC"/>
            <w:u w:val="single"/>
          </w:rPr>
          <w:t>View source →</w:t>
        </w:r>
      </w:hyperlink>
    </w:p>
    <w:p/>
    <w:p>
      <w:r>
        <w:rPr>
          <w:b/>
          <w:color w:val="16243F"/>
          <w:sz w:val="25"/>
        </w:rPr>
        <w:t>29.  Director, UX Design of Experience Strategy - Replenishment  —  Walmart</w:t>
      </w:r>
    </w:p>
    <w:p>
      <w:r>
        <w:rPr>
          <w:i/>
          <w:color w:val="6B7280"/>
          <w:sz w:val="19"/>
        </w:rPr>
        <w:t>themuse · Bentonville, AR</w:t>
      </w:r>
    </w:p>
    <w:p>
      <w:r>
        <w:rPr>
          <w:b/>
          <w:color w:val="1F6F6B"/>
          <w:sz w:val="21"/>
        </w:rPr>
        <w:t>Adobe skills:  Photoshop  ·  Illustrator</w:t>
      </w:r>
    </w:p>
    <w:p>
      <w:r>
        <w:rPr>
          <w:color w:val="23303F"/>
          <w:sz w:val="21"/>
        </w:rPr>
        <w:t>Position Summary... Sam's Club aims to turn replenishment into a predictive engine that keeps shelves full, costs low, and experiences effortless. The Director of Experience Strategy - Replenishment will drive the transformation of replenishment and product placement systems to create seamless, efficient, and intelligent experiences for associates, suppliers, and internal business partners. This role focuses on designing end-to-end replenishment experiences that reduce friction, anticipate needs, and leverage emerging technologies such as AI and agentive systems to improve accuracy, efficiency, and business value. What you'll do... What You'll Do Reimagine Replenishment Journeys - Within 6 months, design a unified replenishment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replenishment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replenishment blueprint that looks 2-3 years ahead, showing how advanced systems and intelligent agents will shape the future</w:t>
      </w:r>
    </w:p>
    <w:p>
      <w:hyperlink r:id="rId37">
        <w:r>
          <w:rPr>
            <w:color w:val="1155CC"/>
            <w:u w:val="single"/>
          </w:rPr>
          <w:t>View source →</w:t>
        </w:r>
      </w:hyperlink>
    </w:p>
    <w:p/>
    <w:p>
      <w:r>
        <w:rPr>
          <w:b/>
          <w:color w:val="16243F"/>
          <w:sz w:val="25"/>
        </w:rPr>
        <w:t>30.  Senior Manager, UX Design - Core Ecommerce  —  Walmart</w:t>
      </w:r>
    </w:p>
    <w:p>
      <w:r>
        <w:rPr>
          <w:i/>
          <w:color w:val="6B7280"/>
          <w:sz w:val="19"/>
        </w:rPr>
        <w:t>themuse · Emeryville, CA</w:t>
      </w:r>
    </w:p>
    <w:p>
      <w:r>
        <w:rPr>
          <w:b/>
          <w:color w:val="1F6F6B"/>
          <w:sz w:val="21"/>
        </w:rPr>
        <w:t>Adobe skills:  Illustrator</w:t>
      </w:r>
    </w:p>
    <w:p>
      <w:r>
        <w:rPr>
          <w:color w:val="23303F"/>
          <w:sz w:val="21"/>
        </w:rPr>
        <w:t>Position Summary... What you'll do... Senior Manager, UX Design - Core Ecommerce Location: San Bruno, CA About the Team Join our award-winning design team and help shape the future of retail. Our mission is to bring dignity and access to all through design excellenceregardless of zip code or bank account. We design compelling experiences that improve the daily lives of millions of customers, whether at home, in-store, or on the go. As part of the design team at the forefront of retail innovation, you'll help build best-in-class experiences that drive continuous improvement for one of the worlds largest companies. If youre motivated by complex challenges and want to redefine commerce and consumer services, a design role at Walmart could be the opportunity youve been looking for. About the Role As aSenior UX Manager on the Core Ecommerce team, you will lead a team to articulate the strategy and design for key parts of the Walmart.com and mobile app shopping experiences, focused on building and mentoring your team and workflow for high impact results. You will use your deep understanding of consumer app patterns and retail experiences to transform how our customers complete their shopping missions in our app and on our site. You'll be accountable for the craft and timely delivery of your teams work, and you'll own and present a strong design POV within your partner set to shape market-leading solutions via the product roadmap. You'll sweep us off our feet if you have... Excellen</w:t>
      </w:r>
    </w:p>
    <w:p>
      <w:hyperlink r:id="rId38">
        <w:r>
          <w:rPr>
            <w:color w:val="1155CC"/>
            <w:u w:val="single"/>
          </w:rPr>
          <w:t>View source →</w:t>
        </w:r>
      </w:hyperlink>
    </w:p>
    <w:p/>
    <w:p>
      <w:r>
        <w:rPr>
          <w:b/>
          <w:color w:val="16243F"/>
          <w:sz w:val="25"/>
        </w:rPr>
        <w:t>31.  Director, UX Design of Experience Strategy-Merchandising  —  Walmart</w:t>
      </w:r>
    </w:p>
    <w:p>
      <w:r>
        <w:rPr>
          <w:i/>
          <w:color w:val="6B7280"/>
          <w:sz w:val="19"/>
        </w:rPr>
        <w:t>themuse · Fayetteville, AR</w:t>
      </w:r>
    </w:p>
    <w:p>
      <w:r>
        <w:rPr>
          <w:b/>
          <w:color w:val="1F6F6B"/>
          <w:sz w:val="21"/>
        </w:rPr>
        <w:t>Adobe skills:  Photoshop  ·  Illustrator</w:t>
      </w:r>
    </w:p>
    <w:p>
      <w:r>
        <w:rPr>
          <w:color w:val="23303F"/>
          <w:sz w:val="21"/>
        </w:rPr>
        <w:t>Position Summary... Sam's Club aims to turn merchandising into a predictive engine that keeps shelves full, costs low, and experiences effortless. The Director of Experience Strategy - Merchandising will drive the transformation of merchandising and product placement systems to create seamless, efficient, and intelligent experiences for associates, suppliers, and internal business partners. This role focuses on designing end-to-end merchandising experiences that reduce friction, anticipate needs, and leverage emerging technologies such as AI and agentive systems to improve accuracy, efficiency, and business value. What you'll do... What You'll Do Reimagine Merchandising Journeys - Within 6 months, design a unified merchandising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merchandising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merchandising blueprint that looks 2-3 years ahead, showing how advanced systems and intelligent agents will shape the future</w:t>
      </w:r>
    </w:p>
    <w:p>
      <w:hyperlink r:id="rId39">
        <w:r>
          <w:rPr>
            <w:color w:val="1155CC"/>
            <w:u w:val="single"/>
          </w:rPr>
          <w:t>View source →</w:t>
        </w:r>
      </w:hyperlink>
    </w:p>
    <w:p/>
    <w:p>
      <w:r>
        <w:rPr>
          <w:b/>
          <w:color w:val="16243F"/>
          <w:sz w:val="25"/>
        </w:rPr>
        <w:t>32.  (USA) Senior UX Designer  —  Walmart</w:t>
      </w:r>
    </w:p>
    <w:p>
      <w:r>
        <w:rPr>
          <w:i/>
          <w:color w:val="6B7280"/>
          <w:sz w:val="19"/>
        </w:rPr>
        <w:t>themuse · Rogers, AR</w:t>
      </w:r>
    </w:p>
    <w:p>
      <w:r>
        <w:rPr>
          <w:b/>
          <w:color w:val="1F6F6B"/>
          <w:sz w:val="21"/>
        </w:rPr>
        <w:t>Adobe skills:  XD</w:t>
      </w:r>
    </w:p>
    <w:p>
      <w:r>
        <w:rPr>
          <w:color w:val="23303F"/>
          <w:sz w:val="21"/>
        </w:rPr>
        <w:t xml:space="preserve">Position Summary... What you'll do... What you'll do User Discovery Assess gaps between business expectations and user experience strategies. Leverage a deep understanding of trends in user consumption habits to develop or improve interaction design and user experience strategies. Anticipate and mitigate risks during information synthesis and independently arrive at possible solutions for interactive designs. Analyze and interpret existing data, such as web analytics, user surveys, and customer support calls. Managing Functional Partnerships Build, maintain, and enhance effective internal and external partnerships. Clearly draft valuable information and seek input. Influence technical outcomes and assist in communicating shared goals with groups and parties by linking their interests to that of the business. Identify and address additional partner technical needs and educate them on value creation. Communicate with other individuals or teams to solve shared business problems cooperatively. Consult regularly with leaders of business units to advise on business strategy decisions. Bring ideas and technical solutions proactively to business partners and stakeholders. Design Research Independently propose hypotheses for research. Provide inputs to modify research approaches and execution plans. Guide research processes with inputs regarding type, quality, and quantity of data and information to be collected. Verify the reliability and accuracy of the information through detailed </w:t>
      </w:r>
    </w:p>
    <w:p>
      <w:hyperlink r:id="rId40">
        <w:r>
          <w:rPr>
            <w:color w:val="1155CC"/>
            <w:u w:val="single"/>
          </w:rPr>
          <w:t>View source →</w:t>
        </w:r>
      </w:hyperlink>
    </w:p>
    <w:p/>
    <w:p>
      <w:r>
        <w:rPr>
          <w:b/>
          <w:color w:val="16243F"/>
          <w:sz w:val="25"/>
        </w:rPr>
        <w:t>33.  Principal Service Designer - Zillow Home Loans  —  Zillow</w:t>
      </w:r>
    </w:p>
    <w:p>
      <w:r>
        <w:rPr>
          <w:i/>
          <w:color w:val="6B7280"/>
          <w:sz w:val="19"/>
        </w:rPr>
        <w:t>themuse · Flexible / Remote</w:t>
      </w:r>
    </w:p>
    <w:p>
      <w:r>
        <w:rPr>
          <w:b/>
          <w:color w:val="1F6F6B"/>
          <w:sz w:val="21"/>
        </w:rPr>
        <w:t>Adobe skills:  Photoshop  ·  Illustrator</w:t>
      </w:r>
    </w:p>
    <w:p>
      <w:r>
        <w:rPr>
          <w:color w:val="23303F"/>
          <w:sz w:val="21"/>
        </w:rPr>
        <w:t>About the team Zillow's mission is to give people the power to unlock life's next chapter. The Experience Strategy &amp; Architecture team is central to that mission, with the ambition to grow Zillow's business by orchestrating how experiences fit together so people trust Zillow to guide them every step of the way home. The team is currently leading a company-wide transformation, and this role will be critical to the success of that. It will be highly visible, helping to shape product strategy, while also influencing on-the-ground frontline operations. About the role As a Principal Service Designer on the financing team, you'll shape how millions of people experience the most complex, high-stakes transaction of their lives - buying or financing a home. You'll work at the intersection of Zillow Home Loans, real estate operations, and digital product experiences to define service strategies that connect customer needs, business goals, and operational realities. This is a highly visible role with the opportunity to influence long-term experience direction while driving meaningful improvements across teams and channels. You Will Get To: Lead Experience Strategy Define and champion a multi-year experience vision for ZIllow's integrated financing customer journey, from pre-approval through close and beyond Identify strategic bets and investment priorities by connecting customer needs, operational constraints, and business outcomes Build the frameworks, narratives, and artifacts that he</w:t>
      </w:r>
    </w:p>
    <w:p>
      <w:hyperlink r:id="rId41">
        <w:r>
          <w:rPr>
            <w:color w:val="1155CC"/>
            <w:u w:val="single"/>
          </w:rPr>
          <w:t>View source →</w:t>
        </w:r>
      </w:hyperlink>
    </w:p>
    <w:p/>
    <w:p>
      <w:r>
        <w:rPr>
          <w:b/>
          <w:color w:val="16243F"/>
          <w:sz w:val="25"/>
        </w:rPr>
        <w:t>34.  Senior Manager, UX Design - Core Ecommerce  —  Walmart</w:t>
      </w:r>
    </w:p>
    <w:p>
      <w:r>
        <w:rPr>
          <w:i/>
          <w:color w:val="6B7280"/>
          <w:sz w:val="19"/>
        </w:rPr>
        <w:t>themuse · South San Francisco, CA</w:t>
      </w:r>
    </w:p>
    <w:p>
      <w:r>
        <w:rPr>
          <w:b/>
          <w:color w:val="1F6F6B"/>
          <w:sz w:val="21"/>
        </w:rPr>
        <w:t>Adobe skills:  Illustrator</w:t>
      </w:r>
    </w:p>
    <w:p>
      <w:r>
        <w:rPr>
          <w:color w:val="23303F"/>
          <w:sz w:val="21"/>
        </w:rPr>
        <w:t>Position Summary... What you'll do... Senior Manager, UX Design - Core Ecommerce Location: San Bruno, CA About the Team Join our award-winning design team and help shape the future of retail. Our mission is to bring dignity and access to all through design excellenceregardless of zip code or bank account. We design compelling experiences that improve the daily lives of millions of customers, whether at home, in-store, or on the go. As part of the design team at the forefront of retail innovation, you'll help build best-in-class experiences that drive continuous improvement for one of the worlds largest companies. If youre motivated by complex challenges and want to redefine commerce and consumer services, a design role at Walmart could be the opportunity youve been looking for. About the Role As aSenior UX Manager on the Core Ecommerce team, you will lead a team to articulate the strategy and design for key parts of the Walmart.com and mobile app shopping experiences, focused on building and mentoring your team and workflow for high impact results. You will use your deep understanding of consumer app patterns and retail experiences to transform how our customers complete their shopping missions in our app and on our site. You'll be accountable for the craft and timely delivery of your teams work, and you'll own and present a strong design POV within your partner set to shape market-leading solutions via the product roadmap. You'll sweep us off our feet if you have... Excellen</w:t>
      </w:r>
    </w:p>
    <w:p>
      <w:hyperlink r:id="rId42">
        <w:r>
          <w:rPr>
            <w:color w:val="1155CC"/>
            <w:u w:val="single"/>
          </w:rPr>
          <w:t>View source →</w:t>
        </w:r>
      </w:hyperlink>
    </w:p>
    <w:p/>
    <w:p>
      <w:r>
        <w:rPr>
          <w:b/>
          <w:color w:val="16243F"/>
          <w:sz w:val="25"/>
        </w:rPr>
        <w:t>35.  (USA) Staff, UX Designer  —  Walmart</w:t>
      </w:r>
    </w:p>
    <w:p>
      <w:r>
        <w:rPr>
          <w:i/>
          <w:color w:val="6B7280"/>
          <w:sz w:val="19"/>
        </w:rPr>
        <w:t>themuse · Bentonville, AR</w:t>
      </w:r>
    </w:p>
    <w:p>
      <w:r>
        <w:rPr>
          <w:b/>
          <w:color w:val="1F6F6B"/>
          <w:sz w:val="21"/>
        </w:rPr>
        <w:t>Adobe skills:  Photoshop  ·  Illustrator</w:t>
      </w:r>
    </w:p>
    <w:p>
      <w:r>
        <w:rPr>
          <w:color w:val="23303F"/>
          <w:sz w:val="21"/>
        </w:rPr>
        <w:t>Position Summary... What you'll do... User Discovery Requires knowledge of User experience strategies User interviews and surveys User journeys Story boards Contextual inquiries To assess gaps between business expectations and user experience strategies Leverages a deep understanding of trends in user consumption habits to develop or improve interaction design and user experience strategies Anticipates and mitigates risks during information synthesis and independently arrives at possible solutions for interactive designs Analyzes and interprets existing data for example web analytics user surveys customer support calls Managing Functional Partnerships Requires knowledge of 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 To build maintain and enhance effective internal and external partnerships clearly draft valuable information and seek input Influence technical outcomes and assist in communicating shared goals with groups and parties by linking their interests to that of the business Identify and address additional partner technical needs and educate them on value creation Communicate with other individuals or teams to solve shared business problems cooperatively Consul</w:t>
      </w:r>
    </w:p>
    <w:p>
      <w:hyperlink r:id="rId43">
        <w:r>
          <w:rPr>
            <w:color w:val="1155CC"/>
            <w:u w:val="single"/>
          </w:rPr>
          <w:t>View source →</w:t>
        </w:r>
      </w:hyperlink>
    </w:p>
    <w:p/>
    <w:p>
      <w:r>
        <w:rPr>
          <w:b/>
          <w:color w:val="16243F"/>
          <w:sz w:val="25"/>
        </w:rPr>
        <w:t>36.  Presentations Analyst (Graphic Designer)-Global Corporate Finance Operations - Bangalore  —  JPMorgan Chase</w:t>
      </w:r>
    </w:p>
    <w:p>
      <w:r>
        <w:rPr>
          <w:i/>
          <w:color w:val="6B7280"/>
          <w:sz w:val="19"/>
        </w:rPr>
        <w:t>themuse · Bangalore, India</w:t>
      </w:r>
    </w:p>
    <w:p>
      <w:r>
        <w:rPr>
          <w:b/>
          <w:color w:val="1F6F6B"/>
          <w:sz w:val="21"/>
        </w:rPr>
        <w:t>Adobe skills:  Photoshop  ·  Illustrator  ·  InDesign</w:t>
      </w:r>
    </w:p>
    <w:p>
      <w:r>
        <w:rPr>
          <w:color w:val="23303F"/>
          <w:sz w:val="21"/>
        </w:rPr>
        <w:t xml:space="preserve">As a Presentation Specialist (Graphic designer) within Global Corporate Finance Office (GCFO) you will be responsible for the visualizing, creation and formatting of documents such as pitchbooks, proposals, financial statements brochures, infographics, complex presentation covers, templates and other types of presentations following JP Morgan standards using the Microsoft Office suite of applications (PowerPoint, Word and Excel), Adobe Creative Suite (Photoshop, Illustrator, InDesign, Lightroom) and other AI tools. A strong Presentations Specialist is a creative agent who creates visually compelling materials for our internal and external clients Job responsibilities Intake of presentation and create, edit, and annotate graphic designs and documents in accordance with specifications, using a variety of high-end graphics applications, ensuring quality, timeliness and overall client satisfaction. Be an expert in MS Office Suite. Manage and prioritize multiple deadlines, functioning independently with limited work direction Transform client briefs into impactful content format and designs leading to client satisfaction Ensure JPMorgan Chase's brand integrity while meeting our internal clients' need for creative, professional, high-quality and cost-effective graphic materials Receive feedback and apply this to continuous improvements in quality output, develop capabilities for innovation and service excellence Develop knowledge of deal process and banker roles in the interest of </w:t>
      </w:r>
    </w:p>
    <w:p>
      <w:hyperlink r:id="rId44">
        <w:r>
          <w:rPr>
            <w:color w:val="1155CC"/>
            <w:u w:val="single"/>
          </w:rPr>
          <w:t>View source →</w:t>
        </w:r>
      </w:hyperlink>
    </w:p>
    <w:p/>
    <w:p>
      <w:r>
        <w:rPr>
          <w:b/>
          <w:color w:val="16243F"/>
          <w:sz w:val="25"/>
        </w:rPr>
        <w:t>37.  Director, UX Design of Experience Strategy - Replenishment  —  Walmart</w:t>
      </w:r>
    </w:p>
    <w:p>
      <w:r>
        <w:rPr>
          <w:i/>
          <w:color w:val="6B7280"/>
          <w:sz w:val="19"/>
        </w:rPr>
        <w:t>themuse · Rogers, AR</w:t>
      </w:r>
    </w:p>
    <w:p>
      <w:r>
        <w:rPr>
          <w:b/>
          <w:color w:val="1F6F6B"/>
          <w:sz w:val="21"/>
        </w:rPr>
        <w:t>Adobe skills:  Photoshop  ·  Illustrator</w:t>
      </w:r>
    </w:p>
    <w:p>
      <w:r>
        <w:rPr>
          <w:color w:val="23303F"/>
          <w:sz w:val="21"/>
        </w:rPr>
        <w:t>Position Summary... Sam's Club aims to turn replenishment into a predictive engine that keeps shelves full, costs low, and experiences effortless. The Director of Experience Strategy - Replenishment will drive the transformation of replenishment and product placement systems to create seamless, efficient, and intelligent experiences for associates, suppliers, and internal business partners. This role focuses on designing end-to-end replenishment experiences that reduce friction, anticipate needs, and leverage emerging technologies such as AI and agentive systems to improve accuracy, efficiency, and business value. What you'll do... What You'll Do Reimagine Replenishment Journeys - Within 6 months, design a unified replenishment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replenishment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replenishment blueprint that looks 2-3 years ahead, showing how advanced systems and intelligent agents will shape the future</w:t>
      </w:r>
    </w:p>
    <w:p>
      <w:hyperlink r:id="rId45">
        <w:r>
          <w:rPr>
            <w:color w:val="1155CC"/>
            <w:u w:val="single"/>
          </w:rPr>
          <w:t>View source →</w:t>
        </w:r>
      </w:hyperlink>
    </w:p>
    <w:p/>
    <w:p>
      <w:r>
        <w:rPr>
          <w:b/>
          <w:color w:val="16243F"/>
          <w:sz w:val="25"/>
        </w:rPr>
        <w:t>38.  Senior Manager, UX Design - Core Ecommerce  —  Walmart</w:t>
      </w:r>
    </w:p>
    <w:p>
      <w:r>
        <w:rPr>
          <w:i/>
          <w:color w:val="6B7280"/>
          <w:sz w:val="19"/>
        </w:rPr>
        <w:t>themuse · Alameda, CA</w:t>
      </w:r>
    </w:p>
    <w:p>
      <w:r>
        <w:rPr>
          <w:b/>
          <w:color w:val="1F6F6B"/>
          <w:sz w:val="21"/>
        </w:rPr>
        <w:t>Adobe skills:  Illustrator</w:t>
      </w:r>
    </w:p>
    <w:p>
      <w:r>
        <w:rPr>
          <w:color w:val="23303F"/>
          <w:sz w:val="21"/>
        </w:rPr>
        <w:t>Position Summary... What you'll do... Senior Manager, UX Design - Core Ecommerce Location: San Bruno, CA About the Team Join our award-winning design team and help shape the future of retail. Our mission is to bring dignity and access to all through design excellenceregardless of zip code or bank account. We design compelling experiences that improve the daily lives of millions of customers, whether at home, in-store, or on the go. As part of the design team at the forefront of retail innovation, you'll help build best-in-class experiences that drive continuous improvement for one of the worlds largest companies. If youre motivated by complex challenges and want to redefine commerce and consumer services, a design role at Walmart could be the opportunity youve been looking for. About the Role As aSenior UX Manager on the Core Ecommerce team, you will lead a team to articulate the strategy and design for key parts of the Walmart.com and mobile app shopping experiences, focused on building and mentoring your team and workflow for high impact results. You will use your deep understanding of consumer app patterns and retail experiences to transform how our customers complete their shopping missions in our app and on our site. You'll be accountable for the craft and timely delivery of your teams work, and you'll own and present a strong design POV within your partner set to shape market-leading solutions via the product roadmap. You'll sweep us off our feet if you have... Excellen</w:t>
      </w:r>
    </w:p>
    <w:p>
      <w:hyperlink r:id="rId46">
        <w:r>
          <w:rPr>
            <w:color w:val="1155CC"/>
            <w:u w:val="single"/>
          </w:rPr>
          <w:t>View source →</w:t>
        </w:r>
      </w:hyperlink>
    </w:p>
    <w:p/>
    <w:p>
      <w:r>
        <w:rPr>
          <w:b/>
          <w:color w:val="16243F"/>
          <w:sz w:val="25"/>
        </w:rPr>
        <w:t>39.  (USA) Staff, UX Designer  —  Walmart</w:t>
      </w:r>
    </w:p>
    <w:p>
      <w:r>
        <w:rPr>
          <w:i/>
          <w:color w:val="6B7280"/>
          <w:sz w:val="19"/>
        </w:rPr>
        <w:t>themuse · Fayetteville, AR</w:t>
      </w:r>
    </w:p>
    <w:p>
      <w:r>
        <w:rPr>
          <w:b/>
          <w:color w:val="1F6F6B"/>
          <w:sz w:val="21"/>
        </w:rPr>
        <w:t>Adobe skills:  Photoshop  ·  Illustrator</w:t>
      </w:r>
    </w:p>
    <w:p>
      <w:r>
        <w:rPr>
          <w:color w:val="23303F"/>
          <w:sz w:val="21"/>
        </w:rPr>
        <w:t>Position Summary... What you'll do... User Discovery Requires knowledge of User experience strategies User interviews and surveys User journeys Story boards Contextual inquiries To assess gaps between business expectations and user experience strategies Leverages a deep understanding of trends in user consumption habits to develop or improve interaction design and user experience strategies Anticipates and mitigates risks during information synthesis and independently arrives at possible solutions for interactive designs Analyzes and interprets existing data for example web analytics user surveys customer support calls Managing Functional Partnerships Requires knowledge of 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 To build maintain and enhance effective internal and external partnerships clearly draft valuable information and seek input Influence technical outcomes and assist in communicating shared goals with groups and parties by linking their interests to that of the business Identify and address additional partner technical needs and educate them on value creation Communicate with other individuals or teams to solve shared business problems cooperatively Consul</w:t>
      </w:r>
    </w:p>
    <w:p>
      <w:hyperlink r:id="rId47">
        <w:r>
          <w:rPr>
            <w:color w:val="1155CC"/>
            <w:u w:val="single"/>
          </w:rPr>
          <w:t>View source →</w:t>
        </w:r>
      </w:hyperlink>
    </w:p>
    <w:p/>
    <w:p>
      <w:r>
        <w:rPr>
          <w:b/>
          <w:color w:val="16243F"/>
          <w:sz w:val="25"/>
        </w:rPr>
        <w:t>40.  Senior Manager, UX Design- Sam's Club  —  Walmart</w:t>
      </w:r>
    </w:p>
    <w:p>
      <w:r>
        <w:rPr>
          <w:i/>
          <w:color w:val="6B7280"/>
          <w:sz w:val="19"/>
        </w:rPr>
        <w:t>themuse · Bentonville, AR</w:t>
      </w:r>
    </w:p>
    <w:p>
      <w:r>
        <w:rPr>
          <w:b/>
          <w:color w:val="1F6F6B"/>
          <w:sz w:val="21"/>
        </w:rPr>
        <w:t>Adobe skills:  Illustrator</w:t>
      </w:r>
    </w:p>
    <w:p>
      <w:r>
        <w:rPr>
          <w:color w:val="23303F"/>
          <w:sz w:val="21"/>
        </w:rPr>
        <w:t>Position Summary... What you'll do... About the Team At Sam's Club, were committed to being the membership you love the most. The Sam's Club Experience Design team crafts compelling experiences wherever we meet our members and associatesfrom our clubs, to their businesses, and to their homes. We creatively deliver impact for the web, apps, in-club experiences, and associate-facing tools. About the Role As a Senior Manager, UX Design, you will help transform complex information and tasks into easy-to-use designs for our millions of members and associates. To do this, you'll need to think visually using techniques like storyboards and sketching to communicate design concepts. You'll use your deep knowledge of the UX process (research, conceptual design, prototyping, testing), in collaboration with other team members, to iterate multiple solutions and deliver pixel-perfect designs. What You'll Do... Lead in the creation of business, consumer, and associate product experiences. Work without close supervision but seek out and welcome feedback from senior UX leaders and managers. Think holistically about the people using our products, a cohesive design system, and end to end experiences. Solve complex problems and work with others with the same passion, to collaborate and merge solutions into a larger structure and create a cohesive design ecosystem. Switch gears from deep design thinking to rapid-fire execution What You'll Bring... Solid blend of interaction and visual design skil</w:t>
      </w:r>
    </w:p>
    <w:p>
      <w:hyperlink r:id="rId48">
        <w:r>
          <w:rPr>
            <w:color w:val="1155CC"/>
            <w:u w:val="single"/>
          </w:rPr>
          <w:t>View source →</w:t>
        </w:r>
      </w:hyperlink>
    </w:p>
    <w:p/>
    <w:p>
      <w:r>
        <w:rPr>
          <w:b/>
          <w:color w:val="16243F"/>
          <w:sz w:val="25"/>
        </w:rPr>
        <w:t>41.  (USA) Senior Manager, Creative- Associate Creative Director, Design- Walmart+  —  Walmart</w:t>
      </w:r>
    </w:p>
    <w:p>
      <w:r>
        <w:rPr>
          <w:i/>
          <w:color w:val="6B7280"/>
          <w:sz w:val="19"/>
        </w:rPr>
        <w:t>themuse · Huntington Park, CA</w:t>
      </w:r>
    </w:p>
    <w:p>
      <w:r>
        <w:rPr>
          <w:b/>
          <w:color w:val="1F6F6B"/>
          <w:sz w:val="21"/>
        </w:rPr>
        <w:t>Adobe skills:  Illustrator</w:t>
      </w:r>
    </w:p>
    <w:p>
      <w:r>
        <w:rPr>
          <w:color w:val="23303F"/>
          <w:sz w:val="21"/>
        </w:rPr>
        <w:t>Position Summary... As Associate Creative Director for Walmart+, you will lead the internal design team in shaping the visual identity and marketing assets across Walmart's digital platforms. You'll oversee the creation of cohesive, brand-consistent experiences across desktop, mobile, and app environments, while collaborating with cross-functional teams to align design with broader business goals. You'll manage high-impact projects, mentor designers, and drive innovation through cutting-edge design systems and trend integration. Your leadership will ensure the Walmart+ brand remains visually compelling, strategically aligned, and customer-focused across all touchpoints. What you'll do... Leadership: Support the Creative Director and drive the day-to-day operation of the Walmart+ design team including leading a team of designers, partnering with copy and managing multiple cross functional stakeholder relationships. Collaboration: Work closely with creative, marketing, production, and other key stakeholders to implement design systems that achieve broader Walmart+ business goals. Pursue ways that we can work better, faster. Manage projects that are on-brief and polished, mitigating feedback, ultimately keeping workstreams on track. Partner with Creative Account Management and Production teams to manage timelines and executions to concept breakthrough creative on schedule and on budget. Walmart+ Innovation: Oversee the creation of sustainable, cutting-edge design systems that re</w:t>
      </w:r>
    </w:p>
    <w:p>
      <w:hyperlink r:id="rId49">
        <w:r>
          <w:rPr>
            <w:color w:val="1155CC"/>
            <w:u w:val="single"/>
          </w:rPr>
          <w:t>View source →</w:t>
        </w:r>
      </w:hyperlink>
    </w:p>
    <w:p/>
    <w:p>
      <w:r>
        <w:rPr>
          <w:b/>
          <w:color w:val="16243F"/>
          <w:sz w:val="25"/>
        </w:rPr>
        <w:t>42.  Director, UX Design of Experience Strategy-Merchandising  —  Walmart</w:t>
      </w:r>
    </w:p>
    <w:p>
      <w:r>
        <w:rPr>
          <w:i/>
          <w:color w:val="6B7280"/>
          <w:sz w:val="19"/>
        </w:rPr>
        <w:t>themuse · Fayetteville, AR</w:t>
      </w:r>
    </w:p>
    <w:p>
      <w:r>
        <w:rPr>
          <w:b/>
          <w:color w:val="1F6F6B"/>
          <w:sz w:val="21"/>
        </w:rPr>
        <w:t>Adobe skills:  Photoshop  ·  Illustrator</w:t>
      </w:r>
    </w:p>
    <w:p>
      <w:r>
        <w:rPr>
          <w:color w:val="23303F"/>
          <w:sz w:val="21"/>
        </w:rPr>
        <w:t>Position Summary... Sam's Club aims to turn merchandising into a predictive engine that keeps shelves full, costs low, and experiences effortless. The Director of Experience Strategy - Merchandising will drive the transformation of merchandising and product placement systems to create seamless, efficient, and intelligent experiences for associates, suppliers, and internal business partners. This role focuses on designing end-to-end merchandising experiences that reduce friction, anticipate needs, and leverage emerging technologies such as AI and agentive systems to improve accuracy, efficiency, and business value. What you'll do... What You'll Do Reimagine Merchandising Journeys - Within 6 months, design a unified merchandising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merchandising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merchandising blueprint that looks 2-3 years ahead, showing how advanced systems and intelligent agents will shape the future</w:t>
      </w:r>
    </w:p>
    <w:p>
      <w:hyperlink r:id="rId50">
        <w:r>
          <w:rPr>
            <w:color w:val="1155CC"/>
            <w:u w:val="single"/>
          </w:rPr>
          <w:t>View source →</w:t>
        </w:r>
      </w:hyperlink>
    </w:p>
    <w:p/>
    <w:p>
      <w:r>
        <w:rPr>
          <w:b/>
          <w:color w:val="16243F"/>
          <w:sz w:val="25"/>
        </w:rPr>
        <w:t>43.  (USA) Design Researcher III  —  Walmart</w:t>
      </w:r>
    </w:p>
    <w:p>
      <w:r>
        <w:rPr>
          <w:i/>
          <w:color w:val="6B7280"/>
          <w:sz w:val="19"/>
        </w:rPr>
        <w:t>themuse · Rogers, AR</w:t>
      </w:r>
    </w:p>
    <w:p>
      <w:r>
        <w:rPr>
          <w:b/>
          <w:color w:val="1F6F6B"/>
          <w:sz w:val="21"/>
        </w:rPr>
        <w:t>Adobe skills:  Photoshop  ·  Illustrator</w:t>
      </w:r>
    </w:p>
    <w:p>
      <w:r>
        <w:rPr>
          <w:color w:val="23303F"/>
          <w:sz w:val="21"/>
        </w:rPr>
        <w:t>Position Summary... What you'll do... User Discovery:Requires knowledge of:User experience strategies; User interviews and surveys; User journeys; Story boards; Contextual inquiries.To understand user requirements by conducting interviews and surveys and by assisting in creating user journey and story boards. Conducts preliminary activities to assist with user research and user experience strategy development. Develops an understanding of trends in user consumption habits. Explores user problems and content requirements (for example, elements required of the site to meet user needs). Analyzes, with guidance, qualitative user data.Managing Functional Partnerships :Requires knowledge of:Stakeholder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differences.To understand the interests ; profile of key stakeholders to manage functional relationships. Analyze stakeholder technical needs and partner with them to share relevant information. Engage with business partners (internal/external) on a periodic basis and establish credibility for exchanging functional information.Design Research :Requires knowledge of:Principles of research; Best practices of qualitative and quantitative research; Dat</w:t>
      </w:r>
    </w:p>
    <w:p>
      <w:hyperlink r:id="rId51">
        <w:r>
          <w:rPr>
            <w:color w:val="1155CC"/>
            <w:u w:val="single"/>
          </w:rPr>
          <w:t>View source →</w:t>
        </w:r>
      </w:hyperlink>
    </w:p>
    <w:p/>
    <w:p>
      <w:r>
        <w:rPr>
          <w:b/>
          <w:color w:val="16243F"/>
          <w:sz w:val="25"/>
        </w:rPr>
        <w:t>44.  Senior Manager, UX Design - Core Ecommerce  —  Walmart</w:t>
      </w:r>
    </w:p>
    <w:p>
      <w:r>
        <w:rPr>
          <w:i/>
          <w:color w:val="6B7280"/>
          <w:sz w:val="19"/>
        </w:rPr>
        <w:t>themuse · Oakland, CA</w:t>
      </w:r>
    </w:p>
    <w:p>
      <w:r>
        <w:rPr>
          <w:b/>
          <w:color w:val="1F6F6B"/>
          <w:sz w:val="21"/>
        </w:rPr>
        <w:t>Adobe skills:  Illustrator</w:t>
      </w:r>
    </w:p>
    <w:p>
      <w:r>
        <w:rPr>
          <w:color w:val="23303F"/>
          <w:sz w:val="21"/>
        </w:rPr>
        <w:t>Position Summary... What you'll do... Senior Manager, UX Design - Core Ecommerce Location: San Bruno, CA About the Team Join our award-winning design team and help shape the future of retail. Our mission is to bring dignity and access to all through design excellenceregardless of zip code or bank account. We design compelling experiences that improve the daily lives of millions of customers, whether at home, in-store, or on the go. As part of the design team at the forefront of retail innovation, you'll help build best-in-class experiences that drive continuous improvement for one of the worlds largest companies. If youre motivated by complex challenges and want to redefine commerce and consumer services, a design role at Walmart could be the opportunity youve been looking for. About the Role As aSenior UX Manager on the Core Ecommerce team, you will lead a team to articulate the strategy and design for key parts of the Walmart.com and mobile app shopping experiences, focused on building and mentoring your team and workflow for high impact results. You will use your deep understanding of consumer app patterns and retail experiences to transform how our customers complete their shopping missions in our app and on our site. You'll be accountable for the craft and timely delivery of your teams work, and you'll own and present a strong design POV within your partner set to shape market-leading solutions via the product roadmap. You'll sweep us off our feet if you have... Excellen</w:t>
      </w:r>
    </w:p>
    <w:p>
      <w:hyperlink r:id="rId52">
        <w:r>
          <w:rPr>
            <w:color w:val="1155CC"/>
            <w:u w:val="single"/>
          </w:rPr>
          <w:t>View source →</w:t>
        </w:r>
      </w:hyperlink>
    </w:p>
    <w:p/>
    <w:p>
      <w:r>
        <w:rPr>
          <w:b/>
          <w:color w:val="16243F"/>
          <w:sz w:val="25"/>
        </w:rPr>
        <w:t>45.  Group Director, UX Design - Experience Strategy &amp; Innovation (Online Experience, Membership Lifecycle &amp; Services)  —  Walmart</w:t>
      </w:r>
    </w:p>
    <w:p>
      <w:r>
        <w:rPr>
          <w:i/>
          <w:color w:val="6B7280"/>
          <w:sz w:val="19"/>
        </w:rPr>
        <w:t>themuse · Fayetteville, AR</w:t>
      </w:r>
    </w:p>
    <w:p>
      <w:r>
        <w:rPr>
          <w:b/>
          <w:color w:val="1F6F6B"/>
          <w:sz w:val="21"/>
        </w:rPr>
        <w:t>Adobe skills:  Photoshop  ·  Illustrator</w:t>
      </w:r>
    </w:p>
    <w:p>
      <w:r>
        <w:rPr>
          <w:color w:val="23303F"/>
          <w:sz w:val="21"/>
        </w:rPr>
        <w:t>Position Summary... Reimagine Membership. Redefine Retail. At Sam's Club, we're transforming what membership means. From seamless digital shopping to value-packed services, our mission is to create experiences members can't live without. We're seeking a Group Director of Experience Strategy &amp; Innovation to lead the charge in shaping the future of member-facing journeys. You'll bring bold ideas to life, designing connected experiences across online, membership lifecycle, and services - ensuring every moment delivers value and delight. What you'll do... What You'll Do Lead Experience Squads: Drive strategy and execution across squads focused on online experiences, membership journeys, and services. Champion Innovation: Run ideation and prototyping sessions, embedding design thinking into everything we do. Create Seamless Journeys: Design experiences that connect digital and in-club touchpoints into one cohesive story. Partner to Scale Impact: Collaborate with Membership, Marketing, Operations, and Technology leaders to deliver outcomes that move the business forward. Grow Future Leaders: Mentor squad leads, building a culture of creativity, accountability, and continuous learning. Why Sam's Club? Impact Millions: Your strategies will directly shape how over 40 million members shop, save, and experience Sam's Club. Bold Innovation: Work in a test-and-learn environment that values speed, creativity, and big thinking. Career Growth: At Sam's Club and Walmart, opportunities are lim</w:t>
      </w:r>
    </w:p>
    <w:p>
      <w:hyperlink r:id="rId53">
        <w:r>
          <w:rPr>
            <w:color w:val="1155CC"/>
            <w:u w:val="single"/>
          </w:rPr>
          <w:t>View source →</w:t>
        </w:r>
      </w:hyperlink>
    </w:p>
    <w:p/>
    <w:p>
      <w:r>
        <w:rPr>
          <w:b/>
          <w:color w:val="16243F"/>
          <w:sz w:val="25"/>
        </w:rPr>
        <w:t>46.  (USA) Senior Manager, Creative- Associate Creative Director, Design- Walmart+  —  Walmart</w:t>
      </w:r>
    </w:p>
    <w:p>
      <w:r>
        <w:rPr>
          <w:i/>
          <w:color w:val="6B7280"/>
          <w:sz w:val="19"/>
        </w:rPr>
        <w:t>themuse · Huntington Park, CA</w:t>
      </w:r>
    </w:p>
    <w:p>
      <w:r>
        <w:rPr>
          <w:b/>
          <w:color w:val="1F6F6B"/>
          <w:sz w:val="21"/>
        </w:rPr>
        <w:t>Adobe skills:  Illustrator</w:t>
      </w:r>
    </w:p>
    <w:p>
      <w:r>
        <w:rPr>
          <w:color w:val="23303F"/>
          <w:sz w:val="21"/>
        </w:rPr>
        <w:t>Position Summary... As Associate Creative Director for Walmart+, you will lead the internal design team in shaping the visual identity and marketing assets across Walmart's digital platforms. You'll oversee the creation of cohesive, brand-consistent experiences across desktop, mobile, and app environments, while collaborating with cross-functional teams to align design with broader business goals. You'll manage high-impact projects, mentor designers, and drive innovation through cutting-edge design systems and trend integration. Your leadership will ensure the Walmart+ brand remains visually compelling, strategically aligned, and customer-focused across all touchpoints. What you'll do... Leadership: Support the Creative Director and drive the day-to-day operation of the Walmart+ design team including leading a team of designers, partnering with copy and managing multiple cross functional stakeholder relationships. Collaboration: Work closely with creative, marketing, production, and other key stakeholders to implement design systems that achieve broader Walmart+ business goals. Pursue ways that we can work better, faster. Manage projects that are on-brief and polished, mitigating feedback, ultimately keeping workstreams on track. Partner with Creative Account Management and Production teams to manage timelines and executions to concept breakthrough creative on schedule and on budget. Walmart+ Innovation: Oversee the creation of sustainable, cutting-edge design systems that re</w:t>
      </w:r>
    </w:p>
    <w:p>
      <w:hyperlink r:id="rId54">
        <w:r>
          <w:rPr>
            <w:color w:val="1155CC"/>
            <w:u w:val="single"/>
          </w:rPr>
          <w:t>View source →</w:t>
        </w:r>
      </w:hyperlink>
    </w:p>
    <w:p/>
    <w:p>
      <w:r>
        <w:rPr>
          <w:b/>
          <w:color w:val="16243F"/>
          <w:sz w:val="25"/>
        </w:rPr>
        <w:t>47.  Senior Manager, Business Operations - Office of Ventures, Experience &amp; Technology  —  CVS Health</w:t>
      </w:r>
    </w:p>
    <w:p>
      <w:r>
        <w:rPr>
          <w:i/>
          <w:color w:val="6B7280"/>
          <w:sz w:val="19"/>
        </w:rPr>
        <w:t>themuse · Trenton, NJ</w:t>
      </w:r>
    </w:p>
    <w:p>
      <w:r>
        <w:rPr>
          <w:b/>
          <w:color w:val="1F6F6B"/>
          <w:sz w:val="21"/>
        </w:rPr>
        <w:t>Adobe skills:  Premiere Pro  ·  Illustrator</w:t>
      </w:r>
    </w:p>
    <w:p>
      <w:r>
        <w:rPr>
          <w:color w:val="23303F"/>
          <w:sz w:val="21"/>
        </w:rPr>
        <w:t>At CVS Health, we're building a world of health around every consumer and surrounding ourselves with dedicated colleagues who are passionate about transforming health care.As the nation's leading health solutions company, we reach millions of Americans through our local presence, digital channels and more than 300,000 purpose-driven colleagues - caring for people where, when and how they choose in a way that is uniquely more connected, more convenient and more compassionate. And we do it all with heart, each and every day. Position Summary Leverage your expertise in establishing structure, developing processes, and applying creativity in this newly created Senior Manager position within one of CVS Health's key departments. As a key member of the EVP, Ventures, Experience, and Technology Office at CVS Health, you will report directly to the Lead Director of Strategy &amp; Operations. In this role, you will support multiple programs to support effective communications of our technology &amp; customer experience narrative, foster collaboration across the organization, ensure current messaging being used and maintain our library of reference resources.Your contributions will be essential in positioning CVS Health as a 'digital first, technology forward, and data-driven' organization. You will be responsible for managing shifting priorities and collaborating on high-traffic initiatives while thriving in an agile, fast-paced environment.Key Responsibilities: Sales Enablement Track and prio</w:t>
      </w:r>
    </w:p>
    <w:p>
      <w:hyperlink r:id="rId55">
        <w:r>
          <w:rPr>
            <w:color w:val="1155CC"/>
            <w:u w:val="single"/>
          </w:rPr>
          <w:t>View source →</w:t>
        </w:r>
      </w:hyperlink>
    </w:p>
    <w:p/>
    <w:p>
      <w:r>
        <w:rPr>
          <w:b/>
          <w:color w:val="16243F"/>
          <w:sz w:val="25"/>
        </w:rPr>
        <w:t>48.  Senior, Design Researcher  —  Walmart</w:t>
      </w:r>
    </w:p>
    <w:p>
      <w:r>
        <w:rPr>
          <w:i/>
          <w:color w:val="6B7280"/>
          <w:sz w:val="19"/>
        </w:rPr>
        <w:t>themuse · Fayetteville, AR</w:t>
      </w:r>
    </w:p>
    <w:p>
      <w:r>
        <w:rPr>
          <w:b/>
          <w:color w:val="1F6F6B"/>
          <w:sz w:val="21"/>
        </w:rPr>
        <w:t>Adobe skills:  Photoshop  ·  Illustrator</w:t>
      </w:r>
    </w:p>
    <w:p>
      <w:r>
        <w:rPr>
          <w:color w:val="23303F"/>
          <w:sz w:val="21"/>
        </w:rPr>
        <w:t>Position Summary... What you'll do... User Discovery: Requires knowledge of: User experience strategies; User interviews and surveys; User journeys; Story boards; Contextual inquiries. To assess gaps between business expectations and user experience strategies. Leverages a deep understanding of trends in user consumption habits to develop or improve interaction design and user experience strategies. Anticipates and mitigates risks during information synthesis and independently arrives at possible solutions for interactive designs. Analyzes and interprets existing data (for example web analytics, user surveys, customer support calls). Managing Functional Partnerships : Requires knowledge of: 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 To understand the interests &amp; profile of key stakeholders to manage functional relationships. Analyze stakeholder technical needs and partner with them to share relevant information. Engage with business partners (internal/external) on a periodic basis and establish credibility for exchanging functional information. Design Research: Requires knowledge of: Principles of research; Best practices of qualitative and quantitative rese</w:t>
      </w:r>
    </w:p>
    <w:p>
      <w:hyperlink r:id="rId56">
        <w:r>
          <w:rPr>
            <w:color w:val="1155CC"/>
            <w:u w:val="single"/>
          </w:rPr>
          <w:t>View source →</w:t>
        </w:r>
      </w:hyperlink>
    </w:p>
    <w:p/>
    <w:p>
      <w:r>
        <w:rPr>
          <w:b/>
          <w:color w:val="16243F"/>
          <w:sz w:val="25"/>
        </w:rPr>
        <w:t>49.  (USA) Design Researcher III  —  Walmart</w:t>
      </w:r>
    </w:p>
    <w:p>
      <w:r>
        <w:rPr>
          <w:i/>
          <w:color w:val="6B7280"/>
          <w:sz w:val="19"/>
        </w:rPr>
        <w:t>themuse · Fayetteville, AR</w:t>
      </w:r>
    </w:p>
    <w:p>
      <w:r>
        <w:rPr>
          <w:b/>
          <w:color w:val="1F6F6B"/>
          <w:sz w:val="21"/>
        </w:rPr>
        <w:t>Adobe skills:  Photoshop  ·  Illustrator</w:t>
      </w:r>
    </w:p>
    <w:p>
      <w:r>
        <w:rPr>
          <w:color w:val="23303F"/>
          <w:sz w:val="21"/>
        </w:rPr>
        <w:t>Position Summary... What you'll do... User Discovery:Requires knowledge of:User experience strategies; User interviews and surveys; User journeys; Story boards; Contextual inquiries.To understand user requirements by conducting interviews and surveys and by assisting in creating user journey and story boards. Conducts preliminary activities to assist with user research and user experience strategy development. Develops an understanding of trends in user consumption habits. Explores user problems and content requirements (for example, elements required of the site to meet user needs). Analyzes, with guidance, qualitative user data.Managing Functional Partnerships :Requires knowledge of:Stakeholder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differences.To understand the interests ; profile of key stakeholders to manage functional relationships. Analyze stakeholder technical needs and partner with them to share relevant information. Engage with business partners (internal/external) on a periodic basis and establish credibility for exchanging functional information.Design Research :Requires knowledge of:Principles of research; Best practices of qualitative and quantitative research; Dat</w:t>
      </w:r>
    </w:p>
    <w:p>
      <w:hyperlink r:id="rId57">
        <w:r>
          <w:rPr>
            <w:color w:val="1155CC"/>
            <w:u w:val="single"/>
          </w:rPr>
          <w:t>View source →</w:t>
        </w:r>
      </w:hyperlink>
    </w:p>
    <w:p/>
    <w:p>
      <w:r>
        <w:rPr>
          <w:b/>
          <w:color w:val="16243F"/>
          <w:sz w:val="25"/>
        </w:rPr>
        <w:t>50.  Product Designer  —  Experian</w:t>
      </w:r>
    </w:p>
    <w:p>
      <w:r>
        <w:rPr>
          <w:i/>
          <w:color w:val="6B7280"/>
          <w:sz w:val="19"/>
        </w:rPr>
        <w:t>themuse · Alajuela, Costa Rica, Flexible / Remote</w:t>
      </w:r>
    </w:p>
    <w:p>
      <w:r>
        <w:rPr>
          <w:b/>
          <w:color w:val="1F6F6B"/>
          <w:sz w:val="21"/>
        </w:rPr>
        <w:t>Adobe skills:  Photoshop  ·  InDesign  ·  Illustrator</w:t>
      </w:r>
    </w:p>
    <w:p>
      <w:r>
        <w:rPr>
          <w:color w:val="23303F"/>
          <w:sz w:val="21"/>
        </w:rPr>
        <w:t>Company Description Experian is a global data and technology company, powering opportunities for people and businesses around the world. We help to redefine lending practices, uncover and prevent fraud, simplify healthcare, create marketing solutions, and gain deeper insights into the automotive market, all using our unique combination of data, analytics and software. We also assist millions of people to accomplish their financial goals and help them save time and money. We operate across a range of markets, from financial services to healthcare, automotive, agribusiness, insurance, and many more industry segments. We invest in people and new advanced technologies to unlock the power of data. As a FTSE 100 Index company listed on the London Stock Exchange (EXPN), we have a team of 22,500 people across 32 countries. Our corporate headquarters are in Dublin, Ireland. Learn more at experianplc.com. Description Reporting to the Director of UX Design, you will do: Design High-Quality Visual Experiences Create polished UI with a focus on motion, illustration, composition, and interaction details-bringing clarity and personality to complex experiences. Implement Within Design Systems (Atlas, SDUI) Apply and extend system components to deliver scalable UI. Contribute improvements through patterns, documentation, and feedback loops. Ship Against Product Timelines Work with Product and Engineering to deliver production-ready designs in consideration of roadmap priorities, especially th</w:t>
      </w:r>
    </w:p>
    <w:p>
      <w:hyperlink r:id="rId58">
        <w:r>
          <w:rPr>
            <w:color w:val="1155CC"/>
            <w:u w:val="single"/>
          </w:rPr>
          <w:t>View source →</w:t>
        </w:r>
      </w:hyperlink>
    </w:p>
    <w:p/>
    <w:p>
      <w:r>
        <w:rPr>
          <w:b/>
          <w:color w:val="16243F"/>
          <w:sz w:val="25"/>
        </w:rPr>
        <w:t>51.  Product Delivery Manager  —  JPMorgan Chase</w:t>
      </w:r>
    </w:p>
    <w:p>
      <w:r>
        <w:rPr>
          <w:i/>
          <w:color w:val="6B7280"/>
          <w:sz w:val="19"/>
        </w:rPr>
        <w:t>themuse · Chicago, IL</w:t>
      </w:r>
    </w:p>
    <w:p>
      <w:r>
        <w:rPr>
          <w:b/>
          <w:color w:val="1F6F6B"/>
          <w:sz w:val="21"/>
        </w:rPr>
        <w:t>Adobe skills:  Illustrator</w:t>
      </w:r>
    </w:p>
    <w:p>
      <w:r>
        <w:rPr>
          <w:color w:val="23303F"/>
          <w:sz w:val="21"/>
        </w:rPr>
        <w:t xml:space="preserve">You enjoy shaping the future of product innovation as a core leader, driving value for customers, guiding successful launches, and exceeding expectations. Join our dynamic team and make a meaningful impact by delivering high-quality products that resonate with clients. As a Product Delivery Manager in Client Onboarding Services (COS), you are an integral part of the team that innovates new product offerings and leads the end-to-end product life cycle. As a core leader, you are responsible for acting as the voice of the customer and developing profitable products that provide customer value. Utilizing your deep understanding of how to get a product off the ground, you guide the successful launch of products, gather crucial feedback, and ensure top-tier client experiences. With a strong commitment to scalability, resiliency, and stability, you collaborate closely with cross-functional teams to deliver high-quality products that exceed customer expectations. Job responsibilities Develop a product strategy and product vision that delivers value to customers Manages discovery efforts and market research to uncover customer solutions and integrate them into the product roadmap Owns, maintains, and develops a product backlog that enables development to support the overall strategic roadmap and value proposition Builds the framework and tracks the product's key success metrics such as cost, feature and functionality, risk posture, and reliability Work closely with client service and </w:t>
      </w:r>
    </w:p>
    <w:p>
      <w:hyperlink r:id="rId59">
        <w:r>
          <w:rPr>
            <w:color w:val="1155CC"/>
            <w:u w:val="single"/>
          </w:rPr>
          <w:t>View source →</w:t>
        </w:r>
      </w:hyperlink>
    </w:p>
    <w:p/>
    <w:p>
      <w:r>
        <w:rPr>
          <w:b/>
          <w:color w:val="16243F"/>
          <w:sz w:val="25"/>
        </w:rPr>
        <w:t>52.  (USA) Senior Manager, Design Research  —  Walmart</w:t>
      </w:r>
    </w:p>
    <w:p>
      <w:r>
        <w:rPr>
          <w:i/>
          <w:color w:val="6B7280"/>
          <w:sz w:val="19"/>
        </w:rPr>
        <w:t>themuse · Fayetteville, AR</w:t>
      </w:r>
    </w:p>
    <w:p>
      <w:r>
        <w:rPr>
          <w:b/>
          <w:color w:val="1F6F6B"/>
          <w:sz w:val="21"/>
        </w:rPr>
        <w:t>Adobe skills:  Photoshop  ·  Illustrator</w:t>
      </w:r>
    </w:p>
    <w:p>
      <w:r>
        <w:rPr>
          <w:color w:val="23303F"/>
          <w:sz w:val="21"/>
        </w:rPr>
        <w:t>Position Summary... As a Senior Manager, Design Research at Sams Club, you will assess gaps between business expectations and user experience strategies by applying trends in user consumption habits and analyzing existing data. You will manage functional partnerships to achieve outcomes across international markets, leading cross-functional projects, and promoting collaboration. You will propose hypotheses, guiding research processes, verifying data accuracy, and translating insights into actionable recommendations to enhance user experience and product strategies. Additionally, you will influence stakeholders, understand customer needs, improve processes, and lead usability testing to ensure seamless product experiences. What you'll do... About The Team At Sams Club, were committed to being the membership you love the most. The Sams Club Design Research Team works across the digital and physical experiences to benefit our members and associates. What you'll do: Develop and improve user experience strategies through user interviews, surveys, journeys, storyboards, and contextual inquiries. Assess gaps between business expectations and user experience, applying trends in user consumption habits. Analyze data from web analytics, surveys, and support calls to inform interactive design solutions and mitigate risks. Stakeholder management, communication, and engagement, adapting to cultural differences for business value. Lead cross-functional initiatives, encouraging internationa</w:t>
      </w:r>
    </w:p>
    <w:p>
      <w:hyperlink r:id="rId60">
        <w:r>
          <w:rPr>
            <w:color w:val="1155CC"/>
            <w:u w:val="single"/>
          </w:rPr>
          <w:t>View source →</w:t>
        </w:r>
      </w:hyperlink>
    </w:p>
    <w:p/>
    <w:p>
      <w:r>
        <w:rPr>
          <w:b/>
          <w:color w:val="16243F"/>
          <w:sz w:val="25"/>
        </w:rPr>
        <w:t>53.  Senior, Design Researcher  —  Walmart</w:t>
      </w:r>
    </w:p>
    <w:p>
      <w:r>
        <w:rPr>
          <w:i/>
          <w:color w:val="6B7280"/>
          <w:sz w:val="19"/>
        </w:rPr>
        <w:t>themuse · Bentonville, AR</w:t>
      </w:r>
    </w:p>
    <w:p>
      <w:r>
        <w:rPr>
          <w:b/>
          <w:color w:val="1F6F6B"/>
          <w:sz w:val="21"/>
        </w:rPr>
        <w:t>Adobe skills:  Photoshop  ·  Illustrator</w:t>
      </w:r>
    </w:p>
    <w:p>
      <w:r>
        <w:rPr>
          <w:color w:val="23303F"/>
          <w:sz w:val="21"/>
        </w:rPr>
        <w:t>Position Summary... What you'll do... User Discovery: Requires knowledge of: User experience strategies; User interviews and surveys; User journeys; Story boards; Contextual inquiries. To assess gaps between business expectations and user experience strategies. Leverages a deep understanding of trends in user consumption habits to develop or improve interaction design and user experience strategies. Anticipates and mitigates risks during information synthesis and independently arrives at possible solutions for interactive designs. Analyzes and interprets existing data (for example web analytics, user surveys, customer support calls). Managing Functional Partnerships : Requires knowledge of: 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 To understand the interests &amp; profile of key stakeholders to manage functional relationships. Analyze stakeholder technical needs and partner with them to share relevant information. Engage with business partners (internal/external) on a periodic basis and establish credibility for exchanging functional information. Design Research: Requires knowledge of: Principles of research; Best practices of qualitative and quantitative rese</w:t>
      </w:r>
    </w:p>
    <w:p>
      <w:hyperlink r:id="rId61">
        <w:r>
          <w:rPr>
            <w:color w:val="1155CC"/>
            <w:u w:val="single"/>
          </w:rPr>
          <w:t>View source →</w:t>
        </w:r>
      </w:hyperlink>
    </w:p>
    <w:p/>
    <w:p>
      <w:r>
        <w:rPr>
          <w:b/>
          <w:color w:val="16243F"/>
          <w:sz w:val="25"/>
        </w:rPr>
        <w:t>54.  (USA) Staff, UX Designer  —  Walmart</w:t>
      </w:r>
    </w:p>
    <w:p>
      <w:r>
        <w:rPr>
          <w:i/>
          <w:color w:val="6B7280"/>
          <w:sz w:val="19"/>
        </w:rPr>
        <w:t>themuse · Bentonville, AR</w:t>
      </w:r>
    </w:p>
    <w:p>
      <w:r>
        <w:rPr>
          <w:b/>
          <w:color w:val="1F6F6B"/>
          <w:sz w:val="21"/>
        </w:rPr>
        <w:t>Adobe skills:  Photoshop  ·  Illustrator</w:t>
      </w:r>
    </w:p>
    <w:p>
      <w:r>
        <w:rPr>
          <w:color w:val="23303F"/>
          <w:sz w:val="21"/>
        </w:rPr>
        <w:t>Position Summary... What you'll do... User Discovery Requires knowledge of User experience strategies User interviews and surveys User journeys Story boards Contextual inquiries To assess gaps between business expectations and user experience strategies Leverages a deep understanding of trends in user consumption habits to develop or improve interaction design and user experience strategies Anticipates and mitigates risks during information synthesis and independently arrives at possible solutions for interactive designs Analyzes and interprets existing data for example web analytics user surveys customer support calls Managing Functional Partnerships Requires knowledge of 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 To build maintain and enhance effective internal and external partnerships clearly draft valuable information and seek input Influence technical outcomes and assist in communicating shared goals with groups and parties by linking their interests to that of the business Identify and address additional partner technical needs and educate them on value creation Communicate with other individuals or teams to solve shared business problems cooperatively Consul</w:t>
      </w:r>
    </w:p>
    <w:p>
      <w:hyperlink r:id="rId62">
        <w:r>
          <w:rPr>
            <w:color w:val="1155CC"/>
            <w:u w:val="single"/>
          </w:rPr>
          <w:t>View source →</w:t>
        </w:r>
      </w:hyperlink>
    </w:p>
    <w:p/>
    <w:p>
      <w:r>
        <w:rPr>
          <w:b/>
          <w:color w:val="16243F"/>
          <w:sz w:val="25"/>
        </w:rPr>
        <w:t>55.  Director, UX Design of Experience Strategy-Services  —  Walmart</w:t>
      </w:r>
    </w:p>
    <w:p>
      <w:r>
        <w:rPr>
          <w:i/>
          <w:color w:val="6B7280"/>
          <w:sz w:val="19"/>
        </w:rPr>
        <w:t>themuse · Springdale, AR</w:t>
      </w:r>
    </w:p>
    <w:p>
      <w:r>
        <w:rPr>
          <w:b/>
          <w:color w:val="1F6F6B"/>
          <w:sz w:val="21"/>
        </w:rPr>
        <w:t>Adobe skills:  Photoshop  ·  Illustrator</w:t>
      </w:r>
    </w:p>
    <w:p>
      <w:r>
        <w:rPr>
          <w:color w:val="23303F"/>
          <w:sz w:val="21"/>
        </w:rPr>
        <w:t>Position Summary... Sam's Club aims to turn services into a predictive engine that keeps shelves full, costs low, and experiences effortless. The Director of Experience Strategy - Services will drive the transformation of services and product placement systems to create seamless, efficient, and intelligent experiences for associates, suppliers, and internal business partners. This role focuses on designing end-to-end services experiences that reduce friction, anticipate needs, and leverage emerging technologies such as AI and agentive systems to improve accuracy, efficiency, and business value. What you'll do... What You'll Do Reimagine Services Journeys - Within 6 months, design a unified services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services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services blueprint that looks 2-3 years ahead, showing how advanced systems and intelligent agents will shape the future of supply chain experience. Measure Out</w:t>
      </w:r>
    </w:p>
    <w:p>
      <w:hyperlink r:id="rId63">
        <w:r>
          <w:rPr>
            <w:color w:val="1155CC"/>
            <w:u w:val="single"/>
          </w:rPr>
          <w:t>View source →</w:t>
        </w:r>
      </w:hyperlink>
    </w:p>
    <w:p/>
    <w:p>
      <w:r>
        <w:rPr>
          <w:b/>
          <w:color w:val="16243F"/>
          <w:sz w:val="25"/>
        </w:rPr>
        <w:t>56.  Principal, UX Designer - Walmart Business  —  Walmart</w:t>
      </w:r>
    </w:p>
    <w:p>
      <w:r>
        <w:rPr>
          <w:i/>
          <w:color w:val="6B7280"/>
          <w:sz w:val="19"/>
        </w:rPr>
        <w:t>themuse · Rogers, AR</w:t>
      </w:r>
    </w:p>
    <w:p>
      <w:r>
        <w:rPr>
          <w:b/>
          <w:color w:val="1F6F6B"/>
          <w:sz w:val="21"/>
        </w:rPr>
        <w:t>Adobe skills:  Photoshop  ·  Illustrator</w:t>
      </w:r>
    </w:p>
    <w:p>
      <w:r>
        <w:rPr>
          <w:color w:val="23303F"/>
          <w:sz w:val="21"/>
        </w:rPr>
        <w:t>Position Summary... What you'll do... Principal UX Product Designer - Walmart Business About the Team At Walmart Business we're working to be the first, best stop for organizations of all sizes to buy the things they need and get them where they need them. We offer the same great strengths of Walmart - things every day low prices, and a huge assortment of products - with business tools like organizational management, spend management, integration with external procurement tools and more. It's a fun, complex collaboration of consumer and enterprise interfaces. We're growing very quickly and have an huge opportunity in front of us. We work closely with business, product, and engineering partners to improve our process, execute great work, and make progress quickly. We are looking for a creative, talented Principal UX Product Designer who can coalesce large systems into an intuitive, usable whole as well as someone interested in raising the bar for craft and culture across our Design organization. If you are a hands-on problem solver who can work with multiple stakeholders, can turn limitations into opportunities, and can lead the team in setting a future vision then this may be the role for you. This opportunity is in Bentonville, Arkansas where we are expanding our design community in our new, state-of-the-art campus. You will sweep us off our feet if you have... Mastery of a wide spectrum of design disciplines. Strong craft and a dedication to efficient, high-quality executio</w:t>
      </w:r>
    </w:p>
    <w:p>
      <w:hyperlink r:id="rId64">
        <w:r>
          <w:rPr>
            <w:color w:val="1155CC"/>
            <w:u w:val="single"/>
          </w:rPr>
          <w:t>View source →</w:t>
        </w:r>
      </w:hyperlink>
    </w:p>
    <w:p/>
    <w:p>
      <w:r>
        <w:rPr>
          <w:b/>
          <w:color w:val="16243F"/>
          <w:sz w:val="25"/>
        </w:rPr>
        <w:t>57.  Director, UX Design of Experience Strategy-Merchandising  —  Walmart</w:t>
      </w:r>
    </w:p>
    <w:p>
      <w:r>
        <w:rPr>
          <w:i/>
          <w:color w:val="6B7280"/>
          <w:sz w:val="19"/>
        </w:rPr>
        <w:t>themuse · Rogers, AR</w:t>
      </w:r>
    </w:p>
    <w:p>
      <w:r>
        <w:rPr>
          <w:b/>
          <w:color w:val="1F6F6B"/>
          <w:sz w:val="21"/>
        </w:rPr>
        <w:t>Adobe skills:  Photoshop  ·  Illustrator</w:t>
      </w:r>
    </w:p>
    <w:p>
      <w:r>
        <w:rPr>
          <w:color w:val="23303F"/>
          <w:sz w:val="21"/>
        </w:rPr>
        <w:t>Position Summary... Sam's Club aims to turn merchandising into a predictive engine that keeps shelves full, costs low, and experiences effortless. The Director of Experience Strategy - Merchandising will drive the transformation of merchandising and product placement systems to create seamless, efficient, and intelligent experiences for associates, suppliers, and internal business partners. This role focuses on designing end-to-end merchandising experiences that reduce friction, anticipate needs, and leverage emerging technologies such as AI and agentive systems to improve accuracy, efficiency, and business value. What you'll do... What You'll Do Reimagine Merchandising Journeys - Within 6 months, design a unified merchandising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merchandising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merchandising blueprint that looks 2-3 years ahead, showing how advanced systems and intelligent agents will shape the future</w:t>
      </w:r>
    </w:p>
    <w:p>
      <w:hyperlink r:id="rId65">
        <w:r>
          <w:rPr>
            <w:color w:val="1155CC"/>
            <w:u w:val="single"/>
          </w:rPr>
          <w:t>View source →</w:t>
        </w:r>
      </w:hyperlink>
    </w:p>
    <w:p/>
    <w:p>
      <w:r>
        <w:rPr>
          <w:b/>
          <w:color w:val="16243F"/>
          <w:sz w:val="25"/>
        </w:rPr>
        <w:t>58.  (USA) Senior Manager, Creative- Associate Creative Director, Design- Walmart+  —  Walmart</w:t>
      </w:r>
    </w:p>
    <w:p>
      <w:r>
        <w:rPr>
          <w:i/>
          <w:color w:val="6B7280"/>
          <w:sz w:val="19"/>
        </w:rPr>
        <w:t>themuse · La Mirada, CA</w:t>
      </w:r>
    </w:p>
    <w:p>
      <w:r>
        <w:rPr>
          <w:b/>
          <w:color w:val="1F6F6B"/>
          <w:sz w:val="21"/>
        </w:rPr>
        <w:t>Adobe skills:  Illustrator</w:t>
      </w:r>
    </w:p>
    <w:p>
      <w:r>
        <w:rPr>
          <w:color w:val="23303F"/>
          <w:sz w:val="21"/>
        </w:rPr>
        <w:t>Position Summary... As Associate Creative Director for Walmart+, you will lead the internal design team in shaping the visual identity and marketing assets across Walmart's digital platforms. You'll oversee the creation of cohesive, brand-consistent experiences across desktop, mobile, and app environments, while collaborating with cross-functional teams to align design with broader business goals. You'll manage high-impact projects, mentor designers, and drive innovation through cutting-edge design systems and trend integration. Your leadership will ensure the Walmart+ brand remains visually compelling, strategically aligned, and customer-focused across all touchpoints. What you'll do... Leadership: Support the Creative Director and drive the day-to-day operation of the Walmart+ design team including leading a team of designers, partnering with copy and managing multiple cross functional stakeholder relationships. Collaboration: Work closely with creative, marketing, production, and other key stakeholders to implement design systems that achieve broader Walmart+ business goals. Pursue ways that we can work better, faster. Manage projects that are on-brief and polished, mitigating feedback, ultimately keeping workstreams on track. Partner with Creative Account Management and Production teams to manage timelines and executions to concept breakthrough creative on schedule and on budget. Walmart+ Innovation: Oversee the creation of sustainable, cutting-edge design systems that re</w:t>
      </w:r>
    </w:p>
    <w:p>
      <w:hyperlink r:id="rId66">
        <w:r>
          <w:rPr>
            <w:color w:val="1155CC"/>
            <w:u w:val="single"/>
          </w:rPr>
          <w:t>View source →</w:t>
        </w:r>
      </w:hyperlink>
    </w:p>
    <w:p/>
    <w:p>
      <w:r>
        <w:rPr>
          <w:b/>
          <w:color w:val="16243F"/>
          <w:sz w:val="25"/>
        </w:rPr>
        <w:t>59.  (USA) Senior Manager, Creative- Associate Creative Director, Design- Walmart+  —  Walmart</w:t>
      </w:r>
    </w:p>
    <w:p>
      <w:r>
        <w:rPr>
          <w:i/>
          <w:color w:val="6B7280"/>
          <w:sz w:val="19"/>
        </w:rPr>
        <w:t>themuse · La Mirada, CA</w:t>
      </w:r>
    </w:p>
    <w:p>
      <w:r>
        <w:rPr>
          <w:b/>
          <w:color w:val="1F6F6B"/>
          <w:sz w:val="21"/>
        </w:rPr>
        <w:t>Adobe skills:  Illustrator</w:t>
      </w:r>
    </w:p>
    <w:p>
      <w:r>
        <w:rPr>
          <w:color w:val="23303F"/>
          <w:sz w:val="21"/>
        </w:rPr>
        <w:t>Position Summary... As Associate Creative Director for Walmart+, you will lead the internal design team in shaping the visual identity and marketing assets across Walmart's digital platforms. You'll oversee the creation of cohesive, brand-consistent experiences across desktop, mobile, and app environments, while collaborating with cross-functional teams to align design with broader business goals. You'll manage high-impact projects, mentor designers, and drive innovation through cutting-edge design systems and trend integration. Your leadership will ensure the Walmart+ brand remains visually compelling, strategically aligned, and customer-focused across all touchpoints. What you'll do... Leadership: Support the Creative Director and drive the day-to-day operation of the Walmart+ design team including leading a team of designers, partnering with copy and managing multiple cross functional stakeholder relationships. Collaboration: Work closely with creative, marketing, production, and other key stakeholders to implement design systems that achieve broader Walmart+ business goals. Pursue ways that we can work better, faster. Manage projects that are on-brief and polished, mitigating feedback, ultimately keeping workstreams on track. Partner with Creative Account Management and Production teams to manage timelines and executions to concept breakthrough creative on schedule and on budget. Walmart+ Innovation: Oversee the creation of sustainable, cutting-edge design systems that re</w:t>
      </w:r>
    </w:p>
    <w:p>
      <w:hyperlink r:id="rId67">
        <w:r>
          <w:rPr>
            <w:color w:val="1155CC"/>
            <w:u w:val="single"/>
          </w:rPr>
          <w:t>View source →</w:t>
        </w:r>
      </w:hyperlink>
    </w:p>
    <w:p/>
    <w:p>
      <w:r>
        <w:rPr>
          <w:b/>
          <w:color w:val="16243F"/>
          <w:sz w:val="25"/>
        </w:rPr>
        <w:t>60.  Principal Product Designer, Payer  —  Headway</w:t>
      </w:r>
    </w:p>
    <w:p>
      <w:r>
        <w:rPr>
          <w:i/>
          <w:color w:val="6B7280"/>
          <w:sz w:val="19"/>
        </w:rPr>
        <w:t>themuse · Flexible / Remote</w:t>
      </w:r>
    </w:p>
    <w:p>
      <w:r>
        <w:rPr>
          <w:b/>
          <w:color w:val="1F6F6B"/>
          <w:sz w:val="21"/>
        </w:rPr>
        <w:t>Adobe skills:  Illustrator</w:t>
      </w:r>
    </w:p>
    <w:p>
      <w:r>
        <w:rPr>
          <w:color w:val="23303F"/>
          <w:sz w:val="21"/>
        </w:rPr>
        <w:t>1 in 4 people in the US have a treatable mental health condition, but most providers don't accept insurance, making therapy too expensive for most people. Headway’s mission is to fix this by building a new mental healthcare system everyone can access. We started by solving the biggest barrier to care: insurance. The admin work - credentialing, claims, payment reconciliation - is a nightmare. We've automated that. But we're going further. Over 75,000 providers across all 50 states run their practice on our software, serving over 1 million patients. We are building the best tools for therapists to run their entire practice, reimagining the experience of finding a therapist, and investing in the platform foundations to enable this at scale. We aren't just a billing layer; we are becoming the platform where care actually happens. We're a Series D company with $325M+ in funding (a16z, Accel, Spark Capital, etc.), looking for exceptional people to help us achieve this mission. We want your time here to be the most meaningful experience of your career. Join us, and help change mental healthcare for the better. About the Role At Headway, trust is foundational. Patients trust us to connect them with quality providers. Providers trust us to handle the complexity of insurance. And payers trust us to maintain clinical and coding integrity across our entire network. As a Principal Product Designer on the Payer group, you'll be the design anchor for the entire group focused on building the</w:t>
      </w:r>
    </w:p>
    <w:p>
      <w:hyperlink r:id="rId68">
        <w:r>
          <w:rPr>
            <w:color w:val="1155CC"/>
            <w:u w:val="single"/>
          </w:rPr>
          <w:t>View source →</w:t>
        </w:r>
      </w:hyperlink>
    </w:p>
    <w:p/>
    <w:p>
      <w:r>
        <w:rPr>
          <w:b/>
          <w:color w:val="16243F"/>
          <w:sz w:val="25"/>
        </w:rPr>
        <w:t>61.  (USA) Senior UX Designer  —  Walmart</w:t>
      </w:r>
    </w:p>
    <w:p>
      <w:r>
        <w:rPr>
          <w:i/>
          <w:color w:val="6B7280"/>
          <w:sz w:val="19"/>
        </w:rPr>
        <w:t>themuse · Rogers, AR</w:t>
      </w:r>
    </w:p>
    <w:p>
      <w:r>
        <w:rPr>
          <w:b/>
          <w:color w:val="1F6F6B"/>
          <w:sz w:val="21"/>
        </w:rPr>
        <w:t>Adobe skills:  XD</w:t>
      </w:r>
    </w:p>
    <w:p>
      <w:r>
        <w:rPr>
          <w:color w:val="23303F"/>
          <w:sz w:val="21"/>
        </w:rPr>
        <w:t xml:space="preserve">Position Summary... What you'll do... What you'll do User Discovery Assess gaps between business expectations and user experience strategies. Leverage a deep understanding of trends in user consumption habits to develop or improve interaction design and user experience strategies. Anticipate and mitigate risks during information synthesis and independently arrive at possible solutions for interactive designs. Analyze and interpret existing data, such as web analytics, user surveys, and customer support calls. Managing Functional Partnerships Build, maintain, and enhance effective internal and external partnerships. Clearly draft valuable information and seek input. Influence technical outcomes and assist in communicating shared goals with groups and parties by linking their interests to that of the business. Identify and address additional partner technical needs and educate them on value creation. Communicate with other individuals or teams to solve shared business problems cooperatively. Consult regularly with leaders of business units to advise on business strategy decisions. Bring ideas and technical solutions proactively to business partners and stakeholders. Design Research Independently propose hypotheses for research. Provide inputs to modify research approaches and execution plans. Guide research processes with inputs regarding type, quality, and quantity of data and information to be collected. Verify the reliability and accuracy of the information through detailed </w:t>
      </w:r>
    </w:p>
    <w:p>
      <w:hyperlink r:id="rId69">
        <w:r>
          <w:rPr>
            <w:color w:val="1155CC"/>
            <w:u w:val="single"/>
          </w:rPr>
          <w:t>View source →</w:t>
        </w:r>
      </w:hyperlink>
    </w:p>
    <w:p/>
    <w:p>
      <w:r>
        <w:rPr>
          <w:b/>
          <w:color w:val="16243F"/>
          <w:sz w:val="25"/>
        </w:rPr>
        <w:t>62.  (USA) Design Researcher III  —  Walmart</w:t>
      </w:r>
    </w:p>
    <w:p>
      <w:r>
        <w:rPr>
          <w:i/>
          <w:color w:val="6B7280"/>
          <w:sz w:val="19"/>
        </w:rPr>
        <w:t>themuse · Rogers, AR</w:t>
      </w:r>
    </w:p>
    <w:p>
      <w:r>
        <w:rPr>
          <w:b/>
          <w:color w:val="1F6F6B"/>
          <w:sz w:val="21"/>
        </w:rPr>
        <w:t>Adobe skills:  Photoshop  ·  Illustrator</w:t>
      </w:r>
    </w:p>
    <w:p>
      <w:r>
        <w:rPr>
          <w:color w:val="23303F"/>
          <w:sz w:val="21"/>
        </w:rPr>
        <w:t>Position Summary... What you'll do... User Discovery:Requires knowledge of:User experience strategies; User interviews and surveys; User journeys; Story boards; Contextual inquiries.To understand user requirements by conducting interviews and surveys and by assisting in creating user journey and story boards. Conducts preliminary activities to assist with user research and user experience strategy development. Develops an understanding of trends in user consumption habits. Explores user problems and content requirements (for example, elements required of the site to meet user needs). Analyzes, with guidance, qualitative user data.Managing Functional Partnerships :Requires knowledge of:Stakeholder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differences.To understand the interests ; profile of key stakeholders to manage functional relationships. Analyze stakeholder technical needs and partner with them to share relevant information. Engage with business partners (internal/external) on a periodic basis and establish credibility for exchanging functional information.Design Research :Requires knowledge of:Principles of research; Best practices of qualitative and quantitative research; Dat</w:t>
      </w:r>
    </w:p>
    <w:p>
      <w:hyperlink r:id="rId70">
        <w:r>
          <w:rPr>
            <w:color w:val="1155CC"/>
            <w:u w:val="single"/>
          </w:rPr>
          <w:t>View source →</w:t>
        </w:r>
      </w:hyperlink>
    </w:p>
    <w:p/>
    <w:p>
      <w:r>
        <w:rPr>
          <w:b/>
          <w:color w:val="16243F"/>
          <w:sz w:val="25"/>
        </w:rPr>
        <w:t>63.  (USA) Design Researcher III  —  Walmart</w:t>
      </w:r>
    </w:p>
    <w:p>
      <w:r>
        <w:rPr>
          <w:i/>
          <w:color w:val="6B7280"/>
          <w:sz w:val="19"/>
        </w:rPr>
        <w:t>themuse · Fayetteville, AR</w:t>
      </w:r>
    </w:p>
    <w:p>
      <w:r>
        <w:rPr>
          <w:b/>
          <w:color w:val="1F6F6B"/>
          <w:sz w:val="21"/>
        </w:rPr>
        <w:t>Adobe skills:  Photoshop  ·  Illustrator</w:t>
      </w:r>
    </w:p>
    <w:p>
      <w:r>
        <w:rPr>
          <w:color w:val="23303F"/>
          <w:sz w:val="21"/>
        </w:rPr>
        <w:t>Position Summary... What you'll do... User Discovery:Requires knowledge of:User experience strategies; User interviews and surveys; User journeys; Story boards; Contextual inquiries.To understand user requirements by conducting interviews and surveys and by assisting in creating user journey and story boards. Conducts preliminary activities to assist with user research and user experience strategy development. Develops an understanding of trends in user consumption habits. Explores user problems and content requirements (for example, elements required of the site to meet user needs). Analyzes, with guidance, qualitative user data.Managing Functional Partnerships :Requires knowledge of:Stakeholder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differences.To understand the interests ; profile of key stakeholders to manage functional relationships. Analyze stakeholder technical needs and partner with them to share relevant information. Engage with business partners (internal/external) on a periodic basis and establish credibility for exchanging functional information.Design Research :Requires knowledge of:Principles of research; Best practices of qualitative and quantitative research; Dat</w:t>
      </w:r>
    </w:p>
    <w:p>
      <w:hyperlink r:id="rId71">
        <w:r>
          <w:rPr>
            <w:color w:val="1155CC"/>
            <w:u w:val="single"/>
          </w:rPr>
          <w:t>View source →</w:t>
        </w:r>
      </w:hyperlink>
    </w:p>
    <w:p/>
    <w:p>
      <w:r>
        <w:rPr>
          <w:b/>
          <w:color w:val="16243F"/>
          <w:sz w:val="25"/>
        </w:rPr>
        <w:t>64.  Senior Manager, UX Design - Core Ecommerce  —  Walmart</w:t>
      </w:r>
    </w:p>
    <w:p>
      <w:r>
        <w:rPr>
          <w:i/>
          <w:color w:val="6B7280"/>
          <w:sz w:val="19"/>
        </w:rPr>
        <w:t>themuse · Berkeley, CA</w:t>
      </w:r>
    </w:p>
    <w:p>
      <w:r>
        <w:rPr>
          <w:b/>
          <w:color w:val="1F6F6B"/>
          <w:sz w:val="21"/>
        </w:rPr>
        <w:t>Adobe skills:  Illustrator</w:t>
      </w:r>
    </w:p>
    <w:p>
      <w:r>
        <w:rPr>
          <w:color w:val="23303F"/>
          <w:sz w:val="21"/>
        </w:rPr>
        <w:t>Position Summary... What you'll do... Senior Manager, UX Design - Core Ecommerce Location: San Bruno, CA About the Team Join our award-winning design team and help shape the future of retail. Our mission is to bring dignity and access to all through design excellenceregardless of zip code or bank account. We design compelling experiences that improve the daily lives of millions of customers, whether at home, in-store, or on the go. As part of the design team at the forefront of retail innovation, you'll help build best-in-class experiences that drive continuous improvement for one of the worlds largest companies. If youre motivated by complex challenges and want to redefine commerce and consumer services, a design role at Walmart could be the opportunity youve been looking for. About the Role As aSenior UX Manager on the Core Ecommerce team, you will lead a team to articulate the strategy and design for key parts of the Walmart.com and mobile app shopping experiences, focused on building and mentoring your team and workflow for high impact results. You will use your deep understanding of consumer app patterns and retail experiences to transform how our customers complete their shopping missions in our app and on our site. You'll be accountable for the craft and timely delivery of your teams work, and you'll own and present a strong design POV within your partner set to shape market-leading solutions via the product roadmap. You'll sweep us off our feet if you have... Excellen</w:t>
      </w:r>
    </w:p>
    <w:p>
      <w:hyperlink r:id="rId72">
        <w:r>
          <w:rPr>
            <w:color w:val="1155CC"/>
            <w:u w:val="single"/>
          </w:rPr>
          <w:t>View source →</w:t>
        </w:r>
      </w:hyperlink>
    </w:p>
    <w:p/>
    <w:p>
      <w:r>
        <w:rPr>
          <w:b/>
          <w:color w:val="16243F"/>
          <w:sz w:val="25"/>
        </w:rPr>
        <w:t>65.  Mid Weight Product Designer  —  Experian</w:t>
      </w:r>
    </w:p>
    <w:p>
      <w:r>
        <w:rPr>
          <w:i/>
          <w:color w:val="6B7280"/>
          <w:sz w:val="19"/>
        </w:rPr>
        <w:t>themuse · London, United Kingdom</w:t>
      </w:r>
    </w:p>
    <w:p>
      <w:r>
        <w:rPr>
          <w:b/>
          <w:color w:val="1F6F6B"/>
          <w:sz w:val="21"/>
        </w:rPr>
        <w:t>Adobe skills:  Photoshop  ·  Illustrator</w:t>
      </w:r>
    </w:p>
    <w:p>
      <w:r>
        <w:rPr>
          <w:color w:val="23303F"/>
          <w:sz w:val="21"/>
        </w:rPr>
        <w:t>Company Description Experian is a global data and technology company, powering opportunities for people and businesses around the world. We help to redefine lending practices, uncover and prevent fraud, simplify healthcare, create marketing solutions, and gain deeper insights into the automotive market, all using our unique combination of data, analytics and software. We also assist millions of people to realize their financial goals and help them save time and money. We operate across a range of markets, from financial services to healthcare, automotive, agribusiness, insurance, and many more industry segments. We invest in people and new advanced technologies to unlock the power of data. As a FTSE 100 Index company listed on the London Stock Exchange (EXPN), we have a team of 22,500 people across 32 countries. Our corporate headquarters are in Dublin, Ireland. Learn more at experianplc.com. Description We're looking for a Mid Weight Product Designer at Experian to turn ambiguous opportunities into clear experiences: shaping new propositions, validating them with real users, and iterating until they earn a place in people's financial lives. As a Product Designer at Experian, you will be part of a cross-functional product team, or 'Domain'. You'll work with the Product Manager, Engineers and other team members to empathise with our users, balance their needs with business objectives, validate hypotheses and deliver and iterate on elegant solutions. Reporting to the Lead Produ</w:t>
      </w:r>
    </w:p>
    <w:p>
      <w:hyperlink r:id="rId73">
        <w:r>
          <w:rPr>
            <w:color w:val="1155CC"/>
            <w:u w:val="single"/>
          </w:rPr>
          <w:t>View source →</w:t>
        </w:r>
      </w:hyperlink>
    </w:p>
    <w:p/>
    <w:p>
      <w:r>
        <w:rPr>
          <w:b/>
          <w:color w:val="16243F"/>
          <w:sz w:val="25"/>
        </w:rPr>
        <w:t>66.  (USA) Senior UX Designer  —  Walmart</w:t>
      </w:r>
    </w:p>
    <w:p>
      <w:r>
        <w:rPr>
          <w:i/>
          <w:color w:val="6B7280"/>
          <w:sz w:val="19"/>
        </w:rPr>
        <w:t>themuse · Rogers, AR</w:t>
      </w:r>
    </w:p>
    <w:p>
      <w:r>
        <w:rPr>
          <w:b/>
          <w:color w:val="1F6F6B"/>
          <w:sz w:val="21"/>
        </w:rPr>
        <w:t>Adobe skills:  XD</w:t>
      </w:r>
    </w:p>
    <w:p>
      <w:r>
        <w:rPr>
          <w:color w:val="23303F"/>
          <w:sz w:val="21"/>
        </w:rPr>
        <w:t xml:space="preserve">Position Summary... What you'll do... What you'll do User Discovery Assess gaps between business expectations and user experience strategies. Leverage a deep understanding of trends in user consumption habits to develop or improve interaction design and user experience strategies. Anticipate and mitigate risks during information synthesis and independently arrive at possible solutions for interactive designs. Analyze and interpret existing data, such as web analytics, user surveys, and customer support calls. Managing Functional Partnerships Build, maintain, and enhance effective internal and external partnerships. Clearly draft valuable information and seek input. Influence technical outcomes and assist in communicating shared goals with groups and parties by linking their interests to that of the business. Identify and address additional partner technical needs and educate them on value creation. Communicate with other individuals or teams to solve shared business problems cooperatively. Consult regularly with leaders of business units to advise on business strategy decisions. Bring ideas and technical solutions proactively to business partners and stakeholders. Design Research Independently propose hypotheses for research. Provide inputs to modify research approaches and execution plans. Guide research processes with inputs regarding type, quality, and quantity of data and information to be collected. Verify the reliability and accuracy of the information through detailed </w:t>
      </w:r>
    </w:p>
    <w:p>
      <w:hyperlink r:id="rId74">
        <w:r>
          <w:rPr>
            <w:color w:val="1155CC"/>
            <w:u w:val="single"/>
          </w:rPr>
          <w:t>View source →</w:t>
        </w:r>
      </w:hyperlink>
    </w:p>
    <w:p/>
    <w:p>
      <w:r>
        <w:rPr>
          <w:b/>
          <w:color w:val="16243F"/>
          <w:sz w:val="25"/>
        </w:rPr>
        <w:t>67.  (USA) Senior Manager, Creative- Associate Creative Director, Design- Walmart+  —  Walmart</w:t>
      </w:r>
    </w:p>
    <w:p>
      <w:r>
        <w:rPr>
          <w:i/>
          <w:color w:val="6B7280"/>
          <w:sz w:val="19"/>
        </w:rPr>
        <w:t>themuse · Compton, CA</w:t>
      </w:r>
    </w:p>
    <w:p>
      <w:r>
        <w:rPr>
          <w:b/>
          <w:color w:val="1F6F6B"/>
          <w:sz w:val="21"/>
        </w:rPr>
        <w:t>Adobe skills:  Illustrator</w:t>
      </w:r>
    </w:p>
    <w:p>
      <w:r>
        <w:rPr>
          <w:color w:val="23303F"/>
          <w:sz w:val="21"/>
        </w:rPr>
        <w:t>Position Summary... As Associate Creative Director for Walmart+, you will lead the internal design team in shaping the visual identity and marketing assets across Walmart's digital platforms. You'll oversee the creation of cohesive, brand-consistent experiences across desktop, mobile, and app environments, while collaborating with cross-functional teams to align design with broader business goals. You'll manage high-impact projects, mentor designers, and drive innovation through cutting-edge design systems and trend integration. Your leadership will ensure the Walmart+ brand remains visually compelling, strategically aligned, and customer-focused across all touchpoints. What you'll do... Leadership: Support the Creative Director and drive the day-to-day operation of the Walmart+ design team including leading a team of designers, partnering with copy and managing multiple cross functional stakeholder relationships. Collaboration: Work closely with creative, marketing, production, and other key stakeholders to implement design systems that achieve broader Walmart+ business goals. Pursue ways that we can work better, faster. Manage projects that are on-brief and polished, mitigating feedback, ultimately keeping workstreams on track. Partner with Creative Account Management and Production teams to manage timelines and executions to concept breakthrough creative on schedule and on budget. Walmart+ Innovation: Oversee the creation of sustainable, cutting-edge design systems that re</w:t>
      </w:r>
    </w:p>
    <w:p>
      <w:hyperlink r:id="rId75">
        <w:r>
          <w:rPr>
            <w:color w:val="1155CC"/>
            <w:u w:val="single"/>
          </w:rPr>
          <w:t>View source →</w:t>
        </w:r>
      </w:hyperlink>
    </w:p>
    <w:p/>
    <w:p>
      <w:r>
        <w:rPr>
          <w:b/>
          <w:color w:val="16243F"/>
          <w:sz w:val="25"/>
        </w:rPr>
        <w:t>68.  (USA) Senior Manager, Design Research  —  Walmart</w:t>
      </w:r>
    </w:p>
    <w:p>
      <w:r>
        <w:rPr>
          <w:i/>
          <w:color w:val="6B7280"/>
          <w:sz w:val="19"/>
        </w:rPr>
        <w:t>themuse · Fayetteville, AR</w:t>
      </w:r>
    </w:p>
    <w:p>
      <w:r>
        <w:rPr>
          <w:b/>
          <w:color w:val="1F6F6B"/>
          <w:sz w:val="21"/>
        </w:rPr>
        <w:t>Adobe skills:  Photoshop  ·  Illustrator</w:t>
      </w:r>
    </w:p>
    <w:p>
      <w:r>
        <w:rPr>
          <w:color w:val="23303F"/>
          <w:sz w:val="21"/>
        </w:rPr>
        <w:t>Position Summary... As a Senior Manager, Design Research at Sams Club, you will assess gaps between business expectations and user experience strategies by applying trends in user consumption habits and analyzing existing data. You will manage functional partnerships to achieve outcomes across international markets, leading cross-functional projects, and promoting collaboration. You will propose hypotheses, guiding research processes, verifying data accuracy, and translating insights into actionable recommendations to enhance user experience and product strategies. Additionally, you will influence stakeholders, understand customer needs, improve processes, and lead usability testing to ensure seamless product experiences. What you'll do... About The Team At Sams Club, were committed to being the membership you love the most. The Sams Club Design Research Team works across the digital and physical experiences to benefit our members and associates. What you'll do: Develop and improve user experience strategies through user interviews, surveys, journeys, storyboards, and contextual inquiries. Assess gaps between business expectations and user experience, applying trends in user consumption habits. Analyze data from web analytics, surveys, and support calls to inform interactive design solutions and mitigate risks. Stakeholder management, communication, and engagement, adapting to cultural differences for business value. Lead cross-functional initiatives, encouraging internationa</w:t>
      </w:r>
    </w:p>
    <w:p>
      <w:hyperlink r:id="rId76">
        <w:r>
          <w:rPr>
            <w:color w:val="1155CC"/>
            <w:u w:val="single"/>
          </w:rPr>
          <w:t>View source →</w:t>
        </w:r>
      </w:hyperlink>
    </w:p>
    <w:p/>
    <w:p>
      <w:r>
        <w:rPr>
          <w:b/>
          <w:color w:val="16243F"/>
          <w:sz w:val="25"/>
        </w:rPr>
        <w:t>69.  Principal, UX Designer - Walmart Business  —  Walmart</w:t>
      </w:r>
    </w:p>
    <w:p>
      <w:r>
        <w:rPr>
          <w:i/>
          <w:color w:val="6B7280"/>
          <w:sz w:val="19"/>
        </w:rPr>
        <w:t>themuse · Bentonville, AR</w:t>
      </w:r>
    </w:p>
    <w:p>
      <w:r>
        <w:rPr>
          <w:b/>
          <w:color w:val="1F6F6B"/>
          <w:sz w:val="21"/>
        </w:rPr>
        <w:t>Adobe skills:  Photoshop  ·  Illustrator</w:t>
      </w:r>
    </w:p>
    <w:p>
      <w:r>
        <w:rPr>
          <w:color w:val="23303F"/>
          <w:sz w:val="21"/>
        </w:rPr>
        <w:t>Position Summary... What you'll do... Principal UX Product Designer - Walmart Business About the Team At Walmart Business we're working to be the first, best stop for organizations of all sizes to buy the things they need and get them where they need them. We offer the same great strengths of Walmart - things every day low prices, and a huge assortment of products - with business tools like organizational management, spend management, integration with external procurement tools and more. It's a fun, complex collaboration of consumer and enterprise interfaces. We're growing very quickly and have an huge opportunity in front of us. We work closely with business, product, and engineering partners to improve our process, execute great work, and make progress quickly. We are looking for a creative, talented Principal UX Product Designer who can coalesce large systems into an intuitive, usable whole as well as someone interested in raising the bar for craft and culture across our Design organization. If you are a hands-on problem solver who can work with multiple stakeholders, can turn limitations into opportunities, and can lead the team in setting a future vision then this may be the role for you. This opportunity is in Bentonville, Arkansas where we are expanding our design community in our new, state-of-the-art campus. You will sweep us off our feet if you have... Mastery of a wide spectrum of design disciplines. Strong craft and a dedication to efficient, high-quality executio</w:t>
      </w:r>
    </w:p>
    <w:p>
      <w:hyperlink r:id="rId77">
        <w:r>
          <w:rPr>
            <w:color w:val="1155CC"/>
            <w:u w:val="single"/>
          </w:rPr>
          <w:t>View source →</w:t>
        </w:r>
      </w:hyperlink>
    </w:p>
    <w:p/>
    <w:p>
      <w:r>
        <w:rPr>
          <w:b/>
          <w:color w:val="16243F"/>
          <w:sz w:val="25"/>
        </w:rPr>
        <w:t>70.  (USA) Design Researcher III  —  Walmart</w:t>
      </w:r>
    </w:p>
    <w:p>
      <w:r>
        <w:rPr>
          <w:i/>
          <w:color w:val="6B7280"/>
          <w:sz w:val="19"/>
        </w:rPr>
        <w:t>themuse · Rogers, AR</w:t>
      </w:r>
    </w:p>
    <w:p>
      <w:r>
        <w:rPr>
          <w:b/>
          <w:color w:val="1F6F6B"/>
          <w:sz w:val="21"/>
        </w:rPr>
        <w:t>Adobe skills:  Photoshop  ·  Illustrator</w:t>
      </w:r>
    </w:p>
    <w:p>
      <w:r>
        <w:rPr>
          <w:color w:val="23303F"/>
          <w:sz w:val="21"/>
        </w:rPr>
        <w:t>Position Summary... What you'll do... User Discovery:Requires knowledge of:User experience strategies; User interviews and surveys; User journeys; Story boards; Contextual inquiries.To understand user requirements by conducting interviews and surveys and by assisting in creating user journey and story boards. Conducts preliminary activities to assist with user research and user experience strategy development. Develops an understanding of trends in user consumption habits. Explores user problems and content requirements (for example, elements required of the site to meet user needs). Analyzes, with guidance, qualitative user data.Managing Functional Partnerships :Requires knowledge of:Stakeholder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differences.To understand the interests ; profile of key stakeholders to manage functional relationships. Analyze stakeholder technical needs and partner with them to share relevant information. Engage with business partners (internal/external) on a periodic basis and establish credibility for exchanging functional information.Design Research :Requires knowledge of:Principles of research; Best practices of qualitative and quantitative research; Dat</w:t>
      </w:r>
    </w:p>
    <w:p>
      <w:hyperlink r:id="rId78">
        <w:r>
          <w:rPr>
            <w:color w:val="1155CC"/>
            <w:u w:val="single"/>
          </w:rPr>
          <w:t>View source →</w:t>
        </w:r>
      </w:hyperlink>
    </w:p>
    <w:p/>
    <w:p>
      <w:r>
        <w:rPr>
          <w:b/>
          <w:color w:val="16243F"/>
          <w:sz w:val="25"/>
        </w:rPr>
        <w:t>71.  Senior Manager, UX Design - Core Ecommerce  —  Walmart</w:t>
      </w:r>
    </w:p>
    <w:p>
      <w:r>
        <w:rPr>
          <w:i/>
          <w:color w:val="6B7280"/>
          <w:sz w:val="19"/>
        </w:rPr>
        <w:t>themuse · San Leandro, CA</w:t>
      </w:r>
    </w:p>
    <w:p>
      <w:r>
        <w:rPr>
          <w:b/>
          <w:color w:val="1F6F6B"/>
          <w:sz w:val="21"/>
        </w:rPr>
        <w:t>Adobe skills:  Illustrator</w:t>
      </w:r>
    </w:p>
    <w:p>
      <w:r>
        <w:rPr>
          <w:color w:val="23303F"/>
          <w:sz w:val="21"/>
        </w:rPr>
        <w:t>Position Summary... What you'll do... Senior Manager, UX Design - Core Ecommerce Location: San Bruno, CA About the Team Join our award-winning design team and help shape the future of retail. Our mission is to bring dignity and access to all through design excellenceregardless of zip code or bank account. We design compelling experiences that improve the daily lives of millions of customers, whether at home, in-store, or on the go. As part of the design team at the forefront of retail innovation, you'll help build best-in-class experiences that drive continuous improvement for one of the worlds largest companies. If youre motivated by complex challenges and want to redefine commerce and consumer services, a design role at Walmart could be the opportunity youve been looking for. About the Role As aSenior UX Manager on the Core Ecommerce team, you will lead a team to articulate the strategy and design for key parts of the Walmart.com and mobile app shopping experiences, focused on building and mentoring your team and workflow for high impact results. You will use your deep understanding of consumer app patterns and retail experiences to transform how our customers complete their shopping missions in our app and on our site. You'll be accountable for the craft and timely delivery of your teams work, and you'll own and present a strong design POV within your partner set to shape market-leading solutions via the product roadmap. You'll sweep us off our feet if you have... Excellen</w:t>
      </w:r>
    </w:p>
    <w:p>
      <w:hyperlink r:id="rId79">
        <w:r>
          <w:rPr>
            <w:color w:val="1155CC"/>
            <w:u w:val="single"/>
          </w:rPr>
          <w:t>View source →</w:t>
        </w:r>
      </w:hyperlink>
    </w:p>
    <w:p/>
    <w:p>
      <w:r>
        <w:rPr>
          <w:b/>
          <w:color w:val="16243F"/>
          <w:sz w:val="25"/>
        </w:rPr>
        <w:t>72.  (USA) Senior UX Designer  —  Walmart</w:t>
      </w:r>
    </w:p>
    <w:p>
      <w:r>
        <w:rPr>
          <w:i/>
          <w:color w:val="6B7280"/>
          <w:sz w:val="19"/>
        </w:rPr>
        <w:t>themuse · Springdale, AR</w:t>
      </w:r>
    </w:p>
    <w:p>
      <w:r>
        <w:rPr>
          <w:b/>
          <w:color w:val="1F6F6B"/>
          <w:sz w:val="21"/>
        </w:rPr>
        <w:t>Adobe skills:  XD</w:t>
      </w:r>
    </w:p>
    <w:p>
      <w:r>
        <w:rPr>
          <w:color w:val="23303F"/>
          <w:sz w:val="21"/>
        </w:rPr>
        <w:t xml:space="preserve">Position Summary... What you'll do... What you'll do User Discovery Assess gaps between business expectations and user experience strategies. Leverage a deep understanding of trends in user consumption habits to develop or improve interaction design and user experience strategies. Anticipate and mitigate risks during information synthesis and independently arrive at possible solutions for interactive designs. Analyze and interpret existing data, such as web analytics, user surveys, and customer support calls. Managing Functional Partnerships Build, maintain, and enhance effective internal and external partnerships. Clearly draft valuable information and seek input. Influence technical outcomes and assist in communicating shared goals with groups and parties by linking their interests to that of the business. Identify and address additional partner technical needs and educate them on value creation. Communicate with other individuals or teams to solve shared business problems cooperatively. Consult regularly with leaders of business units to advise on business strategy decisions. Bring ideas and technical solutions proactively to business partners and stakeholders. Design Research Independently propose hypotheses for research. Provide inputs to modify research approaches and execution plans. Guide research processes with inputs regarding type, quality, and quantity of data and information to be collected. Verify the reliability and accuracy of the information through detailed </w:t>
      </w:r>
    </w:p>
    <w:p>
      <w:hyperlink r:id="rId80">
        <w:r>
          <w:rPr>
            <w:color w:val="1155CC"/>
            <w:u w:val="single"/>
          </w:rPr>
          <w:t>View source →</w:t>
        </w:r>
      </w:hyperlink>
    </w:p>
    <w:p/>
    <w:p>
      <w:r>
        <w:rPr>
          <w:b/>
          <w:color w:val="16243F"/>
          <w:sz w:val="25"/>
        </w:rPr>
        <w:t>73.  Director, UX Design of Experience Strategy-Services  —  Walmart</w:t>
      </w:r>
    </w:p>
    <w:p>
      <w:r>
        <w:rPr>
          <w:i/>
          <w:color w:val="6B7280"/>
          <w:sz w:val="19"/>
        </w:rPr>
        <w:t>themuse · Rogers, AR</w:t>
      </w:r>
    </w:p>
    <w:p>
      <w:r>
        <w:rPr>
          <w:b/>
          <w:color w:val="1F6F6B"/>
          <w:sz w:val="21"/>
        </w:rPr>
        <w:t>Adobe skills:  Photoshop  ·  Illustrator</w:t>
      </w:r>
    </w:p>
    <w:p>
      <w:r>
        <w:rPr>
          <w:color w:val="23303F"/>
          <w:sz w:val="21"/>
        </w:rPr>
        <w:t>Position Summary... Sam's Club aims to turn services into a predictive engine that keeps shelves full, costs low, and experiences effortless. The Director of Experience Strategy - Services will drive the transformation of services and product placement systems to create seamless, efficient, and intelligent experiences for associates, suppliers, and internal business partners. This role focuses on designing end-to-end services experiences that reduce friction, anticipate needs, and leverage emerging technologies such as AI and agentive systems to improve accuracy, efficiency, and business value. What you'll do... What You'll Do Reimagine Services Journeys - Within 6 months, design a unified services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services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services blueprint that looks 2-3 years ahead, showing how advanced systems and intelligent agents will shape the future of supply chain experience. Measure Out</w:t>
      </w:r>
    </w:p>
    <w:p>
      <w:hyperlink r:id="rId81">
        <w:r>
          <w:rPr>
            <w:color w:val="1155CC"/>
            <w:u w:val="single"/>
          </w:rPr>
          <w:t>View source →</w:t>
        </w:r>
      </w:hyperlink>
    </w:p>
    <w:p/>
    <w:p>
      <w:r>
        <w:rPr>
          <w:b/>
          <w:color w:val="16243F"/>
          <w:sz w:val="25"/>
        </w:rPr>
        <w:t>74.  Senior, Design Researcher  —  Walmart</w:t>
      </w:r>
    </w:p>
    <w:p>
      <w:r>
        <w:rPr>
          <w:i/>
          <w:color w:val="6B7280"/>
          <w:sz w:val="19"/>
        </w:rPr>
        <w:t>themuse · Fayetteville, AR</w:t>
      </w:r>
    </w:p>
    <w:p>
      <w:r>
        <w:rPr>
          <w:b/>
          <w:color w:val="1F6F6B"/>
          <w:sz w:val="21"/>
        </w:rPr>
        <w:t>Adobe skills:  Photoshop  ·  Illustrator</w:t>
      </w:r>
    </w:p>
    <w:p>
      <w:r>
        <w:rPr>
          <w:color w:val="23303F"/>
          <w:sz w:val="21"/>
        </w:rPr>
        <w:t>Position Summary... What you'll do... User Discovery: Requires knowledge of: User experience strategies; User interviews and surveys; User journeys; Story boards; Contextual inquiries. To assess gaps between business expectations and user experience strategies. Leverages a deep understanding of trends in user consumption habits to develop or improve interaction design and user experience strategies. Anticipates and mitigates risks during information synthesis and independently arrives at possible solutions for interactive designs. Analyzes and interprets existing data (for example web analytics, user surveys, customer support calls). Managing Functional Partnerships : Requires knowledge of: 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 To understand the interests &amp; profile of key stakeholders to manage functional relationships. Analyze stakeholder technical needs and partner with them to share relevant information. Engage with business partners (internal/external) on a periodic basis and establish credibility for exchanging functional information. Design Research: Requires knowledge of: Principles of research; Best practices of qualitative and quantitative rese</w:t>
      </w:r>
    </w:p>
    <w:p>
      <w:hyperlink r:id="rId82">
        <w:r>
          <w:rPr>
            <w:color w:val="1155CC"/>
            <w:u w:val="single"/>
          </w:rPr>
          <w:t>View source →</w:t>
        </w:r>
      </w:hyperlink>
    </w:p>
    <w:p/>
    <w:p>
      <w:r>
        <w:rPr>
          <w:b/>
          <w:color w:val="16243F"/>
          <w:sz w:val="25"/>
        </w:rPr>
        <w:t>75.  Director, UX Design of Experience Strategy-Services  —  Walmart</w:t>
      </w:r>
    </w:p>
    <w:p>
      <w:r>
        <w:rPr>
          <w:i/>
          <w:color w:val="6B7280"/>
          <w:sz w:val="19"/>
        </w:rPr>
        <w:t>themuse · Fayetteville, AR</w:t>
      </w:r>
    </w:p>
    <w:p>
      <w:r>
        <w:rPr>
          <w:b/>
          <w:color w:val="1F6F6B"/>
          <w:sz w:val="21"/>
        </w:rPr>
        <w:t>Adobe skills:  Photoshop  ·  Illustrator</w:t>
      </w:r>
    </w:p>
    <w:p>
      <w:r>
        <w:rPr>
          <w:color w:val="23303F"/>
          <w:sz w:val="21"/>
        </w:rPr>
        <w:t>Position Summary... Sam's Club aims to turn services into a predictive engine that keeps shelves full, costs low, and experiences effortless. The Director of Experience Strategy - Services will drive the transformation of services and product placement systems to create seamless, efficient, and intelligent experiences for associates, suppliers, and internal business partners. This role focuses on designing end-to-end services experiences that reduce friction, anticipate needs, and leverage emerging technologies such as AI and agentive systems to improve accuracy, efficiency, and business value. What you'll do... What You'll Do Reimagine Services Journeys - Within 6 months, design a unified services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services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services blueprint that looks 2-3 years ahead, showing how advanced systems and intelligent agents will shape the future of supply chain experience. Measure Out</w:t>
      </w:r>
    </w:p>
    <w:p>
      <w:hyperlink r:id="rId83">
        <w:r>
          <w:rPr>
            <w:color w:val="1155CC"/>
            <w:u w:val="single"/>
          </w:rPr>
          <w:t>View source →</w:t>
        </w:r>
      </w:hyperlink>
    </w:p>
    <w:p/>
    <w:p>
      <w:r>
        <w:rPr>
          <w:b/>
          <w:color w:val="16243F"/>
          <w:sz w:val="25"/>
        </w:rPr>
        <w:t>76.  Senior Manager, UX Design- Sam's Club  —  Walmart</w:t>
      </w:r>
    </w:p>
    <w:p>
      <w:r>
        <w:rPr>
          <w:i/>
          <w:color w:val="6B7280"/>
          <w:sz w:val="19"/>
        </w:rPr>
        <w:t>themuse · Rogers, AR</w:t>
      </w:r>
    </w:p>
    <w:p>
      <w:r>
        <w:rPr>
          <w:b/>
          <w:color w:val="1F6F6B"/>
          <w:sz w:val="21"/>
        </w:rPr>
        <w:t>Adobe skills:  Illustrator</w:t>
      </w:r>
    </w:p>
    <w:p>
      <w:r>
        <w:rPr>
          <w:color w:val="23303F"/>
          <w:sz w:val="21"/>
        </w:rPr>
        <w:t>Position Summary... What you'll do... About the Team At Sam's Club, were committed to being the membership you love the most. The Sam's Club Experience Design team crafts compelling experiences wherever we meet our members and associatesfrom our clubs, to their businesses, and to their homes. We creatively deliver impact for the web, apps, in-club experiences, and associate-facing tools. About the Role As a Senior Manager, UX Design, you will help transform complex information and tasks into easy-to-use designs for our millions of members and associates. To do this, you'll need to think visually using techniques like storyboards and sketching to communicate design concepts. You'll use your deep knowledge of the UX process (research, conceptual design, prototyping, testing), in collaboration with other team members, to iterate multiple solutions and deliver pixel-perfect designs. What You'll Do... Lead in the creation of business, consumer, and associate product experiences. Work without close supervision but seek out and welcome feedback from senior UX leaders and managers. Think holistically about the people using our products, a cohesive design system, and end to end experiences. Solve complex problems and work with others with the same passion, to collaborate and merge solutions into a larger structure and create a cohesive design ecosystem. Switch gears from deep design thinking to rapid-fire execution What You'll Bring... Solid blend of interaction and visual design skil</w:t>
      </w:r>
    </w:p>
    <w:p>
      <w:hyperlink r:id="rId84">
        <w:r>
          <w:rPr>
            <w:color w:val="1155CC"/>
            <w:u w:val="single"/>
          </w:rPr>
          <w:t>View source →</w:t>
        </w:r>
      </w:hyperlink>
    </w:p>
    <w:p/>
    <w:p>
      <w:r>
        <w:rPr>
          <w:b/>
          <w:color w:val="16243F"/>
          <w:sz w:val="25"/>
        </w:rPr>
        <w:t>77.  Principal, UX Designer - Walmart Business  —  Walmart</w:t>
      </w:r>
    </w:p>
    <w:p>
      <w:r>
        <w:rPr>
          <w:i/>
          <w:color w:val="6B7280"/>
          <w:sz w:val="19"/>
        </w:rPr>
        <w:t>themuse · Fayetteville, AR</w:t>
      </w:r>
    </w:p>
    <w:p>
      <w:r>
        <w:rPr>
          <w:b/>
          <w:color w:val="1F6F6B"/>
          <w:sz w:val="21"/>
        </w:rPr>
        <w:t>Adobe skills:  Photoshop  ·  Illustrator</w:t>
      </w:r>
    </w:p>
    <w:p>
      <w:r>
        <w:rPr>
          <w:color w:val="23303F"/>
          <w:sz w:val="21"/>
        </w:rPr>
        <w:t>Position Summary... What you'll do... Principal UX Product Designer - Walmart Business About the Team At Walmart Business we're working to be the first, best stop for organizations of all sizes to buy the things they need and get them where they need them. We offer the same great strengths of Walmart - things every day low prices, and a huge assortment of products - with business tools like organizational management, spend management, integration with external procurement tools and more. It's a fun, complex collaboration of consumer and enterprise interfaces. We're growing very quickly and have an huge opportunity in front of us. We work closely with business, product, and engineering partners to improve our process, execute great work, and make progress quickly. We are looking for a creative, talented Principal UX Product Designer who can coalesce large systems into an intuitive, usable whole as well as someone interested in raising the bar for craft and culture across our Design organization. If you are a hands-on problem solver who can work with multiple stakeholders, can turn limitations into opportunities, and can lead the team in setting a future vision then this may be the role for you. This opportunity is in Bentonville, Arkansas where we are expanding our design community in our new, state-of-the-art campus. You will sweep us off our feet if you have... Mastery of a wide spectrum of design disciplines. Strong craft and a dedication to efficient, high-quality executio</w:t>
      </w:r>
    </w:p>
    <w:p>
      <w:hyperlink r:id="rId85">
        <w:r>
          <w:rPr>
            <w:color w:val="1155CC"/>
            <w:u w:val="single"/>
          </w:rPr>
          <w:t>View source →</w:t>
        </w:r>
      </w:hyperlink>
    </w:p>
    <w:p/>
    <w:p>
      <w:r>
        <w:rPr>
          <w:b/>
          <w:color w:val="16243F"/>
          <w:sz w:val="25"/>
        </w:rPr>
        <w:t>78.  Senior Manager, UX Design- Sam's Club  —  Walmart</w:t>
      </w:r>
    </w:p>
    <w:p>
      <w:r>
        <w:rPr>
          <w:i/>
          <w:color w:val="6B7280"/>
          <w:sz w:val="19"/>
        </w:rPr>
        <w:t>themuse · Fayetteville, AR</w:t>
      </w:r>
    </w:p>
    <w:p>
      <w:r>
        <w:rPr>
          <w:b/>
          <w:color w:val="1F6F6B"/>
          <w:sz w:val="21"/>
        </w:rPr>
        <w:t>Adobe skills:  Illustrator</w:t>
      </w:r>
    </w:p>
    <w:p>
      <w:r>
        <w:rPr>
          <w:color w:val="23303F"/>
          <w:sz w:val="21"/>
        </w:rPr>
        <w:t>Position Summary... What you'll do... About the Team At Sam's Club, were committed to being the membership you love the most. The Sam's Club Experience Design team crafts compelling experiences wherever we meet our members and associatesfrom our clubs, to their businesses, and to their homes. We creatively deliver impact for the web, apps, in-club experiences, and associate-facing tools. About the Role As a Senior Manager, UX Design, you will help transform complex information and tasks into easy-to-use designs for our millions of members and associates. To do this, you'll need to think visually using techniques like storyboards and sketching to communicate design concepts. You'll use your deep knowledge of the UX process (research, conceptual design, prototyping, testing), in collaboration with other team members, to iterate multiple solutions and deliver pixel-perfect designs. What You'll Do... Lead in the creation of business, consumer, and associate product experiences. Work without close supervision but seek out and welcome feedback from senior UX leaders and managers. Think holistically about the people using our products, a cohesive design system, and end to end experiences. Solve complex problems and work with others with the same passion, to collaborate and merge solutions into a larger structure and create a cohesive design ecosystem. Switch gears from deep design thinking to rapid-fire execution What You'll Bring... Solid blend of interaction and visual design skil</w:t>
      </w:r>
    </w:p>
    <w:p>
      <w:hyperlink r:id="rId86">
        <w:r>
          <w:rPr>
            <w:color w:val="1155CC"/>
            <w:u w:val="single"/>
          </w:rPr>
          <w:t>View source →</w:t>
        </w:r>
      </w:hyperlink>
    </w:p>
    <w:p/>
    <w:p>
      <w:r>
        <w:rPr>
          <w:b/>
          <w:color w:val="16243F"/>
          <w:sz w:val="25"/>
        </w:rPr>
        <w:t>79.  Group Director, UX Design - Experience Strategy &amp; Innovation (Online Experience, Membership Lifecycle &amp; Services)  —  Walmart</w:t>
      </w:r>
    </w:p>
    <w:p>
      <w:r>
        <w:rPr>
          <w:i/>
          <w:color w:val="6B7280"/>
          <w:sz w:val="19"/>
        </w:rPr>
        <w:t>themuse · Fayetteville, AR</w:t>
      </w:r>
    </w:p>
    <w:p>
      <w:r>
        <w:rPr>
          <w:b/>
          <w:color w:val="1F6F6B"/>
          <w:sz w:val="21"/>
        </w:rPr>
        <w:t>Adobe skills:  Photoshop  ·  Illustrator</w:t>
      </w:r>
    </w:p>
    <w:p>
      <w:r>
        <w:rPr>
          <w:color w:val="23303F"/>
          <w:sz w:val="21"/>
        </w:rPr>
        <w:t>Position Summary... Reimagine Membership. Redefine Retail. At Sam's Club, we're transforming what membership means. From seamless digital shopping to value-packed services, our mission is to create experiences members can't live without. We're seeking a Group Director of Experience Strategy &amp; Innovation to lead the charge in shaping the future of member-facing journeys. You'll bring bold ideas to life, designing connected experiences across online, membership lifecycle, and services - ensuring every moment delivers value and delight. What you'll do... What You'll Do Lead Experience Squads: Drive strategy and execution across squads focused on online experiences, membership journeys, and services. Champion Innovation: Run ideation and prototyping sessions, embedding design thinking into everything we do. Create Seamless Journeys: Design experiences that connect digital and in-club touchpoints into one cohesive story. Partner to Scale Impact: Collaborate with Membership, Marketing, Operations, and Technology leaders to deliver outcomes that move the business forward. Grow Future Leaders: Mentor squad leads, building a culture of creativity, accountability, and continuous learning. Why Sam's Club? Impact Millions: Your strategies will directly shape how over 40 million members shop, save, and experience Sam's Club. Bold Innovation: Work in a test-and-learn environment that values speed, creativity, and big thinking. Career Growth: At Sam's Club and Walmart, opportunities are lim</w:t>
      </w:r>
    </w:p>
    <w:p>
      <w:hyperlink r:id="rId87">
        <w:r>
          <w:rPr>
            <w:color w:val="1155CC"/>
            <w:u w:val="single"/>
          </w:rPr>
          <w:t>View source →</w:t>
        </w:r>
      </w:hyperlink>
    </w:p>
    <w:p/>
    <w:p>
      <w:r>
        <w:rPr>
          <w:b/>
          <w:color w:val="16243F"/>
          <w:sz w:val="25"/>
        </w:rPr>
        <w:t>80.  (USA) Senior Manager, Design Research  —  Walmart</w:t>
      </w:r>
    </w:p>
    <w:p>
      <w:r>
        <w:rPr>
          <w:i/>
          <w:color w:val="6B7280"/>
          <w:sz w:val="19"/>
        </w:rPr>
        <w:t>themuse · Bentonville, AR</w:t>
      </w:r>
    </w:p>
    <w:p>
      <w:r>
        <w:rPr>
          <w:b/>
          <w:color w:val="1F6F6B"/>
          <w:sz w:val="21"/>
        </w:rPr>
        <w:t>Adobe skills:  Photoshop  ·  Illustrator</w:t>
      </w:r>
    </w:p>
    <w:p>
      <w:r>
        <w:rPr>
          <w:color w:val="23303F"/>
          <w:sz w:val="21"/>
        </w:rPr>
        <w:t>Position Summary... As a Senior Manager, Design Research at Sams Club, you will assess gaps between business expectations and user experience strategies by applying trends in user consumption habits and analyzing existing data. You will manage functional partnerships to achieve outcomes across international markets, leading cross-functional projects, and promoting collaboration. You will propose hypotheses, guiding research processes, verifying data accuracy, and translating insights into actionable recommendations to enhance user experience and product strategies. Additionally, you will influence stakeholders, understand customer needs, improve processes, and lead usability testing to ensure seamless product experiences. What you'll do... About The Team At Sams Club, were committed to being the membership you love the most. The Sams Club Design Research Team works across the digital and physical experiences to benefit our members and associates. What you'll do: Develop and improve user experience strategies through user interviews, surveys, journeys, storyboards, and contextual inquiries. Assess gaps between business expectations and user experience, applying trends in user consumption habits. Analyze data from web analytics, surveys, and support calls to inform interactive design solutions and mitigate risks. Stakeholder management, communication, and engagement, adapting to cultural differences for business value. Lead cross-functional initiatives, encouraging internationa</w:t>
      </w:r>
    </w:p>
    <w:p>
      <w:hyperlink r:id="rId88">
        <w:r>
          <w:rPr>
            <w:color w:val="1155CC"/>
            <w:u w:val="single"/>
          </w:rPr>
          <w:t>View source →</w:t>
        </w:r>
      </w:hyperlink>
    </w:p>
    <w:p/>
    <w:p>
      <w:r>
        <w:rPr>
          <w:b/>
          <w:color w:val="16243F"/>
          <w:sz w:val="25"/>
        </w:rPr>
        <w:t>81.  (USA) Senior Manager, Creative- Associate Creative Director, Design- Walmart+  —  Walmart</w:t>
      </w:r>
    </w:p>
    <w:p>
      <w:r>
        <w:rPr>
          <w:i/>
          <w:color w:val="6B7280"/>
          <w:sz w:val="19"/>
        </w:rPr>
        <w:t>themuse · Paramount, CA</w:t>
      </w:r>
    </w:p>
    <w:p>
      <w:r>
        <w:rPr>
          <w:b/>
          <w:color w:val="1F6F6B"/>
          <w:sz w:val="21"/>
        </w:rPr>
        <w:t>Adobe skills:  Illustrator</w:t>
      </w:r>
    </w:p>
    <w:p>
      <w:r>
        <w:rPr>
          <w:color w:val="23303F"/>
          <w:sz w:val="21"/>
        </w:rPr>
        <w:t>Position Summary... As Associate Creative Director for Walmart+, you will lead the internal design team in shaping the visual identity and marketing assets across Walmart's digital platforms. You'll oversee the creation of cohesive, brand-consistent experiences across desktop, mobile, and app environments, while collaborating with cross-functional teams to align design with broader business goals. You'll manage high-impact projects, mentor designers, and drive innovation through cutting-edge design systems and trend integration. Your leadership will ensure the Walmart+ brand remains visually compelling, strategically aligned, and customer-focused across all touchpoints. What you'll do... Leadership: Support the Creative Director and drive the day-to-day operation of the Walmart+ design team including leading a team of designers, partnering with copy and managing multiple cross functional stakeholder relationships. Collaboration: Work closely with creative, marketing, production, and other key stakeholders to implement design systems that achieve broader Walmart+ business goals. Pursue ways that we can work better, faster. Manage projects that are on-brief and polished, mitigating feedback, ultimately keeping workstreams on track. Partner with Creative Account Management and Production teams to manage timelines and executions to concept breakthrough creative on schedule and on budget. Walmart+ Innovation: Oversee the creation of sustainable, cutting-edge design systems that re</w:t>
      </w:r>
    </w:p>
    <w:p>
      <w:hyperlink r:id="rId89">
        <w:r>
          <w:rPr>
            <w:color w:val="1155CC"/>
            <w:u w:val="single"/>
          </w:rPr>
          <w:t>View source →</w:t>
        </w:r>
      </w:hyperlink>
    </w:p>
    <w:p/>
    <w:p>
      <w:r>
        <w:rPr>
          <w:b/>
          <w:color w:val="16243F"/>
          <w:sz w:val="25"/>
        </w:rPr>
        <w:t>82.  (USA) Senior Manager, Creative- Associate Creative Director, Design- Walmart+  —  Walmart</w:t>
      </w:r>
    </w:p>
    <w:p>
      <w:r>
        <w:rPr>
          <w:i/>
          <w:color w:val="6B7280"/>
          <w:sz w:val="19"/>
        </w:rPr>
        <w:t>themuse · Duarte, CA</w:t>
      </w:r>
    </w:p>
    <w:p>
      <w:r>
        <w:rPr>
          <w:b/>
          <w:color w:val="1F6F6B"/>
          <w:sz w:val="21"/>
        </w:rPr>
        <w:t>Adobe skills:  Illustrator</w:t>
      </w:r>
    </w:p>
    <w:p>
      <w:r>
        <w:rPr>
          <w:color w:val="23303F"/>
          <w:sz w:val="21"/>
        </w:rPr>
        <w:t>Position Summary... As Associate Creative Director for Walmart+, you will lead the internal design team in shaping the visual identity and marketing assets across Walmart's digital platforms. You'll oversee the creation of cohesive, brand-consistent experiences across desktop, mobile, and app environments, while collaborating with cross-functional teams to align design with broader business goals. You'll manage high-impact projects, mentor designers, and drive innovation through cutting-edge design systems and trend integration. Your leadership will ensure the Walmart+ brand remains visually compelling, strategically aligned, and customer-focused across all touchpoints. What you'll do... Leadership: Support the Creative Director and drive the day-to-day operation of the Walmart+ design team including leading a team of designers, partnering with copy and managing multiple cross functional stakeholder relationships. Collaboration: Work closely with creative, marketing, production, and other key stakeholders to implement design systems that achieve broader Walmart+ business goals. Pursue ways that we can work better, faster. Manage projects that are on-brief and polished, mitigating feedback, ultimately keeping workstreams on track. Partner with Creative Account Management and Production teams to manage timelines and executions to concept breakthrough creative on schedule and on budget. Walmart+ Innovation: Oversee the creation of sustainable, cutting-edge design systems that re</w:t>
      </w:r>
    </w:p>
    <w:p>
      <w:hyperlink r:id="rId90">
        <w:r>
          <w:rPr>
            <w:color w:val="1155CC"/>
            <w:u w:val="single"/>
          </w:rPr>
          <w:t>View source →</w:t>
        </w:r>
      </w:hyperlink>
    </w:p>
    <w:p/>
    <w:p>
      <w:r>
        <w:rPr>
          <w:b/>
          <w:color w:val="16243F"/>
          <w:sz w:val="25"/>
        </w:rPr>
        <w:t>83.  Senior Manager, UX Design - Core Ecommerce  —  Walmart</w:t>
      </w:r>
    </w:p>
    <w:p>
      <w:r>
        <w:rPr>
          <w:i/>
          <w:color w:val="6B7280"/>
          <w:sz w:val="19"/>
        </w:rPr>
        <w:t>themuse · San Francisco, CA</w:t>
      </w:r>
    </w:p>
    <w:p>
      <w:r>
        <w:rPr>
          <w:b/>
          <w:color w:val="1F6F6B"/>
          <w:sz w:val="21"/>
        </w:rPr>
        <w:t>Adobe skills:  Illustrator</w:t>
      </w:r>
    </w:p>
    <w:p>
      <w:r>
        <w:rPr>
          <w:color w:val="23303F"/>
          <w:sz w:val="21"/>
        </w:rPr>
        <w:t>Position Summary... What you'll do... Senior Manager, UX Design - Core Ecommerce Location: San Bruno, CA About the Team Join our award-winning design team and help shape the future of retail. Our mission is to bring dignity and access to all through design excellenceregardless of zip code or bank account. We design compelling experiences that improve the daily lives of millions of customers, whether at home, in-store, or on the go. As part of the design team at the forefront of retail innovation, you'll help build best-in-class experiences that drive continuous improvement for one of the worlds largest companies. If youre motivated by complex challenges and want to redefine commerce and consumer services, a design role at Walmart could be the opportunity youve been looking for. About the Role As aSenior UX Manager on the Core Ecommerce team, you will lead a team to articulate the strategy and design for key parts of the Walmart.com and mobile app shopping experiences, focused on building and mentoring your team and workflow for high impact results. You will use your deep understanding of consumer app patterns and retail experiences to transform how our customers complete their shopping missions in our app and on our site. You'll be accountable for the craft and timely delivery of your teams work, and you'll own and present a strong design POV within your partner set to shape market-leading solutions via the product roadmap. You'll sweep us off our feet if you have... Excellen</w:t>
      </w:r>
    </w:p>
    <w:p>
      <w:hyperlink r:id="rId91">
        <w:r>
          <w:rPr>
            <w:color w:val="1155CC"/>
            <w:u w:val="single"/>
          </w:rPr>
          <w:t>View source →</w:t>
        </w:r>
      </w:hyperlink>
    </w:p>
    <w:p/>
    <w:p>
      <w:r>
        <w:rPr>
          <w:b/>
          <w:color w:val="16243F"/>
          <w:sz w:val="25"/>
        </w:rPr>
        <w:t>84.  Senior Manager, UX Design - Health &amp; Wellness  —  Walmart</w:t>
      </w:r>
    </w:p>
    <w:p>
      <w:r>
        <w:rPr>
          <w:i/>
          <w:color w:val="6B7280"/>
          <w:sz w:val="19"/>
        </w:rPr>
        <w:t>themuse · Rogers, AR</w:t>
      </w:r>
    </w:p>
    <w:p>
      <w:r>
        <w:rPr>
          <w:b/>
          <w:color w:val="1F6F6B"/>
          <w:sz w:val="21"/>
        </w:rPr>
        <w:t>Adobe skills:  Illustrator</w:t>
      </w:r>
    </w:p>
    <w:p>
      <w:r>
        <w:rPr>
          <w:color w:val="23303F"/>
          <w:sz w:val="21"/>
        </w:rPr>
        <w:t>Position Summary... What you'll do... About the Team The Health ; Wellness team designs and builds products to help millions of customers ; patients with their most critical personal healthcare needs. As a member of this team, you'll contribute to the design of omnichannel solutions that deliver care to millions of people across our pharmacy, optical, and clinical offerings. You will collaborate across teams to ensure we are serving the whole patient as they navigate their personal health journey. Innovating on the worlds biggest stage, you'll get to deliver customer-centric solutions at scale before they walk in the door, after their care occasion, and every step in between. This is that place. This is Walmart. This opportunity is in Bentonville, Arkansas where we are expanding our awesome design community in our new, state-of-the-art campus. As aâ‚¬¯ Senior UX Manager, you will lead a team to articulate the strategy and design for our omni-channel commerce products and experiences. You will bring together our retail and consumer services for our customers as they interact with us online, in our apps or visiting our stores. This work will allow you to innovate and directly impact the millions of customers we serve every day. Our goal is to create a hyper-personalized experience that is so indispensable our customers cant live without it. Ultimately, giving millions of households and families the chance to save money and live better.You'll set the vision for the best customer</w:t>
      </w:r>
    </w:p>
    <w:p>
      <w:hyperlink r:id="rId92">
        <w:r>
          <w:rPr>
            <w:color w:val="1155CC"/>
            <w:u w:val="single"/>
          </w:rPr>
          <w:t>View source →</w:t>
        </w:r>
      </w:hyperlink>
    </w:p>
    <w:p/>
    <w:p>
      <w:r>
        <w:rPr>
          <w:b/>
          <w:color w:val="16243F"/>
          <w:sz w:val="25"/>
        </w:rPr>
        <w:t>85.  Director, UX Design of Experience Strategy-Services  —  Walmart</w:t>
      </w:r>
    </w:p>
    <w:p>
      <w:r>
        <w:rPr>
          <w:i/>
          <w:color w:val="6B7280"/>
          <w:sz w:val="19"/>
        </w:rPr>
        <w:t>themuse · Fayetteville, AR</w:t>
      </w:r>
    </w:p>
    <w:p>
      <w:r>
        <w:rPr>
          <w:b/>
          <w:color w:val="1F6F6B"/>
          <w:sz w:val="21"/>
        </w:rPr>
        <w:t>Adobe skills:  Photoshop  ·  Illustrator</w:t>
      </w:r>
    </w:p>
    <w:p>
      <w:r>
        <w:rPr>
          <w:color w:val="23303F"/>
          <w:sz w:val="21"/>
        </w:rPr>
        <w:t>Position Summary... Sam's Club aims to turn services into a predictive engine that keeps shelves full, costs low, and experiences effortless. The Director of Experience Strategy - Services will drive the transformation of services and product placement systems to create seamless, efficient, and intelligent experiences for associates, suppliers, and internal business partners. This role focuses on designing end-to-end services experiences that reduce friction, anticipate needs, and leverage emerging technologies such as AI and agentive systems to improve accuracy, efficiency, and business value. What you'll do... What You'll Do Reimagine Services Journeys - Within 6 months, design a unified services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services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services blueprint that looks 2-3 years ahead, showing how advanced systems and intelligent agents will shape the future of supply chain experience. Measure Out</w:t>
      </w:r>
    </w:p>
    <w:p>
      <w:hyperlink r:id="rId93">
        <w:r>
          <w:rPr>
            <w:color w:val="1155CC"/>
            <w:u w:val="single"/>
          </w:rPr>
          <w:t>View source →</w:t>
        </w:r>
      </w:hyperlink>
    </w:p>
    <w:p/>
    <w:p>
      <w:r>
        <w:rPr>
          <w:b/>
          <w:color w:val="16243F"/>
          <w:sz w:val="25"/>
        </w:rPr>
        <w:t>86.  Director, UX Design of Experience Strategy - Replenishment  —  Walmart</w:t>
      </w:r>
    </w:p>
    <w:p>
      <w:r>
        <w:rPr>
          <w:i/>
          <w:color w:val="6B7280"/>
          <w:sz w:val="19"/>
        </w:rPr>
        <w:t>themuse · Springdale, AR</w:t>
      </w:r>
    </w:p>
    <w:p>
      <w:r>
        <w:rPr>
          <w:b/>
          <w:color w:val="1F6F6B"/>
          <w:sz w:val="21"/>
        </w:rPr>
        <w:t>Adobe skills:  Photoshop  ·  Illustrator</w:t>
      </w:r>
    </w:p>
    <w:p>
      <w:r>
        <w:rPr>
          <w:color w:val="23303F"/>
          <w:sz w:val="21"/>
        </w:rPr>
        <w:t>Position Summary... Sam's Club aims to turn replenishment into a predictive engine that keeps shelves full, costs low, and experiences effortless. The Director of Experience Strategy - Replenishment will drive the transformation of replenishment and product placement systems to create seamless, efficient, and intelligent experiences for associates, suppliers, and internal business partners. This role focuses on designing end-to-end replenishment experiences that reduce friction, anticipate needs, and leverage emerging technologies such as AI and agentive systems to improve accuracy, efficiency, and business value. What you'll do... What You'll Do Reimagine Replenishment Journeys - Within 6 months, design a unified replenishment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replenishment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replenishment blueprint that looks 2-3 years ahead, showing how advanced systems and intelligent agents will shape the future</w:t>
      </w:r>
    </w:p>
    <w:p>
      <w:hyperlink r:id="rId94">
        <w:r>
          <w:rPr>
            <w:color w:val="1155CC"/>
            <w:u w:val="single"/>
          </w:rPr>
          <w:t>View source →</w:t>
        </w:r>
      </w:hyperlink>
    </w:p>
    <w:p/>
    <w:p>
      <w:r>
        <w:rPr>
          <w:b/>
          <w:color w:val="16243F"/>
          <w:sz w:val="25"/>
        </w:rPr>
        <w:t>87.  (USA) Senior Manager, Creative- Associate Creative Director, Design- Walmart+  —  Walmart</w:t>
      </w:r>
    </w:p>
    <w:p>
      <w:r>
        <w:rPr>
          <w:i/>
          <w:color w:val="6B7280"/>
          <w:sz w:val="19"/>
        </w:rPr>
        <w:t>themuse · Santa Ana, CA</w:t>
      </w:r>
    </w:p>
    <w:p>
      <w:r>
        <w:rPr>
          <w:b/>
          <w:color w:val="1F6F6B"/>
          <w:sz w:val="21"/>
        </w:rPr>
        <w:t>Adobe skills:  Illustrator</w:t>
      </w:r>
    </w:p>
    <w:p>
      <w:r>
        <w:rPr>
          <w:color w:val="23303F"/>
          <w:sz w:val="21"/>
        </w:rPr>
        <w:t>Position Summary... As Associate Creative Director for Walmart+, you will lead the internal design team in shaping the visual identity and marketing assets across Walmart's digital platforms. You'll oversee the creation of cohesive, brand-consistent experiences across desktop, mobile, and app environments, while collaborating with cross-functional teams to align design with broader business goals. You'll manage high-impact projects, mentor designers, and drive innovation through cutting-edge design systems and trend integration. Your leadership will ensure the Walmart+ brand remains visually compelling, strategically aligned, and customer-focused across all touchpoints. What you'll do... Leadership: Support the Creative Director and drive the day-to-day operation of the Walmart+ design team including leading a team of designers, partnering with copy and managing multiple cross functional stakeholder relationships. Collaboration: Work closely with creative, marketing, production, and other key stakeholders to implement design systems that achieve broader Walmart+ business goals. Pursue ways that we can work better, faster. Manage projects that are on-brief and polished, mitigating feedback, ultimately keeping workstreams on track. Partner with Creative Account Management and Production teams to manage timelines and executions to concept breakthrough creative on schedule and on budget. Walmart+ Innovation: Oversee the creation of sustainable, cutting-edge design systems that re</w:t>
      </w:r>
    </w:p>
    <w:p>
      <w:hyperlink r:id="rId95">
        <w:r>
          <w:rPr>
            <w:color w:val="1155CC"/>
            <w:u w:val="single"/>
          </w:rPr>
          <w:t>View source →</w:t>
        </w:r>
      </w:hyperlink>
    </w:p>
    <w:p/>
    <w:p>
      <w:r>
        <w:rPr>
          <w:b/>
          <w:color w:val="16243F"/>
          <w:sz w:val="25"/>
        </w:rPr>
        <w:t>88.  (USA) Design Researcher III  —  Walmart</w:t>
      </w:r>
    </w:p>
    <w:p>
      <w:r>
        <w:rPr>
          <w:i/>
          <w:color w:val="6B7280"/>
          <w:sz w:val="19"/>
        </w:rPr>
        <w:t>themuse · Springdale, AR</w:t>
      </w:r>
    </w:p>
    <w:p>
      <w:r>
        <w:rPr>
          <w:b/>
          <w:color w:val="1F6F6B"/>
          <w:sz w:val="21"/>
        </w:rPr>
        <w:t>Adobe skills:  Photoshop  ·  Illustrator</w:t>
      </w:r>
    </w:p>
    <w:p>
      <w:r>
        <w:rPr>
          <w:color w:val="23303F"/>
          <w:sz w:val="21"/>
        </w:rPr>
        <w:t>Position Summary... What you'll do... User Discovery:Requires knowledge of:User experience strategies; User interviews and surveys; User journeys; Story boards; Contextual inquiries.To understand user requirements by conducting interviews and surveys and by assisting in creating user journey and story boards. Conducts preliminary activities to assist with user research and user experience strategy development. Develops an understanding of trends in user consumption habits. Explores user problems and content requirements (for example, elements required of the site to meet user needs). Analyzes, with guidance, qualitative user data.Managing Functional Partnerships :Requires knowledge of:Stakeholder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differences.To understand the interests ; profile of key stakeholders to manage functional relationships. Analyze stakeholder technical needs and partner with them to share relevant information. Engage with business partners (internal/external) on a periodic basis and establish credibility for exchanging functional information.Design Research :Requires knowledge of:Principles of research; Best practices of qualitative and quantitative research; Dat</w:t>
      </w:r>
    </w:p>
    <w:p>
      <w:hyperlink r:id="rId96">
        <w:r>
          <w:rPr>
            <w:color w:val="1155CC"/>
            <w:u w:val="single"/>
          </w:rPr>
          <w:t>View source →</w:t>
        </w:r>
      </w:hyperlink>
    </w:p>
    <w:p/>
    <w:p>
      <w:r>
        <w:rPr>
          <w:b/>
          <w:color w:val="16243F"/>
          <w:sz w:val="25"/>
        </w:rPr>
        <w:t>89.  Principal, UX Designer - Walmart Business  —  Walmart</w:t>
      </w:r>
    </w:p>
    <w:p>
      <w:r>
        <w:rPr>
          <w:i/>
          <w:color w:val="6B7280"/>
          <w:sz w:val="19"/>
        </w:rPr>
        <w:t>themuse · Rogers, AR</w:t>
      </w:r>
    </w:p>
    <w:p>
      <w:r>
        <w:rPr>
          <w:b/>
          <w:color w:val="1F6F6B"/>
          <w:sz w:val="21"/>
        </w:rPr>
        <w:t>Adobe skills:  Photoshop  ·  Illustrator</w:t>
      </w:r>
    </w:p>
    <w:p>
      <w:r>
        <w:rPr>
          <w:color w:val="23303F"/>
          <w:sz w:val="21"/>
        </w:rPr>
        <w:t>Position Summary... What you'll do... Principal UX Product Designer - Walmart Business About the Team At Walmart Business we're working to be the first, best stop for organizations of all sizes to buy the things they need and get them where they need them. We offer the same great strengths of Walmart - things every day low prices, and a huge assortment of products - with business tools like organizational management, spend management, integration with external procurement tools and more. It's a fun, complex collaboration of consumer and enterprise interfaces. We're growing very quickly and have an huge opportunity in front of us. We work closely with business, product, and engineering partners to improve our process, execute great work, and make progress quickly. We are looking for a creative, talented Principal UX Product Designer who can coalesce large systems into an intuitive, usable whole as well as someone interested in raising the bar for craft and culture across our Design organization. If you are a hands-on problem solver who can work with multiple stakeholders, can turn limitations into opportunities, and can lead the team in setting a future vision then this may be the role for you. This opportunity is in Bentonville, Arkansas where we are expanding our design community in our new, state-of-the-art campus. You will sweep us off our feet if you have... Mastery of a wide spectrum of design disciplines. Strong craft and a dedication to efficient, high-quality executio</w:t>
      </w:r>
    </w:p>
    <w:p>
      <w:hyperlink r:id="rId97">
        <w:r>
          <w:rPr>
            <w:color w:val="1155CC"/>
            <w:u w:val="single"/>
          </w:rPr>
          <w:t>View source →</w:t>
        </w:r>
      </w:hyperlink>
    </w:p>
    <w:p/>
    <w:p>
      <w:r>
        <w:rPr>
          <w:b/>
          <w:color w:val="16243F"/>
          <w:sz w:val="25"/>
        </w:rPr>
        <w:t>90.  Senior Manager, UX Design - Core Ecommerce  —  Walmart</w:t>
      </w:r>
    </w:p>
    <w:p>
      <w:r>
        <w:rPr>
          <w:i/>
          <w:color w:val="6B7280"/>
          <w:sz w:val="19"/>
        </w:rPr>
        <w:t>themuse · Daly City, CA</w:t>
      </w:r>
    </w:p>
    <w:p>
      <w:r>
        <w:rPr>
          <w:b/>
          <w:color w:val="1F6F6B"/>
          <w:sz w:val="21"/>
        </w:rPr>
        <w:t>Adobe skills:  Illustrator</w:t>
      </w:r>
    </w:p>
    <w:p>
      <w:r>
        <w:rPr>
          <w:color w:val="23303F"/>
          <w:sz w:val="21"/>
        </w:rPr>
        <w:t>Position Summary... What you'll do... Senior Manager, UX Design - Core Ecommerce Location: San Bruno, CA About the Team Join our award-winning design team and help shape the future of retail. Our mission is to bring dignity and access to all through design excellenceregardless of zip code or bank account. We design compelling experiences that improve the daily lives of millions of customers, whether at home, in-store, or on the go. As part of the design team at the forefront of retail innovation, you'll help build best-in-class experiences that drive continuous improvement for one of the worlds largest companies. If youre motivated by complex challenges and want to redefine commerce and consumer services, a design role at Walmart could be the opportunity youve been looking for. About the Role As aSenior UX Manager on the Core Ecommerce team, you will lead a team to articulate the strategy and design for key parts of the Walmart.com and mobile app shopping experiences, focused on building and mentoring your team and workflow for high impact results. You will use your deep understanding of consumer app patterns and retail experiences to transform how our customers complete their shopping missions in our app and on our site. You'll be accountable for the craft and timely delivery of your teams work, and you'll own and present a strong design POV within your partner set to shape market-leading solutions via the product roadmap. You'll sweep us off our feet if you have... Excellen</w:t>
      </w:r>
    </w:p>
    <w:p>
      <w:hyperlink r:id="rId98">
        <w:r>
          <w:rPr>
            <w:color w:val="1155CC"/>
            <w:u w:val="single"/>
          </w:rPr>
          <w:t>View source →</w:t>
        </w:r>
      </w:hyperlink>
    </w:p>
    <w:p/>
    <w:p>
      <w:r>
        <w:rPr>
          <w:b/>
          <w:color w:val="16243F"/>
          <w:sz w:val="25"/>
        </w:rPr>
        <w:t>91.  (USA) Design Researcher III  —  Walmart</w:t>
      </w:r>
    </w:p>
    <w:p>
      <w:r>
        <w:rPr>
          <w:i/>
          <w:color w:val="6B7280"/>
          <w:sz w:val="19"/>
        </w:rPr>
        <w:t>themuse · Springdale, AR</w:t>
      </w:r>
    </w:p>
    <w:p>
      <w:r>
        <w:rPr>
          <w:b/>
          <w:color w:val="1F6F6B"/>
          <w:sz w:val="21"/>
        </w:rPr>
        <w:t>Adobe skills:  Photoshop  ·  Illustrator</w:t>
      </w:r>
    </w:p>
    <w:p>
      <w:r>
        <w:rPr>
          <w:color w:val="23303F"/>
          <w:sz w:val="21"/>
        </w:rPr>
        <w:t>Position Summary... What you'll do... User Discovery:Requires knowledge of:User experience strategies; User interviews and surveys; User journeys; Story boards; Contextual inquiries.To understand user requirements by conducting interviews and surveys and by assisting in creating user journey and story boards. Conducts preliminary activities to assist with user research and user experience strategy development. Develops an understanding of trends in user consumption habits. Explores user problems and content requirements (for example, elements required of the site to meet user needs). Analyzes, with guidance, qualitative user data.Managing Functional Partnerships :Requires knowledge of:Stakeholder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differences.To understand the interests ; profile of key stakeholders to manage functional relationships. Analyze stakeholder technical needs and partner with them to share relevant information. Engage with business partners (internal/external) on a periodic basis and establish credibility for exchanging functional information.Design Research :Requires knowledge of:Principles of research; Best practices of qualitative and quantitative research; Dat</w:t>
      </w:r>
    </w:p>
    <w:p>
      <w:hyperlink r:id="rId99">
        <w:r>
          <w:rPr>
            <w:color w:val="1155CC"/>
            <w:u w:val="single"/>
          </w:rPr>
          <w:t>View source →</w:t>
        </w:r>
      </w:hyperlink>
    </w:p>
    <w:p/>
    <w:p>
      <w:r>
        <w:rPr>
          <w:b/>
          <w:color w:val="16243F"/>
          <w:sz w:val="25"/>
        </w:rPr>
        <w:t>92.  Senior Manager, UX Design- Sam's Club  —  Walmart</w:t>
      </w:r>
    </w:p>
    <w:p>
      <w:r>
        <w:rPr>
          <w:i/>
          <w:color w:val="6B7280"/>
          <w:sz w:val="19"/>
        </w:rPr>
        <w:t>themuse · Rogers, AR</w:t>
      </w:r>
    </w:p>
    <w:p>
      <w:r>
        <w:rPr>
          <w:b/>
          <w:color w:val="1F6F6B"/>
          <w:sz w:val="21"/>
        </w:rPr>
        <w:t>Adobe skills:  Illustrator</w:t>
      </w:r>
    </w:p>
    <w:p>
      <w:r>
        <w:rPr>
          <w:color w:val="23303F"/>
          <w:sz w:val="21"/>
        </w:rPr>
        <w:t>Position Summary... What you'll do... About the Team At Sam's Club, were committed to being the membership you love the most. The Sam's Club Experience Design team crafts compelling experiences wherever we meet our members and associatesfrom our clubs, to their businesses, and to their homes. We creatively deliver impact for the web, apps, in-club experiences, and associate-facing tools. About the Role As a Senior Manager, UX Design, you will help transform complex information and tasks into easy-to-use designs for our millions of members and associates. To do this, you'll need to think visually using techniques like storyboards and sketching to communicate design concepts. You'll use your deep knowledge of the UX process (research, conceptual design, prototyping, testing), in collaboration with other team members, to iterate multiple solutions and deliver pixel-perfect designs. What You'll Do... Lead in the creation of business, consumer, and associate product experiences. Work without close supervision but seek out and welcome feedback from senior UX leaders and managers. Think holistically about the people using our products, a cohesive design system, and end to end experiences. Solve complex problems and work with others with the same passion, to collaborate and merge solutions into a larger structure and create a cohesive design ecosystem. Switch gears from deep design thinking to rapid-fire execution What You'll Bring... Solid blend of interaction and visual design skil</w:t>
      </w:r>
    </w:p>
    <w:p>
      <w:hyperlink r:id="rId100">
        <w:r>
          <w:rPr>
            <w:color w:val="1155CC"/>
            <w:u w:val="single"/>
          </w:rPr>
          <w:t>View source →</w:t>
        </w:r>
      </w:hyperlink>
    </w:p>
    <w:p/>
    <w:p>
      <w:r>
        <w:rPr>
          <w:b/>
          <w:color w:val="16243F"/>
          <w:sz w:val="25"/>
        </w:rPr>
        <w:t>93.  Director, UX Design of Experience Strategy - Replenishment  —  Walmart</w:t>
      </w:r>
    </w:p>
    <w:p>
      <w:r>
        <w:rPr>
          <w:i/>
          <w:color w:val="6B7280"/>
          <w:sz w:val="19"/>
        </w:rPr>
        <w:t>themuse · Springdale, AR</w:t>
      </w:r>
    </w:p>
    <w:p>
      <w:r>
        <w:rPr>
          <w:b/>
          <w:color w:val="1F6F6B"/>
          <w:sz w:val="21"/>
        </w:rPr>
        <w:t>Adobe skills:  Photoshop  ·  Illustrator</w:t>
      </w:r>
    </w:p>
    <w:p>
      <w:r>
        <w:rPr>
          <w:color w:val="23303F"/>
          <w:sz w:val="21"/>
        </w:rPr>
        <w:t>Position Summary... Sam's Club aims to turn replenishment into a predictive engine that keeps shelves full, costs low, and experiences effortless. The Director of Experience Strategy - Replenishment will drive the transformation of replenishment and product placement systems to create seamless, efficient, and intelligent experiences for associates, suppliers, and internal business partners. This role focuses on designing end-to-end replenishment experiences that reduce friction, anticipate needs, and leverage emerging technologies such as AI and agentive systems to improve accuracy, efficiency, and business value. What you'll do... What You'll Do Reimagine Replenishment Journeys - Within 6 months, design a unified replenishment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replenishment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replenishment blueprint that looks 2-3 years ahead, showing how advanced systems and intelligent agents will shape the future</w:t>
      </w:r>
    </w:p>
    <w:p>
      <w:hyperlink r:id="rId101">
        <w:r>
          <w:rPr>
            <w:color w:val="1155CC"/>
            <w:u w:val="single"/>
          </w:rPr>
          <w:t>View source →</w:t>
        </w:r>
      </w:hyperlink>
    </w:p>
    <w:p/>
    <w:p>
      <w:r>
        <w:rPr>
          <w:b/>
          <w:color w:val="16243F"/>
          <w:sz w:val="25"/>
        </w:rPr>
        <w:t>94.  (USA) Senior Manager, Creative- Associate Creative Director, Design- Walmart+  —  Walmart</w:t>
      </w:r>
    </w:p>
    <w:p>
      <w:r>
        <w:rPr>
          <w:i/>
          <w:color w:val="6B7280"/>
          <w:sz w:val="19"/>
        </w:rPr>
        <w:t>themuse · Los Angeles, CA</w:t>
      </w:r>
    </w:p>
    <w:p>
      <w:r>
        <w:rPr>
          <w:b/>
          <w:color w:val="1F6F6B"/>
          <w:sz w:val="21"/>
        </w:rPr>
        <w:t>Adobe skills:  Illustrator</w:t>
      </w:r>
    </w:p>
    <w:p>
      <w:r>
        <w:rPr>
          <w:color w:val="23303F"/>
          <w:sz w:val="21"/>
        </w:rPr>
        <w:t>Position Summary... As Associate Creative Director for Walmart+, you will lead the internal design team in shaping the visual identity and marketing assets across Walmart's digital platforms. You'll oversee the creation of cohesive, brand-consistent experiences across desktop, mobile, and app environments, while collaborating with cross-functional teams to align design with broader business goals. You'll manage high-impact projects, mentor designers, and drive innovation through cutting-edge design systems and trend integration. Your leadership will ensure the Walmart+ brand remains visually compelling, strategically aligned, and customer-focused across all touchpoints. What you'll do... Leadership: Support the Creative Director and drive the day-to-day operation of the Walmart+ design team including leading a team of designers, partnering with copy and managing multiple cross functional stakeholder relationships. Collaboration: Work closely with creative, marketing, production, and other key stakeholders to implement design systems that achieve broader Walmart+ business goals. Pursue ways that we can work better, faster. Manage projects that are on-brief and polished, mitigating feedback, ultimately keeping workstreams on track. Partner with Creative Account Management and Production teams to manage timelines and executions to concept breakthrough creative on schedule and on budget. Walmart+ Innovation: Oversee the creation of sustainable, cutting-edge design systems that re</w:t>
      </w:r>
    </w:p>
    <w:p>
      <w:hyperlink r:id="rId102">
        <w:r>
          <w:rPr>
            <w:color w:val="1155CC"/>
            <w:u w:val="single"/>
          </w:rPr>
          <w:t>View source →</w:t>
        </w:r>
      </w:hyperlink>
    </w:p>
    <w:p/>
    <w:p>
      <w:r>
        <w:rPr>
          <w:b/>
          <w:color w:val="16243F"/>
          <w:sz w:val="25"/>
        </w:rPr>
        <w:t>95.  (USA) Senior Manager, Creative- Associate Creative Director, Design- Walmart+  —  Walmart</w:t>
      </w:r>
    </w:p>
    <w:p>
      <w:r>
        <w:rPr>
          <w:i/>
          <w:color w:val="6B7280"/>
          <w:sz w:val="19"/>
        </w:rPr>
        <w:t>themuse · Rosemead, CA</w:t>
      </w:r>
    </w:p>
    <w:p>
      <w:r>
        <w:rPr>
          <w:b/>
          <w:color w:val="1F6F6B"/>
          <w:sz w:val="21"/>
        </w:rPr>
        <w:t>Adobe skills:  Illustrator</w:t>
      </w:r>
    </w:p>
    <w:p>
      <w:r>
        <w:rPr>
          <w:color w:val="23303F"/>
          <w:sz w:val="21"/>
        </w:rPr>
        <w:t>Position Summary... As Associate Creative Director for Walmart+, you will lead the internal design team in shaping the visual identity and marketing assets across Walmart's digital platforms. You'll oversee the creation of cohesive, brand-consistent experiences across desktop, mobile, and app environments, while collaborating with cross-functional teams to align design with broader business goals. You'll manage high-impact projects, mentor designers, and drive innovation through cutting-edge design systems and trend integration. Your leadership will ensure the Walmart+ brand remains visually compelling, strategically aligned, and customer-focused across all touchpoints. What you'll do... Leadership: Support the Creative Director and drive the day-to-day operation of the Walmart+ design team including leading a team of designers, partnering with copy and managing multiple cross functional stakeholder relationships. Collaboration: Work closely with creative, marketing, production, and other key stakeholders to implement design systems that achieve broader Walmart+ business goals. Pursue ways that we can work better, faster. Manage projects that are on-brief and polished, mitigating feedback, ultimately keeping workstreams on track. Partner with Creative Account Management and Production teams to manage timelines and executions to concept breakthrough creative on schedule and on budget. Walmart+ Innovation: Oversee the creation of sustainable, cutting-edge design systems that re</w:t>
      </w:r>
    </w:p>
    <w:p>
      <w:hyperlink r:id="rId103">
        <w:r>
          <w:rPr>
            <w:color w:val="1155CC"/>
            <w:u w:val="single"/>
          </w:rPr>
          <w:t>View source →</w:t>
        </w:r>
      </w:hyperlink>
    </w:p>
    <w:p/>
    <w:p>
      <w:r>
        <w:rPr>
          <w:b/>
          <w:color w:val="16243F"/>
          <w:sz w:val="25"/>
        </w:rPr>
        <w:t>96.  (USA) Staff, UX Designer  —  Walmart</w:t>
      </w:r>
    </w:p>
    <w:p>
      <w:r>
        <w:rPr>
          <w:i/>
          <w:color w:val="6B7280"/>
          <w:sz w:val="19"/>
        </w:rPr>
        <w:t>themuse · Rogers, AR</w:t>
      </w:r>
    </w:p>
    <w:p>
      <w:r>
        <w:rPr>
          <w:b/>
          <w:color w:val="1F6F6B"/>
          <w:sz w:val="21"/>
        </w:rPr>
        <w:t>Adobe skills:  Photoshop  ·  Illustrator</w:t>
      </w:r>
    </w:p>
    <w:p>
      <w:r>
        <w:rPr>
          <w:color w:val="23303F"/>
          <w:sz w:val="21"/>
        </w:rPr>
        <w:t>Position Summary... What you'll do... User Discovery Requires knowledge of User experience strategies User interviews and surveys User journeys Story boards Contextual inquiries To assess gaps between business expectations and user experience strategies Leverages a deep understanding of trends in user consumption habits to develop or improve interaction design and user experience strategies Anticipates and mitigates risks during information synthesis and independently arrives at possible solutions for interactive designs Analyzes and interprets existing data for example web analytics user surveys customer support calls Managing Functional Partnerships Requires knowledge of 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 To build maintain and enhance effective internal and external partnerships clearly draft valuable information and seek input Influence technical outcomes and assist in communicating shared goals with groups and parties by linking their interests to that of the business Identify and address additional partner technical needs and educate them on value creation Communicate with other individuals or teams to solve shared business problems cooperatively Consul</w:t>
      </w:r>
    </w:p>
    <w:p>
      <w:hyperlink r:id="rId104">
        <w:r>
          <w:rPr>
            <w:color w:val="1155CC"/>
            <w:u w:val="single"/>
          </w:rPr>
          <w:t>View source →</w:t>
        </w:r>
      </w:hyperlink>
    </w:p>
    <w:p/>
    <w:p>
      <w:r>
        <w:rPr>
          <w:b/>
          <w:color w:val="16243F"/>
          <w:sz w:val="25"/>
        </w:rPr>
        <w:t>97.  (USA) Senior UX Designer  —  Walmart</w:t>
      </w:r>
    </w:p>
    <w:p>
      <w:r>
        <w:rPr>
          <w:i/>
          <w:color w:val="6B7280"/>
          <w:sz w:val="19"/>
        </w:rPr>
        <w:t>themuse · Fayetteville, AR</w:t>
      </w:r>
    </w:p>
    <w:p>
      <w:r>
        <w:rPr>
          <w:b/>
          <w:color w:val="1F6F6B"/>
          <w:sz w:val="21"/>
        </w:rPr>
        <w:t>Adobe skills:  XD</w:t>
      </w:r>
    </w:p>
    <w:p>
      <w:r>
        <w:rPr>
          <w:color w:val="23303F"/>
          <w:sz w:val="21"/>
        </w:rPr>
        <w:t xml:space="preserve">Position Summary... What you'll do... What you'll do User Discovery Assess gaps between business expectations and user experience strategies. Leverage a deep understanding of trends in user consumption habits to develop or improve interaction design and user experience strategies. Anticipate and mitigate risks during information synthesis and independently arrive at possible solutions for interactive designs. Analyze and interpret existing data, such as web analytics, user surveys, and customer support calls. Managing Functional Partnerships Build, maintain, and enhance effective internal and external partnerships. Clearly draft valuable information and seek input. Influence technical outcomes and assist in communicating shared goals with groups and parties by linking their interests to that of the business. Identify and address additional partner technical needs and educate them on value creation. Communicate with other individuals or teams to solve shared business problems cooperatively. Consult regularly with leaders of business units to advise on business strategy decisions. Bring ideas and technical solutions proactively to business partners and stakeholders. Design Research Independently propose hypotheses for research. Provide inputs to modify research approaches and execution plans. Guide research processes with inputs regarding type, quality, and quantity of data and information to be collected. Verify the reliability and accuracy of the information through detailed </w:t>
      </w:r>
    </w:p>
    <w:p>
      <w:hyperlink r:id="rId105">
        <w:r>
          <w:rPr>
            <w:color w:val="1155CC"/>
            <w:u w:val="single"/>
          </w:rPr>
          <w:t>View source →</w:t>
        </w:r>
      </w:hyperlink>
    </w:p>
    <w:p/>
    <w:p>
      <w:r>
        <w:rPr>
          <w:b/>
          <w:color w:val="16243F"/>
          <w:sz w:val="25"/>
        </w:rPr>
        <w:t>98.  Director, UX Design of Experience Strategy - Replenishment  —  Walmart</w:t>
      </w:r>
    </w:p>
    <w:p>
      <w:r>
        <w:rPr>
          <w:i/>
          <w:color w:val="6B7280"/>
          <w:sz w:val="19"/>
        </w:rPr>
        <w:t>themuse · Fayetteville, AR</w:t>
      </w:r>
    </w:p>
    <w:p>
      <w:r>
        <w:rPr>
          <w:b/>
          <w:color w:val="1F6F6B"/>
          <w:sz w:val="21"/>
        </w:rPr>
        <w:t>Adobe skills:  Photoshop  ·  Illustrator</w:t>
      </w:r>
    </w:p>
    <w:p>
      <w:r>
        <w:rPr>
          <w:color w:val="23303F"/>
          <w:sz w:val="21"/>
        </w:rPr>
        <w:t>Position Summary... Sam's Club aims to turn replenishment into a predictive engine that keeps shelves full, costs low, and experiences effortless. The Director of Experience Strategy - Replenishment will drive the transformation of replenishment and product placement systems to create seamless, efficient, and intelligent experiences for associates, suppliers, and internal business partners. This role focuses on designing end-to-end replenishment experiences that reduce friction, anticipate needs, and leverage emerging technologies such as AI and agentive systems to improve accuracy, efficiency, and business value. What you'll do... What You'll Do Reimagine Replenishment Journeys - Within 6 months, design a unified replenishment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replenishment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replenishment blueprint that looks 2-3 years ahead, showing how advanced systems and intelligent agents will shape the future</w:t>
      </w:r>
    </w:p>
    <w:p>
      <w:hyperlink r:id="rId106">
        <w:r>
          <w:rPr>
            <w:color w:val="1155CC"/>
            <w:u w:val="single"/>
          </w:rPr>
          <w:t>View source →</w:t>
        </w:r>
      </w:hyperlink>
    </w:p>
    <w:p/>
    <w:p>
      <w:r>
        <w:rPr>
          <w:b/>
          <w:color w:val="16243F"/>
          <w:sz w:val="25"/>
        </w:rPr>
        <w:t>99.  Senior Manager, UX Design - Core Ecommerce  —  Walmart</w:t>
      </w:r>
    </w:p>
    <w:p>
      <w:r>
        <w:rPr>
          <w:i/>
          <w:color w:val="6B7280"/>
          <w:sz w:val="19"/>
        </w:rPr>
        <w:t>themuse · Redwood City, CA</w:t>
      </w:r>
    </w:p>
    <w:p>
      <w:r>
        <w:rPr>
          <w:b/>
          <w:color w:val="1F6F6B"/>
          <w:sz w:val="21"/>
        </w:rPr>
        <w:t>Adobe skills:  Illustrator</w:t>
      </w:r>
    </w:p>
    <w:p>
      <w:r>
        <w:rPr>
          <w:color w:val="23303F"/>
          <w:sz w:val="21"/>
        </w:rPr>
        <w:t>Position Summary... What you'll do... Senior Manager, UX Design - Core Ecommerce Location: San Bruno, CA About the Team Join our award-winning design team and help shape the future of retail. Our mission is to bring dignity and access to all through design excellenceregardless of zip code or bank account. We design compelling experiences that improve the daily lives of millions of customers, whether at home, in-store, or on the go. As part of the design team at the forefront of retail innovation, you'll help build best-in-class experiences that drive continuous improvement for one of the worlds largest companies. If youre motivated by complex challenges and want to redefine commerce and consumer services, a design role at Walmart could be the opportunity youve been looking for. About the Role As aSenior UX Manager on the Core Ecommerce team, you will lead a team to articulate the strategy and design for key parts of the Walmart.com and mobile app shopping experiences, focused on building and mentoring your team and workflow for high impact results. You will use your deep understanding of consumer app patterns and retail experiences to transform how our customers complete their shopping missions in our app and on our site. You'll be accountable for the craft and timely delivery of your teams work, and you'll own and present a strong design POV within your partner set to shape market-leading solutions via the product roadmap. You'll sweep us off our feet if you have... Excellen</w:t>
      </w:r>
    </w:p>
    <w:p>
      <w:hyperlink r:id="rId107">
        <w:r>
          <w:rPr>
            <w:color w:val="1155CC"/>
            <w:u w:val="single"/>
          </w:rPr>
          <w:t>View source →</w:t>
        </w:r>
      </w:hyperlink>
    </w:p>
    <w:p/>
    <w:p>
      <w:r>
        <w:rPr>
          <w:b/>
          <w:color w:val="16243F"/>
          <w:sz w:val="25"/>
        </w:rPr>
        <w:t>100.  Senior Director, UX Design  —  Walmart</w:t>
      </w:r>
    </w:p>
    <w:p>
      <w:r>
        <w:rPr>
          <w:i/>
          <w:color w:val="6B7280"/>
          <w:sz w:val="19"/>
        </w:rPr>
        <w:t>themuse · Fayetteville, AR</w:t>
      </w:r>
    </w:p>
    <w:p>
      <w:r>
        <w:rPr>
          <w:b/>
          <w:color w:val="1F6F6B"/>
          <w:sz w:val="21"/>
        </w:rPr>
        <w:t>Adobe skills:  Photoshop  ·  Illustrator</w:t>
      </w:r>
    </w:p>
    <w:p>
      <w:r>
        <w:rPr>
          <w:color w:val="23303F"/>
          <w:sz w:val="21"/>
        </w:rPr>
        <w:t>Position Summary... Our mission at Sam's Club is to bring our members the merchandise they want most-combining quality, desirability, and unmatched value. As the Senior Director of Experience Strategy for Merchandising, Replenishment, and Product Development, you will spearhead the strategic transformation of how home office associates engage with the tools, processes, and workflows that power Sam's Club's merchandising and replenishment operations. You will lead a team of Directors who guide cross-functional Experience Squads (business, product, engineering, and experience strategy), ensuring their work is aligned to a unified, future-focused vision. Your success will be defined by your ability to: Embed a transformational vision at the intersection of business strategy and associate needs. Translate high-stakes design thinking into actionable business strategy. Align multiple squads around a cohesive, long-term experience direction. Deliver measurable improvements in efficiency, adoption, and associate satisfaction. This role is a critical driver of Sam's Club's membership-driven advantage, ensuring that the operational backbone of merchandising evolves to meet the scale, speed, and innovation our members expect. What you'll do... What You'll Do Define and Deliver Experience Strategy Within your first 90 days, establish a replenishment and merchandising experience strategy for home office associates that is aligned with Sam's Club's broader member and associate goals. Withi</w:t>
      </w:r>
    </w:p>
    <w:p>
      <w:hyperlink r:id="rId108">
        <w:r>
          <w:rPr>
            <w:color w:val="1155CC"/>
            <w:u w:val="single"/>
          </w:rPr>
          <w:t>View source →</w:t>
        </w:r>
      </w:hyperlink>
    </w:p>
    <w:p/>
    <w:p>
      <w:r>
        <w:rPr>
          <w:b/>
          <w:color w:val="16243F"/>
          <w:sz w:val="25"/>
        </w:rPr>
        <w:t>101.  Group Director, UX Design - Experience Strategy &amp; Innovation (Online Experience, Membership Lifecycle &amp; Services)  —  Walmart</w:t>
      </w:r>
    </w:p>
    <w:p>
      <w:r>
        <w:rPr>
          <w:i/>
          <w:color w:val="6B7280"/>
          <w:sz w:val="19"/>
        </w:rPr>
        <w:t>themuse · Bentonville, AR</w:t>
      </w:r>
    </w:p>
    <w:p>
      <w:r>
        <w:rPr>
          <w:b/>
          <w:color w:val="1F6F6B"/>
          <w:sz w:val="21"/>
        </w:rPr>
        <w:t>Adobe skills:  Photoshop  ·  Illustrator</w:t>
      </w:r>
    </w:p>
    <w:p>
      <w:r>
        <w:rPr>
          <w:color w:val="23303F"/>
          <w:sz w:val="21"/>
        </w:rPr>
        <w:t>Position Summary... Reimagine Membership. Redefine Retail. At Sam's Club, we're transforming what membership means. From seamless digital shopping to value-packed services, our mission is to create experiences members can't live without. We're seeking a Group Director of Experience Strategy &amp; Innovation to lead the charge in shaping the future of member-facing journeys. You'll bring bold ideas to life, designing connected experiences across online, membership lifecycle, and services - ensuring every moment delivers value and delight. What you'll do... What You'll Do Lead Experience Squads: Drive strategy and execution across squads focused on online experiences, membership journeys, and services. Champion Innovation: Run ideation and prototyping sessions, embedding design thinking into everything we do. Create Seamless Journeys: Design experiences that connect digital and in-club touchpoints into one cohesive story. Partner to Scale Impact: Collaborate with Membership, Marketing, Operations, and Technology leaders to deliver outcomes that move the business forward. Grow Future Leaders: Mentor squad leads, building a culture of creativity, accountability, and continuous learning. Why Sam's Club? Impact Millions: Your strategies will directly shape how over 40 million members shop, save, and experience Sam's Club. Bold Innovation: Work in a test-and-learn environment that values speed, creativity, and big thinking. Career Growth: At Sam's Club and Walmart, opportunities are lim</w:t>
      </w:r>
    </w:p>
    <w:p>
      <w:hyperlink r:id="rId109">
        <w:r>
          <w:rPr>
            <w:color w:val="1155CC"/>
            <w:u w:val="single"/>
          </w:rPr>
          <w:t>View source →</w:t>
        </w:r>
      </w:hyperlink>
    </w:p>
    <w:p/>
    <w:p>
      <w:r>
        <w:rPr>
          <w:b/>
          <w:color w:val="16243F"/>
          <w:sz w:val="25"/>
        </w:rPr>
        <w:t>102.  (USA) Senior Manager, Design Research  —  Walmart</w:t>
      </w:r>
    </w:p>
    <w:p>
      <w:r>
        <w:rPr>
          <w:i/>
          <w:color w:val="6B7280"/>
          <w:sz w:val="19"/>
        </w:rPr>
        <w:t>themuse · Springdale, AR</w:t>
      </w:r>
    </w:p>
    <w:p>
      <w:r>
        <w:rPr>
          <w:b/>
          <w:color w:val="1F6F6B"/>
          <w:sz w:val="21"/>
        </w:rPr>
        <w:t>Adobe skills:  Photoshop  ·  Illustrator</w:t>
      </w:r>
    </w:p>
    <w:p>
      <w:r>
        <w:rPr>
          <w:color w:val="23303F"/>
          <w:sz w:val="21"/>
        </w:rPr>
        <w:t>Position Summary... As a Senior Manager, Design Research at Sams Club, you will assess gaps between business expectations and user experience strategies by applying trends in user consumption habits and analyzing existing data. You will manage functional partnerships to achieve outcomes across international markets, leading cross-functional projects, and promoting collaboration. You will propose hypotheses, guiding research processes, verifying data accuracy, and translating insights into actionable recommendations to enhance user experience and product strategies. Additionally, you will influence stakeholders, understand customer needs, improve processes, and lead usability testing to ensure seamless product experiences. What you'll do... About The Team At Sams Club, were committed to being the membership you love the most. The Sams Club Design Research Team works across the digital and physical experiences to benefit our members and associates. What you'll do: Develop and improve user experience strategies through user interviews, surveys, journeys, storyboards, and contextual inquiries. Assess gaps between business expectations and user experience, applying trends in user consumption habits. Analyze data from web analytics, surveys, and support calls to inform interactive design solutions and mitigate risks. Stakeholder management, communication, and engagement, adapting to cultural differences for business value. Lead cross-functional initiatives, encouraging internationa</w:t>
      </w:r>
    </w:p>
    <w:p>
      <w:hyperlink r:id="rId110">
        <w:r>
          <w:rPr>
            <w:color w:val="1155CC"/>
            <w:u w:val="single"/>
          </w:rPr>
          <w:t>View source →</w:t>
        </w:r>
      </w:hyperlink>
    </w:p>
    <w:p/>
    <w:p>
      <w:r>
        <w:rPr>
          <w:b/>
          <w:color w:val="16243F"/>
          <w:sz w:val="25"/>
        </w:rPr>
        <w:t>103.  Senior, Design Researcher  —  Walmart</w:t>
      </w:r>
    </w:p>
    <w:p>
      <w:r>
        <w:rPr>
          <w:i/>
          <w:color w:val="6B7280"/>
          <w:sz w:val="19"/>
        </w:rPr>
        <w:t>themuse · Springdale, AR</w:t>
      </w:r>
    </w:p>
    <w:p>
      <w:r>
        <w:rPr>
          <w:b/>
          <w:color w:val="1F6F6B"/>
          <w:sz w:val="21"/>
        </w:rPr>
        <w:t>Adobe skills:  Photoshop  ·  Illustrator</w:t>
      </w:r>
    </w:p>
    <w:p>
      <w:r>
        <w:rPr>
          <w:color w:val="23303F"/>
          <w:sz w:val="21"/>
        </w:rPr>
        <w:t>Position Summary... What you'll do... User Discovery: Requires knowledge of: User experience strategies; User interviews and surveys; User journeys; Story boards; Contextual inquiries. To assess gaps between business expectations and user experience strategies. Leverages a deep understanding of trends in user consumption habits to develop or improve interaction design and user experience strategies. Anticipates and mitigates risks during information synthesis and independently arrives at possible solutions for interactive designs. Analyzes and interprets existing data (for example web analytics, user surveys, customer support calls). Managing Functional Partnerships : Requires knowledge of: 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 To understand the interests &amp; profile of key stakeholders to manage functional relationships. Analyze stakeholder technical needs and partner with them to share relevant information. Engage with business partners (internal/external) on a periodic basis and establish credibility for exchanging functional information. Design Research: Requires knowledge of: Principles of research; Best practices of qualitative and quantitative rese</w:t>
      </w:r>
    </w:p>
    <w:p>
      <w:hyperlink r:id="rId111">
        <w:r>
          <w:rPr>
            <w:color w:val="1155CC"/>
            <w:u w:val="single"/>
          </w:rPr>
          <w:t>View source →</w:t>
        </w:r>
      </w:hyperlink>
    </w:p>
    <w:p/>
    <w:p>
      <w:r>
        <w:rPr>
          <w:b/>
          <w:color w:val="16243F"/>
          <w:sz w:val="25"/>
        </w:rPr>
        <w:t>104.  Senior, Design Researcher  —  Walmart</w:t>
      </w:r>
    </w:p>
    <w:p>
      <w:r>
        <w:rPr>
          <w:i/>
          <w:color w:val="6B7280"/>
          <w:sz w:val="19"/>
        </w:rPr>
        <w:t>themuse · Rogers, AR</w:t>
      </w:r>
    </w:p>
    <w:p>
      <w:r>
        <w:rPr>
          <w:b/>
          <w:color w:val="1F6F6B"/>
          <w:sz w:val="21"/>
        </w:rPr>
        <w:t>Adobe skills:  Photoshop  ·  Illustrator</w:t>
      </w:r>
    </w:p>
    <w:p>
      <w:r>
        <w:rPr>
          <w:color w:val="23303F"/>
          <w:sz w:val="21"/>
        </w:rPr>
        <w:t>Position Summary... What you'll do... User Discovery: Requires knowledge of: User experience strategies; User interviews and surveys; User journeys; Story boards; Contextual inquiries. To assess gaps between business expectations and user experience strategies. Leverages a deep understanding of trends in user consumption habits to develop or improve interaction design and user experience strategies. Anticipates and mitigates risks during information synthesis and independently arrives at possible solutions for interactive designs. Analyzes and interprets existing data (for example web analytics, user surveys, customer support calls). Managing Functional Partnerships : Requires knowledge of: Stakeholder identification and mapping; Stakeholder analysis; Stakeholder communication; Stakeholder engagement techniques; Stakeholder management effectiveness tools and methods; Fluency in many specialized business vernacular; Deep understanding of markets to deliver customer and business value; adapt style and best practices to accommodate cultural differences. To understand the interests &amp; profile of key stakeholders to manage functional relationships. Analyze stakeholder technical needs and partner with them to share relevant information. Engage with business partners (internal/external) on a periodic basis and establish credibility for exchanging functional information. Design Research: Requires knowledge of: Principles of research; Best practices of qualitative and quantitative rese</w:t>
      </w:r>
    </w:p>
    <w:p>
      <w:hyperlink r:id="rId112">
        <w:r>
          <w:rPr>
            <w:color w:val="1155CC"/>
            <w:u w:val="single"/>
          </w:rPr>
          <w:t>View source →</w:t>
        </w:r>
      </w:hyperlink>
    </w:p>
    <w:p/>
    <w:p>
      <w:r>
        <w:rPr>
          <w:b/>
          <w:color w:val="16243F"/>
          <w:sz w:val="25"/>
        </w:rPr>
        <w:t>105.  Design Researcher III - Data Ventures  —  Walmart</w:t>
      </w:r>
    </w:p>
    <w:p>
      <w:r>
        <w:rPr>
          <w:i/>
          <w:color w:val="6B7280"/>
          <w:sz w:val="19"/>
        </w:rPr>
        <w:t>themuse · Hoboken, NJ</w:t>
      </w:r>
    </w:p>
    <w:p>
      <w:r>
        <w:rPr>
          <w:b/>
          <w:color w:val="1F6F6B"/>
          <w:sz w:val="21"/>
        </w:rPr>
        <w:t>Adobe skills:  Photoshop  ·  Illustrator</w:t>
      </w:r>
    </w:p>
    <w:p>
      <w:r>
        <w:rPr>
          <w:color w:val="23303F"/>
          <w:sz w:val="21"/>
        </w:rPr>
        <w:t>Position Summary... What you'll do... Design Researcher III - Data Ventures We’re building Walmart Data Ventures from the ground up, and Design Research is critical to our foundation. Our data products serve millions of customers, suppliers, and associates across our unique user ecosystem. Join our mission of crafting world class data experiences with them, for them. We balance discovery with delivery to establish north stars while delivering incremental value to our customers. As a Design Researcher III, you’ll help define and lead research strategy and execution. We work hard to understand the people we’re designing for, and to deliver useful and usable products that delight. You’ll work across functions and stakeholder groups, contributing your deep knowledge of the User Research process to guide product direction toward successful outcomes for our users and our business. If you’re motivated by solving complex problems alongside some of brightest folks in the industry, then this is the opportunity for you. What you'll do Lead strategic and tactical research projects, conducting studies from generative research to usability testing to inform and refine product direction and UX/UI Apply diverse research methods such as interviews, surveys, usability testing, and ethnographic studies to gather deep insights into user needs Partner with product teams to identify research questions, design studies, and inform product strategy and design decisions Foster a culture of user empath</w:t>
      </w:r>
    </w:p>
    <w:p>
      <w:hyperlink r:id="rId113">
        <w:r>
          <w:rPr>
            <w:color w:val="1155CC"/>
            <w:u w:val="single"/>
          </w:rPr>
          <w:t>View source →</w:t>
        </w:r>
      </w:hyperlink>
    </w:p>
    <w:p/>
    <w:p>
      <w:r>
        <w:rPr>
          <w:b/>
          <w:color w:val="16243F"/>
          <w:sz w:val="25"/>
        </w:rPr>
        <w:t>106.  (USA) Senior Manager, Creative- Associate Creative Director, Design- Walmart+  —  Walmart</w:t>
      </w:r>
    </w:p>
    <w:p>
      <w:r>
        <w:rPr>
          <w:i/>
          <w:color w:val="6B7280"/>
          <w:sz w:val="19"/>
        </w:rPr>
        <w:t>themuse · Santa Monica, CA</w:t>
      </w:r>
    </w:p>
    <w:p>
      <w:r>
        <w:rPr>
          <w:b/>
          <w:color w:val="1F6F6B"/>
          <w:sz w:val="21"/>
        </w:rPr>
        <w:t>Adobe skills:  Illustrator</w:t>
      </w:r>
    </w:p>
    <w:p>
      <w:r>
        <w:rPr>
          <w:color w:val="23303F"/>
          <w:sz w:val="21"/>
        </w:rPr>
        <w:t>Position Summary... As Associate Creative Director for Walmart+, you will lead the internal design team in shaping the visual identity and marketing assets across Walmart's digital platforms. You'll oversee the creation of cohesive, brand-consistent experiences across desktop, mobile, and app environments, while collaborating with cross-functional teams to align design with broader business goals. You'll manage high-impact projects, mentor designers, and drive innovation through cutting-edge design systems and trend integration. Your leadership will ensure the Walmart+ brand remains visually compelling, strategically aligned, and customer-focused across all touchpoints. What you'll do... Leadership: Support the Creative Director and drive the day-to-day operation of the Walmart+ design team including leading a team of designers, partnering with copy and managing multiple cross functional stakeholder relationships. Collaboration: Work closely with creative, marketing, production, and other key stakeholders to implement design systems that achieve broader Walmart+ business goals. Pursue ways that we can work better, faster. Manage projects that are on-brief and polished, mitigating feedback, ultimately keeping workstreams on track. Partner with Creative Account Management and Production teams to manage timelines and executions to concept breakthrough creative on schedule and on budget. Walmart+ Innovation: Oversee the creation of sustainable, cutting-edge design systems that re</w:t>
      </w:r>
    </w:p>
    <w:p>
      <w:hyperlink r:id="rId114">
        <w:r>
          <w:rPr>
            <w:color w:val="1155CC"/>
            <w:u w:val="single"/>
          </w:rPr>
          <w:t>View source →</w:t>
        </w:r>
      </w:hyperlink>
    </w:p>
    <w:p/>
    <w:p>
      <w:r>
        <w:rPr>
          <w:b/>
          <w:color w:val="16243F"/>
          <w:sz w:val="25"/>
        </w:rPr>
        <w:t>107.  Director, UX Design of Experience Strategy-Services  —  Walmart</w:t>
      </w:r>
    </w:p>
    <w:p>
      <w:r>
        <w:rPr>
          <w:i/>
          <w:color w:val="6B7280"/>
          <w:sz w:val="19"/>
        </w:rPr>
        <w:t>themuse · Springdale, AR</w:t>
      </w:r>
    </w:p>
    <w:p>
      <w:r>
        <w:rPr>
          <w:b/>
          <w:color w:val="1F6F6B"/>
          <w:sz w:val="21"/>
        </w:rPr>
        <w:t>Adobe skills:  Photoshop  ·  Illustrator</w:t>
      </w:r>
    </w:p>
    <w:p>
      <w:r>
        <w:rPr>
          <w:color w:val="23303F"/>
          <w:sz w:val="21"/>
        </w:rPr>
        <w:t>Position Summary... Sam's Club aims to turn services into a predictive engine that keeps shelves full, costs low, and experiences effortless. The Director of Experience Strategy - Services will drive the transformation of services and product placement systems to create seamless, efficient, and intelligent experiences for associates, suppliers, and internal business partners. This role focuses on designing end-to-end services experiences that reduce friction, anticipate needs, and leverage emerging technologies such as AI and agentive systems to improve accuracy, efficiency, and business value. What you'll do... What You'll Do Reimagine Services Journeys - Within 6 months, design a unified services experience strategy that improves decision-making, reduces inefficiencies, and optimizes product availability. Integrate AI &amp; Intelligent Systems - Partner with business, product and engineering to pilot agentive tools that streamline ordering, forecasting, and product placement decisions. Deliver at least one AI-driven services initiative in the first year. Lead Cross-Functional Squads - Facilitate squads that connect business, design, and product to solve critical B2B challenges. Establish measurable outcomes tied to improve in-stock performance, supplier efficiency, and cost savings. Future-Focused Innovation - Develop a services blueprint that looks 2-3 years ahead, showing how advanced systems and intelligent agents will shape the future of supply chain experience. Measure Out</w:t>
      </w:r>
    </w:p>
    <w:p>
      <w:hyperlink r:id="rId115">
        <w:r>
          <w:rPr>
            <w:color w:val="1155CC"/>
            <w:u w:val="single"/>
          </w:rPr>
          <w:t>View source →</w:t>
        </w:r>
      </w:hyperlink>
    </w:p>
    <w:p/>
    <w:p>
      <w:r>
        <w:rPr>
          <w:b/>
          <w:color w:val="16243F"/>
          <w:sz w:val="25"/>
        </w:rPr>
        <w:t>108.  Senior Manager, Business Operations - Office of Ventures, Experience &amp; Technology  —  CVS Health</w:t>
      </w:r>
    </w:p>
    <w:p>
      <w:r>
        <w:rPr>
          <w:i/>
          <w:color w:val="6B7280"/>
          <w:sz w:val="19"/>
        </w:rPr>
        <w:t>themuse · Des Moines, IA</w:t>
      </w:r>
    </w:p>
    <w:p>
      <w:r>
        <w:rPr>
          <w:b/>
          <w:color w:val="1F6F6B"/>
          <w:sz w:val="21"/>
        </w:rPr>
        <w:t>Adobe skills:  Premiere Pro  ·  Illustrator</w:t>
      </w:r>
    </w:p>
    <w:p>
      <w:r>
        <w:rPr>
          <w:color w:val="23303F"/>
          <w:sz w:val="21"/>
        </w:rPr>
        <w:t>At CVS Health, we're building a world of health around every consumer and surrounding ourselves with dedicated colleagues who are passionate about transforming health care.As the nation's leading health solutions company, we reach millions of Americans through our local presence, digital channels and more than 300,000 purpose-driven colleagues - caring for people where, when and how they choose in a way that is uniquely more connected, more convenient and more compassionate. And we do it all with heart, each and every day. Position Summary Leverage your expertise in establishing structure, developing processes, and applying creativity in this newly created Senior Manager position within one of CVS Health's key departments. As a key member of the EVP, Ventures, Experience, and Technology Office at CVS Health, you will report directly to the Lead Director of Strategy &amp; Operations. In this role, you will support multiple programs to support effective communications of our technology &amp; customer experience narrative, foster collaboration across the organization, ensure current messaging being used and maintain our library of reference resources.Your contributions will be essential in positioning CVS Health as a 'digital first, technology forward, and data-driven' organization. You will be responsible for managing shifting priorities and collaborating on high-traffic initiatives while thriving in an agile, fast-paced environment.Key Responsibilities: Sales Enablement Track and prio</w:t>
      </w:r>
    </w:p>
    <w:p>
      <w:hyperlink r:id="rId116">
        <w:r>
          <w:rPr>
            <w:color w:val="1155CC"/>
            <w:u w:val="single"/>
          </w:rPr>
          <w:t>View source →</w:t>
        </w:r>
      </w:hyperlink>
    </w:p>
    <w:p/>
    <w:p>
      <w:r>
        <w:rPr>
          <w:b/>
          <w:color w:val="16243F"/>
          <w:sz w:val="25"/>
        </w:rPr>
        <w:t>109.  Senior Director, UX Design  —  Walmart</w:t>
      </w:r>
    </w:p>
    <w:p>
      <w:r>
        <w:rPr>
          <w:i/>
          <w:color w:val="6B7280"/>
          <w:sz w:val="19"/>
        </w:rPr>
        <w:t>themuse · Fayetteville, AR</w:t>
      </w:r>
    </w:p>
    <w:p>
      <w:r>
        <w:rPr>
          <w:b/>
          <w:color w:val="1F6F6B"/>
          <w:sz w:val="21"/>
        </w:rPr>
        <w:t>Adobe skills:  Photoshop  ·  Illustrator</w:t>
      </w:r>
    </w:p>
    <w:p>
      <w:r>
        <w:rPr>
          <w:color w:val="23303F"/>
          <w:sz w:val="21"/>
        </w:rPr>
        <w:t>Position Summary... Our mission at Sam's Club is to bring our members the merchandise they want most-combining quality, desirability, and unmatched value. As the Senior Director of Experience Strategy for Merchandising, Replenishment, and Product Development, you will spearhead the strategic transformation of how home office associates engage with the tools, processes, and workflows that power Sam's Club's merchandising and replenishment operations. You will lead a team of Directors who guide cross-functional Experience Squads (business, product, engineering, and experience strategy), ensuring their work is aligned to a unified, future-focused vision. Your success will be defined by your ability to: Embed a transformational vision at the intersection of business strategy and associate needs. Translate high-stakes design thinking into actionable business strategy. Align multiple squads around a cohesive, long-term experience direction. Deliver measurable improvements in efficiency, adoption, and associate satisfaction. This role is a critical driver of Sam's Club's membership-driven advantage, ensuring that the operational backbone of merchandising evolves to meet the scale, speed, and innovation our members expect. What you'll do... What You'll Do Define and Deliver Experience Strategy Within your first 90 days, establish a replenishment and merchandising experience strategy for home office associates that is aligned with Sam's Club's broader member and associate goals. Withi</w:t>
      </w:r>
    </w:p>
    <w:p>
      <w:hyperlink r:id="rId117">
        <w:r>
          <w:rPr>
            <w:color w:val="1155CC"/>
            <w:u w:val="single"/>
          </w:rPr>
          <w:t>View source →</w:t>
        </w:r>
      </w:hyperlink>
    </w:p>
    <w:p/>
    <w:p>
      <w:r>
        <w:rPr>
          <w:b/>
          <w:color w:val="16243F"/>
          <w:sz w:val="25"/>
        </w:rPr>
        <w:t>110.  Principal, UX Designer - Walmart Business  —  Walmart</w:t>
      </w:r>
    </w:p>
    <w:p>
      <w:r>
        <w:rPr>
          <w:i/>
          <w:color w:val="6B7280"/>
          <w:sz w:val="19"/>
        </w:rPr>
        <w:t>themuse · Rogers, AR</w:t>
      </w:r>
    </w:p>
    <w:p>
      <w:r>
        <w:rPr>
          <w:b/>
          <w:color w:val="1F6F6B"/>
          <w:sz w:val="21"/>
        </w:rPr>
        <w:t>Adobe skills:  Photoshop  ·  Illustrator</w:t>
      </w:r>
    </w:p>
    <w:p>
      <w:r>
        <w:rPr>
          <w:color w:val="23303F"/>
          <w:sz w:val="21"/>
        </w:rPr>
        <w:t>Position Summary... What you'll do... Principal UX Product Designer - Walmart Business About the Team At Walmart Business we're working to be the first, best stop for organizations of all sizes to buy the things they need and get them where they need them. We offer the same great strengths of Walmart - things every day low prices, and a huge assortment of products - with business tools like organizational management, spend management, integration with external procurement tools and more. It's a fun, complex collaboration of consumer and enterprise interfaces. We're growing very quickly and have an huge opportunity in front of us. We work closely with business, product, and engineering partners to improve our process, execute great work, and make progress quickly. We are looking for a creative, talented Principal UX Product Designer who can coalesce large systems into an intuitive, usable whole as well as someone interested in raising the bar for craft and culture across our Design organization. If you are a hands-on problem solver who can work with multiple stakeholders, can turn limitations into opportunities, and can lead the team in setting a future vision then this may be the role for you. This opportunity is in Bentonville, Arkansas where we are expanding our design community in our new, state-of-the-art campus. You will sweep us off our feet if you have... Mastery of a wide spectrum of design disciplines. Strong craft and a dedication to efficient, high-quality executio</w:t>
      </w:r>
    </w:p>
    <w:p>
      <w:hyperlink r:id="rId118">
        <w:r>
          <w:rPr>
            <w:color w:val="1155CC"/>
            <w:u w:val="single"/>
          </w:rPr>
          <w:t>View source →</w:t>
        </w:r>
      </w:hyperlink>
    </w:p>
    <w:p/>
    <w:p>
      <w:r>
        <w:rPr>
          <w:b/>
          <w:color w:val="16243F"/>
          <w:sz w:val="25"/>
        </w:rPr>
        <w:t>111.  (USA) Senior Manager, Design Research  —  Walmart</w:t>
      </w:r>
    </w:p>
    <w:p>
      <w:r>
        <w:rPr>
          <w:i/>
          <w:color w:val="6B7280"/>
          <w:sz w:val="19"/>
        </w:rPr>
        <w:t>themuse · Rogers, AR</w:t>
      </w:r>
    </w:p>
    <w:p>
      <w:r>
        <w:rPr>
          <w:b/>
          <w:color w:val="1F6F6B"/>
          <w:sz w:val="21"/>
        </w:rPr>
        <w:t>Adobe skills:  Photoshop  ·  Illustrator</w:t>
      </w:r>
    </w:p>
    <w:p>
      <w:r>
        <w:rPr>
          <w:color w:val="23303F"/>
          <w:sz w:val="21"/>
        </w:rPr>
        <w:t>Position Summary... As a Senior Manager, Design Research at Sams Club, you will assess gaps between business expectations and user experience strategies by applying trends in user consumption habits and analyzing existing data. You will manage functional partnerships to achieve outcomes across international markets, leading cross-functional projects, and promoting collaboration. You will propose hypotheses, guiding research processes, verifying data accuracy, and translating insights into actionable recommendations to enhance user experience and product strategies. Additionally, you will influence stakeholders, understand customer needs, improve processes, and lead usability testing to ensure seamless product experiences. What you'll do... About The Team At Sams Club, were committed to being the membership you love the most. The Sams Club Design Research Team works across the digital and physical experiences to benefit our members and associates. What you'll do: Develop and improve user experience strategies through user interviews, surveys, journeys, storyboards, and contextual inquiries. Assess gaps between business expectations and user experience, applying trends in user consumption habits. Analyze data from web analytics, surveys, and support calls to inform interactive design solutions and mitigate risks. Stakeholder management, communication, and engagement, adapting to cultural differences for business value. Lead cross-functional initiatives, encouraging internationa</w:t>
      </w:r>
    </w:p>
    <w:p>
      <w:hyperlink r:id="rId119">
        <w:r>
          <w:rPr>
            <w:color w:val="1155CC"/>
            <w:u w:val="single"/>
          </w:rPr>
          <w:t>View source →</w:t>
        </w:r>
      </w:hyperlink>
    </w:p>
    <w:p/>
    <w:p>
      <w:r>
        <w:rPr>
          <w:b/>
          <w:color w:val="16243F"/>
          <w:sz w:val="25"/>
        </w:rPr>
        <w:t>112.  Senior Manager, Business Operations - Office of Ventures, Experience &amp; Technology  —  CVS Health</w:t>
      </w:r>
    </w:p>
    <w:p>
      <w:r>
        <w:rPr>
          <w:i/>
          <w:color w:val="6B7280"/>
          <w:sz w:val="19"/>
        </w:rPr>
        <w:t>themuse · Providence, RI</w:t>
      </w:r>
    </w:p>
    <w:p>
      <w:r>
        <w:rPr>
          <w:b/>
          <w:color w:val="1F6F6B"/>
          <w:sz w:val="21"/>
        </w:rPr>
        <w:t>Adobe skills:  Premiere Pro  ·  Illustrator</w:t>
      </w:r>
    </w:p>
    <w:p>
      <w:r>
        <w:rPr>
          <w:color w:val="23303F"/>
          <w:sz w:val="21"/>
        </w:rPr>
        <w:t>At CVS Health, we're building a world of health around every consumer and surrounding ourselves with dedicated colleagues who are passionate about transforming health care.As the nation's leading health solutions company, we reach millions of Americans through our local presence, digital channels and more than 300,000 purpose-driven colleagues - caring for people where, when and how they choose in a way that is uniquely more connected, more convenient and more compassionate. And we do it all with heart, each and every day. Position Summary Leverage your expertise in establishing structure, developing processes, and applying creativity in this newly created Senior Manager position within one of CVS Health's key departments. As a key member of the EVP, Ventures, Experience, and Technology Office at CVS Health, you will report directly to the Lead Director of Strategy &amp; Operations. In this role, you will support multiple programs to support effective communications of our technology &amp; customer experience narrative, foster collaboration across the organization, ensure current messaging being used and maintain our library of reference resources.Your contributions will be essential in positioning CVS Health as a 'digital first, technology forward, and data-driven' organization. You will be responsible for managing shifting priorities and collaborating on high-traffic initiatives while thriving in an agile, fast-paced environment.Key Responsibilities: Sales Enablement Track and prio</w:t>
      </w:r>
    </w:p>
    <w:p>
      <w:hyperlink r:id="rId120">
        <w:r>
          <w:rPr>
            <w:color w:val="1155CC"/>
            <w:u w:val="single"/>
          </w:rPr>
          <w:t>View source →</w:t>
        </w:r>
      </w:hyperlink>
    </w:p>
    <w:p/>
    <w:p>
      <w:r>
        <w:rPr>
          <w:b/>
          <w:color w:val="16243F"/>
          <w:sz w:val="25"/>
        </w:rPr>
        <w:t>113.  Designer  —  VaynerMedia</w:t>
      </w:r>
    </w:p>
    <w:p>
      <w:r>
        <w:rPr>
          <w:i/>
          <w:color w:val="6B7280"/>
          <w:sz w:val="19"/>
        </w:rPr>
        <w:t>themuse · Hinganghāt, India</w:t>
      </w:r>
    </w:p>
    <w:p>
      <w:r>
        <w:rPr>
          <w:b/>
          <w:color w:val="1F6F6B"/>
          <w:sz w:val="21"/>
        </w:rPr>
        <w:t>Adobe skills:  Photoshop</w:t>
      </w:r>
    </w:p>
    <w:p>
      <w:r>
        <w:rPr>
          <w:color w:val="23303F"/>
          <w:sz w:val="21"/>
        </w:rPr>
        <w:t>What’s up? We’re VaynerMedia! We are a contemporary global creative and media agency with an expertise in driving relevance for clients and delivering impactful business results. The independently-owned agency was founded in 2009 and has offices in New York, Los Angeles, London, Singapore, Australia, Thailand, Japan and Mexico City. VaynerMedia has been recognized for its work at Cannes Lions, the Clio Awards and The Webby Awards. It is part of the VaynerX family of companies. Culture is our key and Empathy is how we build it. VaynerMediaAPAC is strong with a world-class combination of diverse backgrounds collaborating to put forward innovative, creative and strategic solutions to the one advantage that stands the test of time --- PEOPLE. Day in and day out, we propel some of the biggest brands in the world to the intersection of attention and culture. In APAC, we are proudly +150, servicing a diverse client all around the region. The PITCH We are creators, creative industry rogues, and SuperBowl stars. We are not just on the internet; we are creating the stuff the internet wants to see. We’re insane for what we do and the people we do it with. We move so fast and make so much good shit that we can’t even keep up with ourselves. So, we need more folks just like us, the unconventional, less-obvious, unseasoned ( or over seasoned ) creative pros. But above all - passionate makers and culture shakers. At VaynerMedia, we’re lucky that everyone within our walls thinks creatively –</w:t>
      </w:r>
    </w:p>
    <w:p>
      <w:hyperlink r:id="rId121">
        <w:r>
          <w:rPr>
            <w:color w:val="1155CC"/>
            <w:u w:val="single"/>
          </w:rPr>
          <w:t>View source →</w:t>
        </w:r>
      </w:hyperlink>
    </w:p>
    <w:p/>
    <w:p>
      <w:r>
        <w:rPr>
          <w:b/>
          <w:color w:val="16243F"/>
          <w:sz w:val="25"/>
        </w:rPr>
        <w:t>114.  Product Design Trainee  —  Mattel</w:t>
      </w:r>
    </w:p>
    <w:p>
      <w:r>
        <w:rPr>
          <w:i/>
          <w:color w:val="6B7280"/>
          <w:sz w:val="19"/>
        </w:rPr>
        <w:t>themuse · Haiphong, Vietnam</w:t>
      </w:r>
    </w:p>
    <w:p>
      <w:r>
        <w:rPr>
          <w:b/>
          <w:color w:val="1F6F6B"/>
          <w:sz w:val="21"/>
        </w:rPr>
        <w:t>Adobe skills:  Premiere Pro  ·  Illustrator</w:t>
      </w:r>
    </w:p>
    <w:p>
      <w:r>
        <w:rPr>
          <w:color w:val="23303F"/>
          <w:sz w:val="21"/>
        </w:rPr>
        <w:t>Company Description CREATIVITY IS OUR SUPERPOWER. It’s our heritage and it’s also our future. Because we don’t just make toys. We create innovative products and experiences that inspire fans, entertain audiences and develop children through play. Mattel is at its best when every member of our team feels respected, included, and heard—when everyone can show up as themselves and do their best work every day. We value and share an infinite range of ideas and voices that evolve and broaden our perspectives with a reach that extends into all our brands, partners, and suppliers. The Opportunity: Mattel is currently seeking a Product Design Trainee who is a recent graduate or individual seeking to gain practical experience and develop skills in the field of design. They work under the supervision of experienced designers and participate in various design projects to learn and contribute to the team. Job Description Reviewing and validating product specs throughout the development phase after tool let. Closely work with Mattel HK, China Designers to review and validate product specs Qualifications Fresh Graduates with a major in Arts Design Basic hand sketching skills and innovative thinking, with a passion for toy design. Proficient in commonly used design software like PS, AI, and Apple operating systems Good English communication skills, Mandarin speaking is a plus Energetic personality and eager to learn Travel to factories is a must. The applicants need to provide portfolio toge</w:t>
      </w:r>
    </w:p>
    <w:p>
      <w:hyperlink r:id="rId122">
        <w:r>
          <w:rPr>
            <w:color w:val="1155CC"/>
            <w:u w:val="single"/>
          </w:rPr>
          <w:t>View source →</w:t>
        </w:r>
      </w:hyperlink>
    </w:p>
    <w:p/>
    <w:p>
      <w:r>
        <w:rPr>
          <w:b/>
          <w:color w:val="16243F"/>
          <w:sz w:val="25"/>
        </w:rPr>
        <w:t>115.  Lead UI &amp; UX Designer  —  UKG</w:t>
      </w:r>
    </w:p>
    <w:p>
      <w:r>
        <w:rPr>
          <w:i/>
          <w:color w:val="6B7280"/>
          <w:sz w:val="19"/>
        </w:rPr>
        <w:t>themuse · Lowell, MA</w:t>
      </w:r>
    </w:p>
    <w:p>
      <w:r>
        <w:rPr>
          <w:b/>
          <w:color w:val="1F6F6B"/>
          <w:sz w:val="21"/>
        </w:rPr>
        <w:t>Adobe skills:  Illustrator</w:t>
      </w:r>
    </w:p>
    <w:p>
      <w:r>
        <w:rPr>
          <w:color w:val="23303F"/>
          <w:sz w:val="21"/>
        </w:rPr>
        <w:t xml:space="preserve">Why UKG: At UKG, the work you do matters. The code you ship, the decisions you make, and the care you show a customer all add up to real impact. Today, tens of millions of workers start and end their days with our workforce operating platform. Helping people get paid, grow in their careers, and shape the future of their industries. That's what we do. We never stop learning. We never stop challenging the norm. We push for better, and we celebrate the wins along the way. Here, you'll get flexibility that's real, benefits you can count on, and a team that succeeds together. Because at UKG, your work matters-and so do you. Role Overview As a Conversation Designer on the AI Design Systems team, you will translate AI product vision into working behavioral systems. This is a systems design role, not a copywriting role. You will shape how Bryte's AI agents behave by building and evolving: Conversation response patterns Ontologies and structured content models Prompt and interaction frameworks You'll work in a highly ambiguous, fast-moving space shipping real AI experiences while continuously refining the systems that power them. Bryte AI is UKG's next-generation agentic platform that transforms static workflows into adaptive, AI-mediated experiences for managers and employees. We are building systems that don't just respond,but interpret intent, negotiate outcomes, and take action within the constraints of trust, transparency, and compliance. This is not a traditional chatbot space. </w:t>
      </w:r>
    </w:p>
    <w:p>
      <w:hyperlink r:id="rId123">
        <w:r>
          <w:rPr>
            <w:color w:val="1155CC"/>
            <w:u w:val="single"/>
          </w:rPr>
          <w:t>View source →</w:t>
        </w:r>
      </w:hyperlink>
    </w:p>
    <w:p/>
    <w:p>
      <w:r>
        <w:rPr>
          <w:b/>
          <w:color w:val="16243F"/>
          <w:sz w:val="25"/>
        </w:rPr>
        <w:t>116.  Manager, UX Product Design  —  Deloitte</w:t>
      </w:r>
    </w:p>
    <w:p>
      <w:r>
        <w:rPr>
          <w:i/>
          <w:color w:val="6B7280"/>
          <w:sz w:val="19"/>
        </w:rPr>
        <w:t>themuse · Atlanta, GA, Austin, TX, Baltimore, MD, Birmingham, AL, Boston, MA, Buffalo, NY, Charlotte, NC, Chicago, IL, Cincinnati, OH, Cleveland, OH, Columbus, OH, Dallas, TX, Darien, CT, Dayton, OH, Des Moines, IA, Detroit, MI, Grand Rapids, MI, Hartford, CT, Hendersonville, TN, Houston, TX, Huntsville, AL, Indianapolis, IN, Jacksonville, FL, Kansas City, MO, Louisville, KY, Memphis, TN, Miami, FL, Milwaukee, WI, Minneapolis, MN, Morristown, NJ, Nashville, TN, New Orleans, LA, New York, NY, Omaha, NE, Philadelphia, PA, Pittsburgh, PA, Raleigh, NC, Richmond, VA, Rochester, MA, San Antonio, TX, Tampa, FL, Washington, DC</w:t>
      </w:r>
    </w:p>
    <w:p>
      <w:r>
        <w:rPr>
          <w:b/>
          <w:color w:val="1F6F6B"/>
          <w:sz w:val="21"/>
        </w:rPr>
        <w:t>Adobe skills:  Photoshop  ·  Illustrator</w:t>
      </w:r>
    </w:p>
    <w:p>
      <w:r>
        <w:rPr>
          <w:color w:val="23303F"/>
          <w:sz w:val="21"/>
        </w:rPr>
        <w:t>Position Summary Role Overview: As a Manager, UX Product Designer for the Deloitte DT-US Product Engineering team, you will be tasked with solving complex challenges through elegant, user-centered design solutions. Our ideal candidate is a versatile design generalist with deep expertise in interaction design. You should feel equally at home shaping big-picture workflow and strategy as you are prototyping details visual and interaction elements. This role requires a proven track-record of experience-driven innovation. Join us in shaping the future of design! You are a user-centered design expert and will lead the creation of design strategy and vision, shaping big-picture workflow and product direction while also delivering high-quality visual and interaction design elements. You have a deep understanding of lean UX approaches and working in small, empowered product teams to design &amp; deliver impactful experiences. You will apply behavioral metrics, user research findings, and other data-driven insights to design innovative product solutions that delight our users and meet their needs. Join us in shaping the future of design! Recruiting for this role ends on August 31, 2026. Work you'll do Responsible and accountable for design and usability for a product or product area. Connects product to broader product experience vision. Collaborate with cross-functional teams to design engaging and intuitive user experiences using an iterative lean UX approach of continuous improvement Le</w:t>
      </w:r>
    </w:p>
    <w:p>
      <w:hyperlink r:id="rId124">
        <w:r>
          <w:rPr>
            <w:color w:val="1155CC"/>
            <w:u w:val="single"/>
          </w:rPr>
          <w:t>View source →</w:t>
        </w:r>
      </w:hyperlink>
    </w:p>
    <w:p/>
    <w:p>
      <w:r>
        <w:rPr>
          <w:b/>
          <w:color w:val="16243F"/>
          <w:sz w:val="25"/>
        </w:rPr>
        <w:t>117.  Associate Graphic Designer - Creative  —  Mattel</w:t>
      </w:r>
    </w:p>
    <w:p>
      <w:r>
        <w:rPr>
          <w:i/>
          <w:color w:val="6B7280"/>
          <w:sz w:val="19"/>
        </w:rPr>
        <w:t>themuse · Montreal, Canada</w:t>
      </w:r>
    </w:p>
    <w:p>
      <w:r>
        <w:rPr>
          <w:b/>
          <w:color w:val="1F6F6B"/>
          <w:sz w:val="21"/>
        </w:rPr>
        <w:t>Adobe skills:  Photoshop  ·  Illustrator  ·  InDesign</w:t>
      </w:r>
    </w:p>
    <w:p>
      <w:r>
        <w:rPr>
          <w:color w:val="23303F"/>
          <w:sz w:val="21"/>
        </w:rPr>
        <w:t xml:space="preserve">Company Description CREATIVITY IS OUR SUPERPOWER. It’s our heritage and it’s also our future. Because we don’t just make toys. We create innovative products and experiences that inspire fans, entertain audiences and develop children through play. Mattel is at its best when every member of our team feels respected, included, and heard—when everyone can show up as themselves and do their best work every day. We value and share an infinite range of ideas and voices that evolve and broaden our perspectives with a reach that extends into all our brands, partners, and suppliers. The Team : Located in Montreal, the Mattel Building Sets Campus is a creative hub focused on developing Mattel Brick Shop and Mega Bloks products for a global audience. The campus brings together cross-functional teams who collaborate to support innovation, creativity, and the evolution of iconic building brands. As part of Mattel’s global organization, the Montreal campus offers an inspiring environment where ideas grow and teams work together to bring imaginative building experiences to life. Job Description The Opportunity: Our Brand Design team is responsible for creating, developing, and producing innovative visual communication strategies to promote and sell our products across various platforms, including packaging &amp; marketing. Working closely with our internal and external experts, we deliver creative solutions that strengthen our brand globally. In this context, we are looking for an energetic and </w:t>
      </w:r>
    </w:p>
    <w:p>
      <w:hyperlink r:id="rId125">
        <w:r>
          <w:rPr>
            <w:color w:val="1155CC"/>
            <w:u w:val="single"/>
          </w:rPr>
          <w:t>View source →</w:t>
        </w:r>
      </w:hyperlink>
    </w:p>
    <w:p/>
    <w:p>
      <w:r>
        <w:rPr>
          <w:b/>
          <w:color w:val="16243F"/>
          <w:sz w:val="25"/>
        </w:rPr>
        <w:t>118.  APAC Lead - Payment Method Compliance  —  Adyen</w:t>
      </w:r>
    </w:p>
    <w:p>
      <w:r>
        <w:rPr>
          <w:i/>
          <w:color w:val="6B7280"/>
          <w:sz w:val="19"/>
        </w:rPr>
        <w:t>themuse · Singapore</w:t>
      </w:r>
    </w:p>
    <w:p>
      <w:r>
        <w:rPr>
          <w:b/>
          <w:color w:val="1F6F6B"/>
          <w:sz w:val="21"/>
        </w:rPr>
        <w:t>Adobe skills:  Photoshop  ·  Illustrator</w:t>
      </w:r>
    </w:p>
    <w:p>
      <w:r>
        <w:rPr>
          <w:color w:val="23303F"/>
          <w:sz w:val="21"/>
        </w:rPr>
        <w:t>This is Adyen Adyen provides payments, data, and financial products in a single solution for customers like Meta, Uber, H&amp;M, and Microsoft - making us the financial technology platform of choice. At Adyen, everything we do is engineered for ambition. For our teams, we create an environment with opportunities for our people to succeed, backed by the culture and support to ensure they are enabled to truly own their careers. We are motivated individuals who tackle unique technical challenges at scale and solve them as a team. Together, we deliver innovative and ethical solutions that help businesses achieve their ambitions faster. Payment Method Compliance, APAC Lead We are looking for an experienced leader to head our Payment Method Compliance function in APAC, with global oversight of our card network and payment method relationships. This role is based in Singapore and sits at the center of risk, compliance, and commercial strategy, ensuring adherence to regulatory and scheme requirements while actively enabling scalable, growth-oriented outcomes. As the APAC Lead, you will lead a distributed regional team and act as a senior representative for Adyen across card networks, financial partners, and alternative payment methods. You will not only ensure compliance with existing frameworks, but also challenge requirements that create unnecessary friction, driving constructive change with partners to better align with Adyen’s business model and risk appetite. What you’ll do Lead, de</w:t>
      </w:r>
    </w:p>
    <w:p>
      <w:hyperlink r:id="rId126">
        <w:r>
          <w:rPr>
            <w:color w:val="1155CC"/>
            <w:u w:val="single"/>
          </w:rPr>
          <w:t>View source →</w:t>
        </w:r>
      </w:hyperlink>
    </w:p>
    <w:p/>
    <w:p>
      <w:r>
        <w:rPr>
          <w:b/>
          <w:color w:val="16243F"/>
          <w:sz w:val="25"/>
        </w:rPr>
        <w:t>119.  D&amp;T Digital User Experience Manager  —  Diageo</w:t>
      </w:r>
    </w:p>
    <w:p>
      <w:r>
        <w:rPr>
          <w:i/>
          <w:color w:val="6B7280"/>
          <w:sz w:val="19"/>
        </w:rPr>
        <w:t>themuse · Bangalore, India</w:t>
      </w:r>
    </w:p>
    <w:p>
      <w:r>
        <w:rPr>
          <w:b/>
          <w:color w:val="1F6F6B"/>
          <w:sz w:val="21"/>
        </w:rPr>
        <w:t>Adobe skills:  Illustrator</w:t>
      </w:r>
    </w:p>
    <w:p>
      <w:r>
        <w:rPr>
          <w:color w:val="23303F"/>
          <w:sz w:val="21"/>
        </w:rPr>
        <w:t>Job Title D&amp;T Digital User Experience Manager About US: With over 200 brands sold in nearly 180 countries, we're the world's leading premium drinks company. Bring your passion and use your curiosity as you explore, collaborate, and innovate to build brands consumers love. Together with passionate people from all over the world, you'll test new ideas, learn and grow, and unlock a brighter, more exciting future. About the Function Our Digital and Technology (D&amp;T) team are innovators, delivering ground-breaking solutions that will help shape the future of our iconic brands. Technology touches every part of our business, from the sourcing of sustainable ingredients to marketing and development of our online platforms. We utilise data insights to build competitive advantage, supporting our people to deliver value faster. Our D&amp;T team includes some of the most talented digital professionals in the industry. Every day, we come together to push boundaries and innovate, shaping the digital solutions of tomorrow. Whatever your passion, we'll help you become the best you can be, creating career-defining work and delivering breakthrough thinking. About the Role Key Accountabilities • You will be responsible for the user experience and user interface design across key programmes in the Customer Value Stream (currently D1 and Edge365) • Play an active design role working with front end developers and tech leads to ensure designs are realistic. Create new and adjust existing Figma designs t</w:t>
      </w:r>
    </w:p>
    <w:p>
      <w:hyperlink r:id="rId127">
        <w:r>
          <w:rPr>
            <w:color w:val="1155CC"/>
            <w:u w:val="single"/>
          </w:rPr>
          <w:t>View source →</w:t>
        </w:r>
      </w:hyperlink>
    </w:p>
    <w:p/>
    <w:p>
      <w:r>
        <w:rPr>
          <w:b/>
          <w:color w:val="16243F"/>
          <w:sz w:val="25"/>
        </w:rPr>
        <w:t>120.  CX Designer  —  Spectrum</w:t>
      </w:r>
    </w:p>
    <w:p>
      <w:r>
        <w:rPr>
          <w:i/>
          <w:color w:val="6B7280"/>
          <w:sz w:val="19"/>
        </w:rPr>
        <w:t>themuse · Darien, CT</w:t>
      </w:r>
    </w:p>
    <w:p>
      <w:r>
        <w:rPr>
          <w:b/>
          <w:color w:val="1F6F6B"/>
          <w:sz w:val="21"/>
        </w:rPr>
        <w:t>Adobe skills:  Premiere Pro  ·  Illustrator</w:t>
      </w:r>
    </w:p>
    <w:p>
      <w:r>
        <w:rPr>
          <w:color w:val="23303F"/>
          <w:sz w:val="21"/>
        </w:rPr>
        <w:t>Innovator. Entrepreneur. Able to see the big picture while working on the small details, manage multiple projects, and act as a subject matter expert. Did we just describe you? If so, consider joining the Digital Service &amp; Customer Experience team at Spectrum. At Spectrum, we keep more than 32 million customers connected across our 41-state footprint. Our Digital Service &amp; CX team is at the front line of customer interaction. We define the holistic service experience across all touch points, especially digital self-service. Our dedication to a superior customer experience helps ensure we deliver the exceptional products and services Spectrum is known for. BE PART OF THE CONNECTION As a Digital Service &amp; CX Analyst - Experience Designer , you'll leverage your knowledge of experience design to ensure projects, products, and processes are customer-centric and data-driven. You'll gather insights into customer needs, behaviors, and pain points through to inform design decisions, and work across the organization to ensure cross-functional teams understand our customers' expectations. WHAT OUR DIGITAL SERVICE &amp; CX ANALYSTS ENJOY MOST Working collaboratively with Product, Technology, and Research teams to deliver exceptional customer experiences, and to drive business impact. Using qualitative and quantitative data to generate insights and opportunity areas for further exploration, and to enable/prioritize design decisions Mapping existing and future state customer experiences throug</w:t>
      </w:r>
    </w:p>
    <w:p>
      <w:hyperlink r:id="rId128">
        <w:r>
          <w:rPr>
            <w:color w:val="1155CC"/>
            <w:u w:val="single"/>
          </w:rPr>
          <w:t>View source →</w:t>
        </w:r>
      </w:hyperlink>
    </w:p>
    <w:p/>
    <w:p>
      <w:r>
        <w:rPr>
          <w:b/>
          <w:color w:val="16243F"/>
          <w:sz w:val="25"/>
        </w:rPr>
        <w:t>121.  Arizona Fall League - Graphic Design Assistant  —  MLB</w:t>
      </w:r>
    </w:p>
    <w:p>
      <w:r>
        <w:rPr>
          <w:i/>
          <w:color w:val="6B7280"/>
          <w:sz w:val="19"/>
        </w:rPr>
        <w:t>themuse · Phoenix, AZ</w:t>
      </w:r>
    </w:p>
    <w:p>
      <w:r>
        <w:rPr>
          <w:b/>
          <w:color w:val="1F6F6B"/>
          <w:sz w:val="21"/>
        </w:rPr>
        <w:t>Adobe skills:  Photoshop  ·  Illustrator</w:t>
      </w:r>
    </w:p>
    <w:p>
      <w:r>
        <w:rPr>
          <w:color w:val="23303F"/>
          <w:sz w:val="21"/>
        </w:rPr>
        <w:t>The Arizona Fall League is looking for a highly motivated and creative individual to join the AFL team for the 2026 season (October through mid-November). The role will report directly to the Lead Graphic Designer and Communications Supervisor and assist with day-to-day social content execution. Responsibilities Edit daily graphics for all AFL social platforms (lineup graphics, postgame graphics, etc) Work alongside Lead Graphic Designer and Communications Supervisor to create graphics for “jewel events” such as the AFL’s Fall Stars game Ability to meet tight deadlines while creating high quality content Be part of conversations for recurring projects Stay current on design and social trends Qualifications &amp; Skills BA in Graphic Design or related field 1-3 years of experience working as a Graphic Designer Strong knowledge of Adobe Creative Suite, Photoshop, and Illustrator Strong knowledge of Asana, Google apps and MS Office apps Manage time effectively, ability to multi-task and meet deadlines Excellent organizational and communication skills Knowledge of multiple social media platforms – specifically Instagram, X, Facebook, YouTube, TikTok, and LinkedIn Knowledge of baseball is a plus as it pertains to sports graphics Ability to work night, weekends and overtime as needed Pay Rate: $16.50 per hour Why MLB? Major League Baseball (MLB) is the most historic of the major professional sports leagues in the United States and Canada. Employees love working at MLB because of the cu</w:t>
      </w:r>
    </w:p>
    <w:p>
      <w:hyperlink r:id="rId129">
        <w:r>
          <w:rPr>
            <w:color w:val="1155CC"/>
            <w:u w:val="single"/>
          </w:rPr>
          <w:t>View source →</w:t>
        </w:r>
      </w:hyperlink>
    </w:p>
    <w:p/>
    <w:p>
      <w:r>
        <w:rPr>
          <w:b/>
          <w:color w:val="16243F"/>
          <w:sz w:val="25"/>
        </w:rPr>
        <w:t>122.  Product Design I  —  Experian</w:t>
      </w:r>
    </w:p>
    <w:p>
      <w:r>
        <w:rPr>
          <w:i/>
          <w:color w:val="6B7280"/>
          <w:sz w:val="19"/>
        </w:rPr>
        <w:t>themuse · São Paulo, Brazil</w:t>
      </w:r>
    </w:p>
    <w:p>
      <w:r>
        <w:rPr>
          <w:b/>
          <w:color w:val="1F6F6B"/>
          <w:sz w:val="21"/>
        </w:rPr>
        <w:t>Adobe skills:  Illustrator</w:t>
      </w:r>
    </w:p>
    <w:p>
      <w:r>
        <w:rPr>
          <w:color w:val="23303F"/>
          <w:sz w:val="21"/>
        </w:rPr>
        <w:t>Company Description A Serasa Experian é a primeira e a maior Datatech do Brasil. Líder em soluções de inteligência para análise de riscos e oportunidades, com foco nas jornadas de crédito, autenticação e prevenção à fraude. Com tecnologia de ponta, inovação e os melhores talentos, transforma a incerteza do risco na melhor decisão, ajudando pessoas a realizarem seus sonhos e empresas de todos os portes e segmentos a prosperarem. Temos 22.000 pessoas operando em 32 países e a cada dia estamos investindo em novas tecnologias, profissionais talentosos e inovação para ajudar todos os clientes a maximizarem cada oportunidade. Com sede corporativa em Dublin, Irlanda, a Experian está listada na Bolsa de Valores de Londres (EXPN) e compõe o índice FTSE 100. Description Buscamos uma pessoa Product Designer Pleno para atuar na evolução do nosso produto de saúde financeira voltado para pequenas e médias empresas (PMEs). Esse papel será responsável por criar experiências que ajudem empresas e seus colaboradores a terem mais controle, organização e bem-estar financeiro - equilibrando necessidades de negócio, educação financeira e comportamento do usuário. Responsabilidades: Atuar em todas as etapas do ciclo de produto (discovery e delivery) Colaborar com PMs, engenharia, dados e stakeholders Conduzir pesquisas para entender comportamentos financeiros e dores de usuários (empresa, RH e colaborador) Mapear jornadas financeiras (ex: acesso a benefícios, crédito, organização financeira) Desenh</w:t>
      </w:r>
    </w:p>
    <w:p>
      <w:hyperlink r:id="rId130">
        <w:r>
          <w:rPr>
            <w:color w:val="1155CC"/>
            <w:u w:val="single"/>
          </w:rPr>
          <w:t>View source →</w:t>
        </w:r>
      </w:hyperlink>
    </w:p>
    <w:p/>
    <w:p>
      <w:r>
        <w:rPr>
          <w:b/>
          <w:color w:val="16243F"/>
          <w:sz w:val="25"/>
        </w:rPr>
        <w:t>123.  Product Designer  —  Invoice Cloud, Inc.</w:t>
      </w:r>
    </w:p>
    <w:p>
      <w:r>
        <w:rPr>
          <w:i/>
          <w:color w:val="6B7280"/>
          <w:sz w:val="19"/>
        </w:rPr>
        <w:t>themuse · Hyderabad, India</w:t>
      </w:r>
    </w:p>
    <w:p>
      <w:r>
        <w:rPr>
          <w:b/>
          <w:color w:val="1F6F6B"/>
          <w:sz w:val="21"/>
        </w:rPr>
        <w:t>Adobe skills:  Photoshop  ·  Illustrator</w:t>
      </w:r>
    </w:p>
    <w:p>
      <w:r>
        <w:rPr>
          <w:color w:val="23303F"/>
          <w:sz w:val="21"/>
        </w:rPr>
        <w:t>About InvoiceCloud : InvoiceCloud is a fast-growing fintech leader recognized with 20 major awards in 2025, including USA TODAY and Boston Globe Top Workplaces, multiple SaaS Awards wins for Best Solution for Finance and FinTech, and national customer service honors from Stevie and the Business Intelligence Group. Judges also highlighted our mission to reduce digital exclusion and restore simplicity and dignity to how people pay for essential services, as well as our leadership in AI maturity and responsible innovation. It’s an award-winning, purpose-driven environment where top talent thrives. To learn more, visit InvoiceCloud.com . Product Designer Job Description: The Product Designer plays a crucial role in the development of our product. They work alongside Product Managers and Engineers to work through the discovery process by conducting user research, creating visual flows, and high-fidelity prototypes. The Product Designer assists during the delivery process by providing guidance and refining prototypes as needed. Responsibilities: • Collaborate with cross-functional teams to define and implement innovative solutions for the product direction, visuals, and experience. • Execute all visual design stages from concept to final hand-off to engineering. • Conceptualize original ideas that bring simplicity and user-friendliness to complex design roadblocks. • Create wireframes, user flows, process flows, to effectively communicate interaction and design ideas. • Present and</w:t>
      </w:r>
    </w:p>
    <w:p>
      <w:hyperlink r:id="rId131">
        <w:r>
          <w:rPr>
            <w:color w:val="1155CC"/>
            <w:u w:val="single"/>
          </w:rPr>
          <w:t>View source →</w:t>
        </w:r>
      </w:hyperlink>
    </w:p>
    <w:p/>
    <w:p>
      <w:r>
        <w:rPr>
          <w:b/>
          <w:color w:val="16243F"/>
          <w:sz w:val="25"/>
        </w:rPr>
        <w:t>124.  Manager, Product Development, GDI  —  The Coca-Cola Company</w:t>
      </w:r>
    </w:p>
    <w:p>
      <w:r>
        <w:rPr>
          <w:i/>
          <w:color w:val="6B7280"/>
          <w:sz w:val="19"/>
        </w:rPr>
        <w:t>themuse · Atlanta, GA</w:t>
      </w:r>
    </w:p>
    <w:p>
      <w:r>
        <w:rPr>
          <w:b/>
          <w:color w:val="1F6F6B"/>
          <w:sz w:val="21"/>
        </w:rPr>
        <w:t>Adobe skills:  Photoshop  ·  Illustrator</w:t>
      </w:r>
    </w:p>
    <w:p>
      <w:r>
        <w:rPr>
          <w:color w:val="23303F"/>
          <w:sz w:val="21"/>
        </w:rPr>
        <w:t>Our North America Innovation Center sits at the heart of The Coca-Cola Company's next chapter of growth. We are committed to transforming and evolving our organization and ambitions - bringing our people closer to the consumer, continuously raising the bar, and embracing digitalization to enable sustainable growth. We are looking for a highly driven individual contributor who thrives on ownership and impact, and who fuels the innovation pipeline with bold ideas that translate into real-world results. This role is not about maintaining the status quo; it is about challenging assumptions, unlocking opportunity, and personally driving valuable breakthrough innovation. You will apply deep product development expertise to lead ideas from concept to execution, contributing to a strong and diverse portfolio of meaningful innovation - accelerating growth and helping shape the future of the organization. Job Purpose Summary As a Manager, Product Development , you will lead the execution of complex and diverse product development initiatives to accelerate bottom- and top-line growth, bringing concepts to life through advanced formulation, testing, and commercialization. You will drive local and regional projects in close partnership with cross-functional teams, applying deep technical expertise, market insights, and digital tools to ensure products meet consumer expectations, quality standards, regulatory requirements, and manufacturing realities. This is a hands-on, individual contrib</w:t>
      </w:r>
    </w:p>
    <w:p>
      <w:hyperlink r:id="rId132">
        <w:r>
          <w:rPr>
            <w:color w:val="1155CC"/>
            <w:u w:val="single"/>
          </w:rPr>
          <w:t>View source →</w:t>
        </w:r>
      </w:hyperlink>
    </w:p>
    <w:p/>
    <w:p>
      <w:r>
        <w:rPr>
          <w:b/>
          <w:color w:val="16243F"/>
          <w:sz w:val="25"/>
        </w:rPr>
        <w:t>125.  Senior Manager, Creative  —  The Coca-Cola Company</w:t>
      </w:r>
    </w:p>
    <w:p>
      <w:r>
        <w:rPr>
          <w:i/>
          <w:color w:val="6B7280"/>
          <w:sz w:val="19"/>
        </w:rPr>
        <w:t>themuse · London, United Kingdom</w:t>
      </w:r>
    </w:p>
    <w:p>
      <w:r>
        <w:rPr>
          <w:b/>
          <w:color w:val="1F6F6B"/>
          <w:sz w:val="21"/>
        </w:rPr>
        <w:t>Adobe skills:  Photoshop  ·  Illustrator  ·  InDesign</w:t>
      </w:r>
    </w:p>
    <w:p>
      <w:r>
        <w:rPr>
          <w:color w:val="23303F"/>
          <w:sz w:val="21"/>
        </w:rPr>
        <w:t>Role Purpose The Senior Manager, Creative (Shopper) GB is responsible for developing, localizing and executing shopper focused content and instore activation assets that bring Coca-Cola brands to life across the GB retail and away from home landscape. This is a new local role , introduced only in Top 9 markets to enhance local relevance , commercial integration , and end to end creative excellence from sell-in to shelf . As Smartwater, Costa, Stills, CCTM, and Sparkling Flavours categories accelerate in GB, the need for high impact shopper creative -tailored to retailer, channel, format, and consumption occasion-has become critical. This role ensures that local brand plans translate into breakthrough, insight driven shopper assets , optimized for POS, retail media, grocery multiples, convenience, forecourts, and foodservice outlets. Working within the GB Integrated Marketing Experience team, this Senior Manager collaborates closely with local brand teams, Commercial, Shopper, RGM, bottler partners, and external agencies to deliver shopper-ready creative that converts demand into purchase , while strengthening brand equity at the point of choice. This role is hands-on, executional, and requires a strong understanding of shopper communication principles, design know-how, creative judgment, channel and retail understanding, familiarity of bottlers dynamics and the ability to work autonomously without central support. What You'll Do for Us Shopper Strategy &amp; Development Develop s</w:t>
      </w:r>
    </w:p>
    <w:p>
      <w:hyperlink r:id="rId133">
        <w:r>
          <w:rPr>
            <w:color w:val="1155CC"/>
            <w:u w:val="single"/>
          </w:rPr>
          <w:t>View source →</w:t>
        </w:r>
      </w:hyperlink>
    </w:p>
    <w:p/>
    <w:p>
      <w:r>
        <w:rPr>
          <w:b/>
          <w:color w:val="16243F"/>
          <w:sz w:val="25"/>
        </w:rPr>
        <w:t>126.  Senior Manager, Creative  —  The Coca-Cola Company</w:t>
      </w:r>
    </w:p>
    <w:p>
      <w:r>
        <w:rPr>
          <w:i/>
          <w:color w:val="6B7280"/>
          <w:sz w:val="19"/>
        </w:rPr>
        <w:t>themuse · Madrid, Spain</w:t>
      </w:r>
    </w:p>
    <w:p>
      <w:r>
        <w:rPr>
          <w:b/>
          <w:color w:val="1F6F6B"/>
          <w:sz w:val="21"/>
        </w:rPr>
        <w:t>Adobe skills:  Photoshop  ·  Illustrator  ·  InDesign</w:t>
      </w:r>
    </w:p>
    <w:p>
      <w:r>
        <w:rPr>
          <w:color w:val="23303F"/>
          <w:sz w:val="21"/>
        </w:rPr>
        <w:t>Role Purpose The Senior Manager, Creative (Shopper) Spain is responsible for developing, localizing and executing shopper focused content and instore activation assets that bring Coca-Cola brands to life across the retail and away from home landscape. This is a new local role , introduced only in Top 9 markets to enhance local relevance , commercial integration , and end to end creative excellence from sell-in to shelf . This role ensures that local brand plans translate into breakthrough, insight driven shopper assets , optimized for POS, retail media, grocery multiples, convenience, forecourts, and foodservice outlets. Working within the Spain IMX team, this Senior Manager collaborates closely with local brand teams, Commercial, Shopper, RGM, bottler partners, and external agencies to deliver shopper-ready creative that converts demand into purchase , while strengthening brand equity at the point of choice. This role is hands-on, executional, and requires a strong understanding of shopper communication principles, design know-how, creative judgment, channel and retail understanding, familiarity of bottlers dynamics and the ability to work autonomously without central support. What You'll Do for Us Shopper Strategy &amp; Development Develop shopper-focused creative ideas and activation concepts that connect brand strategy to retail execution across customers and channels. Translate brand narratives, global creative ideas, and IMX plans into channels specific simple and break-thr</w:t>
      </w:r>
    </w:p>
    <w:p>
      <w:hyperlink r:id="rId134">
        <w:r>
          <w:rPr>
            <w:color w:val="1155CC"/>
            <w:u w:val="single"/>
          </w:rPr>
          <w:t>View source →</w:t>
        </w:r>
      </w:hyperlink>
    </w:p>
    <w:p/>
    <w:p>
      <w:r>
        <w:rPr>
          <w:b/>
          <w:color w:val="16243F"/>
          <w:sz w:val="25"/>
        </w:rPr>
        <w:t>127.  Merchandising - Senior Manager - Retail  —  Walmart</w:t>
      </w:r>
    </w:p>
    <w:p>
      <w:r>
        <w:rPr>
          <w:i/>
          <w:color w:val="6B7280"/>
          <w:sz w:val="19"/>
        </w:rPr>
        <w:t>themuse · Springdale, AR</w:t>
      </w:r>
    </w:p>
    <w:p>
      <w:r>
        <w:rPr>
          <w:b/>
          <w:color w:val="1F6F6B"/>
          <w:sz w:val="21"/>
        </w:rPr>
        <w:t>Adobe skills:  Illustrator</w:t>
      </w:r>
    </w:p>
    <w:p>
      <w:r>
        <w:rPr>
          <w:color w:val="23303F"/>
          <w:sz w:val="21"/>
        </w:rPr>
        <w:t>Position Summary... What you'll do... Location: Onsite: Bentonville, AR Manager,Site Merchandising Want to help lead the way in redefining how we shop online?TheManager, Site Merchandising is a criticalleader in shaping the customer site experience for the business function supported, overseeing everthing from visual merchandising to content strategy to functionality and campaign planning and execution. They'll drive impact, improvement, and innovation to create a truly frictionlessonline shopping experience and help our eCommerce business. You'llsweep us off our feet if: You understand how customers shop onlineand use strategic thinking and innovation to create a seamless and freshsite experience for our customers. You're a visionaryconstantly looking for ways to set us apart from the competition, driving newand enhancedfunctionality to make the shopping experience easy and convenient. You use data and insightsto make informed and impactful decisions and you have the acumen to translate complex data into actionsand improvements. Youhave an incredible focus on operational excellenceand getting the fundamentals rightand can identify opportunities for efficiency and improvement. You build trust quickly and canlead by influence, creating impact through partnership as well as ownership. Youbelieve in and prioritize the collective successof the team and are quick to jump in, help, mentor, and coachyour fellow team members. You'llmake an impact by: Leading the brand content strateg</w:t>
      </w:r>
    </w:p>
    <w:p>
      <w:hyperlink r:id="rId135">
        <w:r>
          <w:rPr>
            <w:color w:val="1155CC"/>
            <w:u w:val="single"/>
          </w:rPr>
          <w:t>View source →</w:t>
        </w:r>
      </w:hyperlink>
    </w:p>
    <w:p/>
    <w:p>
      <w:r>
        <w:rPr>
          <w:b/>
          <w:color w:val="16243F"/>
          <w:sz w:val="25"/>
        </w:rPr>
        <w:t>128.  Merchandising - Senior Manager - Retail  —  Walmart</w:t>
      </w:r>
    </w:p>
    <w:p>
      <w:r>
        <w:rPr>
          <w:i/>
          <w:color w:val="6B7280"/>
          <w:sz w:val="19"/>
        </w:rPr>
        <w:t>themuse · Rogers, AR</w:t>
      </w:r>
    </w:p>
    <w:p>
      <w:r>
        <w:rPr>
          <w:b/>
          <w:color w:val="1F6F6B"/>
          <w:sz w:val="21"/>
        </w:rPr>
        <w:t>Adobe skills:  Illustrator</w:t>
      </w:r>
    </w:p>
    <w:p>
      <w:r>
        <w:rPr>
          <w:color w:val="23303F"/>
          <w:sz w:val="21"/>
        </w:rPr>
        <w:t xml:space="preserve">Position Summary... What you'll do... Manager - Site Merchandising Location: Onsite: Bentonville, AR Manager, Site Merchandising Want to help lead the way in redefining how we shop online? The Manager, Site Merchandising is a critical leader in shaping the customer site experience for the business function supported, overseeing everything from visual merchandising to content strategy to functionality and campaign planning and execution. They'll drive impact, improvement, and innovation to create a truly frictionless online shopping experience and help our eCommerce business.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while identifying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 </w:t>
      </w:r>
    </w:p>
    <w:p>
      <w:hyperlink r:id="rId136">
        <w:r>
          <w:rPr>
            <w:color w:val="1155CC"/>
            <w:u w:val="single"/>
          </w:rPr>
          <w:t>View source →</w:t>
        </w:r>
      </w:hyperlink>
    </w:p>
    <w:p/>
    <w:p>
      <w:r>
        <w:rPr>
          <w:b/>
          <w:color w:val="16243F"/>
          <w:sz w:val="25"/>
        </w:rPr>
        <w:t>129.  Merchandising Manager - Walmart  —  Walmart</w:t>
      </w:r>
    </w:p>
    <w:p>
      <w:r>
        <w:rPr>
          <w:i/>
          <w:color w:val="6B7280"/>
          <w:sz w:val="19"/>
        </w:rPr>
        <w:t>themuse · Springdale, AR</w:t>
      </w:r>
    </w:p>
    <w:p>
      <w:r>
        <w:rPr>
          <w:b/>
          <w:color w:val="1F6F6B"/>
          <w:sz w:val="21"/>
        </w:rPr>
        <w:t>Adobe skills:  Illustrator</w:t>
      </w:r>
    </w:p>
    <w:p>
      <w:r>
        <w:rPr>
          <w:color w:val="23303F"/>
          <w:sz w:val="21"/>
        </w:rPr>
        <w:t xml:space="preserve">Position Summary... What you'll do... Manager - Site Merchandising Location: Onsite: Bentonville, AR Manager, Site Merchandising Want to help lead the way in redefining how we shop online? The Manager, Site Merchandising is a critical leader in shaping the customer site experience for the business function supported, overseeing everything from visual merchandising to content strategy to functionality and campaign planning and execution. They'll drive impact, improvement, and innovation to create a truly frictionless online shopping experience and help our eCommerce business.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while identifying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 </w:t>
      </w:r>
    </w:p>
    <w:p>
      <w:hyperlink r:id="rId137">
        <w:r>
          <w:rPr>
            <w:color w:val="1155CC"/>
            <w:u w:val="single"/>
          </w:rPr>
          <w:t>View source →</w:t>
        </w:r>
      </w:hyperlink>
    </w:p>
    <w:p/>
    <w:p>
      <w:r>
        <w:rPr>
          <w:b/>
          <w:color w:val="16243F"/>
          <w:sz w:val="25"/>
        </w:rPr>
        <w:t>130.  Merchandising Manager - Walmart  —  Walmart</w:t>
      </w:r>
    </w:p>
    <w:p>
      <w:r>
        <w:rPr>
          <w:i/>
          <w:color w:val="6B7280"/>
          <w:sz w:val="19"/>
        </w:rPr>
        <w:t>themuse · Rogers, AR</w:t>
      </w:r>
    </w:p>
    <w:p>
      <w:r>
        <w:rPr>
          <w:b/>
          <w:color w:val="1F6F6B"/>
          <w:sz w:val="21"/>
        </w:rPr>
        <w:t>Adobe skills:  Illustrator</w:t>
      </w:r>
    </w:p>
    <w:p>
      <w:r>
        <w:rPr>
          <w:color w:val="23303F"/>
          <w:sz w:val="21"/>
        </w:rPr>
        <w:t>Position Summary... What you'll do... Location: Onsite: Bentonville, AR Manager,Site Merchandising Want to help lead the way in redefining how we shop online?TheManager, Site Merchandising is a criticalleader in shaping the customer site experience for the business function supported, overseeing everthing from visual merchandising to content strategy to functionality and campaign planning and execution. They'll drive impact, improvement, and innovation to create a truly frictionlessonline shopping experience and help our eCommerce business. You'llsweep us off our feet if: You understand how customers shop onlineand use strategic thinking and innovation to create a seamless and freshsite experience for our customers. You're a visionaryconstantly looking for ways to set us apart from the competition, driving newand enhancedfunctionality to make the shopping experience easy and convenient. You use data and insightsto make informed and impactful decisions and you have the acumen to translate complex data into actionsand improvements. Youhave an incredible focus on operational excellenceand getting the fundamentals rightand can identify opportunities for efficiency and improvement. You build trust quickly and canlead by influence, creating impact through partnership as well as ownership. Youbelieve in and prioritize the collective successof the team and are quick to jump in, help, mentor, and coachyour fellow team members. You'llmake an impact by: Leading the brand content strateg</w:t>
      </w:r>
    </w:p>
    <w:p>
      <w:hyperlink r:id="rId138">
        <w:r>
          <w:rPr>
            <w:color w:val="1155CC"/>
            <w:u w:val="single"/>
          </w:rPr>
          <w:t>View source →</w:t>
        </w:r>
      </w:hyperlink>
    </w:p>
    <w:p/>
    <w:p>
      <w:r>
        <w:rPr>
          <w:b/>
          <w:color w:val="16243F"/>
          <w:sz w:val="25"/>
        </w:rPr>
        <w:t>131.  Senior Graphic Designer  —  Waters</w:t>
      </w:r>
    </w:p>
    <w:p>
      <w:r>
        <w:rPr>
          <w:i/>
          <w:color w:val="6B7280"/>
          <w:sz w:val="19"/>
        </w:rPr>
        <w:t>themuse · Bangalore, India</w:t>
      </w:r>
    </w:p>
    <w:p>
      <w:r>
        <w:rPr>
          <w:b/>
          <w:color w:val="1F6F6B"/>
          <w:sz w:val="21"/>
        </w:rPr>
        <w:t>Adobe skills:  Photoshop  ·  Illustrator  ·  InDesign</w:t>
      </w:r>
    </w:p>
    <w:p>
      <w:r>
        <w:rPr>
          <w:color w:val="23303F"/>
          <w:sz w:val="21"/>
        </w:rPr>
        <w:t>Overview Lead Waters brand graphic design aligned with brand strategy for impact and consistency across diverse channels. Brings brand creative vision to life across digital and print channels including presentations, social media templates, web graphics, infographics, event materials, internal communications, and more. Influence and evolve Waters visual language across touchpoints. This position will follow a hybrid model work approach (3 days a week , Tuesday, Wednesday and Thursday working from Waters GCC office, RMZ ecoworld, Bellandur, Bangalore). Responsibilities Set creative vision and design high‑quality visual assets representing the strategic positioning of Waters brand across channels, including internal and external campaigns/messaging. Create innovative designs and concepts for campaigns or initiatives, ensuring alignment with business goals and use data analysis to understand what is working and what is not. Translate creative briefs and business objectives into clear, compelling visual concepts and executions. Present and defend design decisions that will best meet business objectives. Apply and evolve brand guidelines to ensure consistency across all touchpoints. Manage multiple projects simultaneously while meeting deadlines and quality standards. Organize, archive, and maintain design assets within shared systems and DAM tools. Stay current on design trends, tools, and best practices to continually elevate and refresh creative output. Qualifications Bachelor</w:t>
      </w:r>
    </w:p>
    <w:p>
      <w:hyperlink r:id="rId139">
        <w:r>
          <w:rPr>
            <w:color w:val="1155CC"/>
            <w:u w:val="single"/>
          </w:rPr>
          <w:t>View source →</w:t>
        </w:r>
      </w:hyperlink>
    </w:p>
    <w:p/>
    <w:p>
      <w:r>
        <w:rPr>
          <w:b/>
          <w:color w:val="16243F"/>
          <w:sz w:val="25"/>
        </w:rPr>
        <w:t>132.  Manager, Site Merchandising  —  Walmart</w:t>
      </w:r>
    </w:p>
    <w:p>
      <w:r>
        <w:rPr>
          <w:i/>
          <w:color w:val="6B7280"/>
          <w:sz w:val="19"/>
        </w:rPr>
        <w:t>themuse · Bentonville, AR</w:t>
      </w:r>
    </w:p>
    <w:p>
      <w:r>
        <w:rPr>
          <w:b/>
          <w:color w:val="1F6F6B"/>
          <w:sz w:val="21"/>
        </w:rPr>
        <w:t>Adobe skills:  Illustrator</w:t>
      </w:r>
    </w:p>
    <w:p>
      <w:r>
        <w:rPr>
          <w:color w:val="23303F"/>
          <w:sz w:val="21"/>
        </w:rPr>
        <w:t xml:space="preserve">Position Summary... What you'll do... Manager - Site Merchandising Location: Onsite: Bentonville, AR Manager, Site Merchandising Want to help lead the way in redefining how we shop online? The Manager, Site Merchandising is a critical leader in shaping the customer site experience for the business function supported, overseeing everything from visual merchandising to content strategy to functionality and campaign planning and execution. They'll drive impact, improvement, and innovation to create a truly frictionless online shopping experience and help our eCommerce business.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while identifying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 </w:t>
      </w:r>
    </w:p>
    <w:p>
      <w:hyperlink r:id="rId140">
        <w:r>
          <w:rPr>
            <w:color w:val="1155CC"/>
            <w:u w:val="single"/>
          </w:rPr>
          <w:t>View source →</w:t>
        </w:r>
      </w:hyperlink>
    </w:p>
    <w:p/>
    <w:p>
      <w:r>
        <w:rPr>
          <w:b/>
          <w:color w:val="16243F"/>
          <w:sz w:val="25"/>
        </w:rPr>
        <w:t>133.  Merchandising - Senior Manager - Retail  —  Walmart</w:t>
      </w:r>
    </w:p>
    <w:p>
      <w:r>
        <w:rPr>
          <w:i/>
          <w:color w:val="6B7280"/>
          <w:sz w:val="19"/>
        </w:rPr>
        <w:t>themuse · Springdale, AR</w:t>
      </w:r>
    </w:p>
    <w:p>
      <w:r>
        <w:rPr>
          <w:b/>
          <w:color w:val="1F6F6B"/>
          <w:sz w:val="21"/>
        </w:rPr>
        <w:t>Adobe skills:  Illustrator</w:t>
      </w:r>
    </w:p>
    <w:p>
      <w:r>
        <w:rPr>
          <w:color w:val="23303F"/>
          <w:sz w:val="21"/>
        </w:rPr>
        <w:t>Position Summary... What you'll do... Location: Onsite: Bentonville, AR Manager,Site Merchandising Want to help lead the way in redefining how we shop online?TheManager, Site Merchandising is a criticalleader in shaping the customer site experience for the business function supported, overseeing everthing from visual merchandising to content strategy to functionality and campaign planning and execution. They'll drive impact, improvement, and innovation to create a truly frictionlessonline shopping experience and help our eCommerce business. You'llsweep us off our feet if: You understand how customers shop onlineand use strategic thinking and innovation to create a seamless and freshsite experience for our customers. You're a visionaryconstantly looking for ways to set us apart from the competition, driving newand enhancedfunctionality to make the shopping experience easy and convenient. You use data and insightsto make informed and impactful decisions and you have the acumen to translate complex data into actionsand improvements. Youhave an incredible focus on operational excellenceand getting the fundamentals rightand can identify opportunities for efficiency and improvement. You build trust quickly and canlead by influence, creating impact through partnership as well as ownership. Youbelieve in and prioritize the collective successof the team and are quick to jump in, help, mentor, and coachyour fellow team members. You'llmake an impact by: Leading the brand content strateg</w:t>
      </w:r>
    </w:p>
    <w:p>
      <w:hyperlink r:id="rId141">
        <w:r>
          <w:rPr>
            <w:color w:val="1155CC"/>
            <w:u w:val="single"/>
          </w:rPr>
          <w:t>View source →</w:t>
        </w:r>
      </w:hyperlink>
    </w:p>
    <w:p/>
    <w:p>
      <w:r>
        <w:rPr>
          <w:b/>
          <w:color w:val="16243F"/>
          <w:sz w:val="25"/>
        </w:rPr>
        <w:t>134.  Director, Product Design  —  Samsara Inc.</w:t>
      </w:r>
    </w:p>
    <w:p>
      <w:r>
        <w:rPr>
          <w:i/>
          <w:color w:val="6B7280"/>
          <w:sz w:val="19"/>
        </w:rPr>
        <w:t>themuse · San Francisco, CA</w:t>
      </w:r>
    </w:p>
    <w:p>
      <w:r>
        <w:rPr>
          <w:b/>
          <w:color w:val="1F6F6B"/>
          <w:sz w:val="21"/>
        </w:rPr>
        <w:t>Adobe skills:  Premiere Pro</w:t>
      </w:r>
    </w:p>
    <w:p>
      <w:r>
        <w:rPr>
          <w:color w:val="23303F"/>
          <w:sz w:val="21"/>
        </w:rPr>
        <w:t>Who we are Samsara (NYSE: IOT) is the pioneer of the Connected Operations™ Cloud, which is a platform that enables organizations that depend on physical operations to harness Internet of Things (IoT) data to develop actionable insights and improve their operations. At Samsara, we are helping improve the safety, efficiency and sustainability of the physical operations that power our global economy. Representing more than 40% of global GDP, these industries are the infrastructure of our planet, including agriculture, construction, field services, transportation, and manufacturing — and we are excited to help digitally transform their operations at scale. Working at Samsara means you’ll help define the future of physical operations and be on a team that’s shaping an exciting array of product solutions, including Video-Based Safety, Vehicle Telematics, Apps and Driver Workflows, and Equipment Monitoring. As part of a recently public company, you’ll have the autonomy and support to make an impact as we build for the long term. About The Role Samsara’s mission is to improve industrial efficiency, safety, and quality at a massive scale, through the use of sensors and software. Our suite of IoT products and software platform brings the benefits of sensor data to traditional industries like transportation, food and beverage distribution, construction, state and local government, and K-12 education. We help our customers transport food, medicine, and other goods safely across the count</w:t>
      </w:r>
    </w:p>
    <w:p>
      <w:hyperlink r:id="rId142">
        <w:r>
          <w:rPr>
            <w:color w:val="1155CC"/>
            <w:u w:val="single"/>
          </w:rPr>
          <w:t>View source →</w:t>
        </w:r>
      </w:hyperlink>
    </w:p>
    <w:p/>
    <w:p>
      <w:r>
        <w:rPr>
          <w:b/>
          <w:color w:val="16243F"/>
          <w:sz w:val="25"/>
        </w:rPr>
        <w:t>135.  Manufacturing Engineer  —  Flex</w:t>
      </w:r>
    </w:p>
    <w:p>
      <w:r>
        <w:rPr>
          <w:i/>
          <w:color w:val="6B7280"/>
          <w:sz w:val="19"/>
        </w:rPr>
        <w:t>themuse · Aguascalientes, Mexico</w:t>
      </w:r>
    </w:p>
    <w:p>
      <w:r>
        <w:rPr>
          <w:b/>
          <w:color w:val="1F6F6B"/>
          <w:sz w:val="21"/>
        </w:rPr>
        <w:t>Adobe skills:  InDesign  ·  Illustrator</w:t>
      </w:r>
    </w:p>
    <w:p>
      <w:r>
        <w:rPr>
          <w:color w:val="23303F"/>
          <w:sz w:val="21"/>
        </w:rPr>
        <w:t>Flex is the diversified manufacturing partner of choice that helps market-leading brands design, build and deliver innovative products that improve the world. A career at Flex offers the opportunity to make a difference and invest in your growth in a respectful, inclusive, and collaborative environment. If you are excited about a role but don't meet every bullet point, we encourage you to apply and join us to create the extraordinary. Job Summary Job summary: To support our extraordinary teams who build great products and contribute to our growth, we're looking to add a Manufacturing Engineer located in Aguascalientes. The Manufacturing Engineer role involves plans, directs, and coordinates manufacturing processes by providing technical support and maintenance of manufacturing methods by performing the following duties in the manufacturing phase of the product lifecycle. What a typical day looks like: Understand manufacturing and test equipment concepts, technologies and techniques 8 years of experience in new products development. Designs manufacturing processes within schedule and budgetary parameters. Develops, evaluates, and improves manufacturing methods. Define equipment maintenance requirements, identify root causes of equipment failures and develop hands-on maintenance skills. Work with other engineering stakeholders and customers on problem solving and continuous improvement to the design of equipment and products and may develop corrective and preventive action plan</w:t>
      </w:r>
    </w:p>
    <w:p>
      <w:hyperlink r:id="rId143">
        <w:r>
          <w:rPr>
            <w:color w:val="1155CC"/>
            <w:u w:val="single"/>
          </w:rPr>
          <w:t>View source →</w:t>
        </w:r>
      </w:hyperlink>
    </w:p>
    <w:p/>
    <w:p>
      <w:r>
        <w:rPr>
          <w:b/>
          <w:color w:val="16243F"/>
          <w:sz w:val="25"/>
        </w:rPr>
        <w:t>136.  Manufacturing Engineer  —  Flex</w:t>
      </w:r>
    </w:p>
    <w:p>
      <w:r>
        <w:rPr>
          <w:i/>
          <w:color w:val="6B7280"/>
          <w:sz w:val="19"/>
        </w:rPr>
        <w:t>themuse · Aguascalientes, Mexico</w:t>
      </w:r>
    </w:p>
    <w:p>
      <w:r>
        <w:rPr>
          <w:b/>
          <w:color w:val="1F6F6B"/>
          <w:sz w:val="21"/>
        </w:rPr>
        <w:t>Adobe skills:  InDesign  ·  Illustrator</w:t>
      </w:r>
    </w:p>
    <w:p>
      <w:r>
        <w:rPr>
          <w:color w:val="23303F"/>
          <w:sz w:val="21"/>
        </w:rPr>
        <w:t>Flex is the diversified manufacturing partner of choice that helps market-leading brands design, build and deliver innovative products that improve the world. A career at Flex offers the opportunity to make a difference and invest in your growth in a respectful, inclusive, and collaborative environment. If you are excited about a role but don't meet every bullet point, we encourage you to apply and join us to create the extraordinary. Job Summary Job summary: To support our extraordinary teams who build great products and contribute to our growth, we're looking to add a Manufacturing Engineer located in Aguascalientes. The Manufacturing Engineer role involves plans, directs, and coordinates manufacturing processes by providing technical support and maintenance of manufacturing methods by performing the following duties in the manufacturing phase of the product lifecycle. What a typical day looks like: Understand manufacturing and test equipment concepts, technologies and techniques 2 years of experience in new products development. Designs manufacturing processes within schedule and budgetary parameters. Develops, evaluates, and improves manufacturing methods. Define equipment maintenance requirements, identify root causes of equipment failures and develop hands-on maintenance skills. Work with other engineering stakeholders and customers on problem solving and continuous improvement to the design of equipment and products and may develop corrective and preventive action plan</w:t>
      </w:r>
    </w:p>
    <w:p>
      <w:hyperlink r:id="rId144">
        <w:r>
          <w:rPr>
            <w:color w:val="1155CC"/>
            <w:u w:val="single"/>
          </w:rPr>
          <w:t>View source →</w:t>
        </w:r>
      </w:hyperlink>
    </w:p>
    <w:p/>
    <w:p>
      <w:r>
        <w:rPr>
          <w:b/>
          <w:color w:val="16243F"/>
          <w:sz w:val="25"/>
        </w:rPr>
        <w:t>137.  Manager, Site Merchandising  —  Walmart</w:t>
      </w:r>
    </w:p>
    <w:p>
      <w:r>
        <w:rPr>
          <w:i/>
          <w:color w:val="6B7280"/>
          <w:sz w:val="19"/>
        </w:rPr>
        <w:t>themuse · Rogers, AR</w:t>
      </w:r>
    </w:p>
    <w:p>
      <w:r>
        <w:rPr>
          <w:b/>
          <w:color w:val="1F6F6B"/>
          <w:sz w:val="21"/>
        </w:rPr>
        <w:t>Adobe skills:  Illustrator</w:t>
      </w:r>
    </w:p>
    <w:p>
      <w:r>
        <w:rPr>
          <w:color w:val="23303F"/>
          <w:sz w:val="21"/>
        </w:rPr>
        <w:t>Position Summary... What you'll do... Location: Onsite: Bentonville, AR Manager,Site Merchandising Want to help lead the way in redefining how we shop online?TheManager, Site Merchandising is a criticalleader in shaping the customer site experience for the business function supported, overseeing everthing from visual merchandising to content strategy to functionality and campaign planning and execution. They'll drive impact, improvement, and innovation to create a truly frictionlessonline shopping experience and help our eCommerce business. You'llsweep us off our feet if: You understand how customers shop onlineand use strategic thinking and innovation to create a seamless and freshsite experience for our customers. You're a visionaryconstantly looking for ways to set us apart from the competition, driving newand enhancedfunctionality to make the shopping experience easy and convenient. You use data and insightsto make informed and impactful decisions and you have the acumen to translate complex data into actionsand improvements. Youhave an incredible focus on operational excellenceand getting the fundamentals rightand can identify opportunities for efficiency and improvement. You build trust quickly and canlead by influence, creating impact through partnership as well as ownership. Youbelieve in and prioritize the collective successof the team and are quick to jump in, help, mentor, and coachyour fellow team members. You'llmake an impact by: Leading the brand content strateg</w:t>
      </w:r>
    </w:p>
    <w:p>
      <w:hyperlink r:id="rId145">
        <w:r>
          <w:rPr>
            <w:color w:val="1155CC"/>
            <w:u w:val="single"/>
          </w:rPr>
          <w:t>View source →</w:t>
        </w:r>
      </w:hyperlink>
    </w:p>
    <w:p/>
    <w:p>
      <w:r>
        <w:rPr>
          <w:b/>
          <w:color w:val="16243F"/>
          <w:sz w:val="25"/>
        </w:rPr>
        <w:t>138.  Merchandising - Senior Manager - Retail  —  Walmart</w:t>
      </w:r>
    </w:p>
    <w:p>
      <w:r>
        <w:rPr>
          <w:i/>
          <w:color w:val="6B7280"/>
          <w:sz w:val="19"/>
        </w:rPr>
        <w:t>themuse · Rogers, AR</w:t>
      </w:r>
    </w:p>
    <w:p>
      <w:r>
        <w:rPr>
          <w:b/>
          <w:color w:val="1F6F6B"/>
          <w:sz w:val="21"/>
        </w:rPr>
        <w:t>Adobe skills:  Illustrator</w:t>
      </w:r>
    </w:p>
    <w:p>
      <w:r>
        <w:rPr>
          <w:color w:val="23303F"/>
          <w:sz w:val="21"/>
        </w:rPr>
        <w:t>Position Summary... What you'll do... Location: Onsite: Bentonville, AR Manager,Site Merchandising Want to help lead the way in redefining how we shop online?TheManager, Site Merchandising is a criticalleader in shaping the customer site experience for the business function supported, overseeing everthing from visual merchandising to content strategy to functionality and campaign planning and execution. They'll drive impact, improvement, and innovation to create a truly frictionlessonline shopping experience and help our eCommerce business. You'llsweep us off our feet if: You understand how customers shop onlineand use strategic thinking and innovation to create a seamless and freshsite experience for our customers. You're a visionaryconstantly looking for ways to set us apart from the competition, driving newand enhancedfunctionality to make the shopping experience easy and convenient. You use data and insightsto make informed and impactful decisions and you have the acumen to translate complex data into actionsand improvements. Youhave an incredible focus on operational excellenceand getting the fundamentals rightand can identify opportunities for efficiency and improvement. You build trust quickly and canlead by influence, creating impact through partnership as well as ownership. Youbelieve in and prioritize the collective successof the team and are quick to jump in, help, mentor, and coachyour fellow team members. You'llmake an impact by: Leading the brand content strateg</w:t>
      </w:r>
    </w:p>
    <w:p>
      <w:hyperlink r:id="rId146">
        <w:r>
          <w:rPr>
            <w:color w:val="1155CC"/>
            <w:u w:val="single"/>
          </w:rPr>
          <w:t>View source →</w:t>
        </w:r>
      </w:hyperlink>
    </w:p>
    <w:p/>
    <w:p>
      <w:r>
        <w:rPr>
          <w:b/>
          <w:color w:val="16243F"/>
          <w:sz w:val="25"/>
        </w:rPr>
        <w:t>139.  Senior Product Designer, Consumer  —  Realtor.com</w:t>
      </w:r>
    </w:p>
    <w:p>
      <w:r>
        <w:rPr>
          <w:i/>
          <w:color w:val="6B7280"/>
          <w:sz w:val="19"/>
        </w:rPr>
        <w:t>themuse · Austin, TX</w:t>
      </w:r>
    </w:p>
    <w:p>
      <w:r>
        <w:rPr>
          <w:b/>
          <w:color w:val="1F6F6B"/>
          <w:sz w:val="21"/>
        </w:rPr>
        <w:t>Adobe skills:  Illustrator</w:t>
      </w:r>
    </w:p>
    <w:p>
      <w:r>
        <w:rPr>
          <w:color w:val="23303F"/>
          <w:sz w:val="21"/>
        </w:rPr>
        <w:t>Recognized as the No. 1 site trusted by real estate professionals, Realtor.com® has been at the forefront of online real estate for over 25 years, connecting buyers, sellers, and renters with trusted insights and expert guidance to find their perfect home. Through its robust suite of tools, Realtor.com® not only makes a significant impact on the real estate industry at large, but for consumers, navigating the biggest purchase they will make in their life, by providing a user experience that is easy to use, easy to understand, and most of all, easy to make decisions. Join us on our mission to empower more people to find their way home by breaking barriers to entry, making the right connections, and building confidence through expert guidance. Are you a Design expert? Are you looking to work closely with product and engineering to create and execute on a bold vision? If you want to expand your professional goals at Realtor.com® , this is the role for you. Join us as our newest Senior Product Designer and continue to Love Your Career at Realtor.com®. We are looking for a talented designer who will work closely with cross-functional partners in Product and Engineering to create and execute on our bold vision for transforming the real estate industry. Your responsibility will be to understand, scope and ship polished experiences for our 75M monthly active users across web and native apps. You will be a design leader within the team, providing thoughtful feedback to elevate our cra</w:t>
      </w:r>
    </w:p>
    <w:p>
      <w:hyperlink r:id="rId147">
        <w:r>
          <w:rPr>
            <w:color w:val="1155CC"/>
            <w:u w:val="single"/>
          </w:rPr>
          <w:t>View source →</w:t>
        </w:r>
      </w:hyperlink>
    </w:p>
    <w:p/>
    <w:p>
      <w:r>
        <w:rPr>
          <w:b/>
          <w:color w:val="16243F"/>
          <w:sz w:val="25"/>
        </w:rPr>
        <w:t>140.  Manager, Site Merchandising  —  Walmart</w:t>
      </w:r>
    </w:p>
    <w:p>
      <w:r>
        <w:rPr>
          <w:i/>
          <w:color w:val="6B7280"/>
          <w:sz w:val="19"/>
        </w:rPr>
        <w:t>themuse · Springdale, AR</w:t>
      </w:r>
    </w:p>
    <w:p>
      <w:r>
        <w:rPr>
          <w:b/>
          <w:color w:val="1F6F6B"/>
          <w:sz w:val="21"/>
        </w:rPr>
        <w:t>Adobe skills:  Illustrator</w:t>
      </w:r>
    </w:p>
    <w:p>
      <w:r>
        <w:rPr>
          <w:color w:val="23303F"/>
          <w:sz w:val="21"/>
        </w:rPr>
        <w:t>Position Summary... What you'll do... Location: Onsite: Bentonville, AR Manager,Site Merchandising Want to help lead the way in redefining how we shop online?TheManager, Site Merchandising is a criticalleader in shaping the customer site experience for the business function supported, overseeing everthing from visual merchandising to content strategy to functionality and campaign planning and execution. They'll drive impact, improvement, and innovation to create a truly frictionlessonline shopping experience and help our eCommerce business. You'llsweep us off our feet if: You understand how customers shop onlineand use strategic thinking and innovation to create a seamless and freshsite experience for our customers. You're a visionaryconstantly looking for ways to set us apart from the competition, driving newand enhancedfunctionality to make the shopping experience easy and convenient. You use data and insightsto make informed and impactful decisions and you have the acumen to translate complex data into actionsand improvements. Youhave an incredible focus on operational excellenceand getting the fundamentals rightand can identify opportunities for efficiency and improvement. You build trust quickly and canlead by influence, creating impact through partnership as well as ownership. Youbelieve in and prioritize the collective successof the team and are quick to jump in, help, mentor, and coachyour fellow team members. You'llmake an impact by: Leading the brand content strateg</w:t>
      </w:r>
    </w:p>
    <w:p>
      <w:hyperlink r:id="rId148">
        <w:r>
          <w:rPr>
            <w:color w:val="1155CC"/>
            <w:u w:val="single"/>
          </w:rPr>
          <w:t>View source →</w:t>
        </w:r>
      </w:hyperlink>
    </w:p>
    <w:p/>
    <w:p>
      <w:r>
        <w:rPr>
          <w:b/>
          <w:color w:val="16243F"/>
          <w:sz w:val="25"/>
        </w:rPr>
        <w:t>141.  Manufacturing Engineer  —  Flex</w:t>
      </w:r>
    </w:p>
    <w:p>
      <w:r>
        <w:rPr>
          <w:i/>
          <w:color w:val="6B7280"/>
          <w:sz w:val="19"/>
        </w:rPr>
        <w:t>themuse · Aguascalientes, Mexico</w:t>
      </w:r>
    </w:p>
    <w:p>
      <w:r>
        <w:rPr>
          <w:b/>
          <w:color w:val="1F6F6B"/>
          <w:sz w:val="21"/>
        </w:rPr>
        <w:t>Adobe skills:  InDesign  ·  Illustrator</w:t>
      </w:r>
    </w:p>
    <w:p>
      <w:r>
        <w:rPr>
          <w:color w:val="23303F"/>
          <w:sz w:val="21"/>
        </w:rPr>
        <w:t>Flex is the diversified manufacturing partner of choice that helps market-leading brands design, build and deliver innovative products that improve the world. A career at Flex offers the opportunity to make a difference and invest in your growth in a respectful, inclusive, and collaborative environment. If you are excited about a role but don't meet every bullet point, we encourage you to apply and join us to create the extraordinary. Job Summary To support our extraordinary teams who build great products and contribute to our growth, we're looking to add a Manufacturing Engineer located in Aguascalientes. The Manufacturing Engineer role involves plans, directs, and coordinates manufacturing processes by providing technical support and maintenance of manufacturing methods by performing the following duties in the manufacturing phase of the product lifecycle. What a typical day looks like: Understand manufacturing and test equipment concepts, technologies and techniques At least 5 years of experience in new products development. Designs manufacturing processes within schedule and budgetary parameters. Develops, evaluates, and improves manufacturing methods. Define equipment maintenance requirements, identify root causes of equipment failures and develop hands-on maintenance skills. Work with other engineering stakeholders and customers on problem solving and continuous improvement to the design of equipment and products and may develop corrective and preventive action plans Ma</w:t>
      </w:r>
    </w:p>
    <w:p>
      <w:hyperlink r:id="rId149">
        <w:r>
          <w:rPr>
            <w:color w:val="1155CC"/>
            <w:u w:val="single"/>
          </w:rPr>
          <w:t>View source →</w:t>
        </w:r>
      </w:hyperlink>
    </w:p>
    <w:p/>
    <w:p>
      <w:r>
        <w:rPr>
          <w:b/>
          <w:color w:val="16243F"/>
          <w:sz w:val="25"/>
        </w:rPr>
        <w:t>142.  Merchandising - Senior Manager - Retail  —  Walmart</w:t>
      </w:r>
    </w:p>
    <w:p>
      <w:r>
        <w:rPr>
          <w:i/>
          <w:color w:val="6B7280"/>
          <w:sz w:val="19"/>
        </w:rPr>
        <w:t>themuse · Springdale, AR</w:t>
      </w:r>
    </w:p>
    <w:p>
      <w:r>
        <w:rPr>
          <w:b/>
          <w:color w:val="1F6F6B"/>
          <w:sz w:val="21"/>
        </w:rPr>
        <w:t>Adobe skills:  Illustrator</w:t>
      </w:r>
    </w:p>
    <w:p>
      <w:r>
        <w:rPr>
          <w:color w:val="23303F"/>
          <w:sz w:val="21"/>
        </w:rPr>
        <w:t xml:space="preserve">Position Summary... What you'll do... Manager - Site Merchandising Location: Onsite: Bentonville, AR Manager, Site Merchandising Want to help lead the way in redefining how we shop online? The Manager, Site Merchandising is a critical leader in shaping the customer site experience for the business function supported, overseeing everything from visual merchandising to content strategy to functionality and campaign planning and execution. They'll drive impact, improvement, and innovation to create a truly frictionless online shopping experience and help our eCommerce business.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while identifying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 </w:t>
      </w:r>
    </w:p>
    <w:p>
      <w:hyperlink r:id="rId150">
        <w:r>
          <w:rPr>
            <w:color w:val="1155CC"/>
            <w:u w:val="single"/>
          </w:rPr>
          <w:t>View source →</w:t>
        </w:r>
      </w:hyperlink>
    </w:p>
    <w:p/>
    <w:p>
      <w:r>
        <w:rPr>
          <w:b/>
          <w:color w:val="16243F"/>
          <w:sz w:val="25"/>
        </w:rPr>
        <w:t>143.  Manager, Site Merchandising  —  Walmart</w:t>
      </w:r>
    </w:p>
    <w:p>
      <w:r>
        <w:rPr>
          <w:i/>
          <w:color w:val="6B7280"/>
          <w:sz w:val="19"/>
        </w:rPr>
        <w:t>themuse · Rogers, AR</w:t>
      </w:r>
    </w:p>
    <w:p>
      <w:r>
        <w:rPr>
          <w:b/>
          <w:color w:val="1F6F6B"/>
          <w:sz w:val="21"/>
        </w:rPr>
        <w:t>Adobe skills:  Illustrator</w:t>
      </w:r>
    </w:p>
    <w:p>
      <w:r>
        <w:rPr>
          <w:color w:val="23303F"/>
          <w:sz w:val="21"/>
        </w:rPr>
        <w:t>Position Summary... What you'll do... Location: Onsite: Bentonville, AR Manager,Site Merchandising Want to help lead the way in redefining how we shop online?TheManager, Site Merchandising is a criticalleader in shaping the customer site experience for the business function supported, overseeing everthing from visual merchandising to content strategy to functionality and campaign planning and execution. They'll drive impact, improvement, and innovation to create a truly frictionlessonline shopping experience and help our eCommerce business. You'llsweep us off our feet if: You understand how customers shop onlineand use strategic thinking and innovation to create a seamless and freshsite experience for our customers. You're a visionaryconstantly looking for ways to set us apart from the competition, driving newand enhancedfunctionality to make the shopping experience easy and convenient. You use data and insightsto make informed and impactful decisions and you have the acumen to translate complex data into actionsand improvements. Youhave an incredible focus on operational excellenceand getting the fundamentals rightand can identify opportunities for efficiency and improvement. You build trust quickly and canlead by influence, creating impact through partnership as well as ownership. Youbelieve in and prioritize the collective successof the team and are quick to jump in, help, mentor, and coachyour fellow team members. You'llmake an impact by: Leading the brand content strateg</w:t>
      </w:r>
    </w:p>
    <w:p>
      <w:hyperlink r:id="rId151">
        <w:r>
          <w:rPr>
            <w:color w:val="1155CC"/>
            <w:u w:val="single"/>
          </w:rPr>
          <w:t>View source →</w:t>
        </w:r>
      </w:hyperlink>
    </w:p>
    <w:p/>
    <w:p>
      <w:r>
        <w:rPr>
          <w:b/>
          <w:color w:val="16243F"/>
          <w:sz w:val="25"/>
        </w:rPr>
        <w:t>144.  Merchandising - Senior Manager - Retail  —  Walmart</w:t>
      </w:r>
    </w:p>
    <w:p>
      <w:r>
        <w:rPr>
          <w:i/>
          <w:color w:val="6B7280"/>
          <w:sz w:val="19"/>
        </w:rPr>
        <w:t>themuse · Rogers, AR</w:t>
      </w:r>
    </w:p>
    <w:p>
      <w:r>
        <w:rPr>
          <w:b/>
          <w:color w:val="1F6F6B"/>
          <w:sz w:val="21"/>
        </w:rPr>
        <w:t>Adobe skills:  Illustrator</w:t>
      </w:r>
    </w:p>
    <w:p>
      <w:r>
        <w:rPr>
          <w:color w:val="23303F"/>
          <w:sz w:val="21"/>
        </w:rPr>
        <w:t xml:space="preserve">Position Summary... What you'll do... Manager - Site Merchandising Location: Onsite: Bentonville, AR Manager, Site Merchandising Want to help lead the way in redefining how we shop online? The Manager, Site Merchandising is a critical leader in shaping the customer site experience for the business function supported, overseeing everything from visual merchandising to content strategy to functionality and campaign planning and execution. They'll drive impact, improvement, and innovation to create a truly frictionless online shopping experience and help our eCommerce business.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while identifying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 </w:t>
      </w:r>
    </w:p>
    <w:p>
      <w:hyperlink r:id="rId152">
        <w:r>
          <w:rPr>
            <w:color w:val="1155CC"/>
            <w:u w:val="single"/>
          </w:rPr>
          <w:t>View source →</w:t>
        </w:r>
      </w:hyperlink>
    </w:p>
    <w:p/>
    <w:p>
      <w:r>
        <w:rPr>
          <w:b/>
          <w:color w:val="16243F"/>
          <w:sz w:val="25"/>
        </w:rPr>
        <w:t>145.  Merchandising Manager - Walmart  —  Walmart</w:t>
      </w:r>
    </w:p>
    <w:p>
      <w:r>
        <w:rPr>
          <w:i/>
          <w:color w:val="6B7280"/>
          <w:sz w:val="19"/>
        </w:rPr>
        <w:t>themuse · Springdale, AR</w:t>
      </w:r>
    </w:p>
    <w:p>
      <w:r>
        <w:rPr>
          <w:b/>
          <w:color w:val="1F6F6B"/>
          <w:sz w:val="21"/>
        </w:rPr>
        <w:t>Adobe skills:  Illustrator</w:t>
      </w:r>
    </w:p>
    <w:p>
      <w:r>
        <w:rPr>
          <w:color w:val="23303F"/>
          <w:sz w:val="21"/>
        </w:rPr>
        <w:t>Position Summary... What you'll do... Location: Onsite: Bentonville, AR Manager,Site Merchandising Want to help lead the way in redefining how we shop online?TheManager, Site Merchandising is a criticalleader in shaping the customer site experience for the business function supported, overseeing everthing from visual merchandising to content strategy to functionality and campaign planning and execution. They'll drive impact, improvement, and innovation to create a truly frictionlessonline shopping experience and help our eCommerce business. You'llsweep us off our feet if: You understand how customers shop onlineand use strategic thinking and innovation to create a seamless and freshsite experience for our customers. You're a visionaryconstantly looking for ways to set us apart from the competition, driving newand enhancedfunctionality to make the shopping experience easy and convenient. You use data and insightsto make informed and impactful decisions and you have the acumen to translate complex data into actionsand improvements. Youhave an incredible focus on operational excellenceand getting the fundamentals rightand can identify opportunities for efficiency and improvement. You build trust quickly and canlead by influence, creating impact through partnership as well as ownership. Youbelieve in and prioritize the collective successof the team and are quick to jump in, help, mentor, and coachyour fellow team members. You'llmake an impact by: Leading the brand content strateg</w:t>
      </w:r>
    </w:p>
    <w:p>
      <w:hyperlink r:id="rId153">
        <w:r>
          <w:rPr>
            <w:color w:val="1155CC"/>
            <w:u w:val="single"/>
          </w:rPr>
          <w:t>View source →</w:t>
        </w:r>
      </w:hyperlink>
    </w:p>
    <w:p/>
    <w:p>
      <w:r>
        <w:rPr>
          <w:b/>
          <w:color w:val="16243F"/>
          <w:sz w:val="25"/>
        </w:rPr>
        <w:t>146.  Senior Product Design Engineer (Mechanical)  —  Samsara Inc.</w:t>
      </w:r>
    </w:p>
    <w:p>
      <w:r>
        <w:rPr>
          <w:i/>
          <w:color w:val="6B7280"/>
          <w:sz w:val="19"/>
        </w:rPr>
        <w:t>themuse · Flexible / Remote</w:t>
      </w:r>
    </w:p>
    <w:p>
      <w:r>
        <w:rPr>
          <w:b/>
          <w:color w:val="1F6F6B"/>
          <w:sz w:val="21"/>
        </w:rPr>
        <w:t>Adobe skills:  Premiere Pro</w:t>
      </w:r>
    </w:p>
    <w:p>
      <w:r>
        <w:rPr>
          <w:color w:val="23303F"/>
          <w:sz w:val="21"/>
        </w:rPr>
        <w:t>Who we are Samsara (NYSE: IOT) is the pioneer of the Connected Operations™ Cloud, which is a platform that enables organizations that depend on physical operations to harness Internet of Things (IoT) data to develop actionable insights and improve their operations. At Samsara, we are helping improve the safety, efficiency and sustainability of the physical operations that power our global economy. Representing more than 40% of global GDP, these industries are the infrastructure of our planet, including agriculture, construction, field services, transportation, and manufacturing — and we are excited to help digitally transform their operations at scale. Working at Samsara means you’ll help define the future of physical operations and be on a team that’s shaping an exciting array of product solutions, including Video-Based Safety, Vehicle Telematics, Apps and Driver Workflows, and Equipment Monitoring. As part of a recently public company, you’ll have the autonomy and support to make an impact as we build for the long term. About the role: We’re looking for a Senior Product Design Mechanical Engineer to join our team. In this role you will be responsible for industrial design, architecture, and design leadership. In the day-to-day, you will be responsible for guiding the architecture of multiple products after leading a thorough industrial design study, encompassing the environment, installation, usability, and aesthetics considerations. We have a tremendous amount of telemetry</w:t>
      </w:r>
    </w:p>
    <w:p>
      <w:hyperlink r:id="rId154">
        <w:r>
          <w:rPr>
            <w:color w:val="1155CC"/>
            <w:u w:val="single"/>
          </w:rPr>
          <w:t>View source →</w:t>
        </w:r>
      </w:hyperlink>
    </w:p>
    <w:p/>
    <w:p>
      <w:r>
        <w:rPr>
          <w:b/>
          <w:color w:val="16243F"/>
          <w:sz w:val="25"/>
        </w:rPr>
        <w:t>147.  Manager, Site Merchandising  —  Walmart</w:t>
      </w:r>
    </w:p>
    <w:p>
      <w:r>
        <w:rPr>
          <w:i/>
          <w:color w:val="6B7280"/>
          <w:sz w:val="19"/>
        </w:rPr>
        <w:t>themuse · Rogers, AR</w:t>
      </w:r>
    </w:p>
    <w:p>
      <w:r>
        <w:rPr>
          <w:b/>
          <w:color w:val="1F6F6B"/>
          <w:sz w:val="21"/>
        </w:rPr>
        <w:t>Adobe skills:  Illustrator</w:t>
      </w:r>
    </w:p>
    <w:p>
      <w:r>
        <w:rPr>
          <w:color w:val="23303F"/>
          <w:sz w:val="21"/>
        </w:rPr>
        <w:t xml:space="preserve">Position Summary... What you'll do... Manager - Site Merchandising Location: Onsite: Bentonville, AR Manager, Site Merchandising Want to help lead the way in redefining how we shop online? The Manager, Site Merchandising is a critical leader in shaping the customer site experience for the business function supported, overseeing everything from visual merchandising to content strategy to functionality and campaign planning and execution. They'll drive impact, improvement, and innovation to create a truly frictionless online shopping experience and help our eCommerce business.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while identifying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 </w:t>
      </w:r>
    </w:p>
    <w:p>
      <w:hyperlink r:id="rId155">
        <w:r>
          <w:rPr>
            <w:color w:val="1155CC"/>
            <w:u w:val="single"/>
          </w:rPr>
          <w:t>View source →</w:t>
        </w:r>
      </w:hyperlink>
    </w:p>
    <w:p/>
    <w:p>
      <w:r>
        <w:rPr>
          <w:b/>
          <w:color w:val="16243F"/>
          <w:sz w:val="25"/>
        </w:rPr>
        <w:t>148.  Manager, Site Merchandising  —  Walmart</w:t>
      </w:r>
    </w:p>
    <w:p>
      <w:r>
        <w:rPr>
          <w:i/>
          <w:color w:val="6B7280"/>
          <w:sz w:val="19"/>
        </w:rPr>
        <w:t>themuse · Springdale, AR</w:t>
      </w:r>
    </w:p>
    <w:p>
      <w:r>
        <w:rPr>
          <w:b/>
          <w:color w:val="1F6F6B"/>
          <w:sz w:val="21"/>
        </w:rPr>
        <w:t>Adobe skills:  Illustrator</w:t>
      </w:r>
    </w:p>
    <w:p>
      <w:r>
        <w:rPr>
          <w:color w:val="23303F"/>
          <w:sz w:val="21"/>
        </w:rPr>
        <w:t>Position Summary... What you'll do... Location: Onsite: Bentonville, AR Manager,Site Merchandising Want to help lead the way in redefining how we shop online?TheManager, Site Merchandising is a criticalleader in shaping the customer site experience for the business function supported, overseeing everthing from visual merchandising to content strategy to functionality and campaign planning and execution. They'll drive impact, improvement, and innovation to create a truly frictionlessonline shopping experience and help our eCommerce business. You'llsweep us off our feet if: You understand how customers shop onlineand use strategic thinking and innovation to create a seamless and freshsite experience for our customers. You're a visionaryconstantly looking for ways to set us apart from the competition, driving newand enhancedfunctionality to make the shopping experience easy and convenient. You use data and insightsto make informed and impactful decisions and you have the acumen to translate complex data into actionsand improvements. Youhave an incredible focus on operational excellenceand getting the fundamentals rightand can identify opportunities for efficiency and improvement. You build trust quickly and canlead by influence, creating impact through partnership as well as ownership. Youbelieve in and prioritize the collective successof the team and are quick to jump in, help, mentor, and coachyour fellow team members. You'llmake an impact by: Leading the brand content strateg</w:t>
      </w:r>
    </w:p>
    <w:p>
      <w:hyperlink r:id="rId156">
        <w:r>
          <w:rPr>
            <w:color w:val="1155CC"/>
            <w:u w:val="single"/>
          </w:rPr>
          <w:t>View source →</w:t>
        </w:r>
      </w:hyperlink>
    </w:p>
    <w:p/>
    <w:p>
      <w:r>
        <w:rPr>
          <w:b/>
          <w:color w:val="16243F"/>
          <w:sz w:val="25"/>
        </w:rPr>
        <w:t>149.  Manager, Site Merchandising  —  Walmart</w:t>
      </w:r>
    </w:p>
    <w:p>
      <w:r>
        <w:rPr>
          <w:i/>
          <w:color w:val="6B7280"/>
          <w:sz w:val="19"/>
        </w:rPr>
        <w:t>themuse · Rogers, AR</w:t>
      </w:r>
    </w:p>
    <w:p>
      <w:r>
        <w:rPr>
          <w:b/>
          <w:color w:val="1F6F6B"/>
          <w:sz w:val="21"/>
        </w:rPr>
        <w:t>Adobe skills:  Illustrator</w:t>
      </w:r>
    </w:p>
    <w:p>
      <w:r>
        <w:rPr>
          <w:color w:val="23303F"/>
          <w:sz w:val="21"/>
        </w:rPr>
        <w:t xml:space="preserve">Position Summary... What you'll do... Manager - Site Merchandising Location: Onsite: Bentonville, AR Manager, Site Merchandising Want to help lead the way in redefining how we shop online? The Manager, Site Merchandising is a critical leader in shaping the customer site experience for the business function supported, overseeing everything from visual merchandising to content strategy to functionality and campaign planning and execution. They'll drive impact, improvement, and innovation to create a truly frictionless online shopping experience and help our eCommerce business.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while identifying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 </w:t>
      </w:r>
    </w:p>
    <w:p>
      <w:hyperlink r:id="rId157">
        <w:r>
          <w:rPr>
            <w:color w:val="1155CC"/>
            <w:u w:val="single"/>
          </w:rPr>
          <w:t>View source →</w:t>
        </w:r>
      </w:hyperlink>
    </w:p>
    <w:p/>
    <w:p>
      <w:r>
        <w:rPr>
          <w:b/>
          <w:color w:val="16243F"/>
          <w:sz w:val="25"/>
        </w:rPr>
        <w:t>150.  Sr. UX Researcher  —  Rakuten International</w:t>
      </w:r>
    </w:p>
    <w:p>
      <w:r>
        <w:rPr>
          <w:i/>
          <w:color w:val="6B7280"/>
          <w:sz w:val="19"/>
        </w:rPr>
        <w:t>themuse · New York, NY, San Francisco, CA</w:t>
      </w:r>
    </w:p>
    <w:p>
      <w:r>
        <w:rPr>
          <w:b/>
          <w:color w:val="1F6F6B"/>
          <w:sz w:val="21"/>
        </w:rPr>
        <w:t>Adobe skills:  Illustrator</w:t>
      </w:r>
    </w:p>
    <w:p>
      <w:r>
        <w:rPr>
          <w:color w:val="23303F"/>
          <w:sz w:val="21"/>
        </w:rPr>
        <w:t>Job Description: Rakuten International is a division of Rakuten Group, Inc., a Japanese global technology leader in services that empower individuals, communities, businesses and society. Headquartered in San Mateo, California with more than 4,000 employees worldwide, the Rakuten International business portfolio includes market leaders in e-commerce, digital marketing, advertising, communications and entertainment. We create products and services that provide exceptional value by aligning members and the businesses that want to engage them in a shared community. Rakuten is the most rewarding way to shop, giving millions of members Cash Back when they buy from their favorite brands. As a leading shopping platform, Rakuten partners with thousands of top brands across apparel, beauty and wellness, grocery, travel, on-demand services, subscriptions, and dining, helping members save on everyday purchases. Since 1999, Rakuten members have earned more than $4.6 billion in Cash Back, making it the largest Cash Back platform of its kind. Learn more at Rakuten.com. Job Summary: We are seeking a senior, hands-on UX Researcher who can independently own research initiatives end-to-end and directly influence product strategy and direction. This role leads research tied to real product decisions across acquisition, conversion, and engagement, ensuring member experiences are informed by high-quality evidence. You will translate ambiguous business problems into focused research plans, execute</w:t>
      </w:r>
    </w:p>
    <w:p>
      <w:hyperlink r:id="rId158">
        <w:r>
          <w:rPr>
            <w:color w:val="1155CC"/>
            <w:u w:val="single"/>
          </w:rPr>
          <w:t>View source →</w:t>
        </w:r>
      </w:hyperlink>
    </w:p>
    <w:p/>
    <w:p>
      <w:r>
        <w:rPr>
          <w:b/>
          <w:color w:val="16243F"/>
          <w:sz w:val="25"/>
        </w:rPr>
        <w:t>151.  Merchandising Manager - Walmart  —  Walmart</w:t>
      </w:r>
    </w:p>
    <w:p>
      <w:r>
        <w:rPr>
          <w:i/>
          <w:color w:val="6B7280"/>
          <w:sz w:val="19"/>
        </w:rPr>
        <w:t>themuse · Bentonville, AR</w:t>
      </w:r>
    </w:p>
    <w:p>
      <w:r>
        <w:rPr>
          <w:b/>
          <w:color w:val="1F6F6B"/>
          <w:sz w:val="21"/>
        </w:rPr>
        <w:t>Adobe skills:  Illustrator</w:t>
      </w:r>
    </w:p>
    <w:p>
      <w:r>
        <w:rPr>
          <w:color w:val="23303F"/>
          <w:sz w:val="21"/>
        </w:rPr>
        <w:t xml:space="preserve">Position Summary... What you'll do... Manager - Site Merchandising Location: Onsite: Bentonville, AR Manager, Site Merchandising Want to help lead the way in redefining how we shop online? The Manager, Site Merchandising is a critical leader in shaping the customer site experience for the business function supported, overseeing everything from visual merchandising to content strategy to functionality and campaign planning and execution. They'll drive impact, improvement, and innovation to create a truly frictionless online shopping experience and help our eCommerce business.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while identifying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 </w:t>
      </w:r>
    </w:p>
    <w:p>
      <w:hyperlink r:id="rId159">
        <w:r>
          <w:rPr>
            <w:color w:val="1155CC"/>
            <w:u w:val="single"/>
          </w:rPr>
          <w:t>View source →</w:t>
        </w:r>
      </w:hyperlink>
    </w:p>
    <w:p/>
    <w:p>
      <w:r>
        <w:rPr>
          <w:b/>
          <w:color w:val="16243F"/>
          <w:sz w:val="25"/>
        </w:rPr>
        <w:t>152.  Instructional Designer, Principal Associate | Readiness &amp; Associate Experience (Hybrid)  —  Capital One</w:t>
      </w:r>
    </w:p>
    <w:p>
      <w:r>
        <w:rPr>
          <w:i/>
          <w:color w:val="6B7280"/>
          <w:sz w:val="19"/>
        </w:rPr>
        <w:t>themuse · McLean, VA, Plano, TX, Richmond, VA, Wilmington, DE</w:t>
      </w:r>
    </w:p>
    <w:p>
      <w:r>
        <w:rPr>
          <w:b/>
          <w:color w:val="1F6F6B"/>
          <w:sz w:val="21"/>
        </w:rPr>
        <w:t>Adobe skills:  Photoshop  ·  InDesign</w:t>
      </w:r>
    </w:p>
    <w:p>
      <w:r>
        <w:rPr>
          <w:color w:val="23303F"/>
          <w:sz w:val="21"/>
        </w:rPr>
        <w:t>Instructional Designer, Principal Associate | Readiness &amp; Associate Experience (Hybrid) Capital One, a Fortune 500 company and one of the nation's top 10 banks, is one of the largest, most analytically sophisticated Financial Services providers in the world. We offer a broad spectrum of financial products and services to consumers, small businesses and commercial clients. We nurture a work environment where people with a variety of thoughts, ideas and backgrounds, guided by our shared Values, come together to make Capital One a great company and a great place to work. This role will be responsible for the design and development of a diverse set of learning materials to support our Retail Banking Teams including Branch and Café Ambassadors and Small Business Associates. This individual will partner closely with key business partners to translate business intent into engaging learning materials, with a focus (though not exclusively) on digital-first learning methods. This individual will analyze learning needs, design and develop blended learning solutions from raw materials, and measure and report out on learning effectiveness. They will script videos, storyboard e-Learning courses, structure simulations, create digital games, and much more. We are focused on delivering memorable, engaging, learning experiences to our associates that drive performance and achieve business objectives by leveraging integrated learning throughout their career. As a Principle learning designer, yo</w:t>
      </w:r>
    </w:p>
    <w:p>
      <w:hyperlink r:id="rId160">
        <w:r>
          <w:rPr>
            <w:color w:val="1155CC"/>
            <w:u w:val="single"/>
          </w:rPr>
          <w:t>View source →</w:t>
        </w:r>
      </w:hyperlink>
    </w:p>
    <w:p/>
    <w:p>
      <w:r>
        <w:rPr>
          <w:b/>
          <w:color w:val="16243F"/>
          <w:sz w:val="25"/>
        </w:rPr>
        <w:t>153.  Merchandising - Senior Manager - Retail  —  Walmart</w:t>
      </w:r>
    </w:p>
    <w:p>
      <w:r>
        <w:rPr>
          <w:i/>
          <w:color w:val="6B7280"/>
          <w:sz w:val="19"/>
        </w:rPr>
        <w:t>themuse · Bentonville, AR</w:t>
      </w:r>
    </w:p>
    <w:p>
      <w:r>
        <w:rPr>
          <w:b/>
          <w:color w:val="1F6F6B"/>
          <w:sz w:val="21"/>
        </w:rPr>
        <w:t>Adobe skills:  Illustrator</w:t>
      </w:r>
    </w:p>
    <w:p>
      <w:r>
        <w:rPr>
          <w:color w:val="23303F"/>
          <w:sz w:val="21"/>
        </w:rPr>
        <w:t xml:space="preserve">Position Summary... What you'll do... Manager - Site Merchandising Location: Onsite: Bentonville, AR Manager, Site Merchandising Want to help lead the way in redefining how we shop online? The Manager, Site Merchandising is a critical leader in shaping the customer site experience for the business function supported, overseeing everything from visual merchandising to content strategy to functionality and campaign planning and execution. They'll drive impact, improvement, and innovation to create a truly frictionless online shopping experience and help our eCommerce business.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while identifying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 </w:t>
      </w:r>
    </w:p>
    <w:p>
      <w:hyperlink r:id="rId161">
        <w:r>
          <w:rPr>
            <w:color w:val="1155CC"/>
            <w:u w:val="single"/>
          </w:rPr>
          <w:t>View source →</w:t>
        </w:r>
      </w:hyperlink>
    </w:p>
    <w:p/>
    <w:p>
      <w:r>
        <w:rPr>
          <w:b/>
          <w:color w:val="16243F"/>
          <w:sz w:val="25"/>
        </w:rPr>
        <w:t>154.  Merchandising - Senior Manager - Retail  —  Walmart</w:t>
      </w:r>
    </w:p>
    <w:p>
      <w:r>
        <w:rPr>
          <w:i/>
          <w:color w:val="6B7280"/>
          <w:sz w:val="19"/>
        </w:rPr>
        <w:t>themuse · Rogers, AR</w:t>
      </w:r>
    </w:p>
    <w:p>
      <w:r>
        <w:rPr>
          <w:b/>
          <w:color w:val="1F6F6B"/>
          <w:sz w:val="21"/>
        </w:rPr>
        <w:t>Adobe skills:  Illustrator</w:t>
      </w:r>
    </w:p>
    <w:p>
      <w:r>
        <w:rPr>
          <w:color w:val="23303F"/>
          <w:sz w:val="21"/>
        </w:rPr>
        <w:t>Position Summary... What you'll do... Location: Onsite: Bentonville, AR Manager,Site Merchandising Want to help lead the way in redefining how we shop online?TheManager, Site Merchandising is a criticalleader in shaping the customer site experience for the business function supported, overseeing everthing from visual merchandising to content strategy to functionality and campaign planning and execution. They'll drive impact, improvement, and innovation to create a truly frictionlessonline shopping experience and help our eCommerce business. You'llsweep us off our feet if: You understand how customers shop onlineand use strategic thinking and innovation to create a seamless and freshsite experience for our customers. You're a visionaryconstantly looking for ways to set us apart from the competition, driving newand enhancedfunctionality to make the shopping experience easy and convenient. You use data and insightsto make informed and impactful decisions and you have the acumen to translate complex data into actionsand improvements. Youhave an incredible focus on operational excellenceand getting the fundamentals rightand can identify opportunities for efficiency and improvement. You build trust quickly and canlead by influence, creating impact through partnership as well as ownership. Youbelieve in and prioritize the collective successof the team and are quick to jump in, help, mentor, and coachyour fellow team members. You'llmake an impact by: Leading the brand content strateg</w:t>
      </w:r>
    </w:p>
    <w:p>
      <w:hyperlink r:id="rId162">
        <w:r>
          <w:rPr>
            <w:color w:val="1155CC"/>
            <w:u w:val="single"/>
          </w:rPr>
          <w:t>View source →</w:t>
        </w:r>
      </w:hyperlink>
    </w:p>
    <w:p/>
    <w:p>
      <w:r>
        <w:rPr>
          <w:b/>
          <w:color w:val="16243F"/>
          <w:sz w:val="25"/>
        </w:rPr>
        <w:t>155.  Manager, Site Merchandising  —  Walmart</w:t>
      </w:r>
    </w:p>
    <w:p>
      <w:r>
        <w:rPr>
          <w:i/>
          <w:color w:val="6B7280"/>
          <w:sz w:val="19"/>
        </w:rPr>
        <w:t>themuse · Bentonville, AR</w:t>
      </w:r>
    </w:p>
    <w:p>
      <w:r>
        <w:rPr>
          <w:b/>
          <w:color w:val="1F6F6B"/>
          <w:sz w:val="21"/>
        </w:rPr>
        <w:t>Adobe skills:  Illustrator</w:t>
      </w:r>
    </w:p>
    <w:p>
      <w:r>
        <w:rPr>
          <w:color w:val="23303F"/>
          <w:sz w:val="21"/>
        </w:rPr>
        <w:t xml:space="preserve">Position Summary... What you'll do... Manager - Site Merchandising Location: Onsite: Bentonville, AR Manager, Site Merchandising Want to help lead the way in redefining how we shop online? The Manager, Site Merchandising is a critical leader in shaping the customer site experience for the business function supported, overseeing everything from visual merchandising to content strategy to functionality and campaign planning and execution. They'll drive impact, improvement, and innovation to create a truly frictionless online shopping experience and help our eCommerce business.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while identifying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 </w:t>
      </w:r>
    </w:p>
    <w:p>
      <w:hyperlink r:id="rId163">
        <w:r>
          <w:rPr>
            <w:color w:val="1155CC"/>
            <w:u w:val="single"/>
          </w:rPr>
          <w:t>View source →</w:t>
        </w:r>
      </w:hyperlink>
    </w:p>
    <w:p/>
    <w:p>
      <w:r>
        <w:rPr>
          <w:b/>
          <w:color w:val="16243F"/>
          <w:sz w:val="25"/>
        </w:rPr>
        <w:t>156.  Manager, Site Merchandising  —  Walmart</w:t>
      </w:r>
    </w:p>
    <w:p>
      <w:r>
        <w:rPr>
          <w:i/>
          <w:color w:val="6B7280"/>
          <w:sz w:val="19"/>
        </w:rPr>
        <w:t>themuse · Springdale, AR</w:t>
      </w:r>
    </w:p>
    <w:p>
      <w:r>
        <w:rPr>
          <w:b/>
          <w:color w:val="1F6F6B"/>
          <w:sz w:val="21"/>
        </w:rPr>
        <w:t>Adobe skills:  Illustrator</w:t>
      </w:r>
    </w:p>
    <w:p>
      <w:r>
        <w:rPr>
          <w:color w:val="23303F"/>
          <w:sz w:val="21"/>
        </w:rPr>
        <w:t>Position Summary... What you'll do... Location: Onsite: Bentonville, AR Manager,Site Merchandising Want to help lead the way in redefining how we shop online?TheManager, Site Merchandising is a criticalleader in shaping the customer site experience for the business function supported, overseeing everthing from visual merchandising to content strategy to functionality and campaign planning and execution. They'll drive impact, improvement, and innovation to create a truly frictionlessonline shopping experience and help our eCommerce business. You'llsweep us off our feet if: You understand how customers shop onlineand use strategic thinking and innovation to create a seamless and freshsite experience for our customers. You're a visionaryconstantly looking for ways to set us apart from the competition, driving newand enhancedfunctionality to make the shopping experience easy and convenient. You use data and insightsto make informed and impactful decisions and you have the acumen to translate complex data into actionsand improvements. Youhave an incredible focus on operational excellenceand getting the fundamentals rightand can identify opportunities for efficiency and improvement. You build trust quickly and canlead by influence, creating impact through partnership as well as ownership. Youbelieve in and prioritize the collective successof the team and are quick to jump in, help, mentor, and coachyour fellow team members. You'llmake an impact by: Leading the brand content strateg</w:t>
      </w:r>
    </w:p>
    <w:p>
      <w:hyperlink r:id="rId164">
        <w:r>
          <w:rPr>
            <w:color w:val="1155CC"/>
            <w:u w:val="single"/>
          </w:rPr>
          <w:t>View source →</w:t>
        </w:r>
      </w:hyperlink>
    </w:p>
    <w:p/>
    <w:p>
      <w:r>
        <w:rPr>
          <w:b/>
          <w:color w:val="16243F"/>
          <w:sz w:val="25"/>
        </w:rPr>
        <w:t>157.  Merchandising Manager - Walmart  —  Walmart</w:t>
      </w:r>
    </w:p>
    <w:p>
      <w:r>
        <w:rPr>
          <w:i/>
          <w:color w:val="6B7280"/>
          <w:sz w:val="19"/>
        </w:rPr>
        <w:t>themuse · Rogers, AR</w:t>
      </w:r>
    </w:p>
    <w:p>
      <w:r>
        <w:rPr>
          <w:b/>
          <w:color w:val="1F6F6B"/>
          <w:sz w:val="21"/>
        </w:rPr>
        <w:t>Adobe skills:  Illustrator</w:t>
      </w:r>
    </w:p>
    <w:p>
      <w:r>
        <w:rPr>
          <w:color w:val="23303F"/>
          <w:sz w:val="21"/>
        </w:rPr>
        <w:t xml:space="preserve">Position Summary... What you'll do... Manager - Site Merchandising Location: Onsite: Bentonville, AR Manager, Site Merchandising Want to help lead the way in redefining how we shop online? The Manager, Site Merchandising is a critical leader in shaping the customer site experience for the business function supported, overseeing everything from visual merchandising to content strategy to functionality and campaign planning and execution. They'll drive impact, improvement, and innovation to create a truly frictionless online shopping experience and help our eCommerce business.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while identifying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 </w:t>
      </w:r>
    </w:p>
    <w:p>
      <w:hyperlink r:id="rId165">
        <w:r>
          <w:rPr>
            <w:color w:val="1155CC"/>
            <w:u w:val="single"/>
          </w:rPr>
          <w:t>View source →</w:t>
        </w:r>
      </w:hyperlink>
    </w:p>
    <w:p/>
    <w:p>
      <w:r>
        <w:rPr>
          <w:b/>
          <w:color w:val="16243F"/>
          <w:sz w:val="25"/>
        </w:rPr>
        <w:t>158.  Specialist, Product Experience Design  —  Mastercard</w:t>
      </w:r>
    </w:p>
    <w:p>
      <w:r>
        <w:rPr>
          <w:i/>
          <w:color w:val="6B7280"/>
          <w:sz w:val="19"/>
        </w:rPr>
        <w:t>themuse · Singapore</w:t>
      </w:r>
    </w:p>
    <w:p>
      <w:r>
        <w:rPr>
          <w:b/>
          <w:color w:val="1F6F6B"/>
          <w:sz w:val="21"/>
        </w:rPr>
        <w:t>Adobe skills:  XD</w:t>
      </w:r>
    </w:p>
    <w:p>
      <w:r>
        <w:rPr>
          <w:color w:val="23303F"/>
          <w:sz w:val="21"/>
        </w:rPr>
        <w:t>Our Purpose Mastercard powers economies and empowers people in 200+ countries and territories worldwide. Together with our customers, we're helping build a sustainable economy where everyone can prosper. We support a wide range of digital payments choices, making transactions secure, simple, smart and accessible. Our technology and innovation, partnerships and networks combine to deliver a unique set of products and services that help people, businesses and governments realize their greatest potential. Title and Summary Specialist, Product Experience Design Overview Mastercard Foundry Asia Pacific is looking for a Specialist, Product Experience Design to join our team in Singapore. Our regional CX &amp; Design team is part of a global multi-disciplinary team of designers, researchers and strategists, whose goal is to create and scale differentiated and innovative experiences that fuel Mastercard's business. Part of Mastercard Foundry, the CX &amp; Design team is located in Sydney and partners closely with Product Management, Engineering and Account Management teams to deliver best-in-class products that drive value and business results for our customers and the end-consumer. Role In this role, you will be: • Visualising critical moments and opportunities across end-to-end product journeys in the form of user journeys, storyboards or prototypes. • Participating in cross-functional workshops, collaborating with the team to identify which product or feature level opportunities will yiel</w:t>
      </w:r>
    </w:p>
    <w:p>
      <w:hyperlink r:id="rId166">
        <w:r>
          <w:rPr>
            <w:color w:val="1155CC"/>
            <w:u w:val="single"/>
          </w:rPr>
          <w:t>View source →</w:t>
        </w:r>
      </w:hyperlink>
    </w:p>
    <w:p/>
    <w:p>
      <w:r>
        <w:rPr>
          <w:b/>
          <w:color w:val="16243F"/>
          <w:sz w:val="25"/>
        </w:rPr>
        <w:t>159.  Associate Creative Director  —  GlossGenius</w:t>
      </w:r>
    </w:p>
    <w:p>
      <w:r>
        <w:rPr>
          <w:i/>
          <w:color w:val="6B7280"/>
          <w:sz w:val="19"/>
        </w:rPr>
        <w:t>themuse · New York, NY</w:t>
      </w:r>
    </w:p>
    <w:p>
      <w:r>
        <w:rPr>
          <w:b/>
          <w:color w:val="1F6F6B"/>
          <w:sz w:val="21"/>
        </w:rPr>
        <w:t>Adobe skills:  After Effects</w:t>
      </w:r>
    </w:p>
    <w:p>
      <w:r>
        <w:rPr>
          <w:color w:val="23303F"/>
          <w:sz w:val="21"/>
        </w:rPr>
        <w:t>About GlossGenius GlossGenius is the AI-powered system behind the world’s most meaningful appointments, helping 100,000+ service businesses earn more revenue and free up time for the work they love. Our agentic workforce gets more clients in the door, grows profit per appointment, and keeps clients coming back — doing the jobs owners never had time for and couldn’t justify hiring to fill. Businesses on GlossGenius process billions in annual payment volume, and see 65% more revenue using GlossGenius Payments by growing ticket size, rebooking clients at checkout, and saving on processing fees. About the Role A highly experienced design lead with deep expertise in branding, visual design, and a strong creative vision. This role spans all of brand marketing, web, art direction, performance design, with a laser-sharp eye for motion design and video – perfect for someone who thrives on variety and pushes creative boundaries. You will play a strategic and technical role in refining our brand strategy as we become a leading player in the beauty and wellness industry. You will work cross-functionally to translate business objectives into creative strategies and generate ideas for new, innovative initiatives, performance campaigns, brand campaigns and programs for our growing customer base. You’ll report to the Creative Director. You must be commutable to our NYC headquarters or San Francisco office and will operate in a hybrid environment. We default to being in-office 3-4 days per we</w:t>
      </w:r>
    </w:p>
    <w:p>
      <w:hyperlink r:id="rId167">
        <w:r>
          <w:rPr>
            <w:color w:val="1155CC"/>
            <w:u w:val="single"/>
          </w:rPr>
          <w:t>View source →</w:t>
        </w:r>
      </w:hyperlink>
    </w:p>
    <w:p/>
    <w:p>
      <w:r>
        <w:rPr>
          <w:b/>
          <w:color w:val="16243F"/>
          <w:sz w:val="25"/>
        </w:rPr>
        <w:t>160.  Principal Visual Design Artist - Riftbound  —  Riot Games</w:t>
      </w:r>
    </w:p>
    <w:p>
      <w:r>
        <w:rPr>
          <w:i/>
          <w:color w:val="6B7280"/>
          <w:sz w:val="19"/>
        </w:rPr>
        <w:t>themuse · Shanghai, China</w:t>
      </w:r>
    </w:p>
    <w:p>
      <w:r>
        <w:rPr>
          <w:b/>
          <w:color w:val="1F6F6B"/>
          <w:sz w:val="21"/>
        </w:rPr>
        <w:t>Adobe skills:  Premiere Pro  ·  Illustrator</w:t>
      </w:r>
    </w:p>
    <w:p>
      <w:r>
        <w:rPr>
          <w:color w:val="23303F"/>
          <w:sz w:val="21"/>
        </w:rPr>
        <w:t xml:space="preserve">Riot Games was established in 2006 by entrepreneurial gamers who believe that player-focused game development can result in great games. In 2009, Riot released its debut title League of Legends to critical and player acclaim. As the most played video game in the world, over 100 million play every month. Players form the foundation of our community and it’s for them that we continue to evolve and improve the League of Legends experience. We’re looking for humble but ambitious, razor-sharp professionals who can teach us a thing or two. We promise to return the favor. Like us, you take play seriously; you’re passionate about games. We embrace those who see things differently, aren’t afraid to experiment, and who have a healthy disregard for constraints. That's where you come in. Riftbound, the League of Legends trading card game, is looking for a world-class visual design lead who has a deep background and emphasis in the print industry to ensure the look and tactile feel of our cards is something that continuously surprises and delights our players. Reporting to the Game Art Director, you will earn the trust of players and collectors for Riftbound by leveraging your years of experience with high end print craft techniques and ensuring our visual experience embodies the craft, polish, and imagination players expect from Riot. We need a hands-on visual craftsperson who can bring consistency, clarity, and aspiration to every touchpoint allowing Riftbound to stand out in a crowded </w:t>
      </w:r>
    </w:p>
    <w:p>
      <w:hyperlink r:id="rId168">
        <w:r>
          <w:rPr>
            <w:color w:val="1155CC"/>
            <w:u w:val="single"/>
          </w:rPr>
          <w:t>View source →</w:t>
        </w:r>
      </w:hyperlink>
    </w:p>
    <w:p/>
    <w:p>
      <w:r>
        <w:rPr>
          <w:b/>
          <w:color w:val="16243F"/>
          <w:sz w:val="25"/>
        </w:rPr>
        <w:t>161.  Staff Product Designer  —  The Coca-Cola Company</w:t>
      </w:r>
    </w:p>
    <w:p>
      <w:r>
        <w:rPr>
          <w:i/>
          <w:color w:val="6B7280"/>
          <w:sz w:val="19"/>
        </w:rPr>
        <w:t>themuse · Atlanta, GA</w:t>
      </w:r>
    </w:p>
    <w:p>
      <w:r>
        <w:rPr>
          <w:b/>
          <w:color w:val="1F6F6B"/>
          <w:sz w:val="21"/>
        </w:rPr>
        <w:t>Adobe skills:  Illustrator</w:t>
      </w:r>
    </w:p>
    <w:p>
      <w:r>
        <w:rPr>
          <w:color w:val="23303F"/>
          <w:sz w:val="21"/>
        </w:rPr>
        <w:t>The Coca-Cola Company is building a modern product organization for a business that operates at extraordinary scale. Our ambition is not simply to digitize existing work. We are building the products, platforms, and intelligent capabilities that will shape how The Coca-Cola Company serves customers, accelerates growth, and operates in the future. That means designing products that help customers do business with us more seamlessly, give sales and service teams better insight and decision support, and connect the workflows and data behind a complex operating system. The work spans customer experience, service enablement, sales experience, operations, and growth - with opportunities to build entirely new capabilities in areas like personalization, automation, AI-assisted workflows, and decision intelligence. We're bringing together Product, Engineering, Design, and Data in small, empowered teams with ownership from discovery through delivery and iteration. Design and research are central to this shift, helping teams understand how people actually work, simplify complex systems, and create experiences that are coherent, useful, and built for impact. This is a chance to help define what great product design looks like inside one of the world's most iconic brands: deeply practical, beautifully crafted, and built for a business where digital and the physical world meet every day. What You Will Work On Staff Designers at The Coca-Cola Company operate across product areas, not just w</w:t>
      </w:r>
    </w:p>
    <w:p>
      <w:hyperlink r:id="rId169">
        <w:r>
          <w:rPr>
            <w:color w:val="1155CC"/>
            <w:u w:val="single"/>
          </w:rPr>
          <w:t>View source →</w:t>
        </w:r>
      </w:hyperlink>
    </w:p>
    <w:p/>
    <w:p>
      <w:r>
        <w:rPr>
          <w:b/>
          <w:color w:val="16243F"/>
          <w:sz w:val="25"/>
        </w:rPr>
        <w:t>162.  Product Designer  —  Merge</w:t>
      </w:r>
    </w:p>
    <w:p>
      <w:r>
        <w:rPr>
          <w:i/>
          <w:color w:val="6B7280"/>
          <w:sz w:val="19"/>
        </w:rPr>
        <w:t>themuse · New York, NY, San Francisco, CA</w:t>
      </w:r>
    </w:p>
    <w:p>
      <w:r>
        <w:rPr>
          <w:b/>
          <w:color w:val="1F6F6B"/>
          <w:sz w:val="21"/>
        </w:rPr>
        <w:t>Adobe skills:  Photoshop  ·  Illustrator</w:t>
      </w:r>
    </w:p>
    <w:p>
      <w:r>
        <w:rPr>
          <w:color w:val="23303F"/>
          <w:sz w:val="21"/>
        </w:rPr>
        <w:t>Merge enables B2B companies to add hundreds of integrations to their products, making it easy to access and sync their customers' data. We offer Unified APIs that provide normalized data across key software categories, including accounting, HRIS, ATS, CRM, file storage, and ticketing. Thousands of companies trust Merge to power their integrations, enabling them to unblock sales, reduce customer churn, accelerate time to market for new products, and save engineering costs and resources. As a core component for the future of modern B2B AI infrastructure, Merge is building the data integration layer that powers the next generation of AI products and companies. By solving the complex challenges of data access and normalization, Merge accelerates the development and deployment of AI solutions while ensuring the highest standards of security and performance. At Merge, design excellence is core to our identity. Our founders are deeply passionate about exceptional product design, and you'll have the opportunity to directly shape our product's design and UX as we scale Merge. We're seeking a Product Designer who shares this passion for crafting exceptional user experiences in the complex world of B2B integrations. You'll join a collaborative team where you'll have the opportunity to shape our product's future, champion user needs, and deliver elegant solutions to challenging problems. You'll leverage your expertise to guide design processes, manage complex projects, and make a signifi</w:t>
      </w:r>
    </w:p>
    <w:p>
      <w:hyperlink r:id="rId170">
        <w:r>
          <w:rPr>
            <w:color w:val="1155CC"/>
            <w:u w:val="single"/>
          </w:rPr>
          <w:t>View source →</w:t>
        </w:r>
      </w:hyperlink>
    </w:p>
    <w:p/>
    <w:p>
      <w:r>
        <w:rPr>
          <w:b/>
          <w:color w:val="16243F"/>
          <w:sz w:val="25"/>
        </w:rPr>
        <w:t>163.  Staff Product Designer  —  GlossGenius</w:t>
      </w:r>
    </w:p>
    <w:p>
      <w:r>
        <w:rPr>
          <w:i/>
          <w:color w:val="6B7280"/>
          <w:sz w:val="19"/>
        </w:rPr>
        <w:t>themuse · New York, NY</w:t>
      </w:r>
    </w:p>
    <w:p>
      <w:r>
        <w:rPr>
          <w:b/>
          <w:color w:val="1F6F6B"/>
          <w:sz w:val="21"/>
        </w:rPr>
        <w:t>Adobe skills:  InDesign</w:t>
      </w:r>
    </w:p>
    <w:p>
      <w:r>
        <w:rPr>
          <w:color w:val="23303F"/>
          <w:sz w:val="21"/>
        </w:rPr>
        <w:t>About GlossGenius GlossGenius is the AI-powered system behind the world’s most meaningful appointments, helping 100,000+ service businesses earn more revenue and free up time for the work they love. Our agentic workforce gets more clients in the door, grows profit per appointment, and keeps clients coming back — doing the jobs owners never had time for and couldn’t justify hiring to fill. Businesses on GlossGenius process billions in annual payment volume, and see 65% more revenue using GlossGenius Payments by growing ticket size, rebooking clients at checkout, and saving on processing fees. About the Role As a Staff Product Designer, you will lead and own design in our Core product area, focused on empowering beauty and wellness businesses to operate and grow with seamless, reliable tools. You’ll own the strategy and execution of key product experiences together with your Product and Engineering counterparts—from scheduling needs and client and team management to payment processing. As AI reshapes how products are built and experienced, you'll play a central role in defining how intelligent features show up for our customers, thoughtfully, usefully, and in a way that feels native to the GlossGenius experience. Our ideal candidate will be able to craft a diverse set of creative solutions to complex product design problems by working with our product team and leadership in Core Product. You must be commutable to our NYC headquarters office and will operate in a hybrid environm</w:t>
      </w:r>
    </w:p>
    <w:p>
      <w:hyperlink r:id="rId171">
        <w:r>
          <w:rPr>
            <w:color w:val="1155CC"/>
            <w:u w:val="single"/>
          </w:rPr>
          <w:t>View source →</w:t>
        </w:r>
      </w:hyperlink>
    </w:p>
    <w:p/>
    <w:p>
      <w:r>
        <w:rPr>
          <w:b/>
          <w:color w:val="16243F"/>
          <w:sz w:val="25"/>
        </w:rPr>
        <w:t>164.  Senior Manager, Graphic Designer  —  The Coca-Cola Company</w:t>
      </w:r>
    </w:p>
    <w:p>
      <w:r>
        <w:rPr>
          <w:i/>
          <w:color w:val="6B7280"/>
          <w:sz w:val="19"/>
        </w:rPr>
        <w:t>themuse · Atlanta, GA</w:t>
      </w:r>
    </w:p>
    <w:p>
      <w:r>
        <w:rPr>
          <w:b/>
          <w:color w:val="1F6F6B"/>
          <w:sz w:val="21"/>
        </w:rPr>
        <w:t>Adobe skills:  Photoshop  ·  Illustrator  ·  InDesign</w:t>
      </w:r>
    </w:p>
    <w:p>
      <w:r>
        <w:rPr>
          <w:color w:val="23303F"/>
          <w:sz w:val="21"/>
        </w:rPr>
        <w:t xml:space="preserve">Senior Manager, Graphic Designer is a hands-on, hybrid role combining strategic design thinking with a strong interest, curiosity and demonstrated skill in tech/AI/automation that will establish a new way of working. A willingness to learn, adapt, and evolve alongside emerging AI technologies is essential. In this strategic hands-on design role, you will apply a system mindset to solve design challenges that deliver on the brief and fit within the established brand standards. The Senior Manager will serve as a trusted internal partner, translating business and marketing needs into scalable designs for the brand and portfolio. The primary objective of this role is to design, adapt and execute packaging, shopper and OOH projects in-house. An objective of this role is to help elevate Coca-Cola's design capabilities through the thoughtful adoption and use of AI-powered design tools. This role is ideal for a highly detail-oriented graphic designer with deep Adobe Creative Suite expertise, strong production design experience, and a proactive, solutions-oriented mindset. You will work closely with cross-functional partners, attend print tests, select and manage color, and continuously refine workflows as new AI tools are introduced internally. Experience with 3D design and animation is a strong plus, but the core focus of this role is packaging development and production design. This is an Atlanta, GA based position. Hybrid, 3 days a week in-office collaboration (Tuesday-Thursday). </w:t>
      </w:r>
    </w:p>
    <w:p>
      <w:hyperlink r:id="rId172">
        <w:r>
          <w:rPr>
            <w:color w:val="1155CC"/>
            <w:u w:val="single"/>
          </w:rPr>
          <w:t>View source →</w:t>
        </w:r>
      </w:hyperlink>
    </w:p>
    <w:p/>
    <w:p>
      <w:r>
        <w:rPr>
          <w:b/>
          <w:color w:val="16243F"/>
          <w:sz w:val="25"/>
        </w:rPr>
        <w:t>165.  Staff UX Researcher  —  The Coca-Cola Company</w:t>
      </w:r>
    </w:p>
    <w:p>
      <w:r>
        <w:rPr>
          <w:i/>
          <w:color w:val="6B7280"/>
          <w:sz w:val="19"/>
        </w:rPr>
        <w:t>themuse · Atlanta, GA</w:t>
      </w:r>
    </w:p>
    <w:p>
      <w:r>
        <w:rPr>
          <w:b/>
          <w:color w:val="1F6F6B"/>
          <w:sz w:val="21"/>
        </w:rPr>
        <w:t>Adobe skills:  Illustrator</w:t>
      </w:r>
    </w:p>
    <w:p>
      <w:r>
        <w:rPr>
          <w:color w:val="23303F"/>
          <w:sz w:val="21"/>
        </w:rPr>
        <w:t>The Coca-Cola Company is building a modern product organization for a business that operates at extraordinary scale. Our ambition is not simply to digitize existing work. We are building the products, platforms, and intelligent capabilities that will shape how we serve customers, accelerate growth, and operate in the future. That means designing products that help customers do business with us more seamlessly, give sales and service teams better insight and decision support, and connect the workflows and data behind a complex operating system. The work spans customer experience, service enablement, sales experience, operations, and growth - with opportunities to build entirely new capabilities in areas like personalization, automation, AI-assisted workflows, and decision intelligence. We're bringing together Product, Engineering, Design, and Data in small, empowered teams with ownership from discovery through delivery and iteration. Design and research are central to this shift, helping teams understand how people actually work, simplify complex systems, and create experiences that are coherent, useful, and built for impact. This is a chance to help define what great product design looks like inside one of the world's most iconic brands: deeply practical, beautifully crafted, and built for a business where digital and the physical world meet every day. What You Will Work On A Staff UX Researcher at The Coca-Cola Company operates across product areas, not just within one. Your</w:t>
      </w:r>
    </w:p>
    <w:p>
      <w:hyperlink r:id="rId173">
        <w:r>
          <w:rPr>
            <w:color w:val="1155CC"/>
            <w:u w:val="single"/>
          </w:rPr>
          <w:t>View source →</w:t>
        </w:r>
      </w:hyperlink>
    </w:p>
    <w:p/>
    <w:p>
      <w:r>
        <w:rPr>
          <w:b/>
          <w:color w:val="16243F"/>
          <w:sz w:val="25"/>
        </w:rPr>
        <w:t>166.  Product Designer  —  Merge</w:t>
      </w:r>
    </w:p>
    <w:p>
      <w:r>
        <w:rPr>
          <w:i/>
          <w:color w:val="6B7280"/>
          <w:sz w:val="19"/>
        </w:rPr>
        <w:t>themuse · New York, NY</w:t>
      </w:r>
    </w:p>
    <w:p>
      <w:r>
        <w:rPr>
          <w:b/>
          <w:color w:val="1F6F6B"/>
          <w:sz w:val="21"/>
        </w:rPr>
        <w:t>Adobe skills:  Illustrator</w:t>
      </w:r>
    </w:p>
    <w:p>
      <w:r>
        <w:rPr>
          <w:color w:val="23303F"/>
          <w:sz w:val="21"/>
        </w:rPr>
        <w:t>Merge is the leading provider of agentic tools and customer-facing integrations for frontier LLMs, Fortune 500 organizations, and B2B SaaS companies. Our platform offers two core products: Merge Unified, which enables businesses to add hundreds of integrations to their products with a single API, and Merge Agent Handler, which empowers AI agents with secure access to thousands of third-party tools. Merge's enterprise-grade platform handles the entire integration lifecycle, from authentication and security to monitoring and maintenance. Thousands of companies trust Merge to accelerate product development, unblock sales, reduce customer churn, and save engineering resources—allowing them to focus on their core product. Merge builds the infrastructure that connects AI agents and B2B products to the rest of the world. We're looking for a designer who is passionate about the craft, genuinely obsessed with how AI is changing what's possible, and who moves fast because of it. You see problems before they're assigned to you, you use every tool available to work through them, and you don't stop until they're solved. What You Will Do: Navigate ambiguity: Take high-level business goals and fuzzy problems and turn them into concrete, elegant designs that uplevel our products and delight our customers Operate with high agency: Identify gaps in our product or process before they become issues and drive solutions to completion without needing a roadmap handed to you Be a cultural force: Act</w:t>
      </w:r>
    </w:p>
    <w:p>
      <w:hyperlink r:id="rId174">
        <w:r>
          <w:rPr>
            <w:color w:val="1155CC"/>
            <w:u w:val="single"/>
          </w:rPr>
          <w:t>View source →</w:t>
        </w:r>
      </w:hyperlink>
    </w:p>
    <w:p/>
    <w:p>
      <w:r>
        <w:rPr>
          <w:b/>
          <w:color w:val="16243F"/>
          <w:sz w:val="25"/>
        </w:rPr>
        <w:t>167.  Senior Product Designer II  —  The Coca-Cola Company</w:t>
      </w:r>
    </w:p>
    <w:p>
      <w:r>
        <w:rPr>
          <w:i/>
          <w:color w:val="6B7280"/>
          <w:sz w:val="19"/>
        </w:rPr>
        <w:t>themuse · Atlanta, GA</w:t>
      </w:r>
    </w:p>
    <w:p>
      <w:r>
        <w:rPr>
          <w:b/>
          <w:color w:val="1F6F6B"/>
          <w:sz w:val="21"/>
        </w:rPr>
        <w:t>Adobe skills:  Illustrator</w:t>
      </w:r>
    </w:p>
    <w:p>
      <w:r>
        <w:rPr>
          <w:color w:val="23303F"/>
          <w:sz w:val="21"/>
        </w:rPr>
        <w:t>The Coca-Cola Company is in the middle of a genuine digital transformation, and this team is at the center of it. We are building an in-house product design practice from the ground up, embedded inside cross-functional product teams that have real ownership and real mandate to change how digital experiences work at one of the world's most recognized brands. We're building out a high team of designers that know how to deliver modern, seamless user experiences that drive impact across the business and becomes the model for how The Coca-Cola Company approaches digital transformation around the globe. That means bringing together designers who combine forward thinking with the ability to deliver quality at speed, people who can set the standard, not just meet it. As a Senior Product Designer, you will own experience design across a portion of our business, identifying and driving meaningful changes alongside your product partners, working on everything from consumer-facing journeys to the internal tools that power sales, service, and operations. This is not a role defined by executional handoffs. You will be in discovery, shaping what gets built, and accountable for quality through delivery into live experiences. What You Will Work On Our product teams touch the full digital stack of a global CPG business. Depending on where you land, your work could span: Consumer-facing digital experiences across Coca-Cola's brand portfolio Sales and service workflows used by the teams who serv</w:t>
      </w:r>
    </w:p>
    <w:p>
      <w:hyperlink r:id="rId175">
        <w:r>
          <w:rPr>
            <w:color w:val="1155CC"/>
            <w:u w:val="single"/>
          </w:rPr>
          <w:t>View source →</w:t>
        </w:r>
      </w:hyperlink>
    </w:p>
    <w:p/>
    <w:p>
      <w:r>
        <w:rPr>
          <w:b/>
          <w:color w:val="16243F"/>
          <w:sz w:val="25"/>
        </w:rPr>
        <w:t>168.  Staff Product Designer  —  GlossGenius</w:t>
      </w:r>
    </w:p>
    <w:p>
      <w:r>
        <w:rPr>
          <w:i/>
          <w:color w:val="6B7280"/>
          <w:sz w:val="19"/>
        </w:rPr>
        <w:t>themuse · New York, NY</w:t>
      </w:r>
    </w:p>
    <w:p>
      <w:r>
        <w:rPr>
          <w:b/>
          <w:color w:val="1F6F6B"/>
          <w:sz w:val="21"/>
        </w:rPr>
        <w:t>Adobe skills:  InDesign</w:t>
      </w:r>
    </w:p>
    <w:p>
      <w:r>
        <w:rPr>
          <w:color w:val="23303F"/>
          <w:sz w:val="21"/>
        </w:rPr>
        <w:t>About GlossGenius GlossGenius is the AI-powered system behind the world’s most meaningful appointments, helping 100,000+ service businesses earn more revenue and free up time for the work they love. Our agentic workforce gets more clients in the door, grows profit per appointment, and keeps clients coming back — doing the jobs owners never had time for and couldn’t justify hiring to fill. Businesses on GlossGenius process billions in annual payment volume, and see 65% more revenue using GlossGenius Payments by growing ticket size, rebooking clients at checkout, and saving on processing fees. About the Role As a Staff Product Designer, you will lead and own design in our Core product area, focused on empowering beauty and wellness businesses to operate and grow with seamless, reliable tools. You’ll own the strategy and execution of key product experiences together with your Product and Engineering counterparts—from scheduling needs and client and team management to payment processing. As AI reshapes how products are built and experienced, you'll play a central role in defining how intelligent features show up for our customers, thoughtfully, usefully, and in a way that feels native to the GlossGenius experience. Our ideal candidate will be able to craft a diverse set of creative solutions to complex product design problems by working with our product team and leadership in Core Product. You must be commutable to our San Francisco office and will operate in a hybrid environment</w:t>
      </w:r>
    </w:p>
    <w:p>
      <w:hyperlink r:id="rId176">
        <w:r>
          <w:rPr>
            <w:color w:val="1155CC"/>
            <w:u w:val="single"/>
          </w:rPr>
          <w:t>View source →</w:t>
        </w:r>
      </w:hyperlink>
    </w:p>
    <w:p/>
    <w:p>
      <w:r>
        <w:rPr>
          <w:b/>
          <w:color w:val="16243F"/>
          <w:sz w:val="25"/>
        </w:rPr>
        <w:t>169.  Merchandising Designer  —  SpaceX</w:t>
      </w:r>
    </w:p>
    <w:p>
      <w:r>
        <w:rPr>
          <w:i/>
          <w:color w:val="6B7280"/>
          <w:sz w:val="19"/>
        </w:rPr>
        <w:t>themuse · El Segundo, CA</w:t>
      </w:r>
    </w:p>
    <w:p>
      <w:r>
        <w:rPr>
          <w:b/>
          <w:color w:val="1F6F6B"/>
          <w:sz w:val="21"/>
        </w:rPr>
        <w:t>Adobe skills:  Photoshop  ·  Illustrator  ·  InDesign</w:t>
      </w:r>
    </w:p>
    <w:p>
      <w:r>
        <w:rPr>
          <w:color w:val="23303F"/>
          <w:sz w:val="21"/>
        </w:rPr>
        <w:t xml:space="preserve">SpaceX was founded under the belief that a future where humanity is out exploring the stars is fundamentally more exciting than one where we are not. Today SpaceX is actively developing the technologies to make this possible, with the ultimate goal of enabling human life on Mars. MERCHANDISING DESIGNER This role is responsible for the design and development of merchandise at SpaceX. These items will be sold through our online store including, but not limited to apparel, mission patches, soft goods, tech items and other curated products. This role will work closely with our engineers and cross-functional departments to deliver designs that meet customers and employee’s needs. This is a unique opportunity to join a team bringing new ideas and designs to SpaceX, while contributing to the overall mission to excite the public about space travel and make life multiplanetary. RESPONSIBILITIES: Collaborate with the merchandise team to design new products, using key company milestones to inform design strategy. Design customer gifting items, including but not limited to mission patches, signing gifts, product for conferences and event-specific gifts. Own the product design process from initial design to production hand off, ensuring new products meet deadlines for product release dates. Work closely with the customer team to design and create company mission patches and provide multiple file types for varying use cases. Design and maintain tech packs, fit charts, color standards, and </w:t>
      </w:r>
    </w:p>
    <w:p>
      <w:hyperlink r:id="rId177">
        <w:r>
          <w:rPr>
            <w:color w:val="1155CC"/>
            <w:u w:val="single"/>
          </w:rPr>
          <w:t>View source →</w:t>
        </w:r>
      </w:hyperlink>
    </w:p>
    <w:p/>
    <w:p>
      <w:r>
        <w:rPr>
          <w:b/>
          <w:color w:val="16243F"/>
          <w:sz w:val="25"/>
        </w:rPr>
        <w:t>170.  User Experience Designer III - Unpublished R&amp;D Product  —  Riot Games</w:t>
      </w:r>
    </w:p>
    <w:p>
      <w:r>
        <w:rPr>
          <w:i/>
          <w:color w:val="6B7280"/>
          <w:sz w:val="19"/>
        </w:rPr>
        <w:t>themuse · Los Angeles, CA</w:t>
      </w:r>
    </w:p>
    <w:p>
      <w:r>
        <w:rPr>
          <w:b/>
          <w:color w:val="1F6F6B"/>
          <w:sz w:val="21"/>
        </w:rPr>
        <w:t>Adobe skills:  Photoshop  ·  Illustrator</w:t>
      </w:r>
    </w:p>
    <w:p>
      <w:r>
        <w:rPr>
          <w:color w:val="23303F"/>
          <w:sz w:val="21"/>
        </w:rPr>
        <w:t>As a User Experience Designer, you will design, tweak, and optimize the player experience. Your analytical skills, player insight, and creativity aid in crafting in- and out-of-game experiences that engage and surprise players. You will collaborate with interdisciplinary teams and work with every tool at hand to innovate and iterate player-focused designs that'll delight millions around the world. As a Senior User Experience Designer on an unpublished R&amp;D product , you will be responsible for delivering design work in a high-scope, complex, and often ambiguous product area. Your work will generally encompass multiple features and sometimes span across teams. You will apply design thinking and take a broad approach to ensure experiential continuity across platforms and touch points. You’ll work from concept through development and collaborate with other designers to continue to improve the player experience. Responsibilities: Support high-level design goals by developing intuitive and clear UX flows, primarily for our mechanics and around the game features Build wireframes, interactive prototypes, and presentations as needed for proof of concept and implementation. Communicate ideas to design, engineering, and art and collaborate across teams to help drive player-experience-first design. Be prepared to help implement prototypes (with engineering and UI support) to show proof of concept. Articulate design decisions and communicate your data-informed vision, design rationale and</w:t>
      </w:r>
    </w:p>
    <w:p>
      <w:hyperlink r:id="rId178">
        <w:r>
          <w:rPr>
            <w:color w:val="1155CC"/>
            <w:u w:val="single"/>
          </w:rPr>
          <w:t>View source →</w:t>
        </w:r>
      </w:hyperlink>
    </w:p>
    <w:p/>
    <w:p>
      <w:r>
        <w:rPr>
          <w:b/>
          <w:color w:val="16243F"/>
          <w:sz w:val="25"/>
        </w:rPr>
        <w:t>171.  Group Product Design Manager, Rider Verticals  —  Uber</w:t>
      </w:r>
    </w:p>
    <w:p>
      <w:r>
        <w:rPr>
          <w:i/>
          <w:color w:val="6B7280"/>
          <w:sz w:val="19"/>
        </w:rPr>
        <w:t>themuse · Bangalore, India</w:t>
      </w:r>
    </w:p>
    <w:p>
      <w:r>
        <w:rPr>
          <w:b/>
          <w:color w:val="1F6F6B"/>
          <w:sz w:val="21"/>
        </w:rPr>
        <w:t>Adobe skills:  Photoshop  ·  Illustrator</w:t>
      </w:r>
    </w:p>
    <w:p>
      <w:r>
        <w:rPr>
          <w:color w:val="23303F"/>
          <w:sz w:val="21"/>
        </w:rPr>
        <w:t>About the Role Uber is seeking a Group Product Design Manager to lead and grow a team of designers focused on shaping the future of the Rider Experience. In this role, you will have the opportunity to impact how the world moves, designing for people of all backgrounds and abilities across the globe, leading the creation and delivery of delightful, user-centric experiences. You'll collaborate with engineers, data scientists, product managers, and some of the world's best designers and researchers in a dynamic, fast-paced environment. This role requires systems thinking, exceptional execution, bold innovation, a commitment to quality, and a deep passion for solving customer challenges. What the Candidate Will Need / Bonus Points ---- What the Candidate Will Do ---- 1. You'll collaborate with design and cross-functional collaborators to help craft the vision and strategies behind some of the most important and exciting initiatives in the company. 2. Set the bar high by knowing what quality looks like and how to help product teams ship at that quality with minimal impact on velocity. 3. Hire and coach designers to become the collaborative glue that inspires product management and engineering while also developing their competencies at envisioning what could be. 4. Be the voice of the customer and champion solving user problems 5. Help designers develop a wide array of hard and soft skills based on their career goals and what the team needs 6. Run design reviews, crits, sprints, a</w:t>
      </w:r>
    </w:p>
    <w:p>
      <w:hyperlink r:id="rId179">
        <w:r>
          <w:rPr>
            <w:color w:val="1155CC"/>
            <w:u w:val="single"/>
          </w:rPr>
          <w:t>View source →</w:t>
        </w:r>
      </w:hyperlink>
    </w:p>
    <w:p/>
    <w:p>
      <w:r>
        <w:rPr>
          <w:b/>
          <w:color w:val="16243F"/>
          <w:sz w:val="25"/>
        </w:rPr>
        <w:t>172.  Product Designer  —  Rent the Runway</w:t>
      </w:r>
    </w:p>
    <w:p>
      <w:r>
        <w:rPr>
          <w:i/>
          <w:color w:val="6B7280"/>
          <w:sz w:val="19"/>
        </w:rPr>
        <w:t>themuse · New York, NY</w:t>
      </w:r>
    </w:p>
    <w:p>
      <w:r>
        <w:rPr>
          <w:b/>
          <w:color w:val="1F6F6B"/>
          <w:sz w:val="21"/>
        </w:rPr>
        <w:t>Adobe skills:  Illustrator</w:t>
      </w:r>
    </w:p>
    <w:p>
      <w:r>
        <w:rPr>
          <w:color w:val="23303F"/>
          <w:sz w:val="21"/>
        </w:rPr>
        <w:t>About Us: Rent the Runway (RTR) is transforming the way we get dressed by pioneering the world’s first Closet in the Cloud. Founded in 2009, RTR has disrupted the $2.4 trillion fashion industry by inspiring women with a more joyful, sustainable and financially-savvy way to feel their best every day. As the ultimate destination for circular fashion, the brand now offers infinite points of access to its shared closet via a fully customizable subscription to fashion, one-time rental or ownership. RTR offers designer apparel and accessories from hundreds of brand partners and has built in-house proprietary technology and a one-of-a-kind reverse logistics operation. RTR has been named to CNBC’s “Disruptor 50” five times in ten years, and has been placed on Fast Company’s Most Innovative Companies list multiple times. About the Job: We’re looking for a smart and curious Product Designer, with a solid foundation across the fundamentals of UX, UI, interaction design, and research —paired with a proactive curiosity for leveraging AI to enhance both the user experience and design efficiency. As part of our pod model, our Product Designers own the end-to-end design process for specific features and product areas within their dedicated squad, advocating for the customer through discovery, design execution, and user testing. You’ll work closely with your squad to deliver high-quality solutions across our desktop and mobile websites, our iOS App What You’ll Do: Own the end-to-end design pr</w:t>
      </w:r>
    </w:p>
    <w:p>
      <w:hyperlink r:id="rId180">
        <w:r>
          <w:rPr>
            <w:color w:val="1155CC"/>
            <w:u w:val="single"/>
          </w:rPr>
          <w:t>View source →</w:t>
        </w:r>
      </w:hyperlink>
    </w:p>
    <w:p/>
    <w:p>
      <w:r>
        <w:rPr>
          <w:b/>
          <w:color w:val="16243F"/>
          <w:sz w:val="25"/>
        </w:rPr>
        <w:t>173.  Product Design Engineer - Battery Cell  —  Apple</w:t>
      </w:r>
    </w:p>
    <w:p>
      <w:r>
        <w:rPr>
          <w:i/>
          <w:color w:val="6B7280"/>
          <w:sz w:val="19"/>
        </w:rPr>
        <w:t>themuse · Cupertino, CA</w:t>
      </w:r>
    </w:p>
    <w:p>
      <w:r>
        <w:rPr>
          <w:b/>
          <w:color w:val="1F6F6B"/>
          <w:sz w:val="21"/>
        </w:rPr>
        <w:t>Adobe skills:  Photoshop  ·  Illustrator</w:t>
      </w:r>
    </w:p>
    <w:p>
      <w:r>
        <w:rPr>
          <w:color w:val="23303F"/>
          <w:sz w:val="21"/>
        </w:rPr>
        <w:t>Do you have a passion for invention and self-challenge? Do you thrive on pushing the limits of what's considered feasible? As part of our Battery Engineering group, you'll help craft creative battery solutions that deliver more energy in smaller spaces than ever before! You'll work across subject areas to transform improved hardware elements into a single, integrated design. Join us, and you'll help us innovate new battery technologies that continually outperform the previous iterations. By collaborating with other product development groups across Apple, you'll push the industry boundaries of what batteries can do and improve the product experience for our customers across the world. Description The Battery Product Development team at Apple produces high-energy and highly reliable embedded battery systems for all product teams. Tightly integrated with Product Development, Operations, Industrial Design and Reliability Testing groups, we own battery module development from initial system architecture through ramp. The Battery Cell Product Design Group works within the Battery Product Development organization. We are responsible for the mechanical engineering design of our battery cells, which are integrated into battery modules and then into products. Responsibilities: In this role, you will coordinate and execute mechanical characterization of the cells to understand and improve the overall functionality for our customers. Additional responsibilities include: Create and drive</w:t>
      </w:r>
    </w:p>
    <w:p>
      <w:hyperlink r:id="rId181">
        <w:r>
          <w:rPr>
            <w:color w:val="1155CC"/>
            <w:u w:val="single"/>
          </w:rPr>
          <w:t>View source →</w:t>
        </w:r>
      </w:hyperlink>
    </w:p>
    <w:p/>
    <w:p>
      <w:r>
        <w:rPr>
          <w:b/>
          <w:color w:val="16243F"/>
          <w:sz w:val="25"/>
        </w:rPr>
        <w:t>174.  Product Designer, Reality Labs  —  Meta</w:t>
      </w:r>
    </w:p>
    <w:p>
      <w:r>
        <w:rPr>
          <w:i/>
          <w:color w:val="6B7280"/>
          <w:sz w:val="19"/>
        </w:rPr>
        <w:t>themuse · Seattle, WA</w:t>
      </w:r>
    </w:p>
    <w:p>
      <w:r>
        <w:rPr>
          <w:b/>
          <w:color w:val="1F6F6B"/>
          <w:sz w:val="21"/>
        </w:rPr>
        <w:t>Adobe skills:  InDesign</w:t>
      </w:r>
    </w:p>
    <w:p>
      <w:r>
        <w:rPr>
          <w:color w:val="23303F"/>
          <w:sz w:val="21"/>
        </w:rPr>
        <w:t>At Meta, we're shaping innovative experiences in service of giving people the power to build community and bring the world closer together. Our multidisciplinary design teams are creating new ways to help people connect, find communities and grow businesses. Together, we are committed to building innovative technologies - Facebook, Instagram, Messenger, WhatsApp, Workplace, Meta Quest and more - to serve billions of people around the globe.As a product designer at Meta, you'll have the opportunity to play a central role in the way we build technologies - ensuring they are valuable, easy to use and of the highest level of craft and execution. You'll be involved in every aspect of the product development process, from brainstorming the next great product innovation to tweaking pixels right before launch. We'll expect you to utilize your full range of product design, interaction design and visual design skills, while contributing to high-level strategic decisions with product and executive partners.Join a broad group of thinkers and do some of the most meaningful work of your career.This posting represents different full-time roles across the Meta company. Product Designer, Reality Labs Responsibilities: Take broad, conceptual ideas and turn them into something useful and valuable for our 2 billion plus users Design flows and experiences that simplify and distill down complex actions into usable interfaces Design new experiences or layouts that evolve and define visual systems C</w:t>
      </w:r>
    </w:p>
    <w:p>
      <w:hyperlink r:id="rId182">
        <w:r>
          <w:rPr>
            <w:color w:val="1155CC"/>
            <w:u w:val="single"/>
          </w:rPr>
          <w:t>View source →</w:t>
        </w:r>
      </w:hyperlink>
    </w:p>
    <w:p/>
    <w:p>
      <w:r>
        <w:rPr>
          <w:b/>
          <w:color w:val="16243F"/>
          <w:sz w:val="25"/>
        </w:rPr>
        <w:t>175.  Merchandising - Senior Manager - Retail  —  Walmart</w:t>
      </w:r>
    </w:p>
    <w:p>
      <w:r>
        <w:rPr>
          <w:i/>
          <w:color w:val="6B7280"/>
          <w:sz w:val="19"/>
        </w:rPr>
        <w:t>themuse · Bentonville, AR</w:t>
      </w:r>
    </w:p>
    <w:p>
      <w:r>
        <w:rPr>
          <w:b/>
          <w:color w:val="1F6F6B"/>
          <w:sz w:val="21"/>
        </w:rPr>
        <w:t>Adobe skills:  Photoshop  ·  Illustrator</w:t>
      </w:r>
    </w:p>
    <w:p>
      <w:r>
        <w:rPr>
          <w:color w:val="23303F"/>
          <w:sz w:val="21"/>
        </w:rPr>
        <w:t>Position Summary... What you'll do... Job Description This role is only accepting candidates that live near our office locations or would relocate: Bentonville AR. Want to help lead the way in redefining how we shop online? The Director of Site Merchandising for our Beauty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w:t>
      </w:r>
    </w:p>
    <w:p>
      <w:hyperlink r:id="rId183">
        <w:r>
          <w:rPr>
            <w:color w:val="1155CC"/>
            <w:u w:val="single"/>
          </w:rPr>
          <w:t>View source →</w:t>
        </w:r>
      </w:hyperlink>
    </w:p>
    <w:p/>
    <w:p>
      <w:r>
        <w:rPr>
          <w:b/>
          <w:color w:val="16243F"/>
          <w:sz w:val="25"/>
        </w:rPr>
        <w:t>176.  Merchandising - Senior Manager - Retail  —  Walmart</w:t>
      </w:r>
    </w:p>
    <w:p>
      <w:r>
        <w:rPr>
          <w:i/>
          <w:color w:val="6B7280"/>
          <w:sz w:val="19"/>
        </w:rPr>
        <w:t>themuse · Bentonville,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184">
        <w:r>
          <w:rPr>
            <w:color w:val="1155CC"/>
            <w:u w:val="single"/>
          </w:rPr>
          <w:t>View source →</w:t>
        </w:r>
      </w:hyperlink>
    </w:p>
    <w:p/>
    <w:p>
      <w:r>
        <w:rPr>
          <w:b/>
          <w:color w:val="16243F"/>
          <w:sz w:val="25"/>
        </w:rPr>
        <w:t>177.  Product Designer  —  Meta</w:t>
      </w:r>
    </w:p>
    <w:p>
      <w:r>
        <w:rPr>
          <w:i/>
          <w:color w:val="6B7280"/>
          <w:sz w:val="19"/>
        </w:rPr>
        <w:t>themuse · New York, NY</w:t>
      </w:r>
    </w:p>
    <w:p>
      <w:r>
        <w:rPr>
          <w:b/>
          <w:color w:val="1F6F6B"/>
          <w:sz w:val="21"/>
        </w:rPr>
        <w:t>Adobe skills:  InDesign</w:t>
      </w:r>
    </w:p>
    <w:p>
      <w:r>
        <w:rPr>
          <w:color w:val="23303F"/>
          <w:sz w:val="21"/>
        </w:rPr>
        <w:t>At Meta, we're shaping innovative experiences in service of giving people the power to build community and bring the world closer together. Our multidisciplinary design teams are creating new ways to help people connect, find communities and grow businesses. Together, we are committed to building innovative technologies - Facebook, Instagram, Messenger, WhatsApp, Workplace, Meta Quest and more - to serve billions of people around the globe.As a product designer at Meta, you'll have the opportunity to play a central role in the way we build technologies - ensuring they are valuable, easy to use and of the highest level of craft and execution. You'll be involved in every aspect of the product development process, from brainstorming the next great product innovation to tweaking pixels right before launch. We'll expect you to utilize your full range of product design, interaction design and visual design skills, while contributing to high-level strategic decisions with product and executive partners.Join a broad group of thinkers and do some of the most meaningful work of your career.This posting represents different full-time roles across the Meta company. Product Designer Responsibilities: Take broad, conceptual ideas and turn them into something useful and valuable for our 2 billion plus users Design flows and experiences that simplify and distill down complex actions into usable interfaces Design new experiences or layouts that evolve and define visual systems Contribute to s</w:t>
      </w:r>
    </w:p>
    <w:p>
      <w:hyperlink r:id="rId185">
        <w:r>
          <w:rPr>
            <w:color w:val="1155CC"/>
            <w:u w:val="single"/>
          </w:rPr>
          <w:t>View source →</w:t>
        </w:r>
      </w:hyperlink>
    </w:p>
    <w:p/>
    <w:p>
      <w:r>
        <w:rPr>
          <w:b/>
          <w:color w:val="16243F"/>
          <w:sz w:val="25"/>
        </w:rPr>
        <w:t>178.  Product Designer, Meta  —  Meta</w:t>
      </w:r>
    </w:p>
    <w:p>
      <w:r>
        <w:rPr>
          <w:i/>
          <w:color w:val="6B7280"/>
          <w:sz w:val="19"/>
        </w:rPr>
        <w:t>themuse · Menlo Park, CA</w:t>
      </w:r>
    </w:p>
    <w:p>
      <w:r>
        <w:rPr>
          <w:b/>
          <w:color w:val="1F6F6B"/>
          <w:sz w:val="21"/>
        </w:rPr>
        <w:t>Adobe skills:  InDesign</w:t>
      </w:r>
    </w:p>
    <w:p>
      <w:r>
        <w:rPr>
          <w:color w:val="23303F"/>
          <w:sz w:val="21"/>
        </w:rPr>
        <w:t>At Meta, we're shaping experiences in service of giving people the power to build community and bring the world closer together. Our multidisciplinary design teams are creating new ways to help people connect, find communities and grow businesses. Together, we are committed to building technologies - Facebook, Instagram, Messenger, WhatsApp, Meta Quest and more - to serve billions of people around the globe.As a product designer at Meta, you'll have the opportunity to play a central role in the way we build technologies - ensuring they are valuable, easy to use and of the highest level of craft and execution. You'll be involved in every aspect of the product development process, from brainstorming the next great product innovation to tweaking pixels right before launch. We'll expect you to utilize your full range of product design, interaction design and visual design skills, while contributing to high-level strategic decisions with product and executive partners.Join a broad group of thinkers and do some of the most meaningful work of your career.This posting represents different full-time roles across the Meta company. Product Designer, Meta Responsibilities: Work to complete projects at the level of whole features within a well scoped domain Design flows and experiences that are incredibly simple and elegant for our supported platforms Design new experiences or layouts that evolve or define visual systems Give and solicit feedback from other designers in order to continual</w:t>
      </w:r>
    </w:p>
    <w:p>
      <w:hyperlink r:id="rId186">
        <w:r>
          <w:rPr>
            <w:color w:val="1155CC"/>
            <w:u w:val="single"/>
          </w:rPr>
          <w:t>View source →</w:t>
        </w:r>
      </w:hyperlink>
    </w:p>
    <w:p/>
    <w:p>
      <w:r>
        <w:rPr>
          <w:b/>
          <w:color w:val="16243F"/>
          <w:sz w:val="25"/>
        </w:rPr>
        <w:t>179.  (USA) Director, Creative- Seasonal Brand Campaigns  —  Walmart</w:t>
      </w:r>
    </w:p>
    <w:p>
      <w:r>
        <w:rPr>
          <w:i/>
          <w:color w:val="6B7280"/>
          <w:sz w:val="19"/>
        </w:rPr>
        <w:t>themuse · Duarte, CA</w:t>
      </w:r>
    </w:p>
    <w:p>
      <w:r>
        <w:rPr>
          <w:b/>
          <w:color w:val="1F6F6B"/>
          <w:sz w:val="21"/>
        </w:rPr>
        <w:t>Adobe skills:  Illustrator</w:t>
      </w:r>
    </w:p>
    <w:p>
      <w:r>
        <w:rPr>
          <w:color w:val="23303F"/>
          <w:sz w:val="21"/>
        </w:rPr>
        <w:t>Position Summary... The Creative Director leads the vision and execution of major storytelling campaigns like Back to School and Holiday, crafting emotionally resonant, culturally relevant narratives across all channels. This role requires a concept-first thinker with a strong portfolio in omni-channel advertising, capable of managing both internal creative teams and external agency partners. Responsibilities include strategic leadership, team development, cross-functional collaboration, and full campaign oversight from ideation through post-production. The ideal candidate brings over 12 years of experience in high-level conceptual advertising, blending hands-on creative skills with strong leadership and a deep understanding of consumer behavior in retail. Proficiency in tools like Adobe Creative Suite, Figma, and Google Slides is essential, along with a passion for trend-driven, human-centered storytelling. What you'll do... Strategic Leadership: Define and drive the creative vision for seasonal brand campaigns, aligning with overall brand strategy as well as enterprise and seasonal initiatives as necessary. Team management: Manage, build and coach a multidisciplinary team of creatives providing guidance, contextual feedback and support to foster creative excellence. o Mentor, guide, and grow the team with optimism and enthusiasm, pursuing an award-winning in-house agency model. o Conduct semi-annual or annual performance evaluations with the goal to up-level our creative ou</w:t>
      </w:r>
    </w:p>
    <w:p>
      <w:hyperlink r:id="rId187">
        <w:r>
          <w:rPr>
            <w:color w:val="1155CC"/>
            <w:u w:val="single"/>
          </w:rPr>
          <w:t>View source →</w:t>
        </w:r>
      </w:hyperlink>
    </w:p>
    <w:p/>
    <w:p>
      <w:r>
        <w:rPr>
          <w:b/>
          <w:color w:val="16243F"/>
          <w:sz w:val="25"/>
        </w:rPr>
        <w:t>180.  Principal, Technology Operations-Presentation Design  —  Walmart</w:t>
      </w:r>
    </w:p>
    <w:p>
      <w:r>
        <w:rPr>
          <w:i/>
          <w:color w:val="6B7280"/>
          <w:sz w:val="19"/>
        </w:rPr>
        <w:t>themuse · Cupertino, CA</w:t>
      </w:r>
    </w:p>
    <w:p>
      <w:r>
        <w:rPr>
          <w:b/>
          <w:color w:val="1F6F6B"/>
          <w:sz w:val="21"/>
        </w:rPr>
        <w:t>Adobe skills:  Premiere Pro  ·  InDesign  ·  Illustrator</w:t>
      </w:r>
    </w:p>
    <w:p>
      <w:r>
        <w:rPr>
          <w:color w:val="23303F"/>
          <w:sz w:val="21"/>
        </w:rPr>
        <w:t>Position Summary... What you'll do... We are seeking a highly skilled and experienced Graphic Design Manager to support our leadership team with high-impact visual communications and graphic needs. This role requires a strategic thinker who can work independently and collaborate closely with senior executives to communicate key messages effectively. The ideal candidate will have a proven track record of designing visually engaging presentations and a strong understanding of brand consistency. What you'll do... Key Responsibilities Develop High-Impact Communications and Presentations : Create visually compelling materials that clearly communicate key messages and strategic initiatives to senior leadership, the organization, executives, and board members. Cross-Functional Collaboration : Collaborate with departments such as Enterprise Delivery Program Management, Tech Strategy, and Emerging Tech to communicate strategic initiatives. Executive Collaboration : Partner with senior leadership to understand their communication needs, gather relevant information, and tailor presentations accordingly. Compelling Storytelling : Develop engaging narratives that captivate the audience and emphasize key points within presentations. Data Visualization : Utilize charts, graphs, and infographics to present complex data in an easily understandable format. Presentation Delivery Support : Assist in presentation delivery by providing rehearsal support, talking notes, and visual aids. Content Rev</w:t>
      </w:r>
    </w:p>
    <w:p>
      <w:hyperlink r:id="rId188">
        <w:r>
          <w:rPr>
            <w:color w:val="1155CC"/>
            <w:u w:val="single"/>
          </w:rPr>
          <w:t>View source →</w:t>
        </w:r>
      </w:hyperlink>
    </w:p>
    <w:p/>
    <w:p>
      <w:r>
        <w:rPr>
          <w:b/>
          <w:color w:val="16243F"/>
          <w:sz w:val="25"/>
        </w:rPr>
        <w:t>181.  Manufacturing Design Engineer (MDE) - Packaging  —  Apple</w:t>
      </w:r>
    </w:p>
    <w:p>
      <w:r>
        <w:rPr>
          <w:i/>
          <w:color w:val="6B7280"/>
          <w:sz w:val="19"/>
        </w:rPr>
        <w:t>themuse · Cupertino, CA</w:t>
      </w:r>
    </w:p>
    <w:p>
      <w:r>
        <w:rPr>
          <w:b/>
          <w:color w:val="1F6F6B"/>
          <w:sz w:val="21"/>
        </w:rPr>
        <w:t>Adobe skills:  InDesign</w:t>
      </w:r>
    </w:p>
    <w:p>
      <w:r>
        <w:rPr>
          <w:color w:val="23303F"/>
          <w:sz w:val="21"/>
        </w:rPr>
        <w:t>Imagine what you could do here. At Apple, new ideas have a way of becoming extraordinary products, services, and customer experiences very quickly. Bring passion and dedication to your job and there's no telling what you could accomplish. The people here at Apple don't just create products - they create the kind of wonder that's revolutionized entire industries. It's the diversity of those people and their ideas that inspires the innovation that runs through everything we do, from amazing technology to industry-leading environmental efforts. Join Apple, and help us leave the world better than we found it. In this highly visible role, you will manage R&amp;D, selection, and implementation of Manufacturing Processes for consumer packaging parts and assemblies of our legendary products. Description - Develop innovative solutions that enable Apple's Product and Environmental goals, including but not limited to manufacturability of fiber-based designs, lowering Apple's environmental footprint, and developing world class manufacturing solutions. - Lead external and internal partners in development and execution of process and quality development for NPI, including but not limited to process selection, factory layout, tooling and fixture design, etc. - Establish industry relationships - (raw material, processing and equipment suppliers, and more) - and engage experts to push the boundaries of whats possible to enable innovative packaging. - Use high quality data and analytics to drive d</w:t>
      </w:r>
    </w:p>
    <w:p>
      <w:hyperlink r:id="rId189">
        <w:r>
          <w:rPr>
            <w:color w:val="1155CC"/>
            <w:u w:val="single"/>
          </w:rPr>
          <w:t>View source →</w:t>
        </w:r>
      </w:hyperlink>
    </w:p>
    <w:p/>
    <w:p>
      <w:r>
        <w:rPr>
          <w:b/>
          <w:color w:val="16243F"/>
          <w:sz w:val="25"/>
        </w:rPr>
        <w:t>182.  Principal, Technology Operations-Presentation Design  —  Walmart</w:t>
      </w:r>
    </w:p>
    <w:p>
      <w:r>
        <w:rPr>
          <w:i/>
          <w:color w:val="6B7280"/>
          <w:sz w:val="19"/>
        </w:rPr>
        <w:t>themuse · San Jose, CA</w:t>
      </w:r>
    </w:p>
    <w:p>
      <w:r>
        <w:rPr>
          <w:b/>
          <w:color w:val="1F6F6B"/>
          <w:sz w:val="21"/>
        </w:rPr>
        <w:t>Adobe skills:  Premiere Pro  ·  InDesign  ·  Illustrator</w:t>
      </w:r>
    </w:p>
    <w:p>
      <w:r>
        <w:rPr>
          <w:color w:val="23303F"/>
          <w:sz w:val="21"/>
        </w:rPr>
        <w:t>Position Summary... What you'll do... We are seeking a highly skilled and experienced Graphic Design Manager to support our leadership team with high-impact visual communications and graphic needs. This role requires a strategic thinker who can work independently and collaborate closely with senior executives to communicate key messages effectively. The ideal candidate will have a proven track record of designing visually engaging presentations and a strong understanding of brand consistency. What you'll do... Key Responsibilities Develop High-Impact Communications and Presentations : Create visually compelling materials that clearly communicate key messages and strategic initiatives to senior leadership, the organization, executives, and board members. Cross-Functional Collaboration : Collaborate with departments such as Enterprise Delivery Program Management, Tech Strategy, and Emerging Tech to communicate strategic initiatives. Executive Collaboration : Partner with senior leadership to understand their communication needs, gather relevant information, and tailor presentations accordingly. Compelling Storytelling : Develop engaging narratives that captivate the audience and emphasize key points within presentations. Data Visualization : Utilize charts, graphs, and infographics to present complex data in an easily understandable format. Presentation Delivery Support : Assist in presentation delivery by providing rehearsal support, talking notes, and visual aids. Content Rev</w:t>
      </w:r>
    </w:p>
    <w:p>
      <w:hyperlink r:id="rId190">
        <w:r>
          <w:rPr>
            <w:color w:val="1155CC"/>
            <w:u w:val="single"/>
          </w:rPr>
          <w:t>View source →</w:t>
        </w:r>
      </w:hyperlink>
    </w:p>
    <w:p/>
    <w:p>
      <w:r>
        <w:rPr>
          <w:b/>
          <w:color w:val="16243F"/>
          <w:sz w:val="25"/>
        </w:rPr>
        <w:t>183.  Merchandising Manager - Walmart  —  Walmart</w:t>
      </w:r>
    </w:p>
    <w:p>
      <w:r>
        <w:rPr>
          <w:i/>
          <w:color w:val="6B7280"/>
          <w:sz w:val="19"/>
        </w:rPr>
        <w:t>themuse · Fayetteville,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191">
        <w:r>
          <w:rPr>
            <w:color w:val="1155CC"/>
            <w:u w:val="single"/>
          </w:rPr>
          <w:t>View source →</w:t>
        </w:r>
      </w:hyperlink>
    </w:p>
    <w:p/>
    <w:p>
      <w:r>
        <w:rPr>
          <w:b/>
          <w:color w:val="16243F"/>
          <w:sz w:val="25"/>
        </w:rPr>
        <w:t>184.  Staff Configuration Analyst  —  Northrop Grumman</w:t>
      </w:r>
    </w:p>
    <w:p>
      <w:r>
        <w:rPr>
          <w:i/>
          <w:color w:val="6B7280"/>
          <w:sz w:val="19"/>
        </w:rPr>
        <w:t>themuse · Palmdale, CA</w:t>
      </w:r>
    </w:p>
    <w:p>
      <w:r>
        <w:rPr>
          <w:b/>
          <w:color w:val="1F6F6B"/>
          <w:sz w:val="21"/>
        </w:rPr>
        <w:t>Adobe skills:  Photoshop  ·  Illustrator</w:t>
      </w:r>
    </w:p>
    <w:p>
      <w:r>
        <w:rPr>
          <w:color w:val="23303F"/>
          <w:sz w:val="21"/>
        </w:rPr>
        <w:t>RELOCATION ASSISTANCE: Relocation assistance may be availableCLEARANCE REQUIRED FOR START: YesCLEARANCE TYPE: Top SecretTRAVEL: Yes, 10% of the Time Description At Northrop Grumman, our employees have incredible opportunities to work on revolutionary systems that impact people's lives around the world today, and for generations to come. Our pioneering and inventive spirit has enabled us to be at the forefront of many technological advancements in our nation's history - from the first flight across the Atlantic Ocean, to stealth bombers, to landing on the moon. We look for people who have bold new ideas, courage and a pioneering spirit to join forces to invent the future, and have fun along the way. Our culture thrives on intellectual curiosity, cognitive diversity and bringing your whole self to work - and we have an insatiable drive to do what others think is impossible. Our employees are not only part of history, they're making history.Northrop Grumman Aeronautics Systems has an opening for a Staff Configuration Analyst within the System Integration Lab (SIL). This position will be on site and located in Palmdale, CA . In this role, the Configuration Analyst plans and coordinates preparation of project documentation, such as engineering drawings, production specifications and schedules, and contract modifications, to ensure customer contract requirements are met. Reviews contract to determine documentation required for each phase of project, applying knowledge of engineerin</w:t>
      </w:r>
    </w:p>
    <w:p>
      <w:hyperlink r:id="rId192">
        <w:r>
          <w:rPr>
            <w:color w:val="1155CC"/>
            <w:u w:val="single"/>
          </w:rPr>
          <w:t>View source →</w:t>
        </w:r>
      </w:hyperlink>
    </w:p>
    <w:p/>
    <w:p>
      <w:r>
        <w:rPr>
          <w:b/>
          <w:color w:val="16243F"/>
          <w:sz w:val="25"/>
        </w:rPr>
        <w:t>185.  Steam Turbine Design PE-CTH (M/F/D)  —  GE Vernova</w:t>
      </w:r>
    </w:p>
    <w:p>
      <w:r>
        <w:rPr>
          <w:i/>
          <w:color w:val="6B7280"/>
          <w:sz w:val="19"/>
        </w:rPr>
        <w:t>themuse · Schenectady, NY</w:t>
      </w:r>
    </w:p>
    <w:p>
      <w:r>
        <w:rPr>
          <w:b/>
          <w:color w:val="1F6F6B"/>
          <w:sz w:val="21"/>
        </w:rPr>
        <w:t>Adobe skills:  InDesign</w:t>
      </w:r>
    </w:p>
    <w:p>
      <w:r>
        <w:rPr>
          <w:color w:val="23303F"/>
          <w:sz w:val="21"/>
        </w:rPr>
        <w:t xml:space="preserve">Job Description Summary Principal Engineer Role Overview: The Steam Turbine Design &amp; Integration Principal Engineer serves as a recognized subject matter expert and provides advanced technical leadership to the Engineering team. This role is responsible for driving engineering excellence, supporting mid-level complexity projects, and mentoring next generation engineers. The Principal Engineer collaborates cross-functionally to drive risk management while fostering innovative solutions to meet business and customer objectives. Job Description Key Responsibilities: The Principal Engineer holds significant technical authority within their domain, setting standards and making decisions that influence project outcomes including the GPS Combined Cycle (CC) Steam Turbine New Unit (STNU) 2030 product offering Lead end-to-end design, analysis, and implementation of engineering solutions for moderate-to-high complexity projects including First of a Kind (FOAK) major NPI initiatives Own projects crucial to the success of STNU product catalog offerings Act as a technical resource and subject matter expert within the product design and associated modularity space, providing global guidance to project teams and stakeholders Drive Technical rigor to develop safe, high-quality products while being actively Engaged during design process Review and approve engineering documentation and deliverables to ensure compliance with internal and external standards Serve as a single point authoritative </w:t>
      </w:r>
    </w:p>
    <w:p>
      <w:hyperlink r:id="rId193">
        <w:r>
          <w:rPr>
            <w:color w:val="1155CC"/>
            <w:u w:val="single"/>
          </w:rPr>
          <w:t>View source →</w:t>
        </w:r>
      </w:hyperlink>
    </w:p>
    <w:p/>
    <w:p>
      <w:r>
        <w:rPr>
          <w:b/>
          <w:color w:val="16243F"/>
          <w:sz w:val="25"/>
        </w:rPr>
        <w:t>186.  ME Technician II  —  Jabil</w:t>
      </w:r>
    </w:p>
    <w:p>
      <w:r>
        <w:rPr>
          <w:i/>
          <w:color w:val="6B7280"/>
          <w:sz w:val="19"/>
        </w:rPr>
        <w:t>themuse · Kampung Sungai Ara, Malaysia</w:t>
      </w:r>
    </w:p>
    <w:p>
      <w:r>
        <w:rPr>
          <w:b/>
          <w:color w:val="1F6F6B"/>
          <w:sz w:val="21"/>
        </w:rPr>
        <w:t>Adobe skills:  Illustrator</w:t>
      </w:r>
    </w:p>
    <w:p>
      <w:r>
        <w:rPr>
          <w:color w:val="23303F"/>
          <w:sz w:val="21"/>
        </w:rPr>
        <w:t>At Jabil (NYSE: JBL), we are proud to be a trusted partner for the world's top brands, offering comprehensive engineering, supply chain, and manufacturing solutions. With 60 years of experience across industries and a vast network of over 100 sites worldwide, Jabil combines global reach with local expertise to deliver both scalable and customized solutions. Our commitment extends beyond business success as we strive to build sustainable processes that minimize environmental impact and foster vibrant and diverse communities around the globe. SUMMARY Provide equipment and process support (including machine maintenance) to printed circuit assembly lines. ESSENTIAL DUTIES AND RESPONSIBILITIES include the following. Other duties may be assigned. • Maintain and develop machine programs, part definition (PD) files and machine set-ups. • Optimize machine programs and set-ups to meet or exceed theoretical product run-rate. • Observe machine and line performance and determine the necessary steps needed to achieve optimum line efficiency and product quality. • Monitor CIQ, TARS, ICT Diagnostic defect analysis sheet, feeder data (and other available sources of information) continuously for tracking and gauging machine and process performance. • Maintain and repair all SMT equipment on assigned line(s). • Determine when necessary machine repairs are needed and perform out-of-cycle maintenance. • Perform 'as-required' preventative maintenance of SMT equipment on assigned line(s). • Perform</w:t>
      </w:r>
    </w:p>
    <w:p>
      <w:hyperlink r:id="rId194">
        <w:r>
          <w:rPr>
            <w:color w:val="1155CC"/>
            <w:u w:val="single"/>
          </w:rPr>
          <w:t>View source →</w:t>
        </w:r>
      </w:hyperlink>
    </w:p>
    <w:p/>
    <w:p>
      <w:r>
        <w:rPr>
          <w:b/>
          <w:color w:val="16243F"/>
          <w:sz w:val="25"/>
        </w:rPr>
        <w:t>187.  Lead UI UX Engineer  —  DTCC</w:t>
      </w:r>
    </w:p>
    <w:p>
      <w:r>
        <w:rPr>
          <w:i/>
          <w:color w:val="6B7280"/>
          <w:sz w:val="19"/>
        </w:rPr>
        <w:t>themuse · Hyderabad, India</w:t>
      </w:r>
    </w:p>
    <w:p>
      <w:r>
        <w:rPr>
          <w:b/>
          <w:color w:val="1F6F6B"/>
          <w:sz w:val="21"/>
        </w:rPr>
        <w:t>Adobe skills:  Photoshop  ·  Illustrator</w:t>
      </w:r>
    </w:p>
    <w:p>
      <w:r>
        <w:rPr>
          <w:color w:val="23303F"/>
          <w:sz w:val="21"/>
        </w:rPr>
        <w:t>Job Description Are you ready to make an impact at DTCC? Do you want to work on innovative projects, collaborate with a dynamic and supportive team, and receive investment in your professional development? At DTCC, we are at the forefront of innovation in the financial markets. We are committed to helping our employees grow and succeed. We believe that you have the skills and drive to make a real impact. We foster a thriving internal community and are committed to creating a workplace that looks like the world that we serve. The Information Technology group delivers secure, reliable technology solutions that enable DTCC to be the trusted infrastructure of the global capital markets. The team delivers high-quality information through activities that include development of essential, building infrastructure capabilities to meet client needs and implementing data standards and governance. Pay and Benefits: Competitive compensation, including base pay and annual incentive Comprehensive health and life insurance and well-being benefits, based on location Pension / Retirement benefits Paid Time Off and Personal/Family Care, and other leaves of absence when needed to support your physical, financial, and emotional well-being. DTCC offers a flexible/hybrid model of 3 days onsite and 2 days remote (onsite Tuesdays, Wednesdays and a third day unique to each team or employee). The Impact you will have in this role: We are seeking an experienced and highly skilled Frontend Engineer to jo</w:t>
      </w:r>
    </w:p>
    <w:p>
      <w:hyperlink r:id="rId195">
        <w:r>
          <w:rPr>
            <w:color w:val="1155CC"/>
            <w:u w:val="single"/>
          </w:rPr>
          <w:t>View source →</w:t>
        </w:r>
      </w:hyperlink>
    </w:p>
    <w:p/>
    <w:p>
      <w:r>
        <w:rPr>
          <w:b/>
          <w:color w:val="16243F"/>
          <w:sz w:val="25"/>
        </w:rPr>
        <w:t>188.  Product Manager (AI Infra)  —  Meta</w:t>
      </w:r>
    </w:p>
    <w:p>
      <w:r>
        <w:rPr>
          <w:i/>
          <w:color w:val="6B7280"/>
          <w:sz w:val="19"/>
        </w:rPr>
        <w:t>themuse · Menlo Park, CA</w:t>
      </w:r>
    </w:p>
    <w:p>
      <w:r>
        <w:rPr>
          <w:b/>
          <w:color w:val="1F6F6B"/>
          <w:sz w:val="21"/>
        </w:rPr>
        <w:t>Adobe skills:  InDesign</w:t>
      </w:r>
    </w:p>
    <w:p>
      <w:r>
        <w:rPr>
          <w:color w:val="23303F"/>
          <w:sz w:val="21"/>
        </w:rPr>
        <w:t>Meta Product Managers work with cross-functional teams of engineers, designers, data scientists and researchers to build products. We are looking for extremely entrepreneurial Product Managers to help innovate and execute product initiatives across the company and value moving quickly. This job description represents different full-time roles across Meta. Product Manager (AI Infra) Responsibilities: Is the primary driver for identifying significant near and long-term opportunities in a large Product area, and driving product vision, strategies and roadmaps in the context of broader organizational strategies and goals. Generate buy-in and drives consensus across organizations. Bring clarity and structure to ambiguous opportunities. Consistently demonstrate initiative and execute with limited oversight. Plan, initiate, and manage information technology projects for web-based products, applications, and platforms. Integrate data, usability studies, research, and market analysis into product strategies and requirements to enhance user satisfaction and improve engineer productivity. Drive product development with teams of world-class engineers and designers, while maintaining team health. Understand Meta's strategic and competitive position and deliver products that are aligned with our mission and recognized best in the industry. Work closely with cross-functional teams to drive product vision, define product requirements, coordinate resources from other groups (design, legal, et</w:t>
      </w:r>
    </w:p>
    <w:p>
      <w:hyperlink r:id="rId196">
        <w:r>
          <w:rPr>
            <w:color w:val="1155CC"/>
            <w:u w:val="single"/>
          </w:rPr>
          <w:t>View source →</w:t>
        </w:r>
      </w:hyperlink>
    </w:p>
    <w:p/>
    <w:p>
      <w:r>
        <w:rPr>
          <w:b/>
          <w:color w:val="16243F"/>
          <w:sz w:val="25"/>
        </w:rPr>
        <w:t>189.  Merchandising - Senior Manager - Retail  —  Walmart</w:t>
      </w:r>
    </w:p>
    <w:p>
      <w:r>
        <w:rPr>
          <w:i/>
          <w:color w:val="6B7280"/>
          <w:sz w:val="19"/>
        </w:rPr>
        <w:t>themuse · Springdale,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197">
        <w:r>
          <w:rPr>
            <w:color w:val="1155CC"/>
            <w:u w:val="single"/>
          </w:rPr>
          <w:t>View source →</w:t>
        </w:r>
      </w:hyperlink>
    </w:p>
    <w:p/>
    <w:p>
      <w:r>
        <w:rPr>
          <w:b/>
          <w:color w:val="16243F"/>
          <w:sz w:val="25"/>
        </w:rPr>
        <w:t>190.  Senior Manager, Site Merchandising - Sporting Goods  —  Walmart</w:t>
      </w:r>
    </w:p>
    <w:p>
      <w:r>
        <w:rPr>
          <w:i/>
          <w:color w:val="6B7280"/>
          <w:sz w:val="19"/>
        </w:rPr>
        <w:t>themuse · Springdale,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198">
        <w:r>
          <w:rPr>
            <w:color w:val="1155CC"/>
            <w:u w:val="single"/>
          </w:rPr>
          <w:t>View source →</w:t>
        </w:r>
      </w:hyperlink>
    </w:p>
    <w:p/>
    <w:p>
      <w:r>
        <w:rPr>
          <w:b/>
          <w:color w:val="16243F"/>
          <w:sz w:val="25"/>
        </w:rPr>
        <w:t>191.  (USA) Director, Creative- Seasonal Brand Campaigns  —  Walmart</w:t>
      </w:r>
    </w:p>
    <w:p>
      <w:r>
        <w:rPr>
          <w:i/>
          <w:color w:val="6B7280"/>
          <w:sz w:val="19"/>
        </w:rPr>
        <w:t>themuse · Duarte, CA</w:t>
      </w:r>
    </w:p>
    <w:p>
      <w:r>
        <w:rPr>
          <w:b/>
          <w:color w:val="1F6F6B"/>
          <w:sz w:val="21"/>
        </w:rPr>
        <w:t>Adobe skills:  Illustrator</w:t>
      </w:r>
    </w:p>
    <w:p>
      <w:r>
        <w:rPr>
          <w:color w:val="23303F"/>
          <w:sz w:val="21"/>
        </w:rPr>
        <w:t>Position Summary... The Creative Director leads the vision and execution of major storytelling campaigns like Back to School and Holiday, crafting emotionally resonant, culturally relevant narratives across all channels. This role requires a concept-first thinker with a strong portfolio in omni-channel advertising, capable of managing both internal creative teams and external agency partners. Responsibilities include strategic leadership, team development, cross-functional collaboration, and full campaign oversight from ideation through post-production. The ideal candidate brings over 12 years of experience in high-level conceptual advertising, blending hands-on creative skills with strong leadership and a deep understanding of consumer behavior in retail. Proficiency in tools like Adobe Creative Suite, Figma, and Google Slides is essential, along with a passion for trend-driven, human-centered storytelling. What you'll do... Strategic Leadership: Define and drive the creative vision for seasonal brand campaigns, aligning with overall brand strategy as well as enterprise and seasonal initiatives as necessary. Team management: Manage, build and coach a multidisciplinary team of creatives providing guidance, contextual feedback and support to foster creative excellence. o Mentor, guide, and grow the team with optimism and enthusiasm, pursuing an award-winning in-house agency model. o Conduct semi-annual or annual performance evaluations with the goal to up-level our creative ou</w:t>
      </w:r>
    </w:p>
    <w:p>
      <w:hyperlink r:id="rId199">
        <w:r>
          <w:rPr>
            <w:color w:val="1155CC"/>
            <w:u w:val="single"/>
          </w:rPr>
          <w:t>View source →</w:t>
        </w:r>
      </w:hyperlink>
    </w:p>
    <w:p/>
    <w:p>
      <w:r>
        <w:rPr>
          <w:b/>
          <w:color w:val="16243F"/>
          <w:sz w:val="25"/>
        </w:rPr>
        <w:t>192.  Merchandising Manager - Walmart  —  Walmart</w:t>
      </w:r>
    </w:p>
    <w:p>
      <w:r>
        <w:rPr>
          <w:i/>
          <w:color w:val="6B7280"/>
          <w:sz w:val="19"/>
        </w:rPr>
        <w:t>themuse · Springdale,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200">
        <w:r>
          <w:rPr>
            <w:color w:val="1155CC"/>
            <w:u w:val="single"/>
          </w:rPr>
          <w:t>View source →</w:t>
        </w:r>
      </w:hyperlink>
    </w:p>
    <w:p/>
    <w:p>
      <w:r>
        <w:rPr>
          <w:b/>
          <w:color w:val="16243F"/>
          <w:sz w:val="25"/>
        </w:rPr>
        <w:t>193.  Senior Manager, Site Merchandising - Sporting Goods  —  Walmart</w:t>
      </w:r>
    </w:p>
    <w:p>
      <w:r>
        <w:rPr>
          <w:i/>
          <w:color w:val="6B7280"/>
          <w:sz w:val="19"/>
        </w:rPr>
        <w:t>themuse · Bentonville,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201">
        <w:r>
          <w:rPr>
            <w:color w:val="1155CC"/>
            <w:u w:val="single"/>
          </w:rPr>
          <w:t>View source →</w:t>
        </w:r>
      </w:hyperlink>
    </w:p>
    <w:p/>
    <w:p>
      <w:r>
        <w:rPr>
          <w:b/>
          <w:color w:val="16243F"/>
          <w:sz w:val="25"/>
        </w:rPr>
        <w:t>194.  Senior Manager, Site Merchandising - Homepage  —  Walmart</w:t>
      </w:r>
    </w:p>
    <w:p>
      <w:r>
        <w:rPr>
          <w:i/>
          <w:color w:val="6B7280"/>
          <w:sz w:val="19"/>
        </w:rPr>
        <w:t>themuse · Fayetteville,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202">
        <w:r>
          <w:rPr>
            <w:color w:val="1155CC"/>
            <w:u w:val="single"/>
          </w:rPr>
          <w:t>View source →</w:t>
        </w:r>
      </w:hyperlink>
    </w:p>
    <w:p/>
    <w:p>
      <w:r>
        <w:rPr>
          <w:b/>
          <w:color w:val="16243F"/>
          <w:sz w:val="25"/>
        </w:rPr>
        <w:t>195.  Experience Research Senior Associate  —  JPMorgan Chase</w:t>
      </w:r>
    </w:p>
    <w:p>
      <w:r>
        <w:rPr>
          <w:i/>
          <w:color w:val="6B7280"/>
          <w:sz w:val="19"/>
        </w:rPr>
        <w:t>themuse · Columbus, OH</w:t>
      </w:r>
    </w:p>
    <w:p>
      <w:r>
        <w:rPr>
          <w:b/>
          <w:color w:val="1F6F6B"/>
          <w:sz w:val="21"/>
        </w:rPr>
        <w:t>Adobe skills:  Photoshop  ·  Illustrator</w:t>
      </w:r>
    </w:p>
    <w:p>
      <w:r>
        <w:rPr>
          <w:color w:val="23303F"/>
          <w:sz w:val="21"/>
        </w:rPr>
        <w:t>Bring your industry trends and knowledge to our team and shape exceptional user experiences through cutting-edge research, influencing product design and functionality. As an Experience Research Senior Associate in Identity Trust and Security, you will play a pivotal role in shaping user experiences across our products and services. Leveraging advanced proficiency in research methods, analysis, and both quantitative and qualitative techniques, identify customer needs and translate them into actionable insights and recommendations. You will act as a core contributor to aid in developing research studies that answer user needs. Your work will directly impact the design, architecture, and functionality of our offerings, collaborating with cross-functional teams to contribute to discussions on design and research, and leading the decision on which methods best suit key design questions. In the Identity Pillar of Trust and Security, our work helps protect customers and drives innovation in fraud risk management. Be part of a collaborative team making a real impact. You will play a critical role in developing and delivering innovative identity solutions-including identity verification, identity lifecycle management, and digital identity externalization. You will work cross-functionally with technology, product, and business partners to launch products that make Chase synonymous with trust. Job responsibilities Conduct and execute research studies using advanced research methods, su</w:t>
      </w:r>
    </w:p>
    <w:p>
      <w:hyperlink r:id="rId203">
        <w:r>
          <w:rPr>
            <w:color w:val="1155CC"/>
            <w:u w:val="single"/>
          </w:rPr>
          <w:t>View source →</w:t>
        </w:r>
      </w:hyperlink>
    </w:p>
    <w:p/>
    <w:p>
      <w:r>
        <w:rPr>
          <w:b/>
          <w:color w:val="16243F"/>
          <w:sz w:val="25"/>
        </w:rPr>
        <w:t>196.  Global Supply Manager (GSM)  —  Apple</w:t>
      </w:r>
    </w:p>
    <w:p>
      <w:r>
        <w:rPr>
          <w:i/>
          <w:color w:val="6B7280"/>
          <w:sz w:val="19"/>
        </w:rPr>
        <w:t>themuse · Cupertino, CA</w:t>
      </w:r>
    </w:p>
    <w:p>
      <w:r>
        <w:rPr>
          <w:b/>
          <w:color w:val="1F6F6B"/>
          <w:sz w:val="21"/>
        </w:rPr>
        <w:t>Adobe skills:  InDesign</w:t>
      </w:r>
    </w:p>
    <w:p>
      <w:r>
        <w:rPr>
          <w:color w:val="23303F"/>
          <w:sz w:val="21"/>
        </w:rPr>
        <w:t xml:space="preserve">Imagine what you could do here. At Apple, innovative ideas have a way of quickly becoming extraordinary products, services, and customer experiences. This is where individual imaginations and experiences gather together that leads to great work. Bring passion and dedication to your job and there's no telling what you could accomplish. The people here at Apple don't just create products - they create the kind of wonder that's revolutionized entire industries. It's the diversity of those people and their ideas that inspires the innovation that runs through everything we do, from amazing technology to industry-leading environmental efforts. Join Apple, and help us leave the world better than we found it. The Commercial and Strategy Management (CSM) team is part of the Manufacturing Design Organization responsible for commercial strategy, negotiations, and cost management for mechanical enclosure components across Apple's products. The CSM team enables new product features at lower costs, while continually driving competition in the existing and future supply chain. The CSM team is responsible for commercial work that spans from new product supplier selection to sustaining cost management as well as total cost deals across multiple lines of business. We use our access to Apple's entire enclosure book of business to strike creative and advantageous deals in the supply chain that help develop new supply chain partners and ensure balanced cost competition within the existing supply </w:t>
      </w:r>
    </w:p>
    <w:p>
      <w:hyperlink r:id="rId204">
        <w:r>
          <w:rPr>
            <w:color w:val="1155CC"/>
            <w:u w:val="single"/>
          </w:rPr>
          <w:t>View source →</w:t>
        </w:r>
      </w:hyperlink>
    </w:p>
    <w:p/>
    <w:p>
      <w:r>
        <w:rPr>
          <w:b/>
          <w:color w:val="16243F"/>
          <w:sz w:val="25"/>
        </w:rPr>
        <w:t>197.  Product Designer, Creator Studio  —  Apple</w:t>
      </w:r>
    </w:p>
    <w:p>
      <w:r>
        <w:rPr>
          <w:i/>
          <w:color w:val="6B7280"/>
          <w:sz w:val="19"/>
        </w:rPr>
        <w:t>themuse · Cupertino, CA</w:t>
      </w:r>
    </w:p>
    <w:p>
      <w:r>
        <w:rPr>
          <w:b/>
          <w:color w:val="1F6F6B"/>
          <w:sz w:val="21"/>
        </w:rPr>
        <w:t>Adobe skills:  Photoshop  ·  Illustrator</w:t>
      </w:r>
    </w:p>
    <w:p>
      <w:r>
        <w:rPr>
          <w:color w:val="23303F"/>
          <w:sz w:val="21"/>
        </w:rPr>
        <w:t>The people here at Apple don't just create products - they create the kind of wonder that's revolutionized entire industries. It's the diversity of those people and their ideas that inspires the innovation that runs through everything we do, from amazing technology to industry-leading environmental efforts. Join Apple, and help us leave the world better than we found it. Apple's Applications Group is seeking a Product Designer for Creator Studio to work on consumer software applications across Apple's device ecosystem. You are a brilliant problem solver, self-starter, and excellent communicator with a passion for great design and the ability to achieve it. You possess a blend of interaction design, visual design, and prototyping skills. We'll provide you with unparalleled levels of opportunity and resources, with the goal of creating expressive, creative, and collaborative experiences that set new standards for the industry, and connect people in meaningful ways. By constantly focusing on the consumer, you'll create products that are not only amazing to look at, but also intuitive and useful to billions of people worldwide. Join this team if you're committed to making each human interaction amazing for our customers. Description From brainstorming through implementation, the Product Designer for creative apps will work with members of the Applications design team, as well as our engineering, marketing, and QA groups. You have the ability to quickly grasp and distill highly co</w:t>
      </w:r>
    </w:p>
    <w:p>
      <w:hyperlink r:id="rId205">
        <w:r>
          <w:rPr>
            <w:color w:val="1155CC"/>
            <w:u w:val="single"/>
          </w:rPr>
          <w:t>View source →</w:t>
        </w:r>
      </w:hyperlink>
    </w:p>
    <w:p/>
    <w:p>
      <w:r>
        <w:rPr>
          <w:b/>
          <w:color w:val="16243F"/>
          <w:sz w:val="25"/>
        </w:rPr>
        <w:t>198.  Experience Design Senior Associate  —  JPMorgan Chase</w:t>
      </w:r>
    </w:p>
    <w:p>
      <w:r>
        <w:rPr>
          <w:i/>
          <w:color w:val="6B7280"/>
          <w:sz w:val="19"/>
        </w:rPr>
        <w:t>themuse · New York, NY</w:t>
      </w:r>
    </w:p>
    <w:p>
      <w:r>
        <w:rPr>
          <w:b/>
          <w:color w:val="1F6F6B"/>
          <w:sz w:val="21"/>
        </w:rPr>
        <w:t>Adobe skills:  Illustrator</w:t>
      </w:r>
    </w:p>
    <w:p>
      <w:r>
        <w:rPr>
          <w:color w:val="23303F"/>
          <w:sz w:val="21"/>
        </w:rPr>
        <w:t>Contribute to innovative experience design, blending user needs with business goals in the dynamic environment of financial services. As an Experience Design Senior Associate in Payment Operations team, you will play a pivotal role in shaping the user experience of our products and services by leveraging your advanced knowledge of experience design principles. Collaborating with cross-functional teams, create innovative, inclusive, and accessible solutions that cater to a diverse range of users. As a core contributor, align user needs with business goals. Your strong understanding of the financial services industry and JPMorgan Chase's IT systems will contribute to the continuous improvement of our offerings, navigating complex problems and driving strategic thinking. Your impact will be significant in the design, architecture, and functionality of our products, ensuring a seamless and enjoyable experience for our customers. Job responsibilities Design and develop elegant solutions to specific interaction problems and ensure consistency across multiple products and platforms while adhering to industry best practices Apply advanced knowledge of information architecture and storyboarding to create user-centric designs that enhance navigation, findability, and overall user satisfaction Conduct data-driven analyses to inform design decisions and use data to transform raw information into valuable insights to inform decision-making Collaborate with cross-functional teams to incorp</w:t>
      </w:r>
    </w:p>
    <w:p>
      <w:hyperlink r:id="rId206">
        <w:r>
          <w:rPr>
            <w:color w:val="1155CC"/>
            <w:u w:val="single"/>
          </w:rPr>
          <w:t>View source →</w:t>
        </w:r>
      </w:hyperlink>
    </w:p>
    <w:p/>
    <w:p>
      <w:r>
        <w:rPr>
          <w:b/>
          <w:color w:val="16243F"/>
          <w:sz w:val="25"/>
        </w:rPr>
        <w:t>199.  Senior Manager, Site Merchandising - Sporting Goods  —  Walmart</w:t>
      </w:r>
    </w:p>
    <w:p>
      <w:r>
        <w:rPr>
          <w:i/>
          <w:color w:val="6B7280"/>
          <w:sz w:val="19"/>
        </w:rPr>
        <w:t>themuse · Bentonville,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207">
        <w:r>
          <w:rPr>
            <w:color w:val="1155CC"/>
            <w:u w:val="single"/>
          </w:rPr>
          <w:t>View source →</w:t>
        </w:r>
      </w:hyperlink>
    </w:p>
    <w:p/>
    <w:p>
      <w:r>
        <w:rPr>
          <w:b/>
          <w:color w:val="16243F"/>
          <w:sz w:val="25"/>
        </w:rPr>
        <w:t>200.  Senior Product Designer, Prediction Markets  —  Robinhood</w:t>
      </w:r>
    </w:p>
    <w:p>
      <w:r>
        <w:rPr>
          <w:i/>
          <w:color w:val="6B7280"/>
          <w:sz w:val="19"/>
        </w:rPr>
        <w:t>themuse · Bellevue, WA, Chicago, IL, Denver, CO, Lake Mary, FL, Menlo Park, CA, New York, NY</w:t>
      </w:r>
    </w:p>
    <w:p>
      <w:r>
        <w:rPr>
          <w:b/>
          <w:color w:val="1F6F6B"/>
          <w:sz w:val="21"/>
        </w:rPr>
        <w:t>Adobe skills:  Photoshop  ·  Illustrator</w:t>
      </w:r>
    </w:p>
    <w:p>
      <w:r>
        <w:rPr>
          <w:color w:val="23303F"/>
          <w:sz w:val="21"/>
        </w:rPr>
        <w:t>Join us in building the future of finance. Our mission is to democratize finance for all. An estimated $124 trillion of assets will be inherited by younger generations in the next two decades. The largest transfer of wealth in human history. If you’re ready to be at the epicenter of this historic cultural and financial shift, keep reading. About the team + role We are building an elite team, applying frontier technologies to the world’s biggest financial problems. We’re looking for bold thinkers. Sharp problem-solvers. Builders who are wired to make an impact. Robinhood isn’t a place for complacency, it’s where ambitious people do the best work of their careers. We’re a high-performing, fast-moving team with ethics at the center of everything we do. Expectations are high, and so are the rewards. The Prediction Markets team is building a new asset class that enables customers to engage with real-world events in dynamic and meaningful ways. This team operates at the forefront of product development, partnering closely with engineering, product, and operations to launch new experiences across multiple verticals. You will help define how users interact with fast-evolving markets while contributing to one of the fastest-growing and most strategic areas of the business! As a Senior Product Designer, you will own end-to-end design for a 0→1 product area within Prediction Markets. You’ll shape user experiences across trading, engagement, and platform expansion, working closely with p</w:t>
      </w:r>
    </w:p>
    <w:p>
      <w:hyperlink r:id="rId208">
        <w:r>
          <w:rPr>
            <w:color w:val="1155CC"/>
            <w:u w:val="single"/>
          </w:rPr>
          <w:t>View source →</w:t>
        </w:r>
      </w:hyperlink>
    </w:p>
    <w:p/>
    <w:p>
      <w:r>
        <w:rPr>
          <w:b/>
          <w:color w:val="16243F"/>
          <w:sz w:val="25"/>
        </w:rPr>
        <w:t>201.  Director, Product Creative | GenAI Central Design &amp; Content  —  Meta</w:t>
      </w:r>
    </w:p>
    <w:p>
      <w:r>
        <w:rPr>
          <w:i/>
          <w:color w:val="6B7280"/>
          <w:sz w:val="19"/>
        </w:rPr>
        <w:t>themuse · Remote</w:t>
      </w:r>
    </w:p>
    <w:p>
      <w:r>
        <w:rPr>
          <w:b/>
          <w:color w:val="1F6F6B"/>
          <w:sz w:val="21"/>
        </w:rPr>
        <w:t>Adobe skills:  Premiere Pro  ·  InDesign  ·  Illustrator</w:t>
      </w:r>
    </w:p>
    <w:p>
      <w:r>
        <w:rPr>
          <w:color w:val="23303F"/>
          <w:sz w:val="21"/>
        </w:rPr>
        <w:t>We are looking for a Director, Product Creative to join the GenAI Central Design &amp; Content team with a background in creative direction, motion, branding, design systems, and product design. You're a conceptual thinker who can bring your ideas to life in new and inspiring ways-you live at the bleeding edge. You have a strong point of view on design and it shows in your work. When you decide to make something, you see your vision from concept to launch without any hand-holding. You should have unwavering dedication to design excellence. And, you must be comfortable working in deep collaboration with various disciplines across the company, and bridging software and hardware.The GenAI Design &amp; Content org is responsible for developing and maintaining the visual systems and in-product creative that establish the voice, tone, and visual craft of our GenAI Products (Meta AI) and integrations across Meta. Your scope will include typography, icons, product illustrations, product photography, and motion design across all Meta AI and applications of Meta AI across Meta. This team must successfully navigate and collaborate with a broad set of product design teams across the company, e.g., Instagram, Wearables, WhatsApp, etc., as well as partnering with agencies, studios, and independents around the world. Director, Product Creative | GenAI Central Design &amp; Content Responsibilities: Create the proposals (sketches, storyboards, prototypes, and/or design specs) necessary to guide the devel</w:t>
      </w:r>
    </w:p>
    <w:p>
      <w:hyperlink r:id="rId209">
        <w:r>
          <w:rPr>
            <w:color w:val="1155CC"/>
            <w:u w:val="single"/>
          </w:rPr>
          <w:t>View source →</w:t>
        </w:r>
      </w:hyperlink>
    </w:p>
    <w:p/>
    <w:p>
      <w:r>
        <w:rPr>
          <w:b/>
          <w:color w:val="16243F"/>
          <w:sz w:val="25"/>
        </w:rPr>
        <w:t>202.  Human Factors Researcher  —  Apple</w:t>
      </w:r>
    </w:p>
    <w:p>
      <w:r>
        <w:rPr>
          <w:i/>
          <w:color w:val="6B7280"/>
          <w:sz w:val="19"/>
        </w:rPr>
        <w:t>themuse · Cupertino, CA</w:t>
      </w:r>
    </w:p>
    <w:p>
      <w:r>
        <w:rPr>
          <w:b/>
          <w:color w:val="1F6F6B"/>
          <w:sz w:val="21"/>
        </w:rPr>
        <w:t>Adobe skills:  Photoshop  ·  Illustrator</w:t>
      </w:r>
    </w:p>
    <w:p>
      <w:r>
        <w:rPr>
          <w:color w:val="23303F"/>
          <w:sz w:val="21"/>
        </w:rPr>
        <w:t xml:space="preserve">Design Human Factors is a discipline within the Apple Design Team that is responsible for the quality of human experience in products that are used by billions of people. The Design Human Factors team works hand in hand with designers spanning both hardware and software while working closely with engineering teams across Apple to help bridge design needs, human factors concerns, and engineering constraints. Their work influences decisions at every level of the company, from project teams to executive directors. Description The Design Human Factors team is seeking a researcher to explore how new capabilities shape the next generation of products. As sensing systems, adaptive technologies, and new forms of intelligence are increasingly integrated into hardware and software, the team plays a key role in understanding how these capabilities influence interaction, behavior, and product experience. Responsibilities: Leading research and defining research strategy that explore how emerging technologies shape product interaction and human experience across hardware and software Applying human factors principles, anthropometry, and behavioral research to evaluate evolving device capabilities Translating complex technical systems into clear human insight that informs product design and engineering decisions Developing methods, tools, and studies that help teams understand integrated sensing, interaction, and adaptive behavior in products Preferred Qualifications Experience researching </w:t>
      </w:r>
    </w:p>
    <w:p>
      <w:hyperlink r:id="rId210">
        <w:r>
          <w:rPr>
            <w:color w:val="1155CC"/>
            <w:u w:val="single"/>
          </w:rPr>
          <w:t>View source →</w:t>
        </w:r>
      </w:hyperlink>
    </w:p>
    <w:p/>
    <w:p>
      <w:r>
        <w:rPr>
          <w:b/>
          <w:color w:val="16243F"/>
          <w:sz w:val="25"/>
        </w:rPr>
        <w:t>203.  Principal, Technical Program Manager  —  Walmart</w:t>
      </w:r>
    </w:p>
    <w:p>
      <w:r>
        <w:rPr>
          <w:i/>
          <w:color w:val="6B7280"/>
          <w:sz w:val="19"/>
        </w:rPr>
        <w:t>themuse · Fayetteville, AR</w:t>
      </w:r>
    </w:p>
    <w:p>
      <w:r>
        <w:rPr>
          <w:b/>
          <w:color w:val="1F6F6B"/>
          <w:sz w:val="21"/>
        </w:rPr>
        <w:t>Adobe skills:  Photoshop  ·  Illustrator</w:t>
      </w:r>
    </w:p>
    <w:p>
      <w:r>
        <w:rPr>
          <w:color w:val="23303F"/>
          <w:sz w:val="21"/>
        </w:rPr>
        <w:t>Position Summary... What you'll do... Are you passionate about driving transformative SRE programs that elevate the reliability, scalability, and efficiency of platforms supporting millions of Walmart customers and associates worldwide? As a Principal Technical Program Manager in Customer Engagement Services (CES) Tech Org, you'll lead and coordinate critical initiatives to enhance our infrastructure's robustness and automation. You'll define program strategies, align operational priorities, and manage the end-to-end execution of projects that embed reliability best practices into our technology landscape. I f you thrive on orchestrating reliability at scale, working with engineering, product, and business teams, and making an outsized impact through operational excellence, this is your opportunity to steer with vision and purpose. The ideal candidate will have 10+ years of experience in technical program management within large-scale, highly available environments, demonstrating expertise in steering and delivering Site Reliability Engineering (SRE) initiatives that ensure operational excellence and resilience. About Team: Customer Engagement Services - Technology The CES team crafts best-in-class customer service experiences for hundreds of millions of Walmart customers and service agents across the globe. Our group of software engineers, SREs, and data scientists is at the frontier of GenAI technology in complex enterprise environments. The CES Technology team is part of t</w:t>
      </w:r>
    </w:p>
    <w:p>
      <w:hyperlink r:id="rId211">
        <w:r>
          <w:rPr>
            <w:color w:val="1155CC"/>
            <w:u w:val="single"/>
          </w:rPr>
          <w:t>View source →</w:t>
        </w:r>
      </w:hyperlink>
    </w:p>
    <w:p/>
    <w:p>
      <w:r>
        <w:rPr>
          <w:b/>
          <w:color w:val="16243F"/>
          <w:sz w:val="25"/>
        </w:rPr>
        <w:t>204.  Senior Manager, Site Merchandising - Homepage  —  Walmart</w:t>
      </w:r>
    </w:p>
    <w:p>
      <w:r>
        <w:rPr>
          <w:i/>
          <w:color w:val="6B7280"/>
          <w:sz w:val="19"/>
        </w:rPr>
        <w:t>themuse · Fayetteville,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212">
        <w:r>
          <w:rPr>
            <w:color w:val="1155CC"/>
            <w:u w:val="single"/>
          </w:rPr>
          <w:t>View source →</w:t>
        </w:r>
      </w:hyperlink>
    </w:p>
    <w:p/>
    <w:p>
      <w:r>
        <w:rPr>
          <w:b/>
          <w:color w:val="16243F"/>
          <w:sz w:val="25"/>
        </w:rPr>
        <w:t>205.  Product Design Manager  —  Apple</w:t>
      </w:r>
    </w:p>
    <w:p>
      <w:r>
        <w:rPr>
          <w:i/>
          <w:color w:val="6B7280"/>
          <w:sz w:val="19"/>
        </w:rPr>
        <w:t>themuse · Cupertino, CA</w:t>
      </w:r>
    </w:p>
    <w:p>
      <w:r>
        <w:rPr>
          <w:b/>
          <w:color w:val="1F6F6B"/>
          <w:sz w:val="21"/>
        </w:rPr>
        <w:t>Adobe skills:  Photoshop  ·  Illustrator</w:t>
      </w:r>
    </w:p>
    <w:p>
      <w:r>
        <w:rPr>
          <w:color w:val="23303F"/>
          <w:sz w:val="21"/>
        </w:rPr>
        <w:t>We are looking for hands-on leader who will work with internal and external product development partners to create a variety of innovative accessories for Apple devices. You will conceive, design, and bring into production products that will re-define and enhance the mobile experience, and lead a small team. You will work closely with many different multi-functional teams including Industrial Design, Hardware Engineering, Antenna, Reliability, Safety and Marketing to provide guidance to best in class accessory development partners. Description Responsibilities include team management and roadmap planning, design/ramp/ship review and approval, concept generation, architecture development, module integration, and knowledge transfer to development partners. Use internal resources for testing and analysis to ensure high quality product development and manufacturing. Guide development partners through custom component integration and test procedures. Lead all aspects of detailed engineering development and manufacturing ramp process. Flexibility and comfort working in a constantly evolving environment. Excellent collaboration and interpersonal skills, both written and verbal. Able to communicate effectively to peers, subordinates, and executive staff. Preferred Qualifications Product design leadership with oversight over multiple contributors/partners Multi-functional design skills including mechanism design, electro-mechanical integration and PCB mechanical design, design for hig</w:t>
      </w:r>
    </w:p>
    <w:p>
      <w:hyperlink r:id="rId213">
        <w:r>
          <w:rPr>
            <w:color w:val="1155CC"/>
            <w:u w:val="single"/>
          </w:rPr>
          <w:t>View source →</w:t>
        </w:r>
      </w:hyperlink>
    </w:p>
    <w:p/>
    <w:p>
      <w:r>
        <w:rPr>
          <w:b/>
          <w:color w:val="16243F"/>
          <w:sz w:val="25"/>
        </w:rPr>
        <w:t>206.  Lead Experience Design Strategist  —  Kyndryl</w:t>
      </w:r>
    </w:p>
    <w:p>
      <w:r>
        <w:rPr>
          <w:i/>
          <w:color w:val="6B7280"/>
          <w:sz w:val="19"/>
        </w:rPr>
        <w:t>themuse · Hinganghāt, India</w:t>
      </w:r>
    </w:p>
    <w:p>
      <w:r>
        <w:rPr>
          <w:b/>
          <w:color w:val="1F6F6B"/>
          <w:sz w:val="21"/>
        </w:rPr>
        <w:t>Adobe skills:  Photoshop  ·  Illustrator  ·  InDesign</w:t>
      </w:r>
    </w:p>
    <w:p>
      <w:r>
        <w:rPr>
          <w:color w:val="23303F"/>
          <w:sz w:val="21"/>
        </w:rPr>
        <w:t>Who We Are At Kyndryl, we run and reimagine the mission-critical technology systems that drive advantage for the world's leading businesses. We are at the heart of progress; with proven expertise and a continuous flow of AI-powered insight, enabling smarter decisions, faster innovation, and a lasting competitive edge. For our people-Kyndryls-that means doing purposeful work that powers human progress. Join us and experience a flexible, supportive environment where your well-being is prioritized and your potential can thrive. The Role Kyndryl Vital India is seeking a Senior Design Strategist to join our growing team. Are you an experienced designer who dreams of a real impact on the world's critical systems? Are you someone who thrives on transforming ambiguous, multi-faceted problems into human-centered solutions? Are you interested in bridging the physical and digital worlds and crafting experiences "beyond the screen?" Do you want to push the way we practice design and co-creation? And do you believe in empowering your technical and business colleagues to do the same? Then you'll love working at Kyndryl Vital. In Kyndryl Vital, you'll work in highly collaborative environments with Kyndryl's incredible technologists and alliance partners to envision systems that enable the world's most critical systems. You'll also join a global design community connected to other country teams and people. There is lots of room for invention, discovery, and to push the practice, so roll up y</w:t>
      </w:r>
    </w:p>
    <w:p>
      <w:hyperlink r:id="rId214">
        <w:r>
          <w:rPr>
            <w:color w:val="1155CC"/>
            <w:u w:val="single"/>
          </w:rPr>
          <w:t>View source →</w:t>
        </w:r>
      </w:hyperlink>
    </w:p>
    <w:p/>
    <w:p>
      <w:r>
        <w:rPr>
          <w:b/>
          <w:color w:val="16243F"/>
          <w:sz w:val="25"/>
        </w:rPr>
        <w:t>207.  Sr. Product Designer - Web GIS SDK  —  Esri</w:t>
      </w:r>
    </w:p>
    <w:p>
      <w:r>
        <w:rPr>
          <w:i/>
          <w:color w:val="6B7280"/>
          <w:sz w:val="19"/>
        </w:rPr>
        <w:t>themuse · Redlands, CA</w:t>
      </w:r>
    </w:p>
    <w:p>
      <w:r>
        <w:rPr>
          <w:b/>
          <w:color w:val="1F6F6B"/>
          <w:sz w:val="21"/>
        </w:rPr>
        <w:t>Adobe skills:  Photoshop  ·  Illustrator</w:t>
      </w:r>
    </w:p>
    <w:p>
      <w:r>
        <w:rPr>
          <w:color w:val="23303F"/>
          <w:sz w:val="21"/>
        </w:rPr>
        <w:t>Overview Join Esri's Product Design team as a Senior Product Designer focused on the Web GIS SDK. In this role, you'll help shape cohesive, scalable maps and application components used across the web platform, partnering closely with Product Engineers, Developers, and cross-functional teams. You'll design thoughtful, production-ready web components and reusable patterns that improve usability, accessibility, and visual consistency across ArcGIS products. Your work will directly support developers and teams building polished, trusted experiences while helping strengthen the long-term design quality of Esri's platform. Responsibilities Design and deliver reusable Web GIS SDK components that balance customer needs, platform standards, and long-term scalability Contribute to the visual and interaction quality of shared components, ensuring they feel cohesive, modern, and professionally designed across Esri applications Partner with Product Engineers, Developers, cross-functional teams, senior designers, and design system partners to shape component behavior, interaction patterns, and visual design Create high-fidelity design specifications, including component states, motion, accessibility requirements, and usage guidance Contribute to a cohesive, modern design system by refining reusable patterns, applying established design system standards, and identifying opportunities to improve component usability, clarity, and consistency across Esri applications Advocate for accessibilit</w:t>
      </w:r>
    </w:p>
    <w:p>
      <w:hyperlink r:id="rId215">
        <w:r>
          <w:rPr>
            <w:color w:val="1155CC"/>
            <w:u w:val="single"/>
          </w:rPr>
          <w:t>View source →</w:t>
        </w:r>
      </w:hyperlink>
    </w:p>
    <w:p/>
    <w:p>
      <w:r>
        <w:rPr>
          <w:b/>
          <w:color w:val="16243F"/>
          <w:sz w:val="25"/>
        </w:rPr>
        <w:t>208.  UI Designer II - Mobile &amp; Native  —  Esri</w:t>
      </w:r>
    </w:p>
    <w:p>
      <w:r>
        <w:rPr>
          <w:i/>
          <w:color w:val="6B7280"/>
          <w:sz w:val="19"/>
        </w:rPr>
        <w:t>themuse · Portland, OR</w:t>
      </w:r>
    </w:p>
    <w:p>
      <w:r>
        <w:rPr>
          <w:b/>
          <w:color w:val="1F6F6B"/>
          <w:sz w:val="21"/>
        </w:rPr>
        <w:t>Adobe skills:  Photoshop  ·  Illustrator</w:t>
      </w:r>
    </w:p>
    <w:p>
      <w:r>
        <w:rPr>
          <w:color w:val="23303F"/>
          <w:sz w:val="21"/>
        </w:rPr>
        <w:t>Overview As a user experience/user interface (UX/UI) designer, you will create outstanding mobile, desktop, and cross-platform user experiences. You will help design and build innovative user experiences for apps built with developer technologies focusing on maps, location, geography, and GIS. Come work for the global leader in geographic information systems and have a direct impact helping developers address climate change, disaster response, biodiversity, smart cities, and much more. Apply your skills to help us evolve Esri's developer-focused products and services. Esri has a Relocation Assistance Program and can provide support with relocating to the Portland, OR area for this position. Responsibilities Design Creation and Implementation: You will be responsible for creating visual designs specifically for mobile and native UI functionality included with Esri's mapping SDKs. This includes designing UX/UI solutions at various levels of fidelity, from high-level wireframes and mock-ups to detailed visual designs, technical documents, diagrams, and interactive prototypes. Your designs will convert complex requirements into intuitive, easy-to-use, and accessible interfaces. Design Coherence and Guidance: You will drive the overall design coherence by providing interaction and visual design guidance. This involves conducting design reviews, ensuring that the design standards are maintained across all products, and producing detailed production design specifications for the dev</w:t>
      </w:r>
    </w:p>
    <w:p>
      <w:hyperlink r:id="rId216">
        <w:r>
          <w:rPr>
            <w:color w:val="1155CC"/>
            <w:u w:val="single"/>
          </w:rPr>
          <w:t>View source →</w:t>
        </w:r>
      </w:hyperlink>
    </w:p>
    <w:p/>
    <w:p>
      <w:r>
        <w:rPr>
          <w:b/>
          <w:color w:val="16243F"/>
          <w:sz w:val="25"/>
        </w:rPr>
        <w:t>209.  Merchandising Manager - Walmart  —  Walmart</w:t>
      </w:r>
    </w:p>
    <w:p>
      <w:r>
        <w:rPr>
          <w:i/>
          <w:color w:val="6B7280"/>
          <w:sz w:val="19"/>
        </w:rPr>
        <w:t>themuse · Rogers, AR</w:t>
      </w:r>
    </w:p>
    <w:p>
      <w:r>
        <w:rPr>
          <w:b/>
          <w:color w:val="1F6F6B"/>
          <w:sz w:val="21"/>
        </w:rPr>
        <w:t>Adobe skills:  Photoshop  ·  Illustrator</w:t>
      </w:r>
    </w:p>
    <w:p>
      <w:r>
        <w:rPr>
          <w:color w:val="23303F"/>
          <w:sz w:val="21"/>
        </w:rPr>
        <w:t>Position Summary... What you'll do... This role is only accepting candidates that live near our office locations or would relocate: Bentonville AR. Want to help lead the way in redefining how we shop online? The Director of Site Merchandising for our Home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w:t>
      </w:r>
    </w:p>
    <w:p>
      <w:hyperlink r:id="rId217">
        <w:r>
          <w:rPr>
            <w:color w:val="1155CC"/>
            <w:u w:val="single"/>
          </w:rPr>
          <w:t>View source →</w:t>
        </w:r>
      </w:hyperlink>
    </w:p>
    <w:p/>
    <w:p>
      <w:r>
        <w:rPr>
          <w:b/>
          <w:color w:val="16243F"/>
          <w:sz w:val="25"/>
        </w:rPr>
        <w:t>210.  PCB Designer  —  Apple</w:t>
      </w:r>
    </w:p>
    <w:p>
      <w:r>
        <w:rPr>
          <w:i/>
          <w:color w:val="6B7280"/>
          <w:sz w:val="19"/>
        </w:rPr>
        <w:t>themuse · Emeryville, CA</w:t>
      </w:r>
    </w:p>
    <w:p>
      <w:r>
        <w:rPr>
          <w:b/>
          <w:color w:val="1F6F6B"/>
          <w:sz w:val="21"/>
        </w:rPr>
        <w:t>Adobe skills:  InDesign</w:t>
      </w:r>
    </w:p>
    <w:p>
      <w:r>
        <w:rPr>
          <w:color w:val="23303F"/>
          <w:sz w:val="21"/>
        </w:rPr>
        <w:t>The people here at Apple don't just create products - they create the kind of wonder that's revolutionized entire industries. It's the diversity of those people and their ideas that inspires the innovation that runs through everything we do, from amazing technology to industry-leading environmental efforts. Join Apple, and help us leave the world better than we found it. Are you up for the challenge? Our Engineering PCB Services Organization takes pride in supporting board designs for Electrical Engineering teams at Apple. We are seeking a dynamic, motivated individual with deep understanding of printed circuit board design (PCB), high speed design environments, and the ability to receive guidance from our design engineers to build complex boards. We believe in technology enablement by collaboration and building extraordinary products at Apple. Collaborating with Design teams in the design and development of complex, detailed layouts of rigid and flexible printed circuit boards using CAE and CAD applications and tools is a key aspect of this position. You would work with multiple Design teams to plan schedules, resolve costs, packaging, manufacturing, and electrical design issues. Come join us! Description Studying PCB design trends and processes, and then evaluate and implement those processes that apply to Apple's core technologies. Conducting design feasibility studies to evaluate the PCB design goals for packaging, cost, manufacturing, and system performance. Assisting PC</w:t>
      </w:r>
    </w:p>
    <w:p>
      <w:hyperlink r:id="rId218">
        <w:r>
          <w:rPr>
            <w:color w:val="1155CC"/>
            <w:u w:val="single"/>
          </w:rPr>
          <w:t>View source →</w:t>
        </w:r>
      </w:hyperlink>
    </w:p>
    <w:p/>
    <w:p>
      <w:r>
        <w:rPr>
          <w:b/>
          <w:color w:val="16243F"/>
          <w:sz w:val="25"/>
        </w:rPr>
        <w:t>211.  Principal, Technical Program Manager  —  Walmart</w:t>
      </w:r>
    </w:p>
    <w:p>
      <w:r>
        <w:rPr>
          <w:i/>
          <w:color w:val="6B7280"/>
          <w:sz w:val="19"/>
        </w:rPr>
        <w:t>themuse · Fayetteville, AR</w:t>
      </w:r>
    </w:p>
    <w:p>
      <w:r>
        <w:rPr>
          <w:b/>
          <w:color w:val="1F6F6B"/>
          <w:sz w:val="21"/>
        </w:rPr>
        <w:t>Adobe skills:  Photoshop  ·  Illustrator</w:t>
      </w:r>
    </w:p>
    <w:p>
      <w:r>
        <w:rPr>
          <w:color w:val="23303F"/>
          <w:sz w:val="21"/>
        </w:rPr>
        <w:t>Position Summary... What you'll do... Are you passionate about driving transformative SRE programs that elevate the reliability, scalability, and efficiency of platforms supporting millions of Walmart customers and associates worldwide? As a Principal Technical Program Manager in Customer Engagement Services (CES) Tech Org, you'll lead and coordinate critical initiatives to enhance our infrastructure's robustness and automation. You'll define program strategies, align operational priorities, and manage the end-to-end execution of projects that embed reliability best practices into our technology landscape. I f you thrive on orchestrating reliability at scale, working with engineering, product, and business teams, and making an outsized impact through operational excellence, this is your opportunity to steer with vision and purpose. The ideal candidate will have 10+ years of experience in technical program management within large-scale, highly available environments, demonstrating expertise in steering and delivering Site Reliability Engineering (SRE) initiatives that ensure operational excellence and resilience. About Team: Customer Engagement Services - Technology The CES team crafts best-in-class customer service experiences for hundreds of millions of Walmart customers and service agents across the globe. Our group of software engineers, SREs, and data scientists is at the frontier of GenAI technology in complex enterprise environments. The CES Technology team is part of t</w:t>
      </w:r>
    </w:p>
    <w:p>
      <w:hyperlink r:id="rId219">
        <w:r>
          <w:rPr>
            <w:color w:val="1155CC"/>
            <w:u w:val="single"/>
          </w:rPr>
          <w:t>View source →</w:t>
        </w:r>
      </w:hyperlink>
    </w:p>
    <w:p/>
    <w:p>
      <w:r>
        <w:rPr>
          <w:b/>
          <w:color w:val="16243F"/>
          <w:sz w:val="25"/>
        </w:rPr>
        <w:t>212.  Product Designer, Creator Studio  —  Apple</w:t>
      </w:r>
    </w:p>
    <w:p>
      <w:r>
        <w:rPr>
          <w:i/>
          <w:color w:val="6B7280"/>
          <w:sz w:val="19"/>
        </w:rPr>
        <w:t>themuse · Culver City, CA</w:t>
      </w:r>
    </w:p>
    <w:p>
      <w:r>
        <w:rPr>
          <w:b/>
          <w:color w:val="1F6F6B"/>
          <w:sz w:val="21"/>
        </w:rPr>
        <w:t>Adobe skills:  Photoshop</w:t>
      </w:r>
    </w:p>
    <w:p>
      <w:r>
        <w:rPr>
          <w:color w:val="23303F"/>
          <w:sz w:val="21"/>
        </w:rPr>
        <w:t>The people here at Apple don't just create products - they create the kind of wonder that's revolutionized entire industries. It's the diversity of those people and their ideas that inspires the innovation that runs through everything we do, from amazing technology to industry-leading environmental efforts. Join Apple, and help us leave the world better than we found it. Apple's Video Applications Group is seeking a Product Designer to work on software applications for MacOS and iOS. You are a problem solver, quick study, self starter, and excellent communicator with a passion for great design and the ability to achieve it. You possess a rare blend of interaction design, visual design, video domain expertise, and prototyping skills. You understand the importance of accessibility and creating inclusive products. We'll provide you with unparalleled levels of opportunity and resources, with the goal of creating experiences that influence the video creator industry, as well as people's lives. By constantly focusing on the creative customer, you'll create products that are intuitive, amazing to look at, and incredibly useful to billions of people worldwide. Join this team if you're committed to making the art of storytelling through the medium of video amazing for our customers. Description From brainstorming through implementation, the Product Designer will work with members of the Video Applications design team, as well as our engineering, marketing, and QA groups. The Sr. Produ</w:t>
      </w:r>
    </w:p>
    <w:p>
      <w:hyperlink r:id="rId220">
        <w:r>
          <w:rPr>
            <w:color w:val="1155CC"/>
            <w:u w:val="single"/>
          </w:rPr>
          <w:t>View source →</w:t>
        </w:r>
      </w:hyperlink>
    </w:p>
    <w:p/>
    <w:p>
      <w:r>
        <w:rPr>
          <w:b/>
          <w:color w:val="16243F"/>
          <w:sz w:val="25"/>
        </w:rPr>
        <w:t>213.  Merchandising Manager - Walmart  —  Walmart</w:t>
      </w:r>
    </w:p>
    <w:p>
      <w:r>
        <w:rPr>
          <w:i/>
          <w:color w:val="6B7280"/>
          <w:sz w:val="19"/>
        </w:rPr>
        <w:t>themuse · Fayetteville,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221">
        <w:r>
          <w:rPr>
            <w:color w:val="1155CC"/>
            <w:u w:val="single"/>
          </w:rPr>
          <w:t>View source →</w:t>
        </w:r>
      </w:hyperlink>
    </w:p>
    <w:p/>
    <w:p>
      <w:r>
        <w:rPr>
          <w:b/>
          <w:color w:val="16243F"/>
          <w:sz w:val="25"/>
        </w:rPr>
        <w:t>214.  Touch/Force/Motion Hardware - Sensing System Architect  —  Apple</w:t>
      </w:r>
    </w:p>
    <w:p>
      <w:r>
        <w:rPr>
          <w:i/>
          <w:color w:val="6B7280"/>
          <w:sz w:val="19"/>
        </w:rPr>
        <w:t>themuse · Emeryville, CA</w:t>
      </w:r>
    </w:p>
    <w:p>
      <w:r>
        <w:rPr>
          <w:b/>
          <w:color w:val="1F6F6B"/>
          <w:sz w:val="21"/>
        </w:rPr>
        <w:t>Adobe skills:  Photoshop  ·  Illustrator</w:t>
      </w:r>
    </w:p>
    <w:p>
      <w:r>
        <w:rPr>
          <w:color w:val="23303F"/>
          <w:sz w:val="21"/>
        </w:rPr>
        <w:t xml:space="preserve">The Sensing Architecture team is a multi-disciplinary team that develops state-of-the-art technologies and sensor modules across Apple's product portfolio, including iPhone, iPad, Apple Watch, AirPods, and more. We architect sensing systems that allow valuable user interactions with Apple products while enabling system and display roadmaps. Description We are looking for a resourceful engineer and architect to develop next-generation sensing HW systems on Apple's innovative devices. You will be responsible for architecting the end-to-end sensing system - including sensor, ASIC requirements, back-end algorithms and calibration needs. You will be delivering an architecture package backed by extensive modeling and simulations that allows the HW teams to execute and build robust, power- and area-optimized sensing systems at scale. As an architect, you will help the HW teams accelerate progress by adding clarity to ambiguous design spaces, independently converging technical issues, and aligning efforts across teams. Responsibilities: Modeling - Building comprehensive sensor models that capture the entire signal chain: physical, electrical, and algorithmic, to streamline algorithm prototyping and guarantee performance in high-volume production System engineering - Defining key figures of merit, setting specifications, and authoring requirements specifications for the entire sensor-system-tree to guarantee the customer experience Design Analysis - First-principles based analysis to </w:t>
      </w:r>
    </w:p>
    <w:p>
      <w:hyperlink r:id="rId222">
        <w:r>
          <w:rPr>
            <w:color w:val="1155CC"/>
            <w:u w:val="single"/>
          </w:rPr>
          <w:t>View source →</w:t>
        </w:r>
      </w:hyperlink>
    </w:p>
    <w:p/>
    <w:p>
      <w:r>
        <w:rPr>
          <w:b/>
          <w:color w:val="16243F"/>
          <w:sz w:val="25"/>
        </w:rPr>
        <w:t>215.  Technical Game Designer (Tools)  —  Meta</w:t>
      </w:r>
    </w:p>
    <w:p>
      <w:r>
        <w:rPr>
          <w:i/>
          <w:color w:val="6B7280"/>
          <w:sz w:val="19"/>
        </w:rPr>
        <w:t>themuse · New York, NY</w:t>
      </w:r>
    </w:p>
    <w:p>
      <w:r>
        <w:rPr>
          <w:b/>
          <w:color w:val="1F6F6B"/>
          <w:sz w:val="21"/>
        </w:rPr>
        <w:t>Adobe skills:  InDesign</w:t>
      </w:r>
    </w:p>
    <w:p>
      <w:r>
        <w:rPr>
          <w:color w:val="23303F"/>
          <w:sz w:val="21"/>
        </w:rPr>
        <w:t>The Horizon Team at Meta is building a social User Generated Content (UGC) platform where people can find people, places, and things they care about -- a Metaverse without constraints where people have freedom of identity and expression and can experience living virtual worlds that could not exist in the real world. Our vision is to build a global-scale UGC platform where the world's creators, performers, and more will create their place, and enable their communities to connect, engage and play in all kinds of ways.We are looking for a technical designer with tools development expertise to join the team responsible for creation on Horizon. You would be instrumental in defining the future of creation tools by directly designing interactions, interfaces and functionality for professional and semi-professional creators including generative AI. Success in this role stems from a native understanding of how to build useful and efficient tools for creators, builders, and game designers as well as a passion for being the bridge between creators' needs and tool affordances. We highly value people who tinker, hack, and build on the side, and who are just as often the end user as they are the tool designer. Technical Game Designer (Tools) Responsibilities: Design and implement intuitive, scalable tools that empower present and future creators to build their best content efficiently Prototype, test, and document features, prefabs, plugins and pipelines to ensure smooth integration with t</w:t>
      </w:r>
    </w:p>
    <w:p>
      <w:hyperlink r:id="rId223">
        <w:r>
          <w:rPr>
            <w:color w:val="1155CC"/>
            <w:u w:val="single"/>
          </w:rPr>
          <w:t>View source →</w:t>
        </w:r>
      </w:hyperlink>
    </w:p>
    <w:p/>
    <w:p>
      <w:r>
        <w:rPr>
          <w:b/>
          <w:color w:val="16243F"/>
          <w:sz w:val="25"/>
        </w:rPr>
        <w:t>216.  Client Solutions Architect Manager - Payments - Vice President  —  JPMorgan Chase</w:t>
      </w:r>
    </w:p>
    <w:p>
      <w:r>
        <w:rPr>
          <w:i/>
          <w:color w:val="6B7280"/>
          <w:sz w:val="19"/>
        </w:rPr>
        <w:t>themuse · Atlanta, GA, Chicago, IL, Jersey City, NJ, New York, NY, Palo Alto, CA, Plano, TX, Tampa, FL</w:t>
      </w:r>
    </w:p>
    <w:p>
      <w:r>
        <w:rPr>
          <w:b/>
          <w:color w:val="1F6F6B"/>
          <w:sz w:val="21"/>
        </w:rPr>
        <w:t>Adobe skills:  Illustrator</w:t>
      </w:r>
    </w:p>
    <w:p>
      <w:r>
        <w:rPr>
          <w:color w:val="23303F"/>
          <w:sz w:val="21"/>
        </w:rPr>
        <w:t>Harness your technical expertise to shape innovative client solutions and bridge product capabilities with real-world challenges. Collaborate closely with diverse teams, be the catalyst for transformative client experiences, and redefine solution-oriented success. As a Client Solutions Architect Manager in JP Morgan's Merchant Services team, you are an integral part of a team that innovates and supports the sales process for the technical adoption of comprehensive product solutions for clients with complex challenges. Leveraging your technical expertise in specific products and industries, your deep understanding and experience with client user needs, you develop viable solutions that add value to clients, track how clients are using our products, and ensure results are realized. Job responsibilities Leads the configuration and modification of the firm's products and solutions, often in partnership with Technology, to fit complex client use cases Supports Sales in solutioning and mandating deal stages for pricing, pipeline planning, and account planning Engages with technical members of client teams to deliver presentations and technical demonstrations on product capabilities and solutions Identifies and defines development requirements for product design enhancements based on client feedback Collaborate with product owners to define product requirements and design, ensuring the voice of the client and client use cases are documented as part of the product solution, while als</w:t>
      </w:r>
    </w:p>
    <w:p>
      <w:hyperlink r:id="rId224">
        <w:r>
          <w:rPr>
            <w:color w:val="1155CC"/>
            <w:u w:val="single"/>
          </w:rPr>
          <w:t>View source →</w:t>
        </w:r>
      </w:hyperlink>
    </w:p>
    <w:p/>
    <w:p>
      <w:r>
        <w:rPr>
          <w:b/>
          <w:color w:val="16243F"/>
          <w:sz w:val="25"/>
        </w:rPr>
        <w:t>217.  SWBD - Quality Inspector (1st Shift)  —  Eaton</w:t>
      </w:r>
    </w:p>
    <w:p>
      <w:r>
        <w:rPr>
          <w:i/>
          <w:color w:val="6B7280"/>
          <w:sz w:val="19"/>
        </w:rPr>
        <w:t>themuse · Sumter, SC</w:t>
      </w:r>
    </w:p>
    <w:p>
      <w:r>
        <w:rPr>
          <w:b/>
          <w:color w:val="1F6F6B"/>
          <w:sz w:val="21"/>
        </w:rPr>
        <w:t>Adobe skills:  Photoshop  ·  Illustrator</w:t>
      </w:r>
    </w:p>
    <w:p>
      <w:r>
        <w:rPr>
          <w:color w:val="23303F"/>
          <w:sz w:val="21"/>
        </w:rPr>
        <w:t>Eaton's ES AMER ARS division is currently seeking a SWBD - Quality Inspector (1st Shift). Schedule for the role will be Monday-Friday and hours are 6:00am-2:30pm. The hourly rate for this position is $20 per hour. This position is also eligible for a variable incentive program. Please note the salary information shown above is a general guideline only. Salaries are based upon candidate skills, experience, and qualifications, as well as market and business considerations. What you'll do: PRIMARY RESPONSIBILITY: Eaton is currently seeking a Switchboard Inspector on 2nd shift to join our team. This position is based out of our Sumter, SC facility. The Switchboard Inspector will verify correct wiring, components, program controllers, and conduct electrical testing of switchboard products and components, as required, per applicable test procedure and/or component literature with the overall goal of timely order fulfillment and adherence to Eaton's quality standards. Making what matters work at Eaton takes the passion of every employee around the world. We create an environment where creativity, invention and discovery become reality, each and every day. It's where bold, bright professionals like you can reach your full potential-and where you can help us reach ours. ESSENTIAL FUNCTIONS: • You will inspect and Hi-Pot switchboard product produced on all lines, according to inspection work instructions and in accordance with applicable governmental requirements, to confirm proper fun</w:t>
      </w:r>
    </w:p>
    <w:p>
      <w:hyperlink r:id="rId225">
        <w:r>
          <w:rPr>
            <w:color w:val="1155CC"/>
            <w:u w:val="single"/>
          </w:rPr>
          <w:t>View source →</w:t>
        </w:r>
      </w:hyperlink>
    </w:p>
    <w:p/>
    <w:p>
      <w:r>
        <w:rPr>
          <w:b/>
          <w:color w:val="16243F"/>
          <w:sz w:val="25"/>
        </w:rPr>
        <w:t>218.  Senior Manager, Site Merchandising - Sporting Goods  —  Walmart</w:t>
      </w:r>
    </w:p>
    <w:p>
      <w:r>
        <w:rPr>
          <w:i/>
          <w:color w:val="6B7280"/>
          <w:sz w:val="19"/>
        </w:rPr>
        <w:t>themuse · Fayetteville,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226">
        <w:r>
          <w:rPr>
            <w:color w:val="1155CC"/>
            <w:u w:val="single"/>
          </w:rPr>
          <w:t>View source →</w:t>
        </w:r>
      </w:hyperlink>
    </w:p>
    <w:p/>
    <w:p>
      <w:r>
        <w:rPr>
          <w:b/>
          <w:color w:val="16243F"/>
          <w:sz w:val="25"/>
        </w:rPr>
        <w:t>219.  Director, Digital Product (Remote)  —  CrowdStrike</w:t>
      </w:r>
    </w:p>
    <w:p>
      <w:r>
        <w:rPr>
          <w:i/>
          <w:color w:val="6B7280"/>
          <w:sz w:val="19"/>
        </w:rPr>
        <w:t>themuse · Flexible / Remote</w:t>
      </w:r>
    </w:p>
    <w:p>
      <w:r>
        <w:rPr>
          <w:b/>
          <w:color w:val="1F6F6B"/>
          <w:sz w:val="21"/>
        </w:rPr>
        <w:t>Adobe skills:  Photoshop  ·  Illustrator</w:t>
      </w:r>
    </w:p>
    <w:p>
      <w:r>
        <w:rPr>
          <w:color w:val="23303F"/>
          <w:sz w:val="21"/>
        </w:rPr>
        <w:t>As a global leader in cybersecurity, CrowdStrike protects the people, processes and technologies that drive modern organizations. Since 2011, our mission hasn't changed - we're here to stop breaches, and we've redefined modern security with the world's most advanced AI-native platform. Our customers span all industries, and they count on CrowdStrike to keep their businesses running, their communities safe and their lives moving forward. We're also a mission-driven company. We cultivate a culture that gives every CrowdStriker both the flexibility and autonomy to own their careers. We're always looking to add talented CrowdStrikers to the team who have limitless passion, a relentless focus on innovation and a fanatical commitment to our customers, our community and each other. Ready to join a mission that matters? The future of cybersecurity starts with you. About the Role: CrowdStrike is building the first unified Digital Experience organization in the company's history. At the center of that organization is a simple but ambitious idea: CrowdStrike.com should function as a product - with a roadmap, a point of view, and a relentless focus on how prospects and customers move from awareness to action. The Director of Digital Product will own that vision. This is a senior leadership role responsible for defining and executing the digital product strategy across CrowdStrike.com - from the experience architecture that governs how the site is structured, to the personalization engine</w:t>
      </w:r>
    </w:p>
    <w:p>
      <w:hyperlink r:id="rId227">
        <w:r>
          <w:rPr>
            <w:color w:val="1155CC"/>
            <w:u w:val="single"/>
          </w:rPr>
          <w:t>View source →</w:t>
        </w:r>
      </w:hyperlink>
    </w:p>
    <w:p/>
    <w:p>
      <w:r>
        <w:rPr>
          <w:b/>
          <w:color w:val="16243F"/>
          <w:sz w:val="25"/>
        </w:rPr>
        <w:t>220.  Tester Team Leader  —  Eaton</w:t>
      </w:r>
    </w:p>
    <w:p>
      <w:r>
        <w:rPr>
          <w:i/>
          <w:color w:val="6B7280"/>
          <w:sz w:val="19"/>
        </w:rPr>
        <w:t>themuse · Sumter, SC</w:t>
      </w:r>
    </w:p>
    <w:p>
      <w:r>
        <w:rPr>
          <w:b/>
          <w:color w:val="1F6F6B"/>
          <w:sz w:val="21"/>
        </w:rPr>
        <w:t>Adobe skills:  Photoshop  ·  Illustrator</w:t>
      </w:r>
    </w:p>
    <w:p>
      <w:r>
        <w:rPr>
          <w:color w:val="23303F"/>
          <w:sz w:val="21"/>
        </w:rPr>
        <w:t xml:space="preserve">Eaton's ES AMER ARS division is currently seeking a Tester Team Leader. The hours for this position are Mon-Fri, 6am-2:30pm The hourly rate for this position is 30 per hour. This position is also eligible for a variable incentive program. Please note the salary information shown above is a general guideline only. Salaries are based upon candidate skills, experience, and qualifications, as well as market and business considerations. What you'll do: PRIMARY RESPONSIBILITY: To provide coordination / flow expertise, support, and direction in all areas of Quality Test to increase profitability and align performance with production goals, quality standards, and customer service objectives. The overall goal of timely order fulfillment and adherence to Eaton's quality standards. Making what matters work at Eaton takes the passion of every employee around the world. We create an environment where creativity, invention and discovery become reality, each and every day. It's where bold, bright professionals like you can reach your full potential-and where you can help us reach ours. ESSENTIAL FUNCTIONS: • Exhibit a strong adherence to quality by continually seeking methods of improvement for all functions of the position. Ensure that all products and parts adequately meet Eaton's quality guidelines as they move throughout the production process. Perform quality checks as instructed. • Receive and carry out work assignments from management and internal customers so as to fulfill customer </w:t>
      </w:r>
    </w:p>
    <w:p>
      <w:hyperlink r:id="rId228">
        <w:r>
          <w:rPr>
            <w:color w:val="1155CC"/>
            <w:u w:val="single"/>
          </w:rPr>
          <w:t>View source →</w:t>
        </w:r>
      </w:hyperlink>
    </w:p>
    <w:p/>
    <w:p>
      <w:r>
        <w:rPr>
          <w:b/>
          <w:color w:val="16243F"/>
          <w:sz w:val="25"/>
        </w:rPr>
        <w:t>221.  SME UX Designer  —  Leidos</w:t>
      </w:r>
    </w:p>
    <w:p>
      <w:r>
        <w:rPr>
          <w:i/>
          <w:color w:val="6B7280"/>
          <w:sz w:val="19"/>
        </w:rPr>
        <w:t>themuse · Arlington, VA</w:t>
      </w:r>
    </w:p>
    <w:p>
      <w:r>
        <w:rPr>
          <w:b/>
          <w:color w:val="1F6F6B"/>
          <w:sz w:val="21"/>
        </w:rPr>
        <w:t>Adobe skills:  XD</w:t>
      </w:r>
    </w:p>
    <w:p>
      <w:r>
        <w:rPr>
          <w:color w:val="23303F"/>
          <w:sz w:val="21"/>
        </w:rPr>
        <w:t>Description This Department of War enterprise data and analytics program delivers mission-critical capabilities that enable leaders across the Department to make faster, better-informed decisions using trusted data at scale. Leidos Digital Modernization sector is seeking an experienced SME UX Designer to support the delivery, enhancement, and adoption of enterprise data and analytics products used across multiple DoD organizations. In this role, you will work alongside government partners, engineers, and other industry teammates to translate operational and strategic requirements into scalable, production-ready solutions. You will contribute directly to product planning, execution, and continuous improvement-helping ensure capabilities are delivered efficiently, aligned to mission priorities, and positioned for sustained success. This position offers the opportunity to work on a high-visibility, enterprise program at the intersection of data, analytics, and emerging AI technologies. Ideal candidates are motivated by mission impact, comfortable operating in complex stakeholder environments, and interested in building deep domain expertise while delivering capabilities with real-world national security outcomes. Primary Responsibilities: Define and lead user experience strategy and design standards across WDP applications and services. Apply human-centered design principles to improve usability, accessibility, and user satisfaction. Conduct and lead user research, usability tes</w:t>
      </w:r>
    </w:p>
    <w:p>
      <w:hyperlink r:id="rId229">
        <w:r>
          <w:rPr>
            <w:color w:val="1155CC"/>
            <w:u w:val="single"/>
          </w:rPr>
          <w:t>View source →</w:t>
        </w:r>
      </w:hyperlink>
    </w:p>
    <w:p/>
    <w:p>
      <w:r>
        <w:rPr>
          <w:b/>
          <w:color w:val="16243F"/>
          <w:sz w:val="25"/>
        </w:rPr>
        <w:t>222.  Lead Merchant, Skate Global - Converse  —  NIKE, Inc.</w:t>
      </w:r>
    </w:p>
    <w:p>
      <w:r>
        <w:rPr>
          <w:i/>
          <w:color w:val="6B7280"/>
          <w:sz w:val="19"/>
        </w:rPr>
        <w:t>themuse · Boston, MA</w:t>
      </w:r>
    </w:p>
    <w:p>
      <w:r>
        <w:rPr>
          <w:b/>
          <w:color w:val="1F6F6B"/>
          <w:sz w:val="21"/>
        </w:rPr>
        <w:t>Adobe skills:  Illustrator</w:t>
      </w:r>
    </w:p>
    <w:p>
      <w:r>
        <w:rPr>
          <w:color w:val="23303F"/>
          <w:sz w:val="21"/>
        </w:rPr>
        <w:t>The annual base salary for this position ranges from $102,800.00 in our lowest geographic market to $210,000.00 in our highest geographic market. Actual salary will vary based on a candidate's location, qualifications, skills and experience. Information about benefits can be found here. ABOUT CONVERSE Are you interested in working for the most iconic and well-loved sneaker brand in the world? Born in sports and made for the street, Converse is a place to explore your potential, obliterate boundaries and push out the edges of what can be. We seek people who can lead, grow, think, dream, and create. Our culture thrives by embracing diversity and rewarding imagination. Converse seeks achievers, leaders, and visionaries. At Converse, it's about each person bringing their authentic self, skills, and passion to serve the daring spirit of youth. ABOUT OUR TEAM Become part of the Converse Team Converse is a place where you can be at work AND be yourself. It's a place to be creative, to come up with cool new ideas and to work with a friendly and welcoming team. At Converse, it's about each person bringing skills and passion to a challenging and constantly evolving world to make things better as a team. WHO WE ARE LOOKING FOR We are seeking a Lead Merch, Skate Global who brings deep cultural and product knowledge of skate, a strong understanding of the skate consumer, and the ability to translate insights into compelling product direction. You are passionate about skateboarding-its sty</w:t>
      </w:r>
    </w:p>
    <w:p>
      <w:hyperlink r:id="rId230">
        <w:r>
          <w:rPr>
            <w:color w:val="1155CC"/>
            <w:u w:val="single"/>
          </w:rPr>
          <w:t>View source →</w:t>
        </w:r>
      </w:hyperlink>
    </w:p>
    <w:p/>
    <w:p>
      <w:r>
        <w:rPr>
          <w:b/>
          <w:color w:val="16243F"/>
          <w:sz w:val="25"/>
        </w:rPr>
        <w:t>223.  Web Development Manager - AppleCare Support Foundations  —  Apple</w:t>
      </w:r>
    </w:p>
    <w:p>
      <w:r>
        <w:rPr>
          <w:i/>
          <w:color w:val="6B7280"/>
          <w:sz w:val="19"/>
        </w:rPr>
        <w:t>themuse · Sunnyvale, CA</w:t>
      </w:r>
    </w:p>
    <w:p>
      <w:r>
        <w:rPr>
          <w:b/>
          <w:color w:val="1F6F6B"/>
          <w:sz w:val="21"/>
        </w:rPr>
        <w:t>Adobe skills:  Premiere Pro</w:t>
      </w:r>
    </w:p>
    <w:p>
      <w:r>
        <w:rPr>
          <w:color w:val="23303F"/>
          <w:sz w:val="21"/>
        </w:rPr>
        <w:t>At Apple, new ideas have a way of becoming great products, services, and customer experiences very quickly. When we bring passion and dedication to our jobs and there's no telling what we could accomplish together. Our team is looking for an exceptional manager to lead a tenured team of interactive media designers and developers. This multidisciplinary team focuses on the training and development needs of support staff serving Apple customers. You and your team will bring a passion for high-quality web solutions that support instructional- and information-design methodologies. Description The Web Development Manager responsibilities include ensuring that our team collaborates effectively with AppleCare instructional designers and content stakeholders to create rich, engaging, clear, and concise interactive solutions for thousands of support Advisors. Your background should include producing and managing the development of modern web solutions using interactivity, audio, video, visual and information design, and sound user-experience principles. This role is accountable for driving the team's business strategy and technical direction. This Manager is expected to effectively manage resources to improve efficiency and to partner with other business leaders to support multiple organizational goals. Key responsibilities of this role include: Assessing, motivating, and guiding overall team performance to ensure that plans align with organizational goals Conducting regular one-on-on</w:t>
      </w:r>
    </w:p>
    <w:p>
      <w:hyperlink r:id="rId231">
        <w:r>
          <w:rPr>
            <w:color w:val="1155CC"/>
            <w:u w:val="single"/>
          </w:rPr>
          <w:t>View source →</w:t>
        </w:r>
      </w:hyperlink>
    </w:p>
    <w:p/>
    <w:p>
      <w:r>
        <w:rPr>
          <w:b/>
          <w:color w:val="16243F"/>
          <w:sz w:val="25"/>
        </w:rPr>
        <w:t>224.  Merchandising - Senior Manager - Retail  —  Walmart</w:t>
      </w:r>
    </w:p>
    <w:p>
      <w:r>
        <w:rPr>
          <w:i/>
          <w:color w:val="6B7280"/>
          <w:sz w:val="19"/>
        </w:rPr>
        <w:t>themuse · Fayetteville, AR</w:t>
      </w:r>
    </w:p>
    <w:p>
      <w:r>
        <w:rPr>
          <w:b/>
          <w:color w:val="1F6F6B"/>
          <w:sz w:val="21"/>
        </w:rPr>
        <w:t>Adobe skills:  Photoshop  ·  Illustrator</w:t>
      </w:r>
    </w:p>
    <w:p>
      <w:r>
        <w:rPr>
          <w:color w:val="23303F"/>
          <w:sz w:val="21"/>
        </w:rPr>
        <w:t>Position Summary... What you'll do... Job Description This role is only accepting candidates that live near our office locations or would relocate: Bentonville AR. Want to help lead the way in redefining how we shop online? The Director of Site Merchandising for our Beauty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w:t>
      </w:r>
    </w:p>
    <w:p>
      <w:hyperlink r:id="rId232">
        <w:r>
          <w:rPr>
            <w:color w:val="1155CC"/>
            <w:u w:val="single"/>
          </w:rPr>
          <w:t>View source →</w:t>
        </w:r>
      </w:hyperlink>
    </w:p>
    <w:p/>
    <w:p>
      <w:r>
        <w:rPr>
          <w:b/>
          <w:color w:val="16243F"/>
          <w:sz w:val="25"/>
        </w:rPr>
        <w:t>225.  Senior Manager, Site Merchandising - Homepage  —  Walmart</w:t>
      </w:r>
    </w:p>
    <w:p>
      <w:r>
        <w:rPr>
          <w:i/>
          <w:color w:val="6B7280"/>
          <w:sz w:val="19"/>
        </w:rPr>
        <w:t>themuse · Springdale,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233">
        <w:r>
          <w:rPr>
            <w:color w:val="1155CC"/>
            <w:u w:val="single"/>
          </w:rPr>
          <w:t>View source →</w:t>
        </w:r>
      </w:hyperlink>
    </w:p>
    <w:p/>
    <w:p>
      <w:r>
        <w:rPr>
          <w:b/>
          <w:color w:val="16243F"/>
          <w:sz w:val="25"/>
        </w:rPr>
        <w:t>226.  Senior Manager, Site Merchandising - Homepage  —  Walmart</w:t>
      </w:r>
    </w:p>
    <w:p>
      <w:r>
        <w:rPr>
          <w:i/>
          <w:color w:val="6B7280"/>
          <w:sz w:val="19"/>
        </w:rPr>
        <w:t>themuse · Rogers,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234">
        <w:r>
          <w:rPr>
            <w:color w:val="1155CC"/>
            <w:u w:val="single"/>
          </w:rPr>
          <w:t>View source →</w:t>
        </w:r>
      </w:hyperlink>
    </w:p>
    <w:p/>
    <w:p>
      <w:r>
        <w:rPr>
          <w:b/>
          <w:color w:val="16243F"/>
          <w:sz w:val="25"/>
        </w:rPr>
        <w:t>227.  Product Design Technical Program Manager  —  Meta</w:t>
      </w:r>
    </w:p>
    <w:p>
      <w:r>
        <w:rPr>
          <w:i/>
          <w:color w:val="6B7280"/>
          <w:sz w:val="19"/>
        </w:rPr>
        <w:t>themuse · Sunnyvale, CA</w:t>
      </w:r>
    </w:p>
    <w:p>
      <w:r>
        <w:rPr>
          <w:b/>
          <w:color w:val="1F6F6B"/>
          <w:sz w:val="21"/>
        </w:rPr>
        <w:t>Adobe skills:  InDesign</w:t>
      </w:r>
    </w:p>
    <w:p>
      <w:r>
        <w:rPr>
          <w:color w:val="23303F"/>
          <w:sz w:val="21"/>
        </w:rPr>
        <w:t>We are seeking an experienced and visionary Technical Program Manager to join our innovative Smart Glasses team. As a TPM, you will play a pivotal role in driving the development and delivery of groundbreaking Smart Glasses products that exceed customer expectations and redefine the industry. As a key member of our team, you will pioneer our rapid product development model, leveraging your expertise to design and build "glasses for everyone". This is an exciting opportunity to shape the future of wearable technology and make a meaningful impact on people's lives. Product Design Technical Program Manager Responsibilities: Partner with Product Design Engineering team to enable the definition and execution of next generation hardware products Coordinate and drive engineering design deliverables including specifications, DOE and validation plans Work with cross-functional teams (System PD, EE, Reliability, Operations) and other cross-functional teams to develop best practices and technology development processes in a fast-paced environment Manage delivery of hardware components for development builds and drive qualification to meet mass production timelines Create development, delivery, and qualification schedules based on system requirements, technical challenges, lead-times and business needs Manage program structure to optimize clarity and efficiency for program teams, leadership Communicate program statuses, identifying potential setbacks, including vendor tooling schedules a</w:t>
      </w:r>
    </w:p>
    <w:p>
      <w:hyperlink r:id="rId235">
        <w:r>
          <w:rPr>
            <w:color w:val="1155CC"/>
            <w:u w:val="single"/>
          </w:rPr>
          <w:t>View source →</w:t>
        </w:r>
      </w:hyperlink>
    </w:p>
    <w:p/>
    <w:p>
      <w:r>
        <w:rPr>
          <w:b/>
          <w:color w:val="16243F"/>
          <w:sz w:val="25"/>
        </w:rPr>
        <w:t>228.  Merchandising Manager - Walmart  —  Walmart</w:t>
      </w:r>
    </w:p>
    <w:p>
      <w:r>
        <w:rPr>
          <w:i/>
          <w:color w:val="6B7280"/>
          <w:sz w:val="19"/>
        </w:rPr>
        <w:t>themuse · Newark, CA</w:t>
      </w:r>
    </w:p>
    <w:p>
      <w:r>
        <w:rPr>
          <w:b/>
          <w:color w:val="1F6F6B"/>
          <w:sz w:val="21"/>
        </w:rPr>
        <w:t>Adobe skills:  Photoshop  ·  Illustrator</w:t>
      </w:r>
    </w:p>
    <w:p>
      <w:r>
        <w:rPr>
          <w:color w:val="23303F"/>
          <w:sz w:val="21"/>
        </w:rPr>
        <w:t>Position Summary... Manager, Marketplace Events Programming Operations If you are looking for a new role that will be both challenging and rewarding, then continue reading to see if this position grabs your interests. The Manager, MP Events Programming Operations role will be a key contributor to growing our US Marketplace Business. What you'll do... Responsibilities - What You'll Do • Plan, execute, manage, and optimize cross site campaigns and seasonal events for Marketplace teams. • Partner closely with internal teams including Seller Growth, Central and Category Site Ops, Marketing, Site Merchandising, Strategic Programs to maximize GMV opportunities by identifying and establishing assortment guidelines for campaign inclusion. • Align strategy, communication, and process between Marketplace and Central Site Ops teams. • Maintain and organize campaign-specific materials. • Define and communicate annual campaign calendar with milestones and deliverables for all major campaigns and events., including but not limited to plan creation and execution with Creative and Marketing teams. • Manage the day-to-day campaign maintenance, optimizations and operations. You'll sweep us off our feet if: • You understand how customers shop online and use strategic thinking and innovation to create a seamless and fresh site experience for our customers. • You're a visionary constantly looking for ways to set us apart from the competition, driving new and enhanced functionality to make the Mar</w:t>
      </w:r>
    </w:p>
    <w:p>
      <w:hyperlink r:id="rId236">
        <w:r>
          <w:rPr>
            <w:color w:val="1155CC"/>
            <w:u w:val="single"/>
          </w:rPr>
          <w:t>View source →</w:t>
        </w:r>
      </w:hyperlink>
    </w:p>
    <w:p/>
    <w:p>
      <w:r>
        <w:rPr>
          <w:b/>
          <w:color w:val="16243F"/>
          <w:sz w:val="25"/>
        </w:rPr>
        <w:t>229.  Product Designer, App Store Product Design Team  —  Apple</w:t>
      </w:r>
    </w:p>
    <w:p>
      <w:r>
        <w:rPr>
          <w:i/>
          <w:color w:val="6B7280"/>
          <w:sz w:val="19"/>
        </w:rPr>
        <w:t>themuse · Cupertino, CA</w:t>
      </w:r>
    </w:p>
    <w:p>
      <w:r>
        <w:rPr>
          <w:b/>
          <w:color w:val="1F6F6B"/>
          <w:sz w:val="21"/>
        </w:rPr>
        <w:t>Adobe skills:  InDesign</w:t>
      </w:r>
    </w:p>
    <w:p>
      <w:r>
        <w:rPr>
          <w:color w:val="23303F"/>
          <w:sz w:val="21"/>
        </w:rPr>
        <w:t xml:space="preserve">The App Store Product Design Team is responsible for the customer experience across the App Store, serving hundreds of millions of people every day on iPhone, iPad, Mac, Apple TV, Watch, Vision Pro and the web. Our team of designers and researchers design and ship product experiences at a global scale. We are seeking an exceptional Full Stack Designer who moves fluidly across the full design continuum, from early concept and creative exploration through to high-fidelity execution, prototyping, and close collaboration with engineering on implementation. This is a role for a designer who doesn't stop at the handoff: someone who uses AI-assisted tools to get closer to the build, produce functional prototypes, and reduce the distance between design intent and shipped product. Description You will research, concept, ideate, design, and prototype new user experiences across Apple's platforms, bringing clarity and craft to complex product challenges at global scale. You move confidently from concept to execution, and you understand that the handoff to engineering is part of the design, not the end of it. You leverage AI-powered tools throughout your process, to accelerate research synthesis, generate and evaluate design directions, build more expressive prototypes, and reduce friction between design intent and shipped product. You know when to use these tools to amplify your thinking, and when craft and judgment require a slower hand. You are a natural collaborator who thrives in a </w:t>
      </w:r>
    </w:p>
    <w:p>
      <w:hyperlink r:id="rId237">
        <w:r>
          <w:rPr>
            <w:color w:val="1155CC"/>
            <w:u w:val="single"/>
          </w:rPr>
          <w:t>View source →</w:t>
        </w:r>
      </w:hyperlink>
    </w:p>
    <w:p/>
    <w:p>
      <w:r>
        <w:rPr>
          <w:b/>
          <w:color w:val="16243F"/>
          <w:sz w:val="25"/>
        </w:rPr>
        <w:t>230.  Product Designer  —  Meta</w:t>
      </w:r>
    </w:p>
    <w:p>
      <w:r>
        <w:rPr>
          <w:i/>
          <w:color w:val="6B7280"/>
          <w:sz w:val="19"/>
        </w:rPr>
        <w:t>themuse · Seattle, WA</w:t>
      </w:r>
    </w:p>
    <w:p>
      <w:r>
        <w:rPr>
          <w:b/>
          <w:color w:val="1F6F6B"/>
          <w:sz w:val="21"/>
        </w:rPr>
        <w:t>Adobe skills:  InDesign</w:t>
      </w:r>
    </w:p>
    <w:p>
      <w:r>
        <w:rPr>
          <w:color w:val="23303F"/>
          <w:sz w:val="21"/>
        </w:rPr>
        <w:t>At Meta, we're shaping innovative experiences in service of giving people the power to build community and bring the world closer together. Our multidisciplinary design teams are creating new ways to help people connect, find communities and grow businesses. Together, we are committed to building innovative technologies - Facebook, Instagram, Messenger, WhatsApp, Workplace, Meta Quest and more - to serve billions of people around the globe.As a product designer at Meta, you'll have the opportunity to play a central role in the way we build technologies - ensuring they are valuable, easy to use and of the highest level of craft and execution. You'll be involved in every aspect of the product development process, from brainstorming the next great product innovation to tweaking pixels right before launch. We'll expect you to utilize your full range of product design, interaction design and visual design skills, while contributing to high-level strategic decisions with product and executive partners.Join a broad group of thinkers and do some of the most meaningful work of your career.This posting represents different full-time roles across the Meta company. Product Designer Responsibilities: Leads and delivers design projects of large and/or ambiguous scope Take broad, conceptual ideas and turn them into something useful and valuable for our 2 billion+ users Design flows and experiences that simplify and distill down complex actions into usable interfaces Design new experiences o</w:t>
      </w:r>
    </w:p>
    <w:p>
      <w:hyperlink r:id="rId238">
        <w:r>
          <w:rPr>
            <w:color w:val="1155CC"/>
            <w:u w:val="single"/>
          </w:rPr>
          <w:t>View source →</w:t>
        </w:r>
      </w:hyperlink>
    </w:p>
    <w:p/>
    <w:p>
      <w:r>
        <w:rPr>
          <w:b/>
          <w:color w:val="16243F"/>
          <w:sz w:val="25"/>
        </w:rPr>
        <w:t>231.  Merchandising - Senior Manager - Retail  —  Walmart</w:t>
      </w:r>
    </w:p>
    <w:p>
      <w:r>
        <w:rPr>
          <w:i/>
          <w:color w:val="6B7280"/>
          <w:sz w:val="19"/>
        </w:rPr>
        <w:t>themuse · Springdale,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239">
        <w:r>
          <w:rPr>
            <w:color w:val="1155CC"/>
            <w:u w:val="single"/>
          </w:rPr>
          <w:t>View source →</w:t>
        </w:r>
      </w:hyperlink>
    </w:p>
    <w:p/>
    <w:p>
      <w:r>
        <w:rPr>
          <w:b/>
          <w:color w:val="16243F"/>
          <w:sz w:val="25"/>
        </w:rPr>
        <w:t>232.  Senior Manager, Site Merchandising - Sporting Goods  —  Walmart</w:t>
      </w:r>
    </w:p>
    <w:p>
      <w:r>
        <w:rPr>
          <w:i/>
          <w:color w:val="6B7280"/>
          <w:sz w:val="19"/>
        </w:rPr>
        <w:t>themuse · Rogers,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240">
        <w:r>
          <w:rPr>
            <w:color w:val="1155CC"/>
            <w:u w:val="single"/>
          </w:rPr>
          <w:t>View source →</w:t>
        </w:r>
      </w:hyperlink>
    </w:p>
    <w:p/>
    <w:p>
      <w:r>
        <w:rPr>
          <w:b/>
          <w:color w:val="16243F"/>
          <w:sz w:val="25"/>
        </w:rPr>
        <w:t>233.  SME UX Designer  —  Leidos</w:t>
      </w:r>
    </w:p>
    <w:p>
      <w:r>
        <w:rPr>
          <w:i/>
          <w:color w:val="6B7280"/>
          <w:sz w:val="19"/>
        </w:rPr>
        <w:t>themuse · Gaithersburg, MD</w:t>
      </w:r>
    </w:p>
    <w:p>
      <w:r>
        <w:rPr>
          <w:b/>
          <w:color w:val="1F6F6B"/>
          <w:sz w:val="21"/>
        </w:rPr>
        <w:t>Adobe skills:  XD</w:t>
      </w:r>
    </w:p>
    <w:p>
      <w:r>
        <w:rPr>
          <w:color w:val="23303F"/>
          <w:sz w:val="21"/>
        </w:rPr>
        <w:t>Description This Department of War enterprise data and analytics program delivers mission-critical capabilities that enable leaders across the Department to make faster, better-informed decisions using trusted data at scale. Leidos Digital Modernization sector is seeking an experienced SME UX Designer to support the delivery, enhancement, and adoption of enterprise data and analytics products used across multiple DoD organizations. In this role, you will work alongside government partners, engineers, and other industry teammates to translate operational and strategic requirements into scalable, production-ready solutions. You will contribute directly to product planning, execution, and continuous improvement-helping ensure capabilities are delivered efficiently, aligned to mission priorities, and positioned for sustained success. This position offers the opportunity to work on a high-visibility, enterprise program at the intersection of data, analytics, and emerging AI technologies. Ideal candidates are motivated by mission impact, comfortable operating in complex stakeholder environments, and interested in building deep domain expertise while delivering capabilities with real-world national security outcomes. Primary Responsibilities: Define and lead user experience strategy and design standards across WDP applications and services. Apply human-centered design principles to improve usability, accessibility, and user satisfaction. Conduct and lead user research, usability tes</w:t>
      </w:r>
    </w:p>
    <w:p>
      <w:hyperlink r:id="rId241">
        <w:r>
          <w:rPr>
            <w:color w:val="1155CC"/>
            <w:u w:val="single"/>
          </w:rPr>
          <w:t>View source →</w:t>
        </w:r>
      </w:hyperlink>
    </w:p>
    <w:p/>
    <w:p>
      <w:r>
        <w:rPr>
          <w:b/>
          <w:color w:val="16243F"/>
          <w:sz w:val="25"/>
        </w:rPr>
        <w:t>234.  Principal, Technology Operations-Presentation Design  —  Walmart</w:t>
      </w:r>
    </w:p>
    <w:p>
      <w:r>
        <w:rPr>
          <w:i/>
          <w:color w:val="6B7280"/>
          <w:sz w:val="19"/>
        </w:rPr>
        <w:t>themuse · San Leandro, CA</w:t>
      </w:r>
    </w:p>
    <w:p>
      <w:r>
        <w:rPr>
          <w:b/>
          <w:color w:val="1F6F6B"/>
          <w:sz w:val="21"/>
        </w:rPr>
        <w:t>Adobe skills:  Premiere Pro  ·  InDesign  ·  Illustrator</w:t>
      </w:r>
    </w:p>
    <w:p>
      <w:r>
        <w:rPr>
          <w:color w:val="23303F"/>
          <w:sz w:val="21"/>
        </w:rPr>
        <w:t>Position Summary... What you'll do... We are seeking a highly skilled and experienced Graphic Design Manager to support our leadership team with high-impact visual communications and graphic needs. This role requires a strategic thinker who can work independently and collaborate closely with senior executives to communicate key messages effectively. The ideal candidate will have a proven track record of designing visually engaging presentations and a strong understanding of brand consistency. What you'll do... Key Responsibilities Develop High-Impact Communications and Presentations : Create visually compelling materials that clearly communicate key messages and strategic initiatives to senior leadership, the organization, executives, and board members. Cross-Functional Collaboration : Collaborate with departments such as Enterprise Delivery Program Management, Tech Strategy, and Emerging Tech to communicate strategic initiatives. Executive Collaboration : Partner with senior leadership to understand their communication needs, gather relevant information, and tailor presentations accordingly. Compelling Storytelling : Develop engaging narratives that captivate the audience and emphasize key points within presentations. Data Visualization : Utilize charts, graphs, and infographics to present complex data in an easily understandable format. Presentation Delivery Support : Assist in presentation delivery by providing rehearsal support, talking notes, and visual aids. Content Rev</w:t>
      </w:r>
    </w:p>
    <w:p>
      <w:hyperlink r:id="rId242">
        <w:r>
          <w:rPr>
            <w:color w:val="1155CC"/>
            <w:u w:val="single"/>
          </w:rPr>
          <w:t>View source →</w:t>
        </w:r>
      </w:hyperlink>
    </w:p>
    <w:p/>
    <w:p>
      <w:r>
        <w:rPr>
          <w:b/>
          <w:color w:val="16243F"/>
          <w:sz w:val="25"/>
        </w:rPr>
        <w:t>235.  Field Service Representative  —  Eaton</w:t>
      </w:r>
    </w:p>
    <w:p>
      <w:r>
        <w:rPr>
          <w:i/>
          <w:color w:val="6B7280"/>
          <w:sz w:val="19"/>
        </w:rPr>
        <w:t>themuse · Bossier City, LA</w:t>
      </w:r>
    </w:p>
    <w:p>
      <w:r>
        <w:rPr>
          <w:b/>
          <w:color w:val="1F6F6B"/>
          <w:sz w:val="21"/>
        </w:rPr>
        <w:t>Adobe skills:  Photoshop  ·  Illustrator</w:t>
      </w:r>
    </w:p>
    <w:p>
      <w:r>
        <w:rPr>
          <w:color w:val="23303F"/>
          <w:sz w:val="21"/>
        </w:rPr>
        <w:t xml:space="preserve">Eaton's ES AMER ESS division is currently seeking a Field Service Representative in the Minden Louisiana or Shreveport, Louisiana area. This role is a travelling role covering the region in Louisiana, Arkansas, Texas, and Oklahoma. Field Service Representative roles offer company car and guaranteed 40-hour paid week. The expected annual salary range for this role is $69000 - $101000 a year. Please note the salary information shown above is a general guideline only. Salaries are based upon candidate skills, experience, and qualifications, as well as market and business considerations. What you'll do: Eaton's Engineering Service &amp; Systems Division is seeking a Field Service Representative to join our team. Eaton has the largest and most experienced team of field services technicians and engineers in the industry, and we are looking to grow our team. In this role, you will: Work on assigned projects for electrical equipment Deliver technical solutions to customers Perform less conventional complex engineering assignments that may involve equipment or product design, testing of materials, process studies, or research investigations Display proficiency in the following: Test Equipment Operation, Troubleshooting Techniques, Protective Relays, Power Quality Measurements, Disaster Recovery, Rotating Machinery, Protection &amp; Control Design Generate timely and accurate service reports on work, product performance, and warranties. Team Benefits: Guaranteed 40-hour base pay, eligible for </w:t>
      </w:r>
    </w:p>
    <w:p>
      <w:hyperlink r:id="rId243">
        <w:r>
          <w:rPr>
            <w:color w:val="1155CC"/>
            <w:u w:val="single"/>
          </w:rPr>
          <w:t>View source →</w:t>
        </w:r>
      </w:hyperlink>
    </w:p>
    <w:p/>
    <w:p>
      <w:r>
        <w:rPr>
          <w:b/>
          <w:color w:val="16243F"/>
          <w:sz w:val="25"/>
        </w:rPr>
        <w:t>236.  Field Service Representative  —  Eaton</w:t>
      </w:r>
    </w:p>
    <w:p>
      <w:r>
        <w:rPr>
          <w:i/>
          <w:color w:val="6B7280"/>
          <w:sz w:val="19"/>
        </w:rPr>
        <w:t>themuse · Smyrna, GA</w:t>
      </w:r>
    </w:p>
    <w:p>
      <w:r>
        <w:rPr>
          <w:b/>
          <w:color w:val="1F6F6B"/>
          <w:sz w:val="21"/>
        </w:rPr>
        <w:t>Adobe skills:  Photoshop  ·  Illustrator</w:t>
      </w:r>
    </w:p>
    <w:p>
      <w:r>
        <w:rPr>
          <w:color w:val="23303F"/>
          <w:sz w:val="21"/>
        </w:rPr>
        <w:t>Eaton's ES AMER ESS division is currently seeking a Field Service Representative. Eaton has the largest and most experienced team of field services technicians and engineers in the industry, offering strong initial 3-4 week training and support for a successful career with Eaton. This is a remote position that requires up to 25% travel with company vehicle, mobile phone, laptop and PPE provided. The expected annual salary range for this role is $69000 - $101000 a year. Please note the salary information shown above is a general guideline only. Salaries are based upon candidate skills, experience, and qualifications, as well as market and business considerations. What you'll do: • Work on assigned projects for electrical equipment • Deliver technical solutions to customers • Perform less conventional complex engineering assignments that may involve equipment or product design, testing of materials, process studies, or research investigations • Display proficiency in the following: Test Equipment Operation, Troubleshooting Techniques, Protective Relays, Power Quality Measurements, Disaster Recovery, Rotating Machinery, Protection &amp; Control Design • Generate timely and accurate service reports on work, product performance, and warranties. Team Benefits: • Guaranteed 40-hour base pay, eligible for overtime and travel premiums • Career growth, mentorship and safety training • Company vehicle, toolkit, and phone • Tuition assistance for ongoing learning • Leads program with bonus p</w:t>
      </w:r>
    </w:p>
    <w:p>
      <w:hyperlink r:id="rId244">
        <w:r>
          <w:rPr>
            <w:color w:val="1155CC"/>
            <w:u w:val="single"/>
          </w:rPr>
          <w:t>View source →</w:t>
        </w:r>
      </w:hyperlink>
    </w:p>
    <w:p/>
    <w:p>
      <w:r>
        <w:rPr>
          <w:b/>
          <w:color w:val="16243F"/>
          <w:sz w:val="25"/>
        </w:rPr>
        <w:t>237.  Senior Manager, Site Merchandising - Homepage  —  Walmart</w:t>
      </w:r>
    </w:p>
    <w:p>
      <w:r>
        <w:rPr>
          <w:i/>
          <w:color w:val="6B7280"/>
          <w:sz w:val="19"/>
        </w:rPr>
        <w:t>themuse · Bentonville,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245">
        <w:r>
          <w:rPr>
            <w:color w:val="1155CC"/>
            <w:u w:val="single"/>
          </w:rPr>
          <w:t>View source →</w:t>
        </w:r>
      </w:hyperlink>
    </w:p>
    <w:p/>
    <w:p>
      <w:r>
        <w:rPr>
          <w:b/>
          <w:color w:val="16243F"/>
          <w:sz w:val="25"/>
        </w:rPr>
        <w:t>238.  Machine Learning Research Engineer - Text Generation,  Input Experience  —  Apple</w:t>
      </w:r>
    </w:p>
    <w:p>
      <w:r>
        <w:rPr>
          <w:i/>
          <w:color w:val="6B7280"/>
          <w:sz w:val="19"/>
        </w:rPr>
        <w:t>themuse · Cupertino, CA</w:t>
      </w:r>
    </w:p>
    <w:p>
      <w:r>
        <w:rPr>
          <w:b/>
          <w:color w:val="1F6F6B"/>
          <w:sz w:val="21"/>
        </w:rPr>
        <w:t>Adobe skills:  Photoshop</w:t>
      </w:r>
    </w:p>
    <w:p>
      <w:r>
        <w:rPr>
          <w:color w:val="23303F"/>
          <w:sz w:val="21"/>
        </w:rPr>
        <w:t>Apple is where individual imaginations gather together, committing to the values that lead to great work. Every new product we build or service we create, we deliver is the result of us making each other's ideas stronger. It's the diversity of our people and their thinking that inspires the innovation that runs through everything we do. When we bring everybody in, we can do the best work of our lives. Here, you'll do more than join something - you'll add something. Text generation is a key enabler for accelerated text input and intelligent interaction on Apple platforms. Our team is working on redefining user interaction with generative models for text generation. If you want to be part of an ambitious, organized and collaborative team that ships user experiences with pioneering ML, partnered with the best UI designs, come join the Input Experience NLP team. Our work has been highlighted in multiple WWDC keynotes including Intelligent Input in 2023, Writing Tools and Smart Reply in 2024! We exemplify Apple's outstanding integration of hardware and software to create seamless input experiences. You will have the opportunity to go from building offline pioneering NLP models to optimization of the models for different hardware backends and user interfaces that make the experience magical. Our vision always includes a deep dedication to strengthening Apple's privacy policy by achieving all of the above on device with powerful Machine Learning. Description As a key pillar of Apple</w:t>
      </w:r>
    </w:p>
    <w:p>
      <w:hyperlink r:id="rId246">
        <w:r>
          <w:rPr>
            <w:color w:val="1155CC"/>
            <w:u w:val="single"/>
          </w:rPr>
          <w:t>View source →</w:t>
        </w:r>
      </w:hyperlink>
    </w:p>
    <w:p/>
    <w:p>
      <w:r>
        <w:rPr>
          <w:b/>
          <w:color w:val="16243F"/>
          <w:sz w:val="25"/>
        </w:rPr>
        <w:t>239.  Experience Design Executive Director - Small Business Payments  —  JPMorgan Chase</w:t>
      </w:r>
    </w:p>
    <w:p>
      <w:r>
        <w:rPr>
          <w:i/>
          <w:color w:val="6B7280"/>
          <w:sz w:val="19"/>
        </w:rPr>
        <w:t>themuse · New York, NY</w:t>
      </w:r>
    </w:p>
    <w:p>
      <w:r>
        <w:rPr>
          <w:b/>
          <w:color w:val="1F6F6B"/>
          <w:sz w:val="21"/>
        </w:rPr>
        <w:t>Adobe skills:  Photoshop  ·  Illustrator</w:t>
      </w:r>
    </w:p>
    <w:p>
      <w:r>
        <w:rPr>
          <w:color w:val="23303F"/>
          <w:sz w:val="21"/>
        </w:rPr>
        <w:t>Steer the forefront of user experience innovation, crafting extraordinary designs that resonate with a global audience. As an Experience Design Executive Director in Small Business Payments you will spearhead a team of talented professionals to conceptualize, structure, and detail our offerings within the broader user journey landscape. Leveraging your expertise in experience design principles, devise and enact innovative policies and processes that elevate the user experience and resonate with our organizational strategy. Your role involves setting quality benchmarks, managing asset delivery, and shaping the direction of product initiatives by your team. A staunch advocate for inclusive design and accessibility, exemplify and encourage collaboration and lead your team in creating unparalleled experiences for our diverse user base. Your expertise in interaction design positions you as an advisor to senior management on complex experience design matters, promoting a culture of collaboration and inclusivity across multidisciplinary teams. The role combines strategic design leadership, people management, and hands‑on influence across complex money movement ecosystems, ensuring experiences meet small business customer needs while supporting business growth, regulatory requirements, and operational excellence. Job responsibilities Develop and implement user experience strategies in line with business objectives and apply your expertise in interaction design and information archite</w:t>
      </w:r>
    </w:p>
    <w:p>
      <w:hyperlink r:id="rId247">
        <w:r>
          <w:rPr>
            <w:color w:val="1155CC"/>
            <w:u w:val="single"/>
          </w:rPr>
          <w:t>View source →</w:t>
        </w:r>
      </w:hyperlink>
    </w:p>
    <w:p/>
    <w:p>
      <w:r>
        <w:rPr>
          <w:b/>
          <w:color w:val="16243F"/>
          <w:sz w:val="25"/>
        </w:rPr>
        <w:t>240.  Merchandising Manager - Walmart  —  Walmart</w:t>
      </w:r>
    </w:p>
    <w:p>
      <w:r>
        <w:rPr>
          <w:i/>
          <w:color w:val="6B7280"/>
          <w:sz w:val="19"/>
        </w:rPr>
        <w:t>themuse · Fayetteville,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248">
        <w:r>
          <w:rPr>
            <w:color w:val="1155CC"/>
            <w:u w:val="single"/>
          </w:rPr>
          <w:t>View source →</w:t>
        </w:r>
      </w:hyperlink>
    </w:p>
    <w:p/>
    <w:p>
      <w:r>
        <w:rPr>
          <w:b/>
          <w:color w:val="16243F"/>
          <w:sz w:val="25"/>
        </w:rPr>
        <w:t>241.  Wi-Fi UI Engineer, Wireless Technologies &amp; Ecosystems  —  Apple</w:t>
      </w:r>
    </w:p>
    <w:p>
      <w:r>
        <w:rPr>
          <w:i/>
          <w:color w:val="6B7280"/>
          <w:sz w:val="19"/>
        </w:rPr>
        <w:t>themuse · Cupertino, CA</w:t>
      </w:r>
    </w:p>
    <w:p>
      <w:r>
        <w:rPr>
          <w:b/>
          <w:color w:val="1F6F6B"/>
          <w:sz w:val="21"/>
        </w:rPr>
        <w:t>Adobe skills:  InDesign</w:t>
      </w:r>
    </w:p>
    <w:p>
      <w:r>
        <w:rPr>
          <w:color w:val="23303F"/>
          <w:sz w:val="21"/>
        </w:rPr>
        <w:t>Come to Apple and help make Wi-Fi "magic" for our users. We want our users' devices to always be connected seamlessly, efficiently, and privately. Join our team to create intuitive, delightful experiences that make connecting to Wi-Fi effortless across all Apple platforms - while optimizing for battery life and protecting user privacy every step of the way. Description As a Wi-Fi software team member, you'll be responsible for designing, developing, and optimizing the Wi-Fi user experience across Apple products including iPhone, Mac, Apple Watch, and Apple TV. You will focus on creating beautiful, intuitive interfaces while collaborating across software layers including frameworks, APIs, and system services to deliver seamless connectivity features. Working closely with design, engineering, and product teams throughout Apple, you will be expected to own, drive, and execute the full software development cycle - from ideation and design to implementation, testing, and measuring the success of the features you develop. We want you to make intelligent compromises between several contradictory factors such as ease of use, performance, and efficiency. Responsibilities: Develop UI/UX features for Wi-Fi software across all Apple platforms Collaborate with partner teams to build new features that delight customers Take ambiguous problems and execute with minimal direction Own problems end-to-end, drilling down deep to solve them Design and implement intuitive user interfaces that make</w:t>
      </w:r>
    </w:p>
    <w:p>
      <w:hyperlink r:id="rId249">
        <w:r>
          <w:rPr>
            <w:color w:val="1155CC"/>
            <w:u w:val="single"/>
          </w:rPr>
          <w:t>View source →</w:t>
        </w:r>
      </w:hyperlink>
    </w:p>
    <w:p/>
    <w:p>
      <w:r>
        <w:rPr>
          <w:b/>
          <w:color w:val="16243F"/>
          <w:sz w:val="25"/>
        </w:rPr>
        <w:t>242.  Merchandising Manager - Walmart  —  Walmart</w:t>
      </w:r>
    </w:p>
    <w:p>
      <w:r>
        <w:rPr>
          <w:i/>
          <w:color w:val="6B7280"/>
          <w:sz w:val="19"/>
        </w:rPr>
        <w:t>themuse · Rogers, AR</w:t>
      </w:r>
    </w:p>
    <w:p>
      <w:r>
        <w:rPr>
          <w:b/>
          <w:color w:val="1F6F6B"/>
          <w:sz w:val="21"/>
        </w:rPr>
        <w:t>Adobe skills:  Photoshop  ·  Illustrator</w:t>
      </w:r>
    </w:p>
    <w:p>
      <w:r>
        <w:rPr>
          <w:color w:val="23303F"/>
          <w:sz w:val="21"/>
        </w:rPr>
        <w:t>Position Summary... What you'll do... Job Description This role is only accepting candidates that live near our office locations or would relocate: Bentonville AR. Want to help lead the way in redefining how we shop online? The Director of Site Merchandising for our Beauty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w:t>
      </w:r>
    </w:p>
    <w:p>
      <w:hyperlink r:id="rId250">
        <w:r>
          <w:rPr>
            <w:color w:val="1155CC"/>
            <w:u w:val="single"/>
          </w:rPr>
          <w:t>View source →</w:t>
        </w:r>
      </w:hyperlink>
    </w:p>
    <w:p/>
    <w:p>
      <w:r>
        <w:rPr>
          <w:b/>
          <w:color w:val="16243F"/>
          <w:sz w:val="25"/>
        </w:rPr>
        <w:t>243.  Product Designer  —  Meta</w:t>
      </w:r>
    </w:p>
    <w:p>
      <w:r>
        <w:rPr>
          <w:i/>
          <w:color w:val="6B7280"/>
          <w:sz w:val="19"/>
        </w:rPr>
        <w:t>themuse · Seattle, WA</w:t>
      </w:r>
    </w:p>
    <w:p>
      <w:r>
        <w:rPr>
          <w:b/>
          <w:color w:val="1F6F6B"/>
          <w:sz w:val="21"/>
        </w:rPr>
        <w:t>Adobe skills:  InDesign</w:t>
      </w:r>
    </w:p>
    <w:p>
      <w:r>
        <w:rPr>
          <w:color w:val="23303F"/>
          <w:sz w:val="21"/>
        </w:rPr>
        <w:t>At Meta, we're shaping innovative experiences in service of giving people the power to build community and bring the world closer together. Our multidisciplinary design teams are creating new ways to help people connect, find communities and grow businesses. Together, we are committed to building innovative technologies - Facebook, Instagram, Messenger, WhatsApp, Workplace, Meta Quest and more - to serve billions of people around the globe.As a product designer at Meta, you'll have the opportunity to play a central role in the way we build technologies - ensuring they are valuable, easy to use and of the highest level of craft and execution. You'll be involved in every aspect of the product development process, from brainstorming the next great product innovation to tweaking pixels right before launch. We'll expect you to utilize your full range of product design, interaction design and visual design skills, while contributing to high-level strategic decisions with product and executive partners.Join a broad group of thinkers and do some of the most meaningful work of your career.This posting represents different full-time roles across the Meta company. Product Designer Responsibilities: Take broad, conceptual ideas and turn them into something useful and valuable for our 2 billion plus users Design flows and experiences that simplify and distill down complex actions into usable interfaces Design new experiences or layouts that evolve and define visual systems Contribute to s</w:t>
      </w:r>
    </w:p>
    <w:p>
      <w:hyperlink r:id="rId251">
        <w:r>
          <w:rPr>
            <w:color w:val="1155CC"/>
            <w:u w:val="single"/>
          </w:rPr>
          <w:t>View source →</w:t>
        </w:r>
      </w:hyperlink>
    </w:p>
    <w:p/>
    <w:p>
      <w:r>
        <w:rPr>
          <w:b/>
          <w:color w:val="16243F"/>
          <w:sz w:val="25"/>
        </w:rPr>
        <w:t>244.  FS/ Principal - GRC Controls Tech - Infosys Consulting  —  Infosys</w:t>
      </w:r>
    </w:p>
    <w:p>
      <w:r>
        <w:rPr>
          <w:i/>
          <w:color w:val="6B7280"/>
          <w:sz w:val="19"/>
        </w:rPr>
        <w:t>themuse · Bridgewater, NJ</w:t>
      </w:r>
    </w:p>
    <w:p>
      <w:r>
        <w:rPr>
          <w:b/>
          <w:color w:val="1F6F6B"/>
          <w:sz w:val="21"/>
        </w:rPr>
        <w:t>Adobe skills:  Photoshop  ·  Illustrator</w:t>
      </w:r>
    </w:p>
    <w:p>
      <w:r>
        <w:rPr>
          <w:color w:val="23303F"/>
          <w:sz w:val="21"/>
        </w:rPr>
        <w:t>Principal - Compliance &amp; Risk, Infosys Consulting The Role - What You'll Do We are hiring at all levels including Consultant/ Senior Consultant/ Principal - Compliance &amp; Risk. You will be part of a cross-cultural global team working on a variety of business consulting engagements such as Risk &amp; Finance digital transformation, regulatory change management. You will take up a range of roles in the areas of process consulting, experience design, business analysis, applied AI, tech strategy, program and change management. You will analyze problems and come up with solutions, often creative and out-of-the-box, apply business consulting frameworks and methodologies to address business problems, collaborate with client stakeholders and be responsible for the delivery of business results to clients. You will also lead / contribute to sales pursuits, consulting offerings and internal initiatives, and participate in a variety of Firm building events. Basic Qualifications - Technology Product Owner Experience in Enterprise Risk, Control, Compliance, preferrable in Controls Technology Experience in UI/UX programs - Defining user interfaces and workflows Own the product / value stream vision which will be the north star for driving strategic outcomes Lead the product functional design process and create the product roadmap Conduct product backlog prioritization, work in an agile environment by continuously reviewing business needs, refining priorities, outlining milestones and deliverable</w:t>
      </w:r>
    </w:p>
    <w:p>
      <w:hyperlink r:id="rId252">
        <w:r>
          <w:rPr>
            <w:color w:val="1155CC"/>
            <w:u w:val="single"/>
          </w:rPr>
          <w:t>View source →</w:t>
        </w:r>
      </w:hyperlink>
    </w:p>
    <w:p/>
    <w:p>
      <w:r>
        <w:rPr>
          <w:b/>
          <w:color w:val="16243F"/>
          <w:sz w:val="25"/>
        </w:rPr>
        <w:t>245.  (USA) Director, Creative- Seasonal Brand Campaigns  —  Walmart</w:t>
      </w:r>
    </w:p>
    <w:p>
      <w:r>
        <w:rPr>
          <w:i/>
          <w:color w:val="6B7280"/>
          <w:sz w:val="19"/>
        </w:rPr>
        <w:t>themuse · Santa Clarita, CA</w:t>
      </w:r>
    </w:p>
    <w:p>
      <w:r>
        <w:rPr>
          <w:b/>
          <w:color w:val="1F6F6B"/>
          <w:sz w:val="21"/>
        </w:rPr>
        <w:t>Adobe skills:  Illustrator</w:t>
      </w:r>
    </w:p>
    <w:p>
      <w:r>
        <w:rPr>
          <w:color w:val="23303F"/>
          <w:sz w:val="21"/>
        </w:rPr>
        <w:t>Position Summary... The Creative Director leads the vision and execution of major storytelling campaigns like Back to School and Holiday, crafting emotionally resonant, culturally relevant narratives across all channels. This role requires a concept-first thinker with a strong portfolio in omni-channel advertising, capable of managing both internal creative teams and external agency partners. Responsibilities include strategic leadership, team development, cross-functional collaboration, and full campaign oversight from ideation through post-production. The ideal candidate brings over 12 years of experience in high-level conceptual advertising, blending hands-on creative skills with strong leadership and a deep understanding of consumer behavior in retail. Proficiency in tools like Adobe Creative Suite, Figma, and Google Slides is essential, along with a passion for trend-driven, human-centered storytelling. What you'll do... Strategic Leadership: Define and drive the creative vision for seasonal brand campaigns, aligning with overall brand strategy as well as enterprise and seasonal initiatives as necessary. Team management: Manage, build and coach a multidisciplinary team of creatives providing guidance, contextual feedback and support to foster creative excellence. o Mentor, guide, and grow the team with optimism and enthusiasm, pursuing an award-winning in-house agency model. o Conduct semi-annual or annual performance evaluations with the goal to up-level our creative ou</w:t>
      </w:r>
    </w:p>
    <w:p>
      <w:hyperlink r:id="rId253">
        <w:r>
          <w:rPr>
            <w:color w:val="1155CC"/>
            <w:u w:val="single"/>
          </w:rPr>
          <w:t>View source →</w:t>
        </w:r>
      </w:hyperlink>
    </w:p>
    <w:p/>
    <w:p>
      <w:r>
        <w:rPr>
          <w:b/>
          <w:color w:val="16243F"/>
          <w:sz w:val="25"/>
        </w:rPr>
        <w:t>246.  Electrical Tester I  —  Eaton</w:t>
      </w:r>
    </w:p>
    <w:p>
      <w:r>
        <w:rPr>
          <w:i/>
          <w:color w:val="6B7280"/>
          <w:sz w:val="19"/>
        </w:rPr>
        <w:t>themuse · Sumter, SC</w:t>
      </w:r>
    </w:p>
    <w:p>
      <w:r>
        <w:rPr>
          <w:b/>
          <w:color w:val="1F6F6B"/>
          <w:sz w:val="21"/>
        </w:rPr>
        <w:t>Adobe skills:  Photoshop  ·  Illustrator</w:t>
      </w:r>
    </w:p>
    <w:p>
      <w:r>
        <w:rPr>
          <w:color w:val="23303F"/>
          <w:sz w:val="21"/>
        </w:rPr>
        <w:t>Eaton's ES AMER ARS division is currently seeking a Electrical Tester I. The hours for this position are 6:00am to 2:30pm Monday, through Friday The hourly rate for this position is 26.00 per hour. This position is also eligible for a variable incentive program. Please note the salary information shown above is a general guideline only. Salaries are based upon candidate skills, experience, and qualifications, as well as market and business considerations. What you'll do: PRIMARY RESPONSIBILITY: Eaton is currently seeking an Electrical Tester I to join our team. This position is based at our Sumter, SC facility. Position Overview: The Electrical Tester will verify correct wiring, verify components, program controllers, and conduct electrical testing of switchboard products and components, as required, per applicable test procedure and/or component literature with the overall goal of timely order fulfillment and adherence to Eaton's quality standards. Making what matters work at Eaton takes the passion of every employee around the world. We create an environment where creativity, invention and discovery become reality, each and every day. It's where bold, bright professionals like you can reach your full potential-and where you can help us reach ours. In this function you will: • Test Switchboard &amp; Panelboard product produced on all lines, according to testing work instructions and in accordance with applicable governmental requirements, to uncover product non-conformances. Doc</w:t>
      </w:r>
    </w:p>
    <w:p>
      <w:hyperlink r:id="rId254">
        <w:r>
          <w:rPr>
            <w:color w:val="1155CC"/>
            <w:u w:val="single"/>
          </w:rPr>
          <w:t>View source →</w:t>
        </w:r>
      </w:hyperlink>
    </w:p>
    <w:p/>
    <w:p>
      <w:r>
        <w:rPr>
          <w:b/>
          <w:color w:val="16243F"/>
          <w:sz w:val="25"/>
        </w:rPr>
        <w:t>247.  Principal, Technical Program Manager  —  Walmart</w:t>
      </w:r>
    </w:p>
    <w:p>
      <w:r>
        <w:rPr>
          <w:i/>
          <w:color w:val="6B7280"/>
          <w:sz w:val="19"/>
        </w:rPr>
        <w:t>themuse · Springdale, AR</w:t>
      </w:r>
    </w:p>
    <w:p>
      <w:r>
        <w:rPr>
          <w:b/>
          <w:color w:val="1F6F6B"/>
          <w:sz w:val="21"/>
        </w:rPr>
        <w:t>Adobe skills:  Photoshop  ·  Illustrator</w:t>
      </w:r>
    </w:p>
    <w:p>
      <w:r>
        <w:rPr>
          <w:color w:val="23303F"/>
          <w:sz w:val="21"/>
        </w:rPr>
        <w:t>Position Summary... What you'll do... Are you passionate about driving transformative SRE programs that elevate the reliability, scalability, and efficiency of platforms supporting millions of Walmart customers and associates worldwide? As a Principal Technical Program Manager in Customer Engagement Services (CES) Tech Org, you'll lead and coordinate critical initiatives to enhance our infrastructure's robustness and automation. You'll define program strategies, align operational priorities, and manage the end-to-end execution of projects that embed reliability best practices into our technology landscape. I f you thrive on orchestrating reliability at scale, working with engineering, product, and business teams, and making an outsized impact through operational excellence, this is your opportunity to steer with vision and purpose. The ideal candidate will have 10+ years of experience in technical program management within large-scale, highly available environments, demonstrating expertise in steering and delivering Site Reliability Engineering (SRE) initiatives that ensure operational excellence and resilience. About Team: Customer Engagement Services - Technology The CES team crafts best-in-class customer service experiences for hundreds of millions of Walmart customers and service agents across the globe. Our group of software engineers, SREs, and data scientists is at the frontier of GenAI technology in complex enterprise environments. The CES Technology team is part of t</w:t>
      </w:r>
    </w:p>
    <w:p>
      <w:hyperlink r:id="rId255">
        <w:r>
          <w:rPr>
            <w:color w:val="1155CC"/>
            <w:u w:val="single"/>
          </w:rPr>
          <w:t>View source →</w:t>
        </w:r>
      </w:hyperlink>
    </w:p>
    <w:p/>
    <w:p>
      <w:r>
        <w:rPr>
          <w:b/>
          <w:color w:val="16243F"/>
          <w:sz w:val="25"/>
        </w:rPr>
        <w:t>248.  Merchandising - Senior Manager - Retail  —  Walmart</w:t>
      </w:r>
    </w:p>
    <w:p>
      <w:r>
        <w:rPr>
          <w:i/>
          <w:color w:val="6B7280"/>
          <w:sz w:val="19"/>
        </w:rPr>
        <w:t>themuse · Rogers,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256">
        <w:r>
          <w:rPr>
            <w:color w:val="1155CC"/>
            <w:u w:val="single"/>
          </w:rPr>
          <w:t>View source →</w:t>
        </w:r>
      </w:hyperlink>
    </w:p>
    <w:p/>
    <w:p>
      <w:r>
        <w:rPr>
          <w:b/>
          <w:color w:val="16243F"/>
          <w:sz w:val="25"/>
        </w:rPr>
        <w:t>249.  Merchandising - Senior Manager - Retail  —  Walmart</w:t>
      </w:r>
    </w:p>
    <w:p>
      <w:r>
        <w:rPr>
          <w:i/>
          <w:color w:val="6B7280"/>
          <w:sz w:val="19"/>
        </w:rPr>
        <w:t>themuse · Rogers,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257">
        <w:r>
          <w:rPr>
            <w:color w:val="1155CC"/>
            <w:u w:val="single"/>
          </w:rPr>
          <w:t>View source →</w:t>
        </w:r>
      </w:hyperlink>
    </w:p>
    <w:p/>
    <w:p>
      <w:r>
        <w:rPr>
          <w:b/>
          <w:color w:val="16243F"/>
          <w:sz w:val="25"/>
        </w:rPr>
        <w:t>250.  UX Conversation Designer, Senior Associate  —  JPMorgan Chase</w:t>
      </w:r>
    </w:p>
    <w:p>
      <w:r>
        <w:rPr>
          <w:i/>
          <w:color w:val="6B7280"/>
          <w:sz w:val="19"/>
        </w:rPr>
        <w:t>themuse · New York, NY</w:t>
      </w:r>
    </w:p>
    <w:p>
      <w:r>
        <w:rPr>
          <w:b/>
          <w:color w:val="1F6F6B"/>
          <w:sz w:val="21"/>
        </w:rPr>
        <w:t>Adobe skills:  Illustrator</w:t>
      </w:r>
    </w:p>
    <w:p>
      <w:r>
        <w:rPr>
          <w:color w:val="23303F"/>
          <w:sz w:val="21"/>
        </w:rPr>
        <w:t>Shape the future of User Experience and Conversational AI design with strategic initiatives that blend business needs, user insights, and cutting-edge AI technologies. As a UX Conversation Designer, Senior Associate in the Employee Experience team, you will help shape the user experience across our products and services -including the design and development of the conversational experience for the internal Ask JPMC help phoneline. This position is ideal for a designer with experience in Conversation Design and a solid understanding of traditional IVR systems. This role will help update an existing IVR system to leverage newer technologies like large language models (LLMs). Your expertise in Design Thinking, UX Research Practices, and Conversational Interface Design will support strategic initiatives and develop innovative solutions. The successful candidate will engage cross-functional stakeholders, advocate for user-centered design through compelling storytelling, and excel at translating design vision into solid deliverables. Designers should also be familiar with inclusive design practices which will help ensure the Ask JPMC help phoneline is both intuitive and accessible. Job Responsibilities Design AI-powered end-to-end use case flows (with an initial focus on voice interfaces, and expansion into chat interfaces and multi-modal experiences) for the Ask JPMC phoneline IVR system through decision trees, audio prototypes, logic frameworks, or other Conversational AI tools P</w:t>
      </w:r>
    </w:p>
    <w:p>
      <w:hyperlink r:id="rId258">
        <w:r>
          <w:rPr>
            <w:color w:val="1155CC"/>
            <w:u w:val="single"/>
          </w:rPr>
          <w:t>View source →</w:t>
        </w:r>
      </w:hyperlink>
    </w:p>
    <w:p/>
    <w:p>
      <w:r>
        <w:rPr>
          <w:b/>
          <w:color w:val="16243F"/>
          <w:sz w:val="25"/>
        </w:rPr>
        <w:t>251.  Principal, Technical Program Manager  —  Walmart</w:t>
      </w:r>
    </w:p>
    <w:p>
      <w:r>
        <w:rPr>
          <w:i/>
          <w:color w:val="6B7280"/>
          <w:sz w:val="19"/>
        </w:rPr>
        <w:t>themuse · Fayetteville, AR</w:t>
      </w:r>
    </w:p>
    <w:p>
      <w:r>
        <w:rPr>
          <w:b/>
          <w:color w:val="1F6F6B"/>
          <w:sz w:val="21"/>
        </w:rPr>
        <w:t>Adobe skills:  Photoshop  ·  Illustrator</w:t>
      </w:r>
    </w:p>
    <w:p>
      <w:r>
        <w:rPr>
          <w:color w:val="23303F"/>
          <w:sz w:val="21"/>
        </w:rPr>
        <w:t>Position Summary... What you'll do... Are you passionate about driving transformative SRE programs that elevate the reliability, scalability, and efficiency of platforms supporting millions of Walmart customers and associates worldwide? As a Principal Technical Program Manager in Customer Engagement Services (CES) Tech Org, you'll lead and coordinate critical initiatives to enhance our infrastructure's robustness and automation. You'll define program strategies, align operational priorities, and manage the end-to-end execution of projects that embed reliability best practices into our technology landscape. I f you thrive on orchestrating reliability at scale, working with engineering, product, and business teams, and making an outsized impact through operational excellence, this is your opportunity to steer with vision and purpose. The ideal candidate will have 10+ years of experience in technical program management within large-scale, highly available environments, demonstrating expertise in steering and delivering Site Reliability Engineering (SRE) initiatives that ensure operational excellence and resilience. About Team: Customer Engagement Services - Technology The CES team crafts best-in-class customer service experiences for hundreds of millions of Walmart customers and service agents across the globe. Our group of software engineers, SREs, and data scientists is at the frontier of GenAI technology in complex enterprise environments. The CES Technology team is part of t</w:t>
      </w:r>
    </w:p>
    <w:p>
      <w:hyperlink r:id="rId259">
        <w:r>
          <w:rPr>
            <w:color w:val="1155CC"/>
            <w:u w:val="single"/>
          </w:rPr>
          <w:t>View source →</w:t>
        </w:r>
      </w:hyperlink>
    </w:p>
    <w:p/>
    <w:p>
      <w:r>
        <w:rPr>
          <w:b/>
          <w:color w:val="16243F"/>
          <w:sz w:val="25"/>
        </w:rPr>
        <w:t>252.  Principal, Technical Program Manager  —  Walmart</w:t>
      </w:r>
    </w:p>
    <w:p>
      <w:r>
        <w:rPr>
          <w:i/>
          <w:color w:val="6B7280"/>
          <w:sz w:val="19"/>
        </w:rPr>
        <w:t>themuse · Springdale, AR</w:t>
      </w:r>
    </w:p>
    <w:p>
      <w:r>
        <w:rPr>
          <w:b/>
          <w:color w:val="1F6F6B"/>
          <w:sz w:val="21"/>
        </w:rPr>
        <w:t>Adobe skills:  Photoshop  ·  Illustrator</w:t>
      </w:r>
    </w:p>
    <w:p>
      <w:r>
        <w:rPr>
          <w:color w:val="23303F"/>
          <w:sz w:val="21"/>
        </w:rPr>
        <w:t>Position Summary... What you'll do... Are you passionate about driving transformative SRE programs that elevate the reliability, scalability, and efficiency of platforms supporting millions of Walmart customers and associates worldwide? As a Principal Technical Program Manager in Customer Engagement Services (CES) Tech Org, you'll lead and coordinate critical initiatives to enhance our infrastructure's robustness and automation. You'll define program strategies, align operational priorities, and manage the end-to-end execution of projects that embed reliability best practices into our technology landscape. I f you thrive on orchestrating reliability at scale, working with engineering, product, and business teams, and making an outsized impact through operational excellence, this is your opportunity to steer with vision and purpose. The ideal candidate will have 10+ years of experience in technical program management within large-scale, highly available environments, demonstrating expertise in steering and delivering Site Reliability Engineering (SRE) initiatives that ensure operational excellence and resilience. About Team: Customer Engagement Services - Technology The CES team crafts best-in-class customer service experiences for hundreds of millions of Walmart customers and service agents across the globe. Our group of software engineers, SREs, and data scientists is at the frontier of GenAI technology in complex enterprise environments. The CES Technology team is part of t</w:t>
      </w:r>
    </w:p>
    <w:p>
      <w:hyperlink r:id="rId260">
        <w:r>
          <w:rPr>
            <w:color w:val="1155CC"/>
            <w:u w:val="single"/>
          </w:rPr>
          <w:t>View source →</w:t>
        </w:r>
      </w:hyperlink>
    </w:p>
    <w:p/>
    <w:p>
      <w:r>
        <w:rPr>
          <w:b/>
          <w:color w:val="16243F"/>
          <w:sz w:val="25"/>
        </w:rPr>
        <w:t>253.  Director, Site Merchandising - Home  —  Walmart</w:t>
      </w:r>
    </w:p>
    <w:p>
      <w:r>
        <w:rPr>
          <w:i/>
          <w:color w:val="6B7280"/>
          <w:sz w:val="19"/>
        </w:rPr>
        <w:t>themuse · Fayetteville, AR</w:t>
      </w:r>
    </w:p>
    <w:p>
      <w:r>
        <w:rPr>
          <w:b/>
          <w:color w:val="1F6F6B"/>
          <w:sz w:val="21"/>
        </w:rPr>
        <w:t>Adobe skills:  Photoshop  ·  Illustrator</w:t>
      </w:r>
    </w:p>
    <w:p>
      <w:r>
        <w:rPr>
          <w:color w:val="23303F"/>
          <w:sz w:val="21"/>
        </w:rPr>
        <w:t>Position Summary... What you'll do... This role is only accepting candidates that live near our office locations or would relocate: Bentonville AR. Want to help lead the way in redefining how we shop online? The Director of Site Merchandising for our Home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w:t>
      </w:r>
    </w:p>
    <w:p>
      <w:hyperlink r:id="rId261">
        <w:r>
          <w:rPr>
            <w:color w:val="1155CC"/>
            <w:u w:val="single"/>
          </w:rPr>
          <w:t>View source →</w:t>
        </w:r>
      </w:hyperlink>
    </w:p>
    <w:p/>
    <w:p>
      <w:r>
        <w:rPr>
          <w:b/>
          <w:color w:val="16243F"/>
          <w:sz w:val="25"/>
        </w:rPr>
        <w:t>254.  Merchandising - Senior Manager - Retail  —  Walmart</w:t>
      </w:r>
    </w:p>
    <w:p>
      <w:r>
        <w:rPr>
          <w:i/>
          <w:color w:val="6B7280"/>
          <w:sz w:val="19"/>
        </w:rPr>
        <w:t>themuse · Rogers, AR</w:t>
      </w:r>
    </w:p>
    <w:p>
      <w:r>
        <w:rPr>
          <w:b/>
          <w:color w:val="1F6F6B"/>
          <w:sz w:val="21"/>
        </w:rPr>
        <w:t>Adobe skills:  Photoshop  ·  Illustrator</w:t>
      </w:r>
    </w:p>
    <w:p>
      <w:r>
        <w:rPr>
          <w:color w:val="23303F"/>
          <w:sz w:val="21"/>
        </w:rPr>
        <w:t>Position Summary... What you'll do... This role is only accepting candidates that live near our office locations or would relocate: Bentonville AR. Want to help lead the way in redefining how we shop online? The Director of Site Merchandising for our Home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w:t>
      </w:r>
    </w:p>
    <w:p>
      <w:hyperlink r:id="rId262">
        <w:r>
          <w:rPr>
            <w:color w:val="1155CC"/>
            <w:u w:val="single"/>
          </w:rPr>
          <w:t>View source →</w:t>
        </w:r>
      </w:hyperlink>
    </w:p>
    <w:p/>
    <w:p>
      <w:r>
        <w:rPr>
          <w:b/>
          <w:color w:val="16243F"/>
          <w:sz w:val="25"/>
        </w:rPr>
        <w:t>255.  VP, Product Design, Growth and Revenue - CNN  —  Warner Bros. Discovery</w:t>
      </w:r>
    </w:p>
    <w:p>
      <w:r>
        <w:rPr>
          <w:i/>
          <w:color w:val="6B7280"/>
          <w:sz w:val="19"/>
        </w:rPr>
        <w:t>themuse · New York, NY</w:t>
      </w:r>
    </w:p>
    <w:p>
      <w:r>
        <w:rPr>
          <w:b/>
          <w:color w:val="1F6F6B"/>
          <w:sz w:val="21"/>
        </w:rPr>
        <w:t>Adobe skills:  Illustrator</w:t>
      </w:r>
    </w:p>
    <w:p>
      <w:r>
        <w:rPr>
          <w:color w:val="23303F"/>
          <w:sz w:val="21"/>
        </w:rPr>
        <w:t>Welcome to Warner Bros. Discovery... the stuff dreams are made of. Who We Are... When we say, "the stuff dreams are made of," we're not just referring to the world of wizards, dragons and superheroes, or even to the wonders of Planet Earth. Behind WBD's vast portfolio of iconic content and beloved brands, are the storytellers bringing our characters to life, the creators bringing them to your living rooms and the dreamers creating what's next... From brilliant creatives, to technology trailblazers, across the globe, WBD offers career defining opportunities, thoughtfully curated benefits, and the tools to explore and grow into your best selves. Here you are supported, here you are celebrated, here you can thrive. We are CNN. THE WORLD'S MOST ESSENTIAL AND ENGAGING SOURCE OF DIGITAL NEWS. We are in the midst of rapid transformation and need our next generation of innovators, makers, and dreamers who will lead and drive our growth. We aim to make the world a better, more connected place. Your New Role ... CNN is seeking a visionary Vice President, Product Design - Growth and Revenue to lead the design strategy and execution across our monetization ecosystem. Reporting directly to the GVP Produce Design and User Experience Research, this leadership role oversees the Growth and Revenue product design organization, encompassing Ads, Commerce, and Subscriptions. You will serve as the overarching monetization design leader, ensuring that our revenue-driving experiences are as compell</w:t>
      </w:r>
    </w:p>
    <w:p>
      <w:hyperlink r:id="rId263">
        <w:r>
          <w:rPr>
            <w:color w:val="1155CC"/>
            <w:u w:val="single"/>
          </w:rPr>
          <w:t>View source →</w:t>
        </w:r>
      </w:hyperlink>
    </w:p>
    <w:p/>
    <w:p>
      <w:r>
        <w:rPr>
          <w:b/>
          <w:color w:val="16243F"/>
          <w:sz w:val="25"/>
        </w:rPr>
        <w:t>256.  Senior Manager, Site Merchandising - Sporting Goods  —  Walmart</w:t>
      </w:r>
    </w:p>
    <w:p>
      <w:r>
        <w:rPr>
          <w:i/>
          <w:color w:val="6B7280"/>
          <w:sz w:val="19"/>
        </w:rPr>
        <w:t>themuse · Springdale,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264">
        <w:r>
          <w:rPr>
            <w:color w:val="1155CC"/>
            <w:u w:val="single"/>
          </w:rPr>
          <w:t>View source →</w:t>
        </w:r>
      </w:hyperlink>
    </w:p>
    <w:p/>
    <w:p>
      <w:r>
        <w:rPr>
          <w:b/>
          <w:color w:val="16243F"/>
          <w:sz w:val="25"/>
        </w:rPr>
        <w:t>257.  Technical Game Designer (Tools)  —  Meta</w:t>
      </w:r>
    </w:p>
    <w:p>
      <w:r>
        <w:rPr>
          <w:i/>
          <w:color w:val="6B7280"/>
          <w:sz w:val="19"/>
        </w:rPr>
        <w:t>themuse · Flexible / Remote</w:t>
      </w:r>
    </w:p>
    <w:p>
      <w:r>
        <w:rPr>
          <w:b/>
          <w:color w:val="1F6F6B"/>
          <w:sz w:val="21"/>
        </w:rPr>
        <w:t>Adobe skills:  InDesign</w:t>
      </w:r>
    </w:p>
    <w:p>
      <w:r>
        <w:rPr>
          <w:color w:val="23303F"/>
          <w:sz w:val="21"/>
        </w:rPr>
        <w:t>The Horizon Team at Meta is building a social User Generated Content (UGC) platform where people can find people, places, and things they care about -- a Metaverse without constraints where people have freedom of identity and expression and can experience living virtual worlds that could not exist in the real world. Our vision is to build a global-scale UGC platform where the world's creators, performers, and more will create their place, and enable their communities to connect, engage and play in all kinds of ways.We are looking for a technical designer with tools development expertise to join the team responsible for creation on Horizon. You would be instrumental in defining the future of creation tools by directly designing interactions, interfaces and functionality for professional and semi-professional creators including generative AI. Success in this role stems from a native understanding of how to build useful and efficient tools for creators, builders, and game designers as well as a passion for being the bridge between creators' needs and tool affordances. We highly value people who tinker, hack, and build on the side, and who are just as often the end user as they are the tool designer. Technical Game Designer (Tools) Responsibilities: Design and implement intuitive, scalable tools that empower present and future creators to build their best content efficiently Prototype, test, and document features, prefabs, plugins and pipelines to ensure smooth integration with t</w:t>
      </w:r>
    </w:p>
    <w:p>
      <w:hyperlink r:id="rId265">
        <w:r>
          <w:rPr>
            <w:color w:val="1155CC"/>
            <w:u w:val="single"/>
          </w:rPr>
          <w:t>View source →</w:t>
        </w:r>
      </w:hyperlink>
    </w:p>
    <w:p/>
    <w:p>
      <w:r>
        <w:rPr>
          <w:b/>
          <w:color w:val="16243F"/>
          <w:sz w:val="25"/>
        </w:rPr>
        <w:t>258.  Principal Associate, Product Designer  —  Capital One</w:t>
      </w:r>
    </w:p>
    <w:p>
      <w:r>
        <w:rPr>
          <w:i/>
          <w:color w:val="6B7280"/>
          <w:sz w:val="19"/>
        </w:rPr>
        <w:t>themuse · Plano, TX</w:t>
      </w:r>
    </w:p>
    <w:p>
      <w:r>
        <w:rPr>
          <w:b/>
          <w:color w:val="1F6F6B"/>
          <w:sz w:val="21"/>
        </w:rPr>
        <w:t>Adobe skills:  Illustrator</w:t>
      </w:r>
    </w:p>
    <w:p>
      <w:r>
        <w:rPr>
          <w:color w:val="23303F"/>
          <w:sz w:val="21"/>
        </w:rPr>
        <w:t>Principal Associate, Product Designer Product Designer (Principal Associate level - IC) At Capital One, we're building a leading information-based technology company. Still founder-led by Chairman and Chief Executive Officer Richard Fairbank, Capital One is on a mission to help our customers succeed by bringing ingenuity, simplicity, and humanity to banking. We measure our efforts by the success our customers enjoy and the advocacy they exhibit. We're succeeding because they're succeeding. Guided by our shared values, we thrive in an environment where collaboration and openness are valued. We believe that innovation is powered by perspective and that teamwork and respect for each other lead to superior results. We elevate each other and obsess about doing the right thing. Our associates serve with humility and a deep respect for their responsibility in helping our customers achieve their goals and realize their dreams. Together, we're on a quest to change banking for good. This is a Hybrid position located in Plano, TX. Relocation to Plano, TX is required if you're not located in the Dallas, TX area. We're currently seeking a Product Designer to join our Experience Design team. We're passionate about creating memorable, meaningful product experiences that build the Capital One brand with humanity and drive business advantage and innovation. The Experience Design team at Capital One is at the forefront of enriching our customers' digital and physical experiences. We champion a</w:t>
      </w:r>
    </w:p>
    <w:p>
      <w:hyperlink r:id="rId266">
        <w:r>
          <w:rPr>
            <w:color w:val="1155CC"/>
            <w:u w:val="single"/>
          </w:rPr>
          <w:t>View source →</w:t>
        </w:r>
      </w:hyperlink>
    </w:p>
    <w:p/>
    <w:p>
      <w:r>
        <w:rPr>
          <w:b/>
          <w:color w:val="16243F"/>
          <w:sz w:val="25"/>
        </w:rPr>
        <w:t>259.  (USA) Manager, Site Merchandising Marketplace Events Programming  —  Walmart</w:t>
      </w:r>
    </w:p>
    <w:p>
      <w:r>
        <w:rPr>
          <w:i/>
          <w:color w:val="6B7280"/>
          <w:sz w:val="19"/>
        </w:rPr>
        <w:t>themuse · Oakland, CA</w:t>
      </w:r>
    </w:p>
    <w:p>
      <w:r>
        <w:rPr>
          <w:b/>
          <w:color w:val="1F6F6B"/>
          <w:sz w:val="21"/>
        </w:rPr>
        <w:t>Adobe skills:  Photoshop  ·  Illustrator</w:t>
      </w:r>
    </w:p>
    <w:p>
      <w:r>
        <w:rPr>
          <w:color w:val="23303F"/>
          <w:sz w:val="21"/>
        </w:rPr>
        <w:t>Position Summary... Manager, Marketplace Events Programming Operations If you are looking for a new role that will be both challenging and rewarding, then continue reading to see if this position grabs your interests. The Manager, MP Events Programming Operations role will be a key contributor to growing our US Marketplace Business. What you'll do... Responsibilities - What You'll Do • Plan, execute, manage, and optimize cross site campaigns and seasonal events for Marketplace teams. • Partner closely with internal teams including Seller Growth, Central and Category Site Ops, Marketing, Site Merchandising, Strategic Programs to maximize GMV opportunities by identifying and establishing assortment guidelines for campaign inclusion. • Align strategy, communication, and process between Marketplace and Central Site Ops teams. • Maintain and organize campaign-specific materials. • Define and communicate annual campaign calendar with milestones and deliverables for all major campaigns and events., including but not limited to plan creation and execution with Creative and Marketing teams. • Manage the day-to-day campaign maintenance, optimizations and operations. You'll sweep us off our feet if: • You understand how customers shop online and use strategic thinking and innovation to create a seamless and fresh site experience for our customers. • You're a visionary constantly looking for ways to set us apart from the competition, driving new and enhanced functionality to make the Mar</w:t>
      </w:r>
    </w:p>
    <w:p>
      <w:hyperlink r:id="rId267">
        <w:r>
          <w:rPr>
            <w:color w:val="1155CC"/>
            <w:u w:val="single"/>
          </w:rPr>
          <w:t>View source →</w:t>
        </w:r>
      </w:hyperlink>
    </w:p>
    <w:p/>
    <w:p>
      <w:r>
        <w:rPr>
          <w:b/>
          <w:color w:val="16243F"/>
          <w:sz w:val="25"/>
        </w:rPr>
        <w:t>260.  Merchandising Manager - Walmart  —  Walmart</w:t>
      </w:r>
    </w:p>
    <w:p>
      <w:r>
        <w:rPr>
          <w:i/>
          <w:color w:val="6B7280"/>
          <w:sz w:val="19"/>
        </w:rPr>
        <w:t>themuse · Rogers, AR</w:t>
      </w:r>
    </w:p>
    <w:p>
      <w:r>
        <w:rPr>
          <w:b/>
          <w:color w:val="1F6F6B"/>
          <w:sz w:val="21"/>
        </w:rPr>
        <w:t>Adobe skills:  Photoshop  ·  Illustrator</w:t>
      </w:r>
    </w:p>
    <w:p>
      <w:r>
        <w:rPr>
          <w:color w:val="23303F"/>
          <w:sz w:val="21"/>
        </w:rPr>
        <w:t>Position Summary... What you'll do... Job Description This role is only accepting candidates that live near our office locations or would relocate: Bentonville AR. Want to help lead the way in redefining how we shop online? The Director of Site Merchandising for our Beauty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w:t>
      </w:r>
    </w:p>
    <w:p>
      <w:hyperlink r:id="rId268">
        <w:r>
          <w:rPr>
            <w:color w:val="1155CC"/>
            <w:u w:val="single"/>
          </w:rPr>
          <w:t>View source →</w:t>
        </w:r>
      </w:hyperlink>
    </w:p>
    <w:p/>
    <w:p>
      <w:r>
        <w:rPr>
          <w:b/>
          <w:color w:val="16243F"/>
          <w:sz w:val="25"/>
        </w:rPr>
        <w:t>261.  2D/UI Artist, Wearables  —  Meta</w:t>
      </w:r>
    </w:p>
    <w:p>
      <w:r>
        <w:rPr>
          <w:i/>
          <w:color w:val="6B7280"/>
          <w:sz w:val="19"/>
        </w:rPr>
        <w:t>themuse · Remote</w:t>
      </w:r>
    </w:p>
    <w:p>
      <w:r>
        <w:rPr>
          <w:b/>
          <w:color w:val="1F6F6B"/>
          <w:sz w:val="21"/>
        </w:rPr>
        <w:t>Adobe skills:  XD</w:t>
      </w:r>
    </w:p>
    <w:p>
      <w:r>
        <w:rPr>
          <w:color w:val="23303F"/>
          <w:sz w:val="21"/>
        </w:rPr>
        <w:t>We are seeking an experienced UI Artist to join our Wearables team. As a UI Artist, you will be responsible for conceptualizing, illustrating visually stunning and user-friendly interfaces for our wearable devices. You will collaborate with cross-functional teams, including design, engineering, and product management, to bring our wearable products to life. 2D/UI Artist, Wearables Responsibilities: Design and develop high-quality polished designs across wearable devices Collaborate with designers and other artists on interaction patterns Collaborate with designers, engineers, and product managers to ensure design consistency and feasibility Develop and maintain design guidelines, standards, and best practices for wearable UI design Create interactive prototypes to demonstrate and test UI design concepts Work closely with the engineering team to ensure design implementation meets design intent Stay up-to-date with industry trends, technologies, and design patterns for wearable devices Participate in critiques and feedback sessions to continuously improve quality Minimum Qualifications: 5+ years of experience in UI design, preferably with a focus on wearable devices or mobile applications Portfolio showcasing your UI design work, including experience with wearable devices or mobile applications Experience with design systems and design languages Proficiency in design tools such as Sketch, Figma, Adobe XD, Maya or equivalent design tools Proven visual design skills, with a exper</w:t>
      </w:r>
    </w:p>
    <w:p>
      <w:hyperlink r:id="rId269">
        <w:r>
          <w:rPr>
            <w:color w:val="1155CC"/>
            <w:u w:val="single"/>
          </w:rPr>
          <w:t>View source →</w:t>
        </w:r>
      </w:hyperlink>
    </w:p>
    <w:p/>
    <w:p>
      <w:r>
        <w:rPr>
          <w:b/>
          <w:color w:val="16243F"/>
          <w:sz w:val="25"/>
        </w:rPr>
        <w:t>262.  Manager, Digital Design System User Experience Designer  —  Charles Schwab</w:t>
      </w:r>
    </w:p>
    <w:p>
      <w:r>
        <w:rPr>
          <w:i/>
          <w:color w:val="6B7280"/>
          <w:sz w:val="19"/>
        </w:rPr>
        <w:t>themuse · Austin, TX</w:t>
      </w:r>
    </w:p>
    <w:p>
      <w:r>
        <w:rPr>
          <w:b/>
          <w:color w:val="1F6F6B"/>
          <w:sz w:val="21"/>
        </w:rPr>
        <w:t>Adobe skills:  Photoshop  ·  InDesign  ·  Illustrator</w:t>
      </w:r>
    </w:p>
    <w:p>
      <w:r>
        <w:rPr>
          <w:color w:val="23303F"/>
          <w:sz w:val="21"/>
        </w:rPr>
        <w:t>Pay range: USD $115,000.00 - $140,000.00 / Year Your opportunity At Schwab, you're empowered to make an impact on your career. Here, innovative thought meets creative problem solving, helping us challenge the status quo and transform the finance industry together. We believe in the importance of in-office collaboration and fully intend for the selected candidate for this role to work on site in the specified location(s). As a Manager-level UX/UI Designer within Marketing Technology &amp; Enablement, you will play a critical role in shaping and scaling Schwab's digital design system to drive consistent, intuitive, and high-quality client experiences across web, email, and mobile channels. In this role, you will lead the evolution and governance of design patterns, components, and foundational elements that enable teams to deliver accessible, scalable, and cohesive experiences efficiently. You will apply strong problem-solving and decision-making skills to advance a modern, AI-ready design system-structuring design assets, documentation, and guidelines in ways that support automation, personalization, and rapid experimentation. By leveraging user research, data insights, and emerging technologies, you will continuously refine the system to meet evolving business and user needs. Collaboration is central to success in this role. You will partner closely with cross-functional teams including UX research, engineering, brand, and marketing to ensure alignment between design, development</w:t>
      </w:r>
    </w:p>
    <w:p>
      <w:hyperlink r:id="rId270">
        <w:r>
          <w:rPr>
            <w:color w:val="1155CC"/>
            <w:u w:val="single"/>
          </w:rPr>
          <w:t>View source →</w:t>
        </w:r>
      </w:hyperlink>
    </w:p>
    <w:p/>
    <w:p>
      <w:r>
        <w:rPr>
          <w:b/>
          <w:color w:val="16243F"/>
          <w:sz w:val="25"/>
        </w:rPr>
        <w:t>263.  Manager, Learning Experience Design  —  Capital One</w:t>
      </w:r>
    </w:p>
    <w:p>
      <w:r>
        <w:rPr>
          <w:i/>
          <w:color w:val="6B7280"/>
          <w:sz w:val="19"/>
        </w:rPr>
        <w:t>themuse · McLean, VA, Plano, TX, Richmond, VA</w:t>
      </w:r>
    </w:p>
    <w:p>
      <w:r>
        <w:rPr>
          <w:b/>
          <w:color w:val="1F6F6B"/>
          <w:sz w:val="21"/>
        </w:rPr>
        <w:t>Adobe skills:  Premiere Pro</w:t>
      </w:r>
    </w:p>
    <w:p>
      <w:r>
        <w:rPr>
          <w:color w:val="23303F"/>
          <w:sz w:val="21"/>
        </w:rPr>
        <w:t>Manager, Learning Experience Design Training is changing fast, and we need a leader who can do the work while showing others how to do it better. We aren't looking for someone to just manage a content factory; we need a designer who can figure out how people actually learn in a high-tech environment. In this role, you will build tools specifically for our Commercial Bank and Financial Services teams. Capital One is putting a lot of resources into how we welcome new hires and help our current employees and leaders grow. You will be a "player-coach"-spending your time building projects while also setting the standards for the rest of the design team. You'll have the freedom to experiment with new tools and the authority to change how we teach thousands of people. You'll help us move away from long, boring courses and toward tools that help people solve problems while they work. What You Will Do Set the Standard: Work alongside our designers to show them how to use new methods like quick prototyping and AI-assisted drafting. Practical AI Use: Use AI tools to build outlines, scripts, and practice scenarios. You will also create tools-like specific AI prompts or practice bots-that employees can use to get help after a class is over. Hands-on Creation: You will be responsible for the creative work from start to finish. This includes writing video scripts, mapping out courses, building simulations, and creating digital games. Fix the Classroom: Turn our live and virtual classes into</w:t>
      </w:r>
    </w:p>
    <w:p>
      <w:hyperlink r:id="rId271">
        <w:r>
          <w:rPr>
            <w:color w:val="1155CC"/>
            <w:u w:val="single"/>
          </w:rPr>
          <w:t>View source →</w:t>
        </w:r>
      </w:hyperlink>
    </w:p>
    <w:p/>
    <w:p>
      <w:r>
        <w:rPr>
          <w:b/>
          <w:color w:val="16243F"/>
          <w:sz w:val="25"/>
        </w:rPr>
        <w:t>264.  Product Design Engineer - Apple Vision Pro  —  Apple</w:t>
      </w:r>
    </w:p>
    <w:p>
      <w:r>
        <w:rPr>
          <w:i/>
          <w:color w:val="6B7280"/>
          <w:sz w:val="19"/>
        </w:rPr>
        <w:t>themuse · San Jose, CA</w:t>
      </w:r>
    </w:p>
    <w:p>
      <w:r>
        <w:rPr>
          <w:b/>
          <w:color w:val="1F6F6B"/>
          <w:sz w:val="21"/>
        </w:rPr>
        <w:t>Adobe skills:  Photoshop  ·  Illustrator</w:t>
      </w:r>
    </w:p>
    <w:p>
      <w:r>
        <w:rPr>
          <w:color w:val="23303F"/>
          <w:sz w:val="21"/>
        </w:rPr>
        <w:t>Apple is where individual imaginations gather together, committing to the values that lead to great work. Every new product we build, service we create, or Apple Store experience we deliver is the result of us making each other's ideas stronger. That happens because every one of us shares a belief that we can make something wonderful and share it with the world, changing lives for the better. It's the diversity of our people and their thinking that inspires the innovation that runs through everything we do. When we bring everybody in, we can do the best work of our lives. Here, you'll do more than join something - you'll add something. Apple Vision Pro is a revolutionary spatial computer that seamlessly blends digital content with your physical space. It will allow us to do the things we love in ways never before possible - all while staying connected to the people around us. Description As a Product Design Engineer on this team, you will be given ownership over the mechanical design of specific parts or modules within the product and will be responsible for the design, analysis, assembly, and reliability of these parts. This role spans the entire spectrum of product design development: concept development, prototyping and testing, CAD and FEA analysis, detailed design, drafting, DOE development, testing, manufacturing and quality analysis. This role will also have a significant focus on softgoods parts and human ergonomics, so experience in these areas is preferred. This wor</w:t>
      </w:r>
    </w:p>
    <w:p>
      <w:hyperlink r:id="rId272">
        <w:r>
          <w:rPr>
            <w:color w:val="1155CC"/>
            <w:u w:val="single"/>
          </w:rPr>
          <w:t>View source →</w:t>
        </w:r>
      </w:hyperlink>
    </w:p>
    <w:p/>
    <w:p>
      <w:r>
        <w:rPr>
          <w:b/>
          <w:color w:val="16243F"/>
          <w:sz w:val="25"/>
        </w:rPr>
        <w:t>265.  Senior UI/UX Designer  —  Wipro</w:t>
      </w:r>
    </w:p>
    <w:p>
      <w:r>
        <w:rPr>
          <w:i/>
          <w:color w:val="6B7280"/>
          <w:sz w:val="19"/>
        </w:rPr>
        <w:t>themuse · Washington, DC</w:t>
      </w:r>
    </w:p>
    <w:p>
      <w:r>
        <w:rPr>
          <w:b/>
          <w:color w:val="1F6F6B"/>
          <w:sz w:val="21"/>
        </w:rPr>
        <w:t>Adobe skills:  Photoshop</w:t>
      </w:r>
    </w:p>
    <w:p>
      <w:r>
        <w:rPr>
          <w:color w:val="23303F"/>
          <w:sz w:val="21"/>
        </w:rPr>
        <w:t xml:space="preserve">City: Washington State/Province: District of Columbia Posting Start Date: 4/7/26 Wipro Limited (NYSE: WIT, BSE: 507685, NSE: WIPRO) is a leading technology services and consulting company focused on building innovative solutions that address clients' most complex digital transformation needs. Leveraging our holistic portfolio of capabilities in consulting, design, engineering, and operations, we help clients realize their boldest ambitions and build future-ready, sustainable businesses. With over 230,000 employees and business partners across 65 countries, we deliver on the promise of helping our customers, colleagues, and communities thrive in an ever-changing world. For additional information, visit us at www.wipro.com. Job Description: Job Description At least 10 years of relevant work experience with bachelor's or master's degree in computer science, software engineering, or similar field, or equivalent work experience Usability Analyst certification desirable Strong interpersonal skills and a team player Excellent communication skills, both written and verbal Understanding of the trade-offs between optimum user experience and technical, information security, and business constraints, and ability to propose appropriate compromises Experience in user experience design for platforms or during platform implementation is an advantage. Envisioning the user experience for multiple enterprise applications with complex business needs Experience with Figma is important Connecting </w:t>
      </w:r>
    </w:p>
    <w:p>
      <w:hyperlink r:id="rId273">
        <w:r>
          <w:rPr>
            <w:color w:val="1155CC"/>
            <w:u w:val="single"/>
          </w:rPr>
          <w:t>View source →</w:t>
        </w:r>
      </w:hyperlink>
    </w:p>
    <w:p/>
    <w:p>
      <w:r>
        <w:rPr>
          <w:b/>
          <w:color w:val="16243F"/>
          <w:sz w:val="25"/>
        </w:rPr>
        <w:t>266.  Senior Product Designer, Advisor Experience, Investments and Wealth Planning - Private Bank Digital, Vice President  —  JPMorgan Chase</w:t>
      </w:r>
    </w:p>
    <w:p>
      <w:r>
        <w:rPr>
          <w:i/>
          <w:color w:val="6B7280"/>
          <w:sz w:val="19"/>
        </w:rPr>
        <w:t>themuse · Jersey City, NJ, New York, NY</w:t>
      </w:r>
    </w:p>
    <w:p>
      <w:r>
        <w:rPr>
          <w:b/>
          <w:color w:val="1F6F6B"/>
          <w:sz w:val="21"/>
        </w:rPr>
        <w:t>Adobe skills:  Illustrator</w:t>
      </w:r>
    </w:p>
    <w:p>
      <w:r>
        <w:rPr>
          <w:color w:val="23303F"/>
          <w:sz w:val="21"/>
        </w:rPr>
        <w:t>Are you ready to shape the future of private banking for advisors at the world's premier global financial institution? We're seeking an innovative and strategic Senior Product Designer (VP) to drive the evolution of advisor-facing digital experiences within the Private Bank, with a core focus on alternative investment and wealth management products. In this role, you will help redefine the alternative investments experience, building seamless, user-centric experiences that enable advisors to navigate complex product structures. As a VP-level designer, you'll combine strong hands-on craft with the ability to influence product direction, align senior stakeholders, and raise design quality across squads. Job Responsibilities Execute UX/UI design for advisor-facing investment experiences, translating complex investment concepts and workflows into intuitive, compliant, user-centered solutions. Lead design for critical investment journeys in alternative investments and wealth planning. Design using both existing design systems and contribute to the development of new and emerging design systems to ensure consistency, scalability, and innovation across digital products. Collaborate with multiple product managers and cross-functional teams to implement design solutions that align with business goals and deliver cohesive, high-impact experiences. Present and articulate design decisions to senior stakeholders and leadership. Advocate for user-centered design, accessibility, and inclusi</w:t>
      </w:r>
    </w:p>
    <w:p>
      <w:hyperlink r:id="rId274">
        <w:r>
          <w:rPr>
            <w:color w:val="1155CC"/>
            <w:u w:val="single"/>
          </w:rPr>
          <w:t>View source →</w:t>
        </w:r>
      </w:hyperlink>
    </w:p>
    <w:p/>
    <w:p>
      <w:r>
        <w:rPr>
          <w:b/>
          <w:color w:val="16243F"/>
          <w:sz w:val="25"/>
        </w:rPr>
        <w:t>267.  2D/UI Artist, Wearables  —  Meta</w:t>
      </w:r>
    </w:p>
    <w:p>
      <w:r>
        <w:rPr>
          <w:i/>
          <w:color w:val="6B7280"/>
          <w:sz w:val="19"/>
        </w:rPr>
        <w:t>themuse · San Mateo, CA</w:t>
      </w:r>
    </w:p>
    <w:p>
      <w:r>
        <w:rPr>
          <w:b/>
          <w:color w:val="1F6F6B"/>
          <w:sz w:val="21"/>
        </w:rPr>
        <w:t>Adobe skills:  XD</w:t>
      </w:r>
    </w:p>
    <w:p>
      <w:r>
        <w:rPr>
          <w:color w:val="23303F"/>
          <w:sz w:val="21"/>
        </w:rPr>
        <w:t>We are seeking an experienced UI Artist to join our Wearables team. As a UI Artist, you will be responsible for conceptualizing, illustrating visually stunning and user-friendly interfaces for our wearable devices. You will collaborate with cross-functional teams, including design, engineering, and product management, to bring our wearable products to life. 2D/UI Artist, Wearables Responsibilities: Design and develop high-quality polished designs across wearable devices Collaborate with designers and other artists on interaction patterns Collaborate with designers, engineers, and product managers to ensure design consistency and feasibility Develop and maintain design guidelines, standards, and best practices for wearable UI design Create interactive prototypes to demonstrate and test UI design concepts Work closely with the engineering team to ensure design implementation meets design intent Stay up-to-date with industry trends, technologies, and design patterns for wearable devices Participate in critiques and feedback sessions to continuously improve quality Minimum Qualifications: 5+ years of experience in UI design, preferably with a focus on wearable devices or mobile applications Portfolio showcasing your UI design work, including experience with wearable devices or mobile applications Experience with design systems and design languages Proficiency in design tools such as Sketch, Figma, Adobe XD, Maya or equivalent design tools Proven visual design skills, with a exper</w:t>
      </w:r>
    </w:p>
    <w:p>
      <w:hyperlink r:id="rId275">
        <w:r>
          <w:rPr>
            <w:color w:val="1155CC"/>
            <w:u w:val="single"/>
          </w:rPr>
          <w:t>View source →</w:t>
        </w:r>
      </w:hyperlink>
    </w:p>
    <w:p/>
    <w:p>
      <w:r>
        <w:rPr>
          <w:b/>
          <w:color w:val="16243F"/>
          <w:sz w:val="25"/>
        </w:rPr>
        <w:t>268.  Sr UI &amp; UX Designer  —  UKG</w:t>
      </w:r>
    </w:p>
    <w:p>
      <w:r>
        <w:rPr>
          <w:i/>
          <w:color w:val="6B7280"/>
          <w:sz w:val="19"/>
        </w:rPr>
        <w:t>themuse · Dublin, Ireland</w:t>
      </w:r>
    </w:p>
    <w:p>
      <w:r>
        <w:rPr>
          <w:b/>
          <w:color w:val="1F6F6B"/>
          <w:sz w:val="21"/>
        </w:rPr>
        <w:t>Adobe skills:  Photoshop  ·  Illustrator</w:t>
      </w:r>
    </w:p>
    <w:p>
      <w:r>
        <w:rPr>
          <w:color w:val="23303F"/>
          <w:sz w:val="21"/>
        </w:rPr>
        <w:t>Why UKG At UKG, the work you do matters. The code you ship, the decisions you make, and the care you show a customer all add up to real impact. Today, tens of millions of workers start and end their days with our workforce operating platform. Helping people get paid, grow in their careers, and shape the future of their industries. That's what we do. We never stop learning. We never stop challenging the norm. We push for better, and we celebrate the wins along the way. Here, you'll get flexibility that's real, benefits you can count on, and a team that succeeds together. Because at UKG, your work matters-and so do you. About the role UKG is looking for an experienced and passionate User Experience Designer that advocates for User Centered Design while connecting our users with the value they seek. The candidate will be responsible for the overall usability and quality of one or more UKG products or features. We are looking for individuals who have a passion for design and a keen eye for details. They possess extraordinary UX/UI design skills and a proven experience of applying user-centered design principles. While exercising a good eye for aesthetics, they can grasp and distill user problems and translate them into delightful and engaging solutions. As part of this role you work closely with key stakeholders to clearly identify the scope of the design work, the requirements and use cases; pitch concepts, present designs and advocate for the user experience across the organiza</w:t>
      </w:r>
    </w:p>
    <w:p>
      <w:hyperlink r:id="rId276">
        <w:r>
          <w:rPr>
            <w:color w:val="1155CC"/>
            <w:u w:val="single"/>
          </w:rPr>
          <w:t>View source →</w:t>
        </w:r>
      </w:hyperlink>
    </w:p>
    <w:p/>
    <w:p>
      <w:r>
        <w:rPr>
          <w:b/>
          <w:color w:val="16243F"/>
          <w:sz w:val="25"/>
        </w:rPr>
        <w:t>269.  Head of Youth Safety &amp; Well-being Policy - Trust and Safety  —  TikTok</w:t>
      </w:r>
    </w:p>
    <w:p>
      <w:r>
        <w:rPr>
          <w:i/>
          <w:color w:val="6B7280"/>
          <w:sz w:val="19"/>
        </w:rPr>
        <w:t>themuse · San Francisco, CA</w:t>
      </w:r>
    </w:p>
    <w:p>
      <w:r>
        <w:rPr>
          <w:b/>
          <w:color w:val="1F6F6B"/>
          <w:sz w:val="21"/>
        </w:rPr>
        <w:t>Adobe skills:  Photoshop  ·  Illustrator</w:t>
      </w:r>
    </w:p>
    <w:p>
      <w:r>
        <w:rPr>
          <w:color w:val="23303F"/>
          <w:sz w:val="21"/>
        </w:rPr>
        <w:t>Responsibilities The Trust &amp; Safety team at TikTok ensures our global community is safe and empowered to create and enjoy content across all our applications. The Youth Safety &amp; Well-being Policy team is at the center of this mission, developing approaches that protect and support youth - from policies prohibiting exploitation to supporting product experiences that shape how young people engage with our platform. We are hiring a Head of Youth Safety &amp; Well-being Policy to lead this team. You will own the policy strategy for the full spectrum of youth topics, serve as a senior internal voice on youth safety, and help shape how policy, product, and operations work together to keep young people safe at scale. This role is highly strategic and hands-on, requiring the ability to manage both immediate priorities and long-term frameworks. Responsibilities: - Own the global policy strategy for Youth Safety &amp; Well-being - including CSAM, age-inappropriate content, and psychological and developmental harm. - Support the development of policy positions with the highest nexus to youth harms, ensuring TikTok's standards are clear, enforceable, and consistent with international child protection frameworks and legal obligations. - Support on youth-specific approaches to feature and product policy - including account defaults, recommendations, parental controls, and interaction features - ensuring product design reinforces safety policy intent. - Represent TikTok as a senior public-facing vo</w:t>
      </w:r>
    </w:p>
    <w:p>
      <w:hyperlink r:id="rId277">
        <w:r>
          <w:rPr>
            <w:color w:val="1155CC"/>
            <w:u w:val="single"/>
          </w:rPr>
          <w:t>View source →</w:t>
        </w:r>
      </w:hyperlink>
    </w:p>
    <w:p/>
    <w:p>
      <w:r>
        <w:rPr>
          <w:b/>
          <w:color w:val="16243F"/>
          <w:sz w:val="25"/>
        </w:rPr>
        <w:t>270.  Merchandising Manager - Walmart  —  Walmart</w:t>
      </w:r>
    </w:p>
    <w:p>
      <w:r>
        <w:rPr>
          <w:i/>
          <w:color w:val="6B7280"/>
          <w:sz w:val="19"/>
        </w:rPr>
        <w:t>themuse · Rogers, AR</w:t>
      </w:r>
    </w:p>
    <w:p>
      <w:r>
        <w:rPr>
          <w:b/>
          <w:color w:val="1F6F6B"/>
          <w:sz w:val="21"/>
        </w:rPr>
        <w:t>Adobe skills:  Photoshop  ·  Illustrator</w:t>
      </w:r>
    </w:p>
    <w:p>
      <w:r>
        <w:rPr>
          <w:color w:val="23303F"/>
          <w:sz w:val="21"/>
        </w:rPr>
        <w:t>Position Summary... What you'll do... This role is only accepting candidates that live near our office locations or would relocate: Bentonville AR. Want to help lead the way in redefining how we shop online? The Director of Site Merchandising for our Home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w:t>
      </w:r>
    </w:p>
    <w:p>
      <w:hyperlink r:id="rId278">
        <w:r>
          <w:rPr>
            <w:color w:val="1155CC"/>
            <w:u w:val="single"/>
          </w:rPr>
          <w:t>View source →</w:t>
        </w:r>
      </w:hyperlink>
    </w:p>
    <w:p/>
    <w:p>
      <w:r>
        <w:rPr>
          <w:b/>
          <w:color w:val="16243F"/>
          <w:sz w:val="25"/>
        </w:rPr>
        <w:t>271.  Product Design Manager - Reality Labs  —  Meta</w:t>
      </w:r>
    </w:p>
    <w:p>
      <w:r>
        <w:rPr>
          <w:i/>
          <w:color w:val="6B7280"/>
          <w:sz w:val="19"/>
        </w:rPr>
        <w:t>themuse · Seattle, WA</w:t>
      </w:r>
    </w:p>
    <w:p>
      <w:r>
        <w:rPr>
          <w:b/>
          <w:color w:val="1F6F6B"/>
          <w:sz w:val="21"/>
        </w:rPr>
        <w:t>Adobe skills:  InDesign</w:t>
      </w:r>
    </w:p>
    <w:p>
      <w:r>
        <w:rPr>
          <w:color w:val="23303F"/>
          <w:sz w:val="21"/>
        </w:rPr>
        <w:t>Meta is seeking a Product Design Manager to lead a team of designers in creating exceptional experiences that meet the needs of our users. As a key member of our leadership team, you will collaborate with cross-functional teams to define the strategy, operations, and communications that guide the team in building high-quality products.In this role, you will be responsible for leading and managing teams to ensure our products and features are valuable, easy to use, and of the highest level of craft and execution. You will work closely with your counterparts in product, engineering, data science, UX research, content design, and other disciplines to build great products that address real user needs.To succeed in this role, you will need to utilize your full range of people management skills, product strategy, product design, interaction design, and visual design skills. You should have experience in product design leadership, communication, and people management, as well as a passion for creating innovative solutions that meet the needs of our users. Product Design Manager - Reality Labs Responsibilities: Build and manage a talented team of product designers and leaders that consistently delivers on projects and is well-balanced across a range of design skill sets Responsible for overall team performance and health, resource allocation, project prioritization, and building an environment of high quality design Lead the user experience of our products in partnership with product</w:t>
      </w:r>
    </w:p>
    <w:p>
      <w:hyperlink r:id="rId279">
        <w:r>
          <w:rPr>
            <w:color w:val="1155CC"/>
            <w:u w:val="single"/>
          </w:rPr>
          <w:t>View source →</w:t>
        </w:r>
      </w:hyperlink>
    </w:p>
    <w:p/>
    <w:p>
      <w:r>
        <w:rPr>
          <w:b/>
          <w:color w:val="16243F"/>
          <w:sz w:val="25"/>
        </w:rPr>
        <w:t>272.  Content Design Senior Associate-Digital Channels  —  JPMorgan Chase</w:t>
      </w:r>
    </w:p>
    <w:p>
      <w:r>
        <w:rPr>
          <w:i/>
          <w:color w:val="6B7280"/>
          <w:sz w:val="19"/>
        </w:rPr>
        <w:t>themuse · New York, NY</w:t>
      </w:r>
    </w:p>
    <w:p>
      <w:r>
        <w:rPr>
          <w:b/>
          <w:color w:val="1F6F6B"/>
          <w:sz w:val="21"/>
        </w:rPr>
        <w:t>Adobe skills:  Illustrator</w:t>
      </w:r>
    </w:p>
    <w:p>
      <w:r>
        <w:rPr>
          <w:color w:val="23303F"/>
          <w:sz w:val="21"/>
        </w:rPr>
        <w:t xml:space="preserve">Join our team and make a significant impact through innovative content design and drive customer confidence and satisfaction. As a Content Design Senior Associate in Digital Channels, you will play an important role in shaping customer experiences through content, and building customer confidence across our products and services. Using your expertise in content design principles, you will plan, create, and structure product content within a user experience design framework. While collaborating with cross-functional teams to ensure narrative consistency, your influence will extend to product design, architecture, and functionality. Job responsibilities Develop and implement content strategies for products and features, ensuring align with user experience principles and business objectives Collaborate with cross-functional teams to create engaging, user-friendly content that is cohesive and intuitive for a diverse audience Create content taxonomies to refine content organization and structure, incorporating user feedback and insights for continuous improvement Adopt brand voice to produce clear, concise, and engaging content that communicates complex concepts effectively to diverse audiences Analyze content performance metrics, making data-driven recommendations for optimization and enhancement of user experiences Required qualifications, capabilities, and skills 3+ years of experience in content design, or equivalent expertise in editing, and writing - with a focus on digital </w:t>
      </w:r>
    </w:p>
    <w:p>
      <w:hyperlink r:id="rId280">
        <w:r>
          <w:rPr>
            <w:color w:val="1155CC"/>
            <w:u w:val="single"/>
          </w:rPr>
          <w:t>View source →</w:t>
        </w:r>
      </w:hyperlink>
    </w:p>
    <w:p/>
    <w:p>
      <w:r>
        <w:rPr>
          <w:b/>
          <w:color w:val="16243F"/>
          <w:sz w:val="25"/>
        </w:rPr>
        <w:t>273.  Content Designer, Ads  —  TikTok</w:t>
      </w:r>
    </w:p>
    <w:p>
      <w:r>
        <w:rPr>
          <w:i/>
          <w:color w:val="6B7280"/>
          <w:sz w:val="19"/>
        </w:rPr>
        <w:t>themuse · San Jose, CA</w:t>
      </w:r>
    </w:p>
    <w:p>
      <w:r>
        <w:rPr>
          <w:b/>
          <w:color w:val="1F6F6B"/>
          <w:sz w:val="21"/>
        </w:rPr>
        <w:t>Adobe skills:  Photoshop  ·  Illustrator</w:t>
      </w:r>
    </w:p>
    <w:p>
      <w:r>
        <w:rPr>
          <w:color w:val="23303F"/>
          <w:sz w:val="21"/>
        </w:rPr>
        <w:t xml:space="preserve">Responsibilities The TikTok Monetization Products organization sits within TikTok for Business. Our purpose is to create intuitive and scalable ad experiences that foster meaningful connections between businesses and people. We're looking for a Content Designer who will help shape UX strategies and craft content experiences that meet advertiser needs. Through clear, expressive writing, content designers build products that captivate and engage our viewers, and transform product features and concepts so that they're intuitive and easy to understand. You'll actively build relationships with stakeholders including product management, product design, marketing, user research, engineering, and localization teams to promote content design within TikTok. In this role, you will: - Execute content design and UX writing for monetization product workstreams - Craft, proofread, and edit concise, conversational product UI content - Contribute to and evolve TikTok Monetization's content, voice, and style guidelines - Meet and align with teams across global time zones to drive a cohesive product narrative - Collaborate with and influence design, product, research, and marketing teams in a fast-paced, dynamic work environment - Participate in design critiques to drive consistency and improve content quality across monetization products - Define efficient, practical solutions and processes for large-scale problems Qualifications Minimum Qualifications - 3+ years of content design or relevant </w:t>
      </w:r>
    </w:p>
    <w:p>
      <w:hyperlink r:id="rId281">
        <w:r>
          <w:rPr>
            <w:color w:val="1155CC"/>
            <w:u w:val="single"/>
          </w:rPr>
          <w:t>View source →</w:t>
        </w:r>
      </w:hyperlink>
    </w:p>
    <w:p/>
    <w:p>
      <w:r>
        <w:rPr>
          <w:b/>
          <w:color w:val="16243F"/>
          <w:sz w:val="25"/>
        </w:rPr>
        <w:t>274.  (USA) Director, Creative- Seasonal Brand Campaigns  —  Walmart</w:t>
      </w:r>
    </w:p>
    <w:p>
      <w:r>
        <w:rPr>
          <w:i/>
          <w:color w:val="6B7280"/>
          <w:sz w:val="19"/>
        </w:rPr>
        <w:t>themuse · Paramount, CA</w:t>
      </w:r>
    </w:p>
    <w:p>
      <w:r>
        <w:rPr>
          <w:b/>
          <w:color w:val="1F6F6B"/>
          <w:sz w:val="21"/>
        </w:rPr>
        <w:t>Adobe skills:  Illustrator</w:t>
      </w:r>
    </w:p>
    <w:p>
      <w:r>
        <w:rPr>
          <w:color w:val="23303F"/>
          <w:sz w:val="21"/>
        </w:rPr>
        <w:t>Position Summary... The Creative Director leads the vision and execution of major storytelling campaigns like Back to School and Holiday, crafting emotionally resonant, culturally relevant narratives across all channels. This role requires a concept-first thinker with a strong portfolio in omni-channel advertising, capable of managing both internal creative teams and external agency partners. Responsibilities include strategic leadership, team development, cross-functional collaboration, and full campaign oversight from ideation through post-production. The ideal candidate brings over 12 years of experience in high-level conceptual advertising, blending hands-on creative skills with strong leadership and a deep understanding of consumer behavior in retail. Proficiency in tools like Adobe Creative Suite, Figma, and Google Slides is essential, along with a passion for trend-driven, human-centered storytelling. What you'll do... Strategic Leadership: Define and drive the creative vision for seasonal brand campaigns, aligning with overall brand strategy as well as enterprise and seasonal initiatives as necessary. Team management: Manage, build and coach a multidisciplinary team of creatives providing guidance, contextual feedback and support to foster creative excellence. o Mentor, guide, and grow the team with optimism and enthusiasm, pursuing an award-winning in-house agency model. o Conduct semi-annual or annual performance evaluations with the goal to up-level our creative ou</w:t>
      </w:r>
    </w:p>
    <w:p>
      <w:hyperlink r:id="rId282">
        <w:r>
          <w:rPr>
            <w:color w:val="1155CC"/>
            <w:u w:val="single"/>
          </w:rPr>
          <w:t>View source →</w:t>
        </w:r>
      </w:hyperlink>
    </w:p>
    <w:p/>
    <w:p>
      <w:r>
        <w:rPr>
          <w:b/>
          <w:color w:val="16243F"/>
          <w:sz w:val="25"/>
        </w:rPr>
        <w:t>275.  Director, Site Merchandising- Beauty  —  Walmart</w:t>
      </w:r>
    </w:p>
    <w:p>
      <w:r>
        <w:rPr>
          <w:i/>
          <w:color w:val="6B7280"/>
          <w:sz w:val="19"/>
        </w:rPr>
        <w:t>themuse · Rogers, AR</w:t>
      </w:r>
    </w:p>
    <w:p>
      <w:r>
        <w:rPr>
          <w:b/>
          <w:color w:val="1F6F6B"/>
          <w:sz w:val="21"/>
        </w:rPr>
        <w:t>Adobe skills:  Photoshop  ·  Illustrator</w:t>
      </w:r>
    </w:p>
    <w:p>
      <w:r>
        <w:rPr>
          <w:color w:val="23303F"/>
          <w:sz w:val="21"/>
        </w:rPr>
        <w:t>Position Summary... What you'll do... Job Description This role is only accepting candidates that live near our office locations or would relocate: Bentonville AR. Want to help lead the way in redefining how we shop online? The Director of Site Merchandising for our Beauty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w:t>
      </w:r>
    </w:p>
    <w:p>
      <w:hyperlink r:id="rId283">
        <w:r>
          <w:rPr>
            <w:color w:val="1155CC"/>
            <w:u w:val="single"/>
          </w:rPr>
          <w:t>View source →</w:t>
        </w:r>
      </w:hyperlink>
    </w:p>
    <w:p/>
    <w:p>
      <w:r>
        <w:rPr>
          <w:b/>
          <w:color w:val="16243F"/>
          <w:sz w:val="25"/>
        </w:rPr>
        <w:t>276.  Director, Site Merchandising - Home  —  Walmart</w:t>
      </w:r>
    </w:p>
    <w:p>
      <w:r>
        <w:rPr>
          <w:i/>
          <w:color w:val="6B7280"/>
          <w:sz w:val="19"/>
        </w:rPr>
        <w:t>themuse · Springdale, AR</w:t>
      </w:r>
    </w:p>
    <w:p>
      <w:r>
        <w:rPr>
          <w:b/>
          <w:color w:val="1F6F6B"/>
          <w:sz w:val="21"/>
        </w:rPr>
        <w:t>Adobe skills:  Photoshop  ·  Illustrator</w:t>
      </w:r>
    </w:p>
    <w:p>
      <w:r>
        <w:rPr>
          <w:color w:val="23303F"/>
          <w:sz w:val="21"/>
        </w:rPr>
        <w:t>Position Summary... What you'll do... This role is only accepting candidates that live near our office locations or would relocate: Bentonville AR. Want to help lead the way in redefining how we shop online? The Director of Site Merchandising for our Home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w:t>
      </w:r>
    </w:p>
    <w:p>
      <w:hyperlink r:id="rId284">
        <w:r>
          <w:rPr>
            <w:color w:val="1155CC"/>
            <w:u w:val="single"/>
          </w:rPr>
          <w:t>View source →</w:t>
        </w:r>
      </w:hyperlink>
    </w:p>
    <w:p/>
    <w:p>
      <w:r>
        <w:rPr>
          <w:b/>
          <w:color w:val="16243F"/>
          <w:sz w:val="25"/>
        </w:rPr>
        <w:t>277.  Director, Research &amp; User Experience Intelligence, Card  —  Capital One</w:t>
      </w:r>
    </w:p>
    <w:p>
      <w:r>
        <w:rPr>
          <w:i/>
          <w:color w:val="6B7280"/>
          <w:sz w:val="19"/>
        </w:rPr>
        <w:t>themuse · McLean, VA, New York, NY</w:t>
      </w:r>
    </w:p>
    <w:p>
      <w:r>
        <w:rPr>
          <w:b/>
          <w:color w:val="1F6F6B"/>
          <w:sz w:val="21"/>
        </w:rPr>
        <w:t>Adobe skills:  InDesign  ·  Illustrator</w:t>
      </w:r>
    </w:p>
    <w:p>
      <w:r>
        <w:rPr>
          <w:color w:val="23303F"/>
          <w:sz w:val="21"/>
        </w:rPr>
        <w:t>Director, Research &amp; User Experience Intelligence, Card Capital One's Experience Design (XD) organization is focused on co-creating memorable, meaningful customer and associate experiences that build our brand with humanity and drive business advantage. The goal of Experience Design Research (XDR) is to accelerate teams' learning velocity - providing product teams with the user knowledge they need to design and deliver useful and usable experiences. You will provide learning velocity through a structured and systems-oriented combination of primary research, quantitative analysis, and various data inputs - creating cumulative user intelligence. You will also configure agentic models to enable rapid concept testing, usability testing, and in-market assessments. You will partner closely with product and design stakeholders to ensure their learning needs are met and high-quality decisions are being made that benefit both the customer and the business. Role Expectations This leadership role requires mastery in human factors, digital product design, and quantitative data analysis. You have deep experience in triangulating, analyzing, and extracting insights from various sources of quantitative and qualitative data. Our Card Experience Design team is focused on the end-to-end customer and associate experience including customer acquisition, account management &amp; servicing, fraud/disputes experience. As the leader of this portfolio, you will generate and enable insights that propel th</w:t>
      </w:r>
    </w:p>
    <w:p>
      <w:hyperlink r:id="rId285">
        <w:r>
          <w:rPr>
            <w:color w:val="1155CC"/>
            <w:u w:val="single"/>
          </w:rPr>
          <w:t>View source →</w:t>
        </w:r>
      </w:hyperlink>
    </w:p>
    <w:p/>
    <w:p>
      <w:r>
        <w:rPr>
          <w:b/>
          <w:color w:val="16243F"/>
          <w:sz w:val="25"/>
        </w:rPr>
        <w:t>278.  (USA) Manager, Site Merchandising Marketplace Events Programming  —  Walmart</w:t>
      </w:r>
    </w:p>
    <w:p>
      <w:r>
        <w:rPr>
          <w:i/>
          <w:color w:val="6B7280"/>
          <w:sz w:val="19"/>
        </w:rPr>
        <w:t>themuse · Fremont, CA</w:t>
      </w:r>
    </w:p>
    <w:p>
      <w:r>
        <w:rPr>
          <w:b/>
          <w:color w:val="1F6F6B"/>
          <w:sz w:val="21"/>
        </w:rPr>
        <w:t>Adobe skills:  Photoshop  ·  Illustrator</w:t>
      </w:r>
    </w:p>
    <w:p>
      <w:r>
        <w:rPr>
          <w:color w:val="23303F"/>
          <w:sz w:val="21"/>
        </w:rPr>
        <w:t>Position Summary... Manager, Marketplace Events Programming Operations If you are looking for a new role that will be both challenging and rewarding, then continue reading to see if this position grabs your interests. The Manager, MP Events Programming Operations role will be a key contributor to growing our US Marketplace Business. What you'll do... Responsibilities - What You'll Do • Plan, execute, manage, and optimize cross site campaigns and seasonal events for Marketplace teams. • Partner closely with internal teams including Seller Growth, Central and Category Site Ops, Marketing, Site Merchandising, Strategic Programs to maximize GMV opportunities by identifying and establishing assortment guidelines for campaign inclusion. • Align strategy, communication, and process between Marketplace and Central Site Ops teams. • Maintain and organize campaign-specific materials. • Define and communicate annual campaign calendar with milestones and deliverables for all major campaigns and events., including but not limited to plan creation and execution with Creative and Marketing teams. • Manage the day-to-day campaign maintenance, optimizations and operations. You'll sweep us off our feet if: • You understand how customers shop online and use strategic thinking and innovation to create a seamless and fresh site experience for our customers. • You're a visionary constantly looking for ways to set us apart from the competition, driving new and enhanced functionality to make the Mar</w:t>
      </w:r>
    </w:p>
    <w:p>
      <w:hyperlink r:id="rId286">
        <w:r>
          <w:rPr>
            <w:color w:val="1155CC"/>
            <w:u w:val="single"/>
          </w:rPr>
          <w:t>View source →</w:t>
        </w:r>
      </w:hyperlink>
    </w:p>
    <w:p/>
    <w:p>
      <w:r>
        <w:rPr>
          <w:b/>
          <w:color w:val="16243F"/>
          <w:sz w:val="25"/>
        </w:rPr>
        <w:t>279.  Merchandising Manager - Walmart  —  Walmart</w:t>
      </w:r>
    </w:p>
    <w:p>
      <w:r>
        <w:rPr>
          <w:i/>
          <w:color w:val="6B7280"/>
          <w:sz w:val="19"/>
        </w:rPr>
        <w:t>themuse · Cupertino, CA</w:t>
      </w:r>
    </w:p>
    <w:p>
      <w:r>
        <w:rPr>
          <w:b/>
          <w:color w:val="1F6F6B"/>
          <w:sz w:val="21"/>
        </w:rPr>
        <w:t>Adobe skills:  Photoshop  ·  Illustrator</w:t>
      </w:r>
    </w:p>
    <w:p>
      <w:r>
        <w:rPr>
          <w:color w:val="23303F"/>
          <w:sz w:val="21"/>
        </w:rPr>
        <w:t>Position Summary... Manager, Marketplace Events Programming Operations If you are looking for a new role that will be both challenging and rewarding, then continue reading to see if this position grabs your interests. The Manager, MP Events Programming Operations role will be a key contributor to growing our US Marketplace Business. What you'll do... Responsibilities - What You'll Do • Plan, execute, manage, and optimize cross site campaigns and seasonal events for Marketplace teams. • Partner closely with internal teams including Seller Growth, Central and Category Site Ops, Marketing, Site Merchandising, Strategic Programs to maximize GMV opportunities by identifying and establishing assortment guidelines for campaign inclusion. • Align strategy, communication, and process between Marketplace and Central Site Ops teams. • Maintain and organize campaign-specific materials. • Define and communicate annual campaign calendar with milestones and deliverables for all major campaigns and events., including but not limited to plan creation and execution with Creative and Marketing teams. • Manage the day-to-day campaign maintenance, optimizations and operations. You'll sweep us off our feet if: • You understand how customers shop online and use strategic thinking and innovation to create a seamless and fresh site experience for our customers. • You're a visionary constantly looking for ways to set us apart from the competition, driving new and enhanced functionality to make the Mar</w:t>
      </w:r>
    </w:p>
    <w:p>
      <w:hyperlink r:id="rId287">
        <w:r>
          <w:rPr>
            <w:color w:val="1155CC"/>
            <w:u w:val="single"/>
          </w:rPr>
          <w:t>View source →</w:t>
        </w:r>
      </w:hyperlink>
    </w:p>
    <w:p/>
    <w:p>
      <w:r>
        <w:rPr>
          <w:b/>
          <w:color w:val="16243F"/>
          <w:sz w:val="25"/>
        </w:rPr>
        <w:t>280.  Motion Designer | MV Creative  —  Meta</w:t>
      </w:r>
    </w:p>
    <w:p>
      <w:r>
        <w:rPr>
          <w:i/>
          <w:color w:val="6B7280"/>
          <w:sz w:val="19"/>
        </w:rPr>
        <w:t>themuse · New York, NY</w:t>
      </w:r>
    </w:p>
    <w:p>
      <w:r>
        <w:rPr>
          <w:b/>
          <w:color w:val="1F6F6B"/>
          <w:sz w:val="21"/>
        </w:rPr>
        <w:t>Adobe skills:  After Effects  ·  Animate</w:t>
      </w:r>
    </w:p>
    <w:p>
      <w:r>
        <w:rPr>
          <w:color w:val="23303F"/>
          <w:sz w:val="21"/>
        </w:rPr>
        <w:t>Meta is committed to accelerating the development of fundamental technologies, social platforms, and creative tools to bring the Metaverse to life. We envision the Metaverse as a platform for unparalleled social experiences, and we are dedicated to realizing its full potential.Our vision is to foster fearless creativity that shapes the future of connection. With some of the industry's top talent, we create purposeful and beautiful work. We prioritize attracting and nurturing world-class talent, emphasizing community and career development. Our collaboration models with agencies and our cross-company creative network ensure a consistent and compelling creative narrative that reaches a global audience.As a Motion Designer within the HorizonOS Metaverse Pillar, you will be responsible for developing high-quality 3D motion graphics and animations that support educational and system-level content for next-generation VR/MR devices. You will work closely with creative leads and cross-functional partners to produce polished, visually compelling animations that enhance the user experience.This role requires a high level of craft and technical proficiency in 3D motion design, with experience in tools like Cinema 4D, After Effects, and Redshift. While real-time experience is a plus, the focus will be on delivering high-quality, pre-rendered motion assets. You must be comfortable working independently and executing high-fidelity animations that align with brand and product guidelines. Mo</w:t>
      </w:r>
    </w:p>
    <w:p>
      <w:hyperlink r:id="rId288">
        <w:r>
          <w:rPr>
            <w:color w:val="1155CC"/>
            <w:u w:val="single"/>
          </w:rPr>
          <w:t>View source →</w:t>
        </w:r>
      </w:hyperlink>
    </w:p>
    <w:p/>
    <w:p>
      <w:r>
        <w:rPr>
          <w:b/>
          <w:color w:val="16243F"/>
          <w:sz w:val="25"/>
        </w:rPr>
        <w:t>281.  Product Design Engineer, Reality Labs  —  Meta</w:t>
      </w:r>
    </w:p>
    <w:p>
      <w:r>
        <w:rPr>
          <w:i/>
          <w:color w:val="6B7280"/>
          <w:sz w:val="19"/>
        </w:rPr>
        <w:t>themuse · Sunnyvale, CA</w:t>
      </w:r>
    </w:p>
    <w:p>
      <w:r>
        <w:rPr>
          <w:b/>
          <w:color w:val="1F6F6B"/>
          <w:sz w:val="21"/>
        </w:rPr>
        <w:t>Adobe skills:  InDesign</w:t>
      </w:r>
    </w:p>
    <w:p>
      <w:r>
        <w:rPr>
          <w:color w:val="23303F"/>
          <w:sz w:val="21"/>
        </w:rPr>
        <w:t>At Reality Labs we aim to bring together the brightest cross-disciplinary minds in one place to deliver on our mission: build tools that help people feel connected, anytime, anywhere. As a Product Design Engineer, you will take a critical role in developing Systems for VR, AR, Portal, or New Technology Initiatives. You will become part of a team exploring developing concepts through prototyping and into mass-production consumer electronics. You will work as part of a cross functional team requiring collaboration and curiosity in domains other than mechanical engineering. Our ideal candidate has mechanical engineering fundamentals, prototyping skills, CAD fluency, manufacturing process knowledge, and experience designing consumer electronics. Product Design Engineer, Reality Labs Responsibilities: Architect complex mechanical solutions that advance the state-of-the-art as part of multi-disciplinary team Model, build, test, and refine prototypes and characterization test systems Work across the full product development cycle, from concept inception to shipping product Leverage external teams (CM/JDM/Vendors) to maximize the focus of our internal resources on adding value and differentiation to our products Champion engineering and establish the design process, influencing the organization and leadership Travel to external vendors up to 20% Minimum Qualifications: BS in Mechanical Engineering or equivalent industry experience 10+ years of product design and development experienc</w:t>
      </w:r>
    </w:p>
    <w:p>
      <w:hyperlink r:id="rId289">
        <w:r>
          <w:rPr>
            <w:color w:val="1155CC"/>
            <w:u w:val="single"/>
          </w:rPr>
          <w:t>View source →</w:t>
        </w:r>
      </w:hyperlink>
    </w:p>
    <w:p/>
    <w:p>
      <w:r>
        <w:rPr>
          <w:b/>
          <w:color w:val="16243F"/>
          <w:sz w:val="25"/>
        </w:rPr>
        <w:t>282.  Merchandising Manager - Walmart  —  Walmart</w:t>
      </w:r>
    </w:p>
    <w:p>
      <w:r>
        <w:rPr>
          <w:i/>
          <w:color w:val="6B7280"/>
          <w:sz w:val="19"/>
        </w:rPr>
        <w:t>themuse · Fremont, CA</w:t>
      </w:r>
    </w:p>
    <w:p>
      <w:r>
        <w:rPr>
          <w:b/>
          <w:color w:val="1F6F6B"/>
          <w:sz w:val="21"/>
        </w:rPr>
        <w:t>Adobe skills:  Photoshop  ·  Illustrator</w:t>
      </w:r>
    </w:p>
    <w:p>
      <w:r>
        <w:rPr>
          <w:color w:val="23303F"/>
          <w:sz w:val="21"/>
        </w:rPr>
        <w:t>Position Summary... Manager, Marketplace Events Programming Operations If you are looking for a new role that will be both challenging and rewarding, then continue reading to see if this position grabs your interests. The Manager, MP Events Programming Operations role will be a key contributor to growing our US Marketplace Business. What you'll do... Responsibilities - What You'll Do • Plan, execute, manage, and optimize cross site campaigns and seasonal events for Marketplace teams. • Partner closely with internal teams including Seller Growth, Central and Category Site Ops, Marketing, Site Merchandising, Strategic Programs to maximize GMV opportunities by identifying and establishing assortment guidelines for campaign inclusion. • Align strategy, communication, and process between Marketplace and Central Site Ops teams. • Maintain and organize campaign-specific materials. • Define and communicate annual campaign calendar with milestones and deliverables for all major campaigns and events., including but not limited to plan creation and execution with Creative and Marketing teams. • Manage the day-to-day campaign maintenance, optimizations and operations. You'll sweep us off our feet if: • You understand how customers shop online and use strategic thinking and innovation to create a seamless and fresh site experience for our customers. • You're a visionary constantly looking for ways to set us apart from the competition, driving new and enhanced functionality to make the Mar</w:t>
      </w:r>
    </w:p>
    <w:p>
      <w:hyperlink r:id="rId290">
        <w:r>
          <w:rPr>
            <w:color w:val="1155CC"/>
            <w:u w:val="single"/>
          </w:rPr>
          <w:t>View source →</w:t>
        </w:r>
      </w:hyperlink>
    </w:p>
    <w:p/>
    <w:p>
      <w:r>
        <w:rPr>
          <w:b/>
          <w:color w:val="16243F"/>
          <w:sz w:val="25"/>
        </w:rPr>
        <w:t>283.  Product Designer / UI Designer  —  Apple</w:t>
      </w:r>
    </w:p>
    <w:p>
      <w:r>
        <w:rPr>
          <w:i/>
          <w:color w:val="6B7280"/>
          <w:sz w:val="19"/>
        </w:rPr>
        <w:t>themuse · Cupertino, CA</w:t>
      </w:r>
    </w:p>
    <w:p>
      <w:r>
        <w:rPr>
          <w:b/>
          <w:color w:val="1F6F6B"/>
          <w:sz w:val="21"/>
        </w:rPr>
        <w:t>Adobe skills:  InDesign</w:t>
      </w:r>
    </w:p>
    <w:p>
      <w:r>
        <w:rPr>
          <w:color w:val="23303F"/>
          <w:sz w:val="21"/>
        </w:rPr>
        <w:t>Apple is seeking a Product Designer to join a team working on the just-announced Apple Creator Studio. This collection of powerful creative apps is designed to put studio-grade power into the hands of everyone, building on the essential role Mac, iPad, and iPhone play in the lives of millions of creators around the world. Description The ideal candidate is driven to design elegant experiences for consumer applications that are workflow-driven, deep, and complex. You will work alongside partners in design, engineering, marketing, and QA to craft and develop innovative features through thoughtful interaction design and nuanced visual design. You have the ability to quickly grasp and distill intricate design challenges into sophisticated and beautiful solutions. You are a nimble, effective diplomat with an aptitude for collaboration and persuasive communication. Keen attention to detail and effective organizational skills are a must, as well as the ability to navigate rapid change and ambiguity. You can produce comprehensive, precise deliverables under tight deadlines while balancing input from cross-functional stakeholders. Above all, the role requires a dedicated individual who embodies Apple's high standards for design, usability, and quality. You are a brilliant problem solver, self-starter, and excellent communicator with a passion for great design and the ability to achieve it. We'll provide you with unparalleled levels of opportunity and resources, with the goal of creati</w:t>
      </w:r>
    </w:p>
    <w:p>
      <w:hyperlink r:id="rId291">
        <w:r>
          <w:rPr>
            <w:color w:val="1155CC"/>
            <w:u w:val="single"/>
          </w:rPr>
          <w:t>View source →</w:t>
        </w:r>
      </w:hyperlink>
    </w:p>
    <w:p/>
    <w:p>
      <w:r>
        <w:rPr>
          <w:b/>
          <w:color w:val="16243F"/>
          <w:sz w:val="25"/>
        </w:rPr>
        <w:t>284.  Merchandising - Senior Manager - Retail  —  Walmart</w:t>
      </w:r>
    </w:p>
    <w:p>
      <w:r>
        <w:rPr>
          <w:i/>
          <w:color w:val="6B7280"/>
          <w:sz w:val="19"/>
        </w:rPr>
        <w:t>themuse · Bentonville,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292">
        <w:r>
          <w:rPr>
            <w:color w:val="1155CC"/>
            <w:u w:val="single"/>
          </w:rPr>
          <w:t>View source →</w:t>
        </w:r>
      </w:hyperlink>
    </w:p>
    <w:p/>
    <w:p>
      <w:r>
        <w:rPr>
          <w:b/>
          <w:color w:val="16243F"/>
          <w:sz w:val="25"/>
        </w:rPr>
        <w:t>285.  Experience Research Senior Associate  —  JPMorgan Chase</w:t>
      </w:r>
    </w:p>
    <w:p>
      <w:r>
        <w:rPr>
          <w:i/>
          <w:color w:val="6B7280"/>
          <w:sz w:val="19"/>
        </w:rPr>
        <w:t>themuse · Jersey City, NJ, New York, NY, Plano, TX</w:t>
      </w:r>
    </w:p>
    <w:p>
      <w:r>
        <w:rPr>
          <w:b/>
          <w:color w:val="1F6F6B"/>
          <w:sz w:val="21"/>
        </w:rPr>
        <w:t>Adobe skills:  Photoshop  ·  Illustrator</w:t>
      </w:r>
    </w:p>
    <w:p>
      <w:r>
        <w:rPr>
          <w:color w:val="23303F"/>
          <w:sz w:val="21"/>
        </w:rPr>
        <w:t>Bring your industry trends and knowledge to our team and shape exceptional user experiences through cutting-edge research, influencing product design and functionality. As an Experience Research Senior Associate in Small Business Acquisition Experience (Business Banking), you will play a pivotal role in shaping user experiences across our products and services. Leveraging advanced proficiency in research methods, analysis, and both quantitative and qualitative techniques, identify customer needs and translate them into actionable insights and recommendations. You will act as a core contributor to aid in developing research studies that answer user needs. Your work will directly impact the design, architecture, and functionality of our offerings, collaborating with cross-functional teams to contribute to discussions on design and research, and leading the decision on which methods best suit key design questions. This role sits within the Small Business Acquisition Experience team, supporting digital and assisted account opening, onboarding, and early lifecycle experiences for Business Banking customers. The researcher will partner closely with Product, Design, Data &amp; Analytics, and Technology to influence critical customer journeys such as eligibility, verification, funding, and offer presentation. The role focuses on balancing regulatory constraints with usability, ensuring acquisition experiences are intuitive, trustworthy, and conversion‑driven. Research outputs will inform</w:t>
      </w:r>
    </w:p>
    <w:p>
      <w:hyperlink r:id="rId293">
        <w:r>
          <w:rPr>
            <w:color w:val="1155CC"/>
            <w:u w:val="single"/>
          </w:rPr>
          <w:t>View source →</w:t>
        </w:r>
      </w:hyperlink>
    </w:p>
    <w:p/>
    <w:p>
      <w:r>
        <w:rPr>
          <w:b/>
          <w:color w:val="16243F"/>
          <w:sz w:val="25"/>
        </w:rPr>
        <w:t>286.  Art Director - Investment Management Global Marketing Strategy - Vice President  —  Morgan Stanley</w:t>
      </w:r>
    </w:p>
    <w:p>
      <w:r>
        <w:rPr>
          <w:i/>
          <w:color w:val="6B7280"/>
          <w:sz w:val="19"/>
        </w:rPr>
        <w:t>themuse · Seattle, WA</w:t>
      </w:r>
    </w:p>
    <w:p>
      <w:r>
        <w:rPr>
          <w:b/>
          <w:color w:val="1F6F6B"/>
          <w:sz w:val="21"/>
        </w:rPr>
        <w:t>Adobe skills:  Premiere Pro  ·  Illustrator</w:t>
      </w:r>
    </w:p>
    <w:p>
      <w:r>
        <w:rPr>
          <w:color w:val="23303F"/>
          <w:sz w:val="21"/>
        </w:rPr>
        <w:t xml:space="preserve">Morgan Stanley Investment Management (MSIM) is one of the largest global asset management organizations of any full-service securities firm, with more than 40 years of history, a presence in 24 countries and a total of $1.9 trillion in assets under management as of December 31, 2025. MSIM strives to provide outstanding long-term investment performance, service and a comprehensive suite of investment management solutions to a diverse client base, which includes governments, institutions, corporations and individuals worldwide. Global Marketing Strategy (GMS) combines product marketing, creative and digital teams with strategic functions responsible for planning, project management, firm integration, innovation and analytics to support the product and corporate development initiatives across MSIM. The Art Director is part of the design function on the GMS Creative Team, collaborating directly with the editorial and audio/visual functions. About the Role: The Art Director acts as a player-coach, managing other design team members as well as producing top-notch, on-brand work on high-profile advertising campaigns, large content initiatives, critical marketing collateral templates, and other high-profile projects. Primary Responsibilities: Manage and direct the work of a team of experienced designers in multiple locations, providing feedback and coaching as needed. Handle design duties for a variety of high-level projects, raising the visual and technical bar for the GMS creative </w:t>
      </w:r>
    </w:p>
    <w:p>
      <w:hyperlink r:id="rId294">
        <w:r>
          <w:rPr>
            <w:color w:val="1155CC"/>
            <w:u w:val="single"/>
          </w:rPr>
          <w:t>View source →</w:t>
        </w:r>
      </w:hyperlink>
    </w:p>
    <w:p/>
    <w:p>
      <w:r>
        <w:rPr>
          <w:b/>
          <w:color w:val="16243F"/>
          <w:sz w:val="25"/>
        </w:rPr>
        <w:t>287.  Apple Vision Pro Product Design Engineering Program Manager  —  Apple</w:t>
      </w:r>
    </w:p>
    <w:p>
      <w:r>
        <w:rPr>
          <w:i/>
          <w:color w:val="6B7280"/>
          <w:sz w:val="19"/>
        </w:rPr>
        <w:t>themuse · San Jose, CA</w:t>
      </w:r>
    </w:p>
    <w:p>
      <w:r>
        <w:rPr>
          <w:b/>
          <w:color w:val="1F6F6B"/>
          <w:sz w:val="21"/>
        </w:rPr>
        <w:t>Adobe skills:  Photoshop  ·  Illustrator</w:t>
      </w:r>
    </w:p>
    <w:p>
      <w:r>
        <w:rPr>
          <w:color w:val="23303F"/>
          <w:sz w:val="21"/>
        </w:rPr>
        <w:t>Apple is where individual imaginations gather together, committing to the values that lead to great work. Every new product we build, service we create, or Apple Store experience we deliver is the result of us making each other's ideas stronger. That happens because every one of us shares a belief that we can make something wonderful and share it with the world, changing lives for the better. It's the diversity of our people and their thinking that inspires the innovation that runs through everything we do. When we bring everybody in, we can do the best work of our lives. Here, you'll do more than join something - you'll add something. Apple Vision Pro is a revolutionary spatial computer that seamlessly blends digital content with your physical space. It will allow us to do the things we love in ways never before possible - all while staying connected to the people around us. Description PD EPM is a hands-on programmatic role where you and your team will be responsible for delivering the mechanical assembly through the entire program life-cycle-from architecture definition and early design to mass production. It includes frequent multi-disciplinary collaboration with teams like Product Design, Industrial Design, Materials, Manufacturing, SoC, Display, Camera, Antenna, Battery, and more. You will be responsible for driving the program through the entire development process, creating and maintaining streamlined schedules, driving PD and cross-functional progress, managing manuf</w:t>
      </w:r>
    </w:p>
    <w:p>
      <w:hyperlink r:id="rId295">
        <w:r>
          <w:rPr>
            <w:color w:val="1155CC"/>
            <w:u w:val="single"/>
          </w:rPr>
          <w:t>View source →</w:t>
        </w:r>
      </w:hyperlink>
    </w:p>
    <w:p/>
    <w:p>
      <w:r>
        <w:rPr>
          <w:b/>
          <w:color w:val="16243F"/>
          <w:sz w:val="25"/>
        </w:rPr>
        <w:t>288.  Thermal Device Product Design Engineer  —  Apple</w:t>
      </w:r>
    </w:p>
    <w:p>
      <w:r>
        <w:rPr>
          <w:i/>
          <w:color w:val="6B7280"/>
          <w:sz w:val="19"/>
        </w:rPr>
        <w:t>themuse · Cupertino, CA</w:t>
      </w:r>
    </w:p>
    <w:p>
      <w:r>
        <w:rPr>
          <w:b/>
          <w:color w:val="1F6F6B"/>
          <w:sz w:val="21"/>
        </w:rPr>
        <w:t>Adobe skills:  InDesign</w:t>
      </w:r>
    </w:p>
    <w:p>
      <w:r>
        <w:rPr>
          <w:color w:val="23303F"/>
          <w:sz w:val="21"/>
        </w:rPr>
        <w:t>In this role, you will be a part of a small, highly skilled team at the heart of thermal design applying your vast set of mechanical design skills to lead design efforts for cooling fans and thermal modules. We apply a genuine sense of curiosity and dedication to deliver products that enable our customers to free their creativity. We want you to join our cohesive and diverse family of engineers to do the most impactful work of your life. In this role, we generate concepts, design down to the details, prototype &amp; test our designs. We're excited for you to come join us and help build amazing Macs! Description Product design engineer responsible for developing heat pipe vapor, chamber and fin stack hardware used in thermal management of system. Generate concepts, create CAD models, prototype, and test to drive design down-selection. Design may encompass mechanical parts, thermal solutions, or other pieces that ensure product-level performance Collaborate with many different groups to complete our work including Thermal Design engineers to optimize thermal modules for performance for various power loads. Provide guidance to Architecture, Thermal and System Product Design teams for module sizing, system integration considerations, performance testing and verification, etc. Partner with external vendors &amp; internal operations teams to optimize designs for function and manufacturability. Ensure design meets reliability requirements throughout its lifecycle and perform failure analyse</w:t>
      </w:r>
    </w:p>
    <w:p>
      <w:hyperlink r:id="rId296">
        <w:r>
          <w:rPr>
            <w:color w:val="1155CC"/>
            <w:u w:val="single"/>
          </w:rPr>
          <w:t>View source →</w:t>
        </w:r>
      </w:hyperlink>
    </w:p>
    <w:p/>
    <w:p>
      <w:r>
        <w:rPr>
          <w:b/>
          <w:color w:val="16243F"/>
          <w:sz w:val="25"/>
        </w:rPr>
        <w:t>289.  Field Service Representative  —  Eaton</w:t>
      </w:r>
    </w:p>
    <w:p>
      <w:r>
        <w:rPr>
          <w:i/>
          <w:color w:val="6B7280"/>
          <w:sz w:val="19"/>
        </w:rPr>
        <w:t>themuse · San Diego, CA</w:t>
      </w:r>
    </w:p>
    <w:p>
      <w:r>
        <w:rPr>
          <w:b/>
          <w:color w:val="1F6F6B"/>
          <w:sz w:val="21"/>
        </w:rPr>
        <w:t>Adobe skills:  Premiere Pro</w:t>
      </w:r>
    </w:p>
    <w:p>
      <w:r>
        <w:rPr>
          <w:color w:val="23303F"/>
          <w:sz w:val="21"/>
        </w:rPr>
        <w:t>Eaton's ES AMER ESS division is currently seeking a Field Service Representative in the San Diego, CA area. Field Service Representative roles offer company car and guaranteed 40-hour paid week. The expected annual salary range for this role is $69000 - $101000 a year. Please note the salary information shown above is a general guideline only. Salaries are based upon candidate skills, experience, and qualifications, as well as market and business considerations. What you'll do: Eaton's Engineering Service &amp; Systems Division is seeking a Field Service Representative to join our team. Eaton has the largest and most experienced team of field services technicians and engineers in the industry, and we are looking to grow our team. In this role, you will: • Work on assigned projects for electrical equipment • Deliver technical solutions to customers • Perform less conventional complex engineering assignments that may involve equipment or product design, testing of materials, process studies, or research investigations • Display proficiency in the following: Test Equipment Operation, Troubleshooting Techniques, Protective Relays, Power Quality Measurements, Disaster Recovery, Rotating Machinery, Protection &amp; Control Design • Generate timely and accurate service reports on work, product performance, and warranties. Team Benefits: • Guaranteed 40-hour base pay, eligible for overtime and travel premiums • Career growth, mentorship and safety training • Company vehicle, toolkit, and pho</w:t>
      </w:r>
    </w:p>
    <w:p>
      <w:hyperlink r:id="rId297">
        <w:r>
          <w:rPr>
            <w:color w:val="1155CC"/>
            <w:u w:val="single"/>
          </w:rPr>
          <w:t>View source →</w:t>
        </w:r>
      </w:hyperlink>
    </w:p>
    <w:p/>
    <w:p>
      <w:r>
        <w:rPr>
          <w:b/>
          <w:color w:val="16243F"/>
          <w:sz w:val="25"/>
        </w:rPr>
        <w:t>290.  Visual Designer, Product Creative  —  Robinhood</w:t>
      </w:r>
    </w:p>
    <w:p>
      <w:r>
        <w:rPr>
          <w:i/>
          <w:color w:val="6B7280"/>
          <w:sz w:val="19"/>
        </w:rPr>
        <w:t>themuse · Bellevue, WA, Menlo Park, CA, New York, NY</w:t>
      </w:r>
    </w:p>
    <w:p>
      <w:r>
        <w:rPr>
          <w:b/>
          <w:color w:val="1F6F6B"/>
          <w:sz w:val="21"/>
        </w:rPr>
        <w:t>Adobe skills:  Photoshop  ·  InDesign</w:t>
      </w:r>
    </w:p>
    <w:p>
      <w:r>
        <w:rPr>
          <w:color w:val="23303F"/>
          <w:sz w:val="21"/>
        </w:rPr>
        <w:t xml:space="preserve">Join us in building the future of finance. Our mission is to democratize finance for all. An estimated $124 trillion of assets will be inherited by younger generations in the next two decades. The largest transfer of wealth in human history. If you’re ready to be at the epicenter of this historic cultural and financial shift, keep reading. About the team + role Our mission is to democratize finance for all. At Robinhood, we’re building an exceptional team that’s using frontier technology to tackle some of the world’s most important financial challenges. We’re looking for bold thinkers, sharp problem-solvers, and builders who want to make a real impact. This is a place where ambitious people do the best work of their careers. We move fast, set a high bar, and keep ethics at the heart of everything we do. Expectations are high—and so are the rewards. The Product Creative team is a small but mighty group embedded within Robinhood’s broader product design organization. We work cross-functionally with designers, product managers, engineers, and other creative teams to build and ship world-class product experiences, and uphold and evolve Robinhood’s distinctive identity. Our team believes in raising the bar on visual craft while maintaining system scalability and cohesion across every touchpoint. As a Visual Designer on the Product Creative team, you’ll help define and shape Robinhood’s product design language. This role is ideal for a highly experienced individual contributor who </w:t>
      </w:r>
    </w:p>
    <w:p>
      <w:hyperlink r:id="rId298">
        <w:r>
          <w:rPr>
            <w:color w:val="1155CC"/>
            <w:u w:val="single"/>
          </w:rPr>
          <w:t>View source →</w:t>
        </w:r>
      </w:hyperlink>
    </w:p>
    <w:p/>
    <w:p>
      <w:r>
        <w:rPr>
          <w:b/>
          <w:color w:val="16243F"/>
          <w:sz w:val="25"/>
        </w:rPr>
        <w:t>291.  Merchandising Manager - Walmart  —  Walmart</w:t>
      </w:r>
    </w:p>
    <w:p>
      <w:r>
        <w:rPr>
          <w:i/>
          <w:color w:val="6B7280"/>
          <w:sz w:val="19"/>
        </w:rPr>
        <w:t>themuse · Oakland, CA</w:t>
      </w:r>
    </w:p>
    <w:p>
      <w:r>
        <w:rPr>
          <w:b/>
          <w:color w:val="1F6F6B"/>
          <w:sz w:val="21"/>
        </w:rPr>
        <w:t>Adobe skills:  Photoshop  ·  Illustrator</w:t>
      </w:r>
    </w:p>
    <w:p>
      <w:r>
        <w:rPr>
          <w:color w:val="23303F"/>
          <w:sz w:val="21"/>
        </w:rPr>
        <w:t>Position Summary... Manager, Marketplace Events Programming Operations If you are looking for a new role that will be both challenging and rewarding, then continue reading to see if this position grabs your interests. The Manager, MP Events Programming Operations role will be a key contributor to growing our US Marketplace Business. What you'll do... Responsibilities - What You'll Do • Plan, execute, manage, and optimize cross site campaigns and seasonal events for Marketplace teams. • Partner closely with internal teams including Seller Growth, Central and Category Site Ops, Marketing, Site Merchandising, Strategic Programs to maximize GMV opportunities by identifying and establishing assortment guidelines for campaign inclusion. • Align strategy, communication, and process between Marketplace and Central Site Ops teams. • Maintain and organize campaign-specific materials. • Define and communicate annual campaign calendar with milestones and deliverables for all major campaigns and events., including but not limited to plan creation and execution with Creative and Marketing teams. • Manage the day-to-day campaign maintenance, optimizations and operations. You'll sweep us off our feet if: • You understand how customers shop online and use strategic thinking and innovation to create a seamless and fresh site experience for our customers. • You're a visionary constantly looking for ways to set us apart from the competition, driving new and enhanced functionality to make the Mar</w:t>
      </w:r>
    </w:p>
    <w:p>
      <w:hyperlink r:id="rId299">
        <w:r>
          <w:rPr>
            <w:color w:val="1155CC"/>
            <w:u w:val="single"/>
          </w:rPr>
          <w:t>View source →</w:t>
        </w:r>
      </w:hyperlink>
    </w:p>
    <w:p/>
    <w:p>
      <w:r>
        <w:rPr>
          <w:b/>
          <w:color w:val="16243F"/>
          <w:sz w:val="25"/>
        </w:rPr>
        <w:t>292.  Content Creation Coordinator (Remote)  —  CrowdStrike</w:t>
      </w:r>
    </w:p>
    <w:p>
      <w:r>
        <w:rPr>
          <w:i/>
          <w:color w:val="6B7280"/>
          <w:sz w:val="19"/>
        </w:rPr>
        <w:t>themuse · Flexible / Remote</w:t>
      </w:r>
    </w:p>
    <w:p>
      <w:r>
        <w:rPr>
          <w:b/>
          <w:color w:val="1F6F6B"/>
          <w:sz w:val="21"/>
        </w:rPr>
        <w:t>Adobe skills:  Photoshop  ·  After Effects  ·  Premiere Pro</w:t>
      </w:r>
    </w:p>
    <w:p>
      <w:r>
        <w:rPr>
          <w:color w:val="23303F"/>
          <w:sz w:val="21"/>
        </w:rPr>
        <w:t>As a global leader in cybersecurity, CrowdStrike protects the people, processes and technologies that drive modern organizations. Since 2011, our mission hasn't changed - we're here to stop breaches, and we've redefined modern security with the world's most advanced AI-native platform. Our customers span all industries, and they count on CrowdStrike to keep their businesses running, their communities safe and their lives moving forward. We're also a mission-driven company. We cultivate a culture that gives every CrowdStriker both the flexibility and autonomy to own their careers. We're always looking to add talented CrowdStrikers to the team who have limitless passion, a relentless focus on innovation and a fanatical commitment to our customers, our community and each other. Ready to join a mission that matters? The future of cybersecurity starts with you. About the Role: The Content Creation Coordinator will support the CrowdStrike social media team in all aspects of content production and creative execution. This role will help bring social content to life through editing, podcast production, motion graphics, on-site content capture, and day-to-day creative support. This person will play a key role in helping the team produce fast, engaging, platform-native content for social media while supporting larger campaigns, events, and executive visibility initiatives. The ideal candidate is creative, adaptable, highly collaborative, and comfortable working in both production and p</w:t>
      </w:r>
    </w:p>
    <w:p>
      <w:hyperlink r:id="rId300">
        <w:r>
          <w:rPr>
            <w:color w:val="1155CC"/>
            <w:u w:val="single"/>
          </w:rPr>
          <w:t>View source →</w:t>
        </w:r>
      </w:hyperlink>
    </w:p>
    <w:p/>
    <w:p>
      <w:r>
        <w:rPr>
          <w:b/>
          <w:color w:val="16243F"/>
          <w:sz w:val="25"/>
        </w:rPr>
        <w:t>293.  Product Designer, App Store  —  Apple</w:t>
      </w:r>
    </w:p>
    <w:p>
      <w:r>
        <w:rPr>
          <w:i/>
          <w:color w:val="6B7280"/>
          <w:sz w:val="19"/>
        </w:rPr>
        <w:t>themuse · Compton, CA</w:t>
      </w:r>
    </w:p>
    <w:p>
      <w:r>
        <w:rPr>
          <w:b/>
          <w:color w:val="1F6F6B"/>
          <w:sz w:val="21"/>
        </w:rPr>
        <w:t>Adobe skills:  Photoshop  ·  Illustrator</w:t>
      </w:r>
    </w:p>
    <w:p>
      <w:r>
        <w:rPr>
          <w:color w:val="23303F"/>
          <w:sz w:val="21"/>
        </w:rPr>
        <w:t>The people here at Apple don't just create products - they create the kind of wonder that's revolutionized entire industries. It's the diversity of those people and their ideas that inspires the innovation that runs through everything we do, from amazing technology to industry-leading environmental efforts. Join Apple, and help us leave the world better than we found it. At Apple great ideas have a way of becoming great products, services, and customer experiences. We are seeking an experienced designer to join our App Store Product Design team in an exciting and fast-paced organization. The ideal designer will have a passion for tackling complex problems and designing sophisticated, simple solutions that surprise and delight users. We'll provide you with unparalleled levels of opportunity and resources, with the goal of crafting experiences that influence the industry, as well as people's lives. By constantly focusing on the consumer, you'll build products that are not only amazing to look at, but also intuitive and useful to billions of people worldwide. Join this team if you're committed to making each human interaction - visual, audial, and haptic - amazing for our customers. Description The App Store Product Design team is looking for an extraordinary hands-on digital product designer to work across all our platforms, including iOS, Mac, TV and web. You will be responsible for researching, designing, and prototyping new user experiences based on product requirements. Del</w:t>
      </w:r>
    </w:p>
    <w:p>
      <w:hyperlink r:id="rId301">
        <w:r>
          <w:rPr>
            <w:color w:val="1155CC"/>
            <w:u w:val="single"/>
          </w:rPr>
          <w:t>View source →</w:t>
        </w:r>
      </w:hyperlink>
    </w:p>
    <w:p/>
    <w:p>
      <w:r>
        <w:rPr>
          <w:b/>
          <w:color w:val="16243F"/>
          <w:sz w:val="25"/>
        </w:rPr>
        <w:t>294.  Merchandising - Senior Manager - Retail  —  Walmart</w:t>
      </w:r>
    </w:p>
    <w:p>
      <w:r>
        <w:rPr>
          <w:i/>
          <w:color w:val="6B7280"/>
          <w:sz w:val="19"/>
        </w:rPr>
        <w:t>themuse · Fayetteville,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302">
        <w:r>
          <w:rPr>
            <w:color w:val="1155CC"/>
            <w:u w:val="single"/>
          </w:rPr>
          <w:t>View source →</w:t>
        </w:r>
      </w:hyperlink>
    </w:p>
    <w:p/>
    <w:p>
      <w:r>
        <w:rPr>
          <w:b/>
          <w:color w:val="16243F"/>
          <w:sz w:val="25"/>
        </w:rPr>
        <w:t>295.  Merchandising - Senior Manager - Retail  —  Walmart</w:t>
      </w:r>
    </w:p>
    <w:p>
      <w:r>
        <w:rPr>
          <w:i/>
          <w:color w:val="6B7280"/>
          <w:sz w:val="19"/>
        </w:rPr>
        <w:t>themuse · Springdale,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303">
        <w:r>
          <w:rPr>
            <w:color w:val="1155CC"/>
            <w:u w:val="single"/>
          </w:rPr>
          <w:t>View source →</w:t>
        </w:r>
      </w:hyperlink>
    </w:p>
    <w:p/>
    <w:p>
      <w:r>
        <w:rPr>
          <w:b/>
          <w:color w:val="16243F"/>
          <w:sz w:val="25"/>
        </w:rPr>
        <w:t>296.  Experience Design Senior Associate  —  JPMorgan Chase</w:t>
      </w:r>
    </w:p>
    <w:p>
      <w:r>
        <w:rPr>
          <w:i/>
          <w:color w:val="6B7280"/>
          <w:sz w:val="19"/>
        </w:rPr>
        <w:t>themuse · New York, NY</w:t>
      </w:r>
    </w:p>
    <w:p>
      <w:r>
        <w:rPr>
          <w:b/>
          <w:color w:val="1F6F6B"/>
          <w:sz w:val="21"/>
        </w:rPr>
        <w:t>Adobe skills:  Photoshop  ·  Illustrator</w:t>
      </w:r>
    </w:p>
    <w:p>
      <w:r>
        <w:rPr>
          <w:color w:val="23303F"/>
          <w:sz w:val="21"/>
        </w:rPr>
        <w:t xml:space="preserve">Contribute to innovative experience design, blending user needs with business goals in the dynamic environment of financial services. As an Experience Design Senior Associate in Wealth Management, you will play a pivotal role in shaping the user experience of our products and services by leveraging your advanced knowledge of experience design principles. Collaborating with cross-functional teams, create innovative, inclusive, and accessible solutions that cater to a diverse range of users. As a core contributor, align user needs with business goals. Your strong understanding of the financial services industry and JPMorgan Chase's IT systems will contribute to the continuous improvement of our offerings, navigating complex problems and driving strategic thinking. Your impact will be significant in the design, architecture, and functionality of our products, ensuring a seamless and enjoyable experience for our customers. Job responsibilities Design and develop elegant solutions to specific interaction problems and ensure consistency across multiple products and platforms while adhering to industry best practices Apply advanced knowledge of information architecture and storyboarding to create user-centric designs that enhance navigation, findability, and overall user satisfaction Conduct data-driven analyses to inform design decisions and use data to transform raw information into valuable insights to inform decision-making Collaborate with cross-functional teams to incorporate </w:t>
      </w:r>
    </w:p>
    <w:p>
      <w:hyperlink r:id="rId304">
        <w:r>
          <w:rPr>
            <w:color w:val="1155CC"/>
            <w:u w:val="single"/>
          </w:rPr>
          <w:t>View source →</w:t>
        </w:r>
      </w:hyperlink>
    </w:p>
    <w:p/>
    <w:p>
      <w:r>
        <w:rPr>
          <w:b/>
          <w:color w:val="16243F"/>
          <w:sz w:val="25"/>
        </w:rPr>
        <w:t>297.  Staff, Technical Program Manager  —  Walmart</w:t>
      </w:r>
    </w:p>
    <w:p>
      <w:r>
        <w:rPr>
          <w:i/>
          <w:color w:val="6B7280"/>
          <w:sz w:val="19"/>
        </w:rPr>
        <w:t>themuse · San Jose, CA</w:t>
      </w:r>
    </w:p>
    <w:p>
      <w:r>
        <w:rPr>
          <w:b/>
          <w:color w:val="1F6F6B"/>
          <w:sz w:val="21"/>
        </w:rPr>
        <w:t>Adobe skills:  Photoshop  ·  Illustrator</w:t>
      </w:r>
    </w:p>
    <w:p>
      <w:r>
        <w:rPr>
          <w:color w:val="23303F"/>
          <w:sz w:val="21"/>
        </w:rPr>
        <w:t>Position Summary... What you'll do... Walmart's International team supports Walmart's global footprint-spanning over 5,200 retail units across 23 countries. We build software platforms that help Walmart procure high-quality products at the best value and ensure they reach customers globally, enabling them to save money and live better. This role sits within Walmart International and requires a leader with strong eCommerce experience , technical depth , and the ability to drive complex programs that touch every step of the customer journey , from add-to-cart through post-purchase . About the Role We're looking for a Staff Technical Program Manager with a minimum of 7 years of experience to lead strategic initiatives across Walmart International's digital commerce platforms. You must bring a strong understanding of eCommerce , with experience working at a company that offers eCommerce products , and a deep understanding of transactional systems and customer flow . You'll serve as the connective tissue across product, design, data, and engineering-ensuring end-to-end delivery of complex initiatives with a strong grounding in technical architecture and systems design . You should bring relevant program experience with a strong ability to influence cross-functional teams and drive clarity in a global, fast-paced environment. What You'll Do Drive delivery of large, complex initiatives within the International Merchandising and Sourcing space, collaborating across product, engineeri</w:t>
      </w:r>
    </w:p>
    <w:p>
      <w:hyperlink r:id="rId305">
        <w:r>
          <w:rPr>
            <w:color w:val="1155CC"/>
            <w:u w:val="single"/>
          </w:rPr>
          <w:t>View source →</w:t>
        </w:r>
      </w:hyperlink>
    </w:p>
    <w:p/>
    <w:p>
      <w:r>
        <w:rPr>
          <w:b/>
          <w:color w:val="16243F"/>
          <w:sz w:val="25"/>
        </w:rPr>
        <w:t>298.  Principal, Technology Operations-Presentation Design  —  Walmart</w:t>
      </w:r>
    </w:p>
    <w:p>
      <w:r>
        <w:rPr>
          <w:i/>
          <w:color w:val="6B7280"/>
          <w:sz w:val="19"/>
        </w:rPr>
        <w:t>themuse · Fremont, CA</w:t>
      </w:r>
    </w:p>
    <w:p>
      <w:r>
        <w:rPr>
          <w:b/>
          <w:color w:val="1F6F6B"/>
          <w:sz w:val="21"/>
        </w:rPr>
        <w:t>Adobe skills:  Premiere Pro  ·  InDesign  ·  Illustrator</w:t>
      </w:r>
    </w:p>
    <w:p>
      <w:r>
        <w:rPr>
          <w:color w:val="23303F"/>
          <w:sz w:val="21"/>
        </w:rPr>
        <w:t>Position Summary... What you'll do... We are seeking a highly skilled and experienced Graphic Design Manager to support our leadership team with high-impact visual communications and graphic needs. This role requires a strategic thinker who can work independently and collaborate closely with senior executives to communicate key messages effectively. The ideal candidate will have a proven track record of designing visually engaging presentations and a strong understanding of brand consistency. What you'll do... Key Responsibilities Develop High-Impact Communications and Presentations : Create visually compelling materials that clearly communicate key messages and strategic initiatives to senior leadership, the organization, executives, and board members. Cross-Functional Collaboration : Collaborate with departments such as Enterprise Delivery Program Management, Tech Strategy, and Emerging Tech to communicate strategic initiatives. Executive Collaboration : Partner with senior leadership to understand their communication needs, gather relevant information, and tailor presentations accordingly. Compelling Storytelling : Develop engaging narratives that captivate the audience and emphasize key points within presentations. Data Visualization : Utilize charts, graphs, and infographics to present complex data in an easily understandable format. Presentation Delivery Support : Assist in presentation delivery by providing rehearsal support, talking notes, and visual aids. Content Rev</w:t>
      </w:r>
    </w:p>
    <w:p>
      <w:hyperlink r:id="rId306">
        <w:r>
          <w:rPr>
            <w:color w:val="1155CC"/>
            <w:u w:val="single"/>
          </w:rPr>
          <w:t>View source →</w:t>
        </w:r>
      </w:hyperlink>
    </w:p>
    <w:p/>
    <w:p>
      <w:r>
        <w:rPr>
          <w:b/>
          <w:color w:val="16243F"/>
          <w:sz w:val="25"/>
        </w:rPr>
        <w:t>299.  Director, Site Merchandising - Home  —  Walmart</w:t>
      </w:r>
    </w:p>
    <w:p>
      <w:r>
        <w:rPr>
          <w:i/>
          <w:color w:val="6B7280"/>
          <w:sz w:val="19"/>
        </w:rPr>
        <w:t>themuse · Rogers, AR</w:t>
      </w:r>
    </w:p>
    <w:p>
      <w:r>
        <w:rPr>
          <w:b/>
          <w:color w:val="1F6F6B"/>
          <w:sz w:val="21"/>
        </w:rPr>
        <w:t>Adobe skills:  Photoshop  ·  Illustrator</w:t>
      </w:r>
    </w:p>
    <w:p>
      <w:r>
        <w:rPr>
          <w:color w:val="23303F"/>
          <w:sz w:val="21"/>
        </w:rPr>
        <w:t>Position Summary... What you'll do... This role is only accepting candidates that live near our office locations or would relocate: Bentonville AR. Want to help lead the way in redefining how we shop online? The Director of Site Merchandising for our Home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w:t>
      </w:r>
    </w:p>
    <w:p>
      <w:hyperlink r:id="rId307">
        <w:r>
          <w:rPr>
            <w:color w:val="1155CC"/>
            <w:u w:val="single"/>
          </w:rPr>
          <w:t>View source →</w:t>
        </w:r>
      </w:hyperlink>
    </w:p>
    <w:p/>
    <w:p>
      <w:r>
        <w:rPr>
          <w:b/>
          <w:color w:val="16243F"/>
          <w:sz w:val="25"/>
        </w:rPr>
        <w:t>300.  Commercial &amp; Strategy Manager (CSM) - Mechanical Enclosures  —  Apple</w:t>
      </w:r>
    </w:p>
    <w:p>
      <w:r>
        <w:rPr>
          <w:i/>
          <w:color w:val="6B7280"/>
          <w:sz w:val="19"/>
        </w:rPr>
        <w:t>themuse · Cupertino, CA</w:t>
      </w:r>
    </w:p>
    <w:p>
      <w:r>
        <w:rPr>
          <w:b/>
          <w:color w:val="1F6F6B"/>
          <w:sz w:val="21"/>
        </w:rPr>
        <w:t>Adobe skills:  InDesign</w:t>
      </w:r>
    </w:p>
    <w:p>
      <w:r>
        <w:rPr>
          <w:color w:val="23303F"/>
          <w:sz w:val="21"/>
        </w:rPr>
        <w:t xml:space="preserve">Imagine what you could do here. At Apple, new ideas have a way of becoming extraordinary products, services, and customer experiences very quickly. Bring passion and dedication to your job and there's no telling what you could accomplish. The people here at Apple don't just create products - they create the kind of wonder that's revolutionized entire industries. It's the diversity of those people and their ideas that inspires the innovation that runs through everything we do, from amazing technology to industry-leading environmental efforts. Join Apple, and help us leave the world better than we found it. The Commercial and Strategy Management (CSM) team is part of the Manufacturing Design Organization responsible for commercial strategy, negotiations, and cost management for mechanical enclosure components across Apple's products. The CSM team enables new product features at lower costs, while continually driving competition in the existing and future supply chain. The CSM team is responsible for commercial work that spans from new product supplier selection to sustaining cost management as well as total cost deals across multiple lines of business. We use our access to Apple's entire enclosure book of business to strike creative and advantageous deals in the supply chain that help develop new supply chain partners and ensure balanced cost competition within the existing supply base. This requires developing and implementing innovative commercial strategies that can include </w:t>
      </w:r>
    </w:p>
    <w:p>
      <w:hyperlink r:id="rId308">
        <w:r>
          <w:rPr>
            <w:color w:val="1155CC"/>
            <w:u w:val="single"/>
          </w:rPr>
          <w:t>View source →</w:t>
        </w:r>
      </w:hyperlink>
    </w:p>
    <w:p/>
    <w:p>
      <w:r>
        <w:rPr>
          <w:b/>
          <w:color w:val="16243F"/>
          <w:sz w:val="25"/>
        </w:rPr>
        <w:t>301.  Accessories Product Design Engineer - Beats  —  Apple</w:t>
      </w:r>
    </w:p>
    <w:p>
      <w:r>
        <w:rPr>
          <w:i/>
          <w:color w:val="6B7280"/>
          <w:sz w:val="19"/>
        </w:rPr>
        <w:t>themuse · Emeryville, CA</w:t>
      </w:r>
    </w:p>
    <w:p>
      <w:r>
        <w:rPr>
          <w:b/>
          <w:color w:val="1F6F6B"/>
          <w:sz w:val="21"/>
        </w:rPr>
        <w:t>Adobe skills:  Illustrator</w:t>
      </w:r>
    </w:p>
    <w:p>
      <w:r>
        <w:rPr>
          <w:color w:val="23303F"/>
          <w:sz w:val="21"/>
        </w:rPr>
        <w:t>Apple is a place where people come to do the best work of their lives. We obsess over the details to make products that surprise, delight, and provide new ways to interact with the technology that changes our customers' lives. The tight integration of engineering teams from hardware, software, silicon, and beyond sets Apple apart and provides unique opportunities for impact and innovation. The Beats Accessories Product Design team is seeking a product design engineer to work on the next-generation of products. We work in a highly-collaborative, fast-paced environment with teams across Apple including Industrial Design, Electrical Engineering, Software, and Marketing to define product objectives, design solutions, and validate the performance of those designs through mass production, all while keeping customer experience at the forefront. Our contributions have broad impacts - from the overall system size and shape down to the smallest details. Description As a member of our Beats Accessories Product Design team, you would conceive, design, test, solve problems, and bring into production a diverse array of accessory products. We work closely with various multi-functional teams including Industrial Design, Electrical Engineering, Software, and Marketing. Expertly integrating advanced components into brand new products means every single day is different here! This role may require international travel (~10%). Responsibilities: Design mechanical parts including plastic, metal, o</w:t>
      </w:r>
    </w:p>
    <w:p>
      <w:hyperlink r:id="rId309">
        <w:r>
          <w:rPr>
            <w:color w:val="1155CC"/>
            <w:u w:val="single"/>
          </w:rPr>
          <w:t>View source →</w:t>
        </w:r>
      </w:hyperlink>
    </w:p>
    <w:p/>
    <w:p>
      <w:r>
        <w:rPr>
          <w:b/>
          <w:color w:val="16243F"/>
          <w:sz w:val="25"/>
        </w:rPr>
        <w:t>302.  (USA) Director, Creative- Seasonal Brand Campaigns  —  Walmart</w:t>
      </w:r>
    </w:p>
    <w:p>
      <w:r>
        <w:rPr>
          <w:i/>
          <w:color w:val="6B7280"/>
          <w:sz w:val="19"/>
        </w:rPr>
        <w:t>themuse · Vernon, CA</w:t>
      </w:r>
    </w:p>
    <w:p>
      <w:r>
        <w:rPr>
          <w:b/>
          <w:color w:val="1F6F6B"/>
          <w:sz w:val="21"/>
        </w:rPr>
        <w:t>Adobe skills:  Illustrator</w:t>
      </w:r>
    </w:p>
    <w:p>
      <w:r>
        <w:rPr>
          <w:color w:val="23303F"/>
          <w:sz w:val="21"/>
        </w:rPr>
        <w:t>Position Summary... The Creative Director leads the vision and execution of major storytelling campaigns like Back to School and Holiday, crafting emotionally resonant, culturally relevant narratives across all channels. This role requires a concept-first thinker with a strong portfolio in omni-channel advertising, capable of managing both internal creative teams and external agency partners. Responsibilities include strategic leadership, team development, cross-functional collaboration, and full campaign oversight from ideation through post-production. The ideal candidate brings over 12 years of experience in high-level conceptual advertising, blending hands-on creative skills with strong leadership and a deep understanding of consumer behavior in retail. Proficiency in tools like Adobe Creative Suite, Figma, and Google Slides is essential, along with a passion for trend-driven, human-centered storytelling. What you'll do... Strategic Leadership: Define and drive the creative vision for seasonal brand campaigns, aligning with overall brand strategy as well as enterprise and seasonal initiatives as necessary. Team management: Manage, build and coach a multidisciplinary team of creatives providing guidance, contextual feedback and support to foster creative excellence. o Mentor, guide, and grow the team with optimism and enthusiasm, pursuing an award-winning in-house agency model. o Conduct semi-annual or annual performance evaluations with the goal to up-level our creative ou</w:t>
      </w:r>
    </w:p>
    <w:p>
      <w:hyperlink r:id="rId310">
        <w:r>
          <w:rPr>
            <w:color w:val="1155CC"/>
            <w:u w:val="single"/>
          </w:rPr>
          <w:t>View source →</w:t>
        </w:r>
      </w:hyperlink>
    </w:p>
    <w:p/>
    <w:p>
      <w:r>
        <w:rPr>
          <w:b/>
          <w:color w:val="16243F"/>
          <w:sz w:val="25"/>
        </w:rPr>
        <w:t>303.  Senior Software Engineer - (Front End UX Focus)  —  JPMorgan Chase</w:t>
      </w:r>
    </w:p>
    <w:p>
      <w:r>
        <w:rPr>
          <w:i/>
          <w:color w:val="6B7280"/>
          <w:sz w:val="19"/>
        </w:rPr>
        <w:t>themuse · Columbus, OH</w:t>
      </w:r>
    </w:p>
    <w:p>
      <w:r>
        <w:rPr>
          <w:b/>
          <w:color w:val="1F6F6B"/>
          <w:sz w:val="21"/>
        </w:rPr>
        <w:t>Adobe skills:  InDesign</w:t>
      </w:r>
    </w:p>
    <w:p>
      <w:r>
        <w:rPr>
          <w:color w:val="23303F"/>
          <w:sz w:val="21"/>
        </w:rPr>
        <w:t>The CCB Data Analytics &amp; Reporting Team (DART) specializes in delivering analytic solutions that drive operational efficiency and generate actionable insights. By developing robust web platforms, custom applications, and dynamic reports, we empower our businesses to make informed decisions and optimize performance. Leveraging advanced technology and Big Data tools, DART transforms complex data into clear, impactful intelligence enabling teams to identify trends, uncover opportunities, and streamline processes for greater customer satisfaction, employee engagement, and profitability. We are seeking a Senior Software Engineer - (Front End UX Focus) to design and build intuitive, user-centered web experiences for the DART platform website. This role blends front-end engineering, UX thinking, and data visualization to create seamless, accessible, and consistent experiences for users interacting with DART's web-based tools and content. Job responsibilities Design, develop, and maintain responsive, accessible web applications using React and Streamlit for the DART website. Translate user needs, business requirements, and content structure into intuitive web interfaces and interactive data visualizations. Collaborate with stakeholders, analysts, data scientists, and product partners to improve navigation, usability, and data exploration. Build reusable front-end components and contribute to a scalable design system. Implement responsive and accessible UI components for data explorat</w:t>
      </w:r>
    </w:p>
    <w:p>
      <w:hyperlink r:id="rId311">
        <w:r>
          <w:rPr>
            <w:color w:val="1155CC"/>
            <w:u w:val="single"/>
          </w:rPr>
          <w:t>View source →</w:t>
        </w:r>
      </w:hyperlink>
    </w:p>
    <w:p/>
    <w:p>
      <w:r>
        <w:rPr>
          <w:b/>
          <w:color w:val="16243F"/>
          <w:sz w:val="25"/>
        </w:rPr>
        <w:t>304.  Principal, Technology Operations-Presentation Design  —  Walmart</w:t>
      </w:r>
    </w:p>
    <w:p>
      <w:r>
        <w:rPr>
          <w:i/>
          <w:color w:val="6B7280"/>
          <w:sz w:val="19"/>
        </w:rPr>
        <w:t>themuse · Mountain View, CA</w:t>
      </w:r>
    </w:p>
    <w:p>
      <w:r>
        <w:rPr>
          <w:b/>
          <w:color w:val="1F6F6B"/>
          <w:sz w:val="21"/>
        </w:rPr>
        <w:t>Adobe skills:  Premiere Pro  ·  InDesign  ·  Illustrator</w:t>
      </w:r>
    </w:p>
    <w:p>
      <w:r>
        <w:rPr>
          <w:color w:val="23303F"/>
          <w:sz w:val="21"/>
        </w:rPr>
        <w:t>Position Summary... What you'll do... We are seeking a highly skilled and experienced Graphic Design Manager to support our leadership team with high-impact visual communications and graphic needs. This role requires a strategic thinker who can work independently and collaborate closely with senior executives to communicate key messages effectively. The ideal candidate will have a proven track record of designing visually engaging presentations and a strong understanding of brand consistency. What you'll do... Key Responsibilities Develop High-Impact Communications and Presentations : Create visually compelling materials that clearly communicate key messages and strategic initiatives to senior leadership, the organization, executives, and board members. Cross-Functional Collaboration : Collaborate with departments such as Enterprise Delivery Program Management, Tech Strategy, and Emerging Tech to communicate strategic initiatives. Executive Collaboration : Partner with senior leadership to understand their communication needs, gather relevant information, and tailor presentations accordingly. Compelling Storytelling : Develop engaging narratives that captivate the audience and emphasize key points within presentations. Data Visualization : Utilize charts, graphs, and infographics to present complex data in an easily understandable format. Presentation Delivery Support : Assist in presentation delivery by providing rehearsal support, talking notes, and visual aids. Content Rev</w:t>
      </w:r>
    </w:p>
    <w:p>
      <w:hyperlink r:id="rId312">
        <w:r>
          <w:rPr>
            <w:color w:val="1155CC"/>
            <w:u w:val="single"/>
          </w:rPr>
          <w:t>View source →</w:t>
        </w:r>
      </w:hyperlink>
    </w:p>
    <w:p/>
    <w:p>
      <w:r>
        <w:rPr>
          <w:b/>
          <w:color w:val="16243F"/>
          <w:sz w:val="25"/>
        </w:rPr>
        <w:t>305.  Senior Manager, Experience Design  —  Autodesk</w:t>
      </w:r>
    </w:p>
    <w:p>
      <w:r>
        <w:rPr>
          <w:i/>
          <w:color w:val="6B7280"/>
          <w:sz w:val="19"/>
        </w:rPr>
        <w:t>themuse · Flexible / Remote</w:t>
      </w:r>
    </w:p>
    <w:p>
      <w:r>
        <w:rPr>
          <w:b/>
          <w:color w:val="1F6F6B"/>
          <w:sz w:val="21"/>
        </w:rPr>
        <w:t>Adobe skills:  Photoshop  ·  Illustrator</w:t>
      </w:r>
    </w:p>
    <w:p>
      <w:r>
        <w:rPr>
          <w:color w:val="23303F"/>
          <w:sz w:val="21"/>
        </w:rPr>
        <w:t>Job Requisition ID # 26WD97791 Position Overview Within AEC Construction, our mission is to help teams meet the world's rapidly expanding building and infrastructure needs while making construction more predictable, safe, and sustainable. Forma brings together connected data, platform capabilities, and workflows that support the full building lifecycle-from planning and design through preconstruction, build, and operations. We are seeking a Senior Manager of Experience Design for the Admin COE within Forma. The Admin COE plays a critical role in enabling customers to configure, govern, and scale their use of Forma across projects, teams, and partner organizations. This includes experiences related to administration, account and project setup, user management, permissions, standards, onboarding, templates, Bridge, and other foundational workflows that help construction teams work efficiently and securely at scale. Reporting to the Director of Experience Design, you will lead and develop the Experience Design team working across Admin COE experiences, while partnering closely with the Design Director, Product Management, Engineering, Research, Content Design, and other design leaders to shape and execute the strategic direction for Admin experiences across Forma. You will be accountable for the quality, coherence, and impact of the design team's work, while creating the conditions for designers to do their best work and grow in their careers. This role requires a strategic desi</w:t>
      </w:r>
    </w:p>
    <w:p>
      <w:hyperlink r:id="rId313">
        <w:r>
          <w:rPr>
            <w:color w:val="1155CC"/>
            <w:u w:val="single"/>
          </w:rPr>
          <w:t>View source →</w:t>
        </w:r>
      </w:hyperlink>
    </w:p>
    <w:p/>
    <w:p>
      <w:r>
        <w:rPr>
          <w:b/>
          <w:color w:val="16243F"/>
          <w:sz w:val="25"/>
        </w:rPr>
        <w:t>306.  (USA) Director, Creative- Seasonal Brand Campaigns  —  Walmart</w:t>
      </w:r>
    </w:p>
    <w:p>
      <w:r>
        <w:rPr>
          <w:i/>
          <w:color w:val="6B7280"/>
          <w:sz w:val="19"/>
        </w:rPr>
        <w:t>themuse · Burbank, CA</w:t>
      </w:r>
    </w:p>
    <w:p>
      <w:r>
        <w:rPr>
          <w:b/>
          <w:color w:val="1F6F6B"/>
          <w:sz w:val="21"/>
        </w:rPr>
        <w:t>Adobe skills:  Illustrator</w:t>
      </w:r>
    </w:p>
    <w:p>
      <w:r>
        <w:rPr>
          <w:color w:val="23303F"/>
          <w:sz w:val="21"/>
        </w:rPr>
        <w:t>Position Summary... The Creative Director leads the vision and execution of major storytelling campaigns like Back to School and Holiday, crafting emotionally resonant, culturally relevant narratives across all channels. This role requires a concept-first thinker with a strong portfolio in omni-channel advertising, capable of managing both internal creative teams and external agency partners. Responsibilities include strategic leadership, team development, cross-functional collaboration, and full campaign oversight from ideation through post-production. The ideal candidate brings over 12 years of experience in high-level conceptual advertising, blending hands-on creative skills with strong leadership and a deep understanding of consumer behavior in retail. Proficiency in tools like Adobe Creative Suite, Figma, and Google Slides is essential, along with a passion for trend-driven, human-centered storytelling. What you'll do... Strategic Leadership: Define and drive the creative vision for seasonal brand campaigns, aligning with overall brand strategy as well as enterprise and seasonal initiatives as necessary. Team management: Manage, build and coach a multidisciplinary team of creatives providing guidance, contextual feedback and support to foster creative excellence. o Mentor, guide, and grow the team with optimism and enthusiasm, pursuing an award-winning in-house agency model. o Conduct semi-annual or annual performance evaluations with the goal to up-level our creative ou</w:t>
      </w:r>
    </w:p>
    <w:p>
      <w:hyperlink r:id="rId314">
        <w:r>
          <w:rPr>
            <w:color w:val="1155CC"/>
            <w:u w:val="single"/>
          </w:rPr>
          <w:t>View source →</w:t>
        </w:r>
      </w:hyperlink>
    </w:p>
    <w:p/>
    <w:p>
      <w:r>
        <w:rPr>
          <w:b/>
          <w:color w:val="16243F"/>
          <w:sz w:val="25"/>
        </w:rPr>
        <w:t>307.  Merchandising Manager - Walmart  —  Walmart</w:t>
      </w:r>
    </w:p>
    <w:p>
      <w:r>
        <w:rPr>
          <w:i/>
          <w:color w:val="6B7280"/>
          <w:sz w:val="19"/>
        </w:rPr>
        <w:t>themuse · Rogers,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315">
        <w:r>
          <w:rPr>
            <w:color w:val="1155CC"/>
            <w:u w:val="single"/>
          </w:rPr>
          <w:t>View source →</w:t>
        </w:r>
      </w:hyperlink>
    </w:p>
    <w:p/>
    <w:p>
      <w:r>
        <w:rPr>
          <w:b/>
          <w:color w:val="16243F"/>
          <w:sz w:val="25"/>
        </w:rPr>
        <w:t>308.  Experience Design Senior Associate - Operations  —  JPMorgan Chase</w:t>
      </w:r>
    </w:p>
    <w:p>
      <w:r>
        <w:rPr>
          <w:i/>
          <w:color w:val="6B7280"/>
          <w:sz w:val="19"/>
        </w:rPr>
        <w:t>themuse · Mumbai, India</w:t>
      </w:r>
    </w:p>
    <w:p>
      <w:r>
        <w:rPr>
          <w:b/>
          <w:color w:val="1F6F6B"/>
          <w:sz w:val="21"/>
        </w:rPr>
        <w:t>Adobe skills:  Illustrator</w:t>
      </w:r>
    </w:p>
    <w:p>
      <w:r>
        <w:rPr>
          <w:color w:val="23303F"/>
          <w:sz w:val="21"/>
        </w:rPr>
        <w:t>Join us to elevate user experience design in financial services, fostering inclusivity and accessibility. As an Experience Design Senior Associate within the Design and Customer Experience team, you will shape user experiences by leveraging advanced design principles. Collaborate with cross-functional teams to create inclusive solutions that align user needs with business goals. Your expertise in financial services and JPMorgan Chase's IT systems will drive strategic improvements in our offerings. Job responsibilities Design and develop elegant solutions to interaction problems, ensuring consistency across products and platforms. Apply advanced knowledge of information architecture to enhance navigation and user satisfaction. Conduct data-driven analyses to transform information into valuable insights for decision-making. Collaborate with teams to incorporate inclusive design principles and accessibility guidelines. Operate with an iterative design mindset, using user feedback to improve experiences. Analyze market trends and user research to inform design decisions and strategic thinking. Required qualifications, capabilities, and skills Minimum 3 years in user experience design or equivalent role with digital products and services. Ability to create visually appealing designs using tools like Figma, Sketch, or Adobe Creative Suite. Experience in designing user experiences across web, mobile, and digital channels. Experience interpreting complex data into actionable insights</w:t>
      </w:r>
    </w:p>
    <w:p>
      <w:hyperlink r:id="rId316">
        <w:r>
          <w:rPr>
            <w:color w:val="1155CC"/>
            <w:u w:val="single"/>
          </w:rPr>
          <w:t>View source →</w:t>
        </w:r>
      </w:hyperlink>
    </w:p>
    <w:p/>
    <w:p>
      <w:r>
        <w:rPr>
          <w:b/>
          <w:color w:val="16243F"/>
          <w:sz w:val="25"/>
        </w:rPr>
        <w:t>309.  Principal Configuration Analyst/Configuration Analyst  —  Northrop Grumman</w:t>
      </w:r>
    </w:p>
    <w:p>
      <w:r>
        <w:rPr>
          <w:i/>
          <w:color w:val="6B7280"/>
          <w:sz w:val="19"/>
        </w:rPr>
        <w:t>themuse · Melbourne, FL</w:t>
      </w:r>
    </w:p>
    <w:p>
      <w:r>
        <w:rPr>
          <w:b/>
          <w:color w:val="1F6F6B"/>
          <w:sz w:val="21"/>
        </w:rPr>
        <w:t>Adobe skills:  Photoshop  ·  Illustrator</w:t>
      </w:r>
    </w:p>
    <w:p>
      <w:r>
        <w:rPr>
          <w:color w:val="23303F"/>
          <w:sz w:val="21"/>
        </w:rPr>
        <w:t>RELOCATION ASSISTANCE: No relocation assistance availableCLEARANCE REQUIRED FOR START: YesCLEARANCE TYPE: SecretTRAVEL: Yes, 10% of the Time Description At Northrop Grumman, our employees have incredible opportunities to work on revolutionary systems that impact people's lives around the world today, and for generations to come. Our pioneering and inventive spirit has enabled us to be at the forefront of many technological advancements in our nation's history - from the first flight across the Atlantic Ocean, to stealth bombers, to landing on the moon. We look for people who have bold new ideas, courage and a pioneering spirit to join forces to invent the future, and have fun along the way. Our culture thrives on intellectual curiosity, cognitive diversity and bringing your whole self to work - and we have an insatiable drive to do what others think is impossible. Our employees are not only part of history, they're making history.At Northrop Grumman, our employees have incredible opportunities to work on revolutionary systems that impact people's lives around the world today, and for generations to come. Our pioneering and inventive spirit has enabled us to be at the forefront of many technological advancements in our nation's history - from the first flight across the Atlantic Ocean, to stealth bombers, to landing on the moon. We look for people who have bold new ideas, courage and a pioneering spirit to join forces to invent the future, and have fun along the way. Our cultu</w:t>
      </w:r>
    </w:p>
    <w:p>
      <w:hyperlink r:id="rId317">
        <w:r>
          <w:rPr>
            <w:color w:val="1155CC"/>
            <w:u w:val="single"/>
          </w:rPr>
          <w:t>View source →</w:t>
        </w:r>
      </w:hyperlink>
    </w:p>
    <w:p/>
    <w:p>
      <w:r>
        <w:rPr>
          <w:b/>
          <w:color w:val="16243F"/>
          <w:sz w:val="25"/>
        </w:rPr>
        <w:t>310.  Engineer Manufacturing  —  Northrop Grumman</w:t>
      </w:r>
    </w:p>
    <w:p>
      <w:r>
        <w:rPr>
          <w:i/>
          <w:color w:val="6B7280"/>
          <w:sz w:val="19"/>
        </w:rPr>
        <w:t>themuse · El Segundo, CA</w:t>
      </w:r>
    </w:p>
    <w:p>
      <w:r>
        <w:rPr>
          <w:b/>
          <w:color w:val="1F6F6B"/>
          <w:sz w:val="21"/>
        </w:rPr>
        <w:t>Adobe skills:  Photoshop</w:t>
      </w:r>
    </w:p>
    <w:p>
      <w:r>
        <w:rPr>
          <w:color w:val="23303F"/>
          <w:sz w:val="21"/>
        </w:rPr>
        <w:t>RELOCATION ASSISTANCE: No relocation assistance availableCLEARANCE TYPE: NoneTRAVEL: Yes, 10% of the Time Description At Northrop Grumman, our employees have incredible opportunities to work on revolutionary systems that impact people's lives around the world today, and for generations to come. Our pioneering and inventive spirit has enabled us to be at the forefront of many technological advancements in our nation's history - from the first flight across the Atlantic Ocean, to stealth bombers, to landing on the moon. We look for people who have bold new ideas, courage and a pioneering spirit to join forces to invent the future, and have fun along the way. Our culture thrives on intellectual curiosity, cognitive diversity and bringing your whole self to work - and we have an insatiable drive to do what others think is impossible. Our employees are not only part of history, they're making history.At Northrop Grumman, our employees have incredible opportunities to work on revolutionary systems that impact people's lives around the world today, and for generations to come. Our pioneering and inventive spirit has enabled us to be at the forefront of many technological advancements in our nation's history - from the first flight across the Atlantic Ocean, to stealth bombers, to landing on the moon. We look for people who have bold new ideas, courage and a pioneering spirit to join forces to invent the future, and have fun along the way. Our culture thrives on intellectual curiosit</w:t>
      </w:r>
    </w:p>
    <w:p>
      <w:hyperlink r:id="rId318">
        <w:r>
          <w:rPr>
            <w:color w:val="1155CC"/>
            <w:u w:val="single"/>
          </w:rPr>
          <w:t>View source →</w:t>
        </w:r>
      </w:hyperlink>
    </w:p>
    <w:p/>
    <w:p>
      <w:r>
        <w:rPr>
          <w:b/>
          <w:color w:val="16243F"/>
          <w:sz w:val="25"/>
        </w:rPr>
        <w:t>311.  Visual Product Designer  —  Rockstar Games</w:t>
      </w:r>
    </w:p>
    <w:p>
      <w:r>
        <w:rPr>
          <w:i/>
          <w:color w:val="6B7280"/>
          <w:sz w:val="19"/>
        </w:rPr>
        <w:t>themuse · Manhattan, NY</w:t>
      </w:r>
    </w:p>
    <w:p>
      <w:r>
        <w:rPr>
          <w:b/>
          <w:color w:val="1F6F6B"/>
          <w:sz w:val="21"/>
        </w:rPr>
        <w:t>Adobe skills:  Illustrator  ·  After Effects</w:t>
      </w:r>
    </w:p>
    <w:p>
      <w:r>
        <w:rPr>
          <w:color w:val="23303F"/>
          <w:sz w:val="21"/>
        </w:rPr>
        <w:t>At Rockstar Games, we create world-class entertainment experiences. Become part of a team working on some of the most rewarding, large-scale creative projects to be found in any entertainment medium - all within an inclusive, highly-motivated environment where you can learn and collaborate with some of the most talented people in the industry. Rockstar Games is seeking a Visual Product Designer to join our Digital Marketing Team. The ideal candidate is a multi-disciplinary designer with strong visual design and UX skills and a deep understanding of the advantages and limitations of digital media to create experiences that are cutting-edge, aesthetically stunning, user-friendly, and highly functional. This person will collaborate with other designers, developers, and producers across departments, and enjoy working in a fast-paced work environment with an attention to detail and innovative thinking. This is a full-time, in-office position based out of Rockstar’s NYC headquarters in Downtown Manhattan. WHAT WE DO The Rockstar Games Digital Marketing Team creates innovative digital experiences to expand and further enhance our players’ relationship with Rockstar Games’ suite of innovative products. We lead a range of projects that include website, social, and other digital marketing experiences. We improve existing features and architect new, exciting solutions to support the continued enhancement of the digital experience for our community. We collaborate with and ensure workflo</w:t>
      </w:r>
    </w:p>
    <w:p>
      <w:hyperlink r:id="rId319">
        <w:r>
          <w:rPr>
            <w:color w:val="1155CC"/>
            <w:u w:val="single"/>
          </w:rPr>
          <w:t>View source →</w:t>
        </w:r>
      </w:hyperlink>
    </w:p>
    <w:p/>
    <w:p>
      <w:r>
        <w:rPr>
          <w:b/>
          <w:color w:val="16243F"/>
          <w:sz w:val="25"/>
        </w:rPr>
        <w:t>312.  Director, Site Merchandising- Beauty  —  Walmart</w:t>
      </w:r>
    </w:p>
    <w:p>
      <w:r>
        <w:rPr>
          <w:i/>
          <w:color w:val="6B7280"/>
          <w:sz w:val="19"/>
        </w:rPr>
        <w:t>themuse · Springdale, AR</w:t>
      </w:r>
    </w:p>
    <w:p>
      <w:r>
        <w:rPr>
          <w:b/>
          <w:color w:val="1F6F6B"/>
          <w:sz w:val="21"/>
        </w:rPr>
        <w:t>Adobe skills:  Photoshop  ·  Illustrator</w:t>
      </w:r>
    </w:p>
    <w:p>
      <w:r>
        <w:rPr>
          <w:color w:val="23303F"/>
          <w:sz w:val="21"/>
        </w:rPr>
        <w:t>Position Summary... What you'll do... Job Description This role is only accepting candidates that live near our office locations or would relocate: Bentonville AR. Want to help lead the way in redefining how we shop online? The Director of Site Merchandising for our Beauty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w:t>
      </w:r>
    </w:p>
    <w:p>
      <w:hyperlink r:id="rId320">
        <w:r>
          <w:rPr>
            <w:color w:val="1155CC"/>
            <w:u w:val="single"/>
          </w:rPr>
          <w:t>View source →</w:t>
        </w:r>
      </w:hyperlink>
    </w:p>
    <w:p/>
    <w:p>
      <w:r>
        <w:rPr>
          <w:b/>
          <w:color w:val="16243F"/>
          <w:sz w:val="25"/>
        </w:rPr>
        <w:t>313.  Product Design Engineer - iPad  —  Apple</w:t>
      </w:r>
    </w:p>
    <w:p>
      <w:r>
        <w:rPr>
          <w:i/>
          <w:color w:val="6B7280"/>
          <w:sz w:val="19"/>
        </w:rPr>
        <w:t>themuse · Austin, TX</w:t>
      </w:r>
    </w:p>
    <w:p>
      <w:r>
        <w:rPr>
          <w:b/>
          <w:color w:val="1F6F6B"/>
          <w:sz w:val="21"/>
        </w:rPr>
        <w:t>Adobe skills:  InDesign</w:t>
      </w:r>
    </w:p>
    <w:p>
      <w:r>
        <w:rPr>
          <w:color w:val="23303F"/>
          <w:sz w:val="21"/>
        </w:rPr>
        <w:t xml:space="preserve">The iPad Product Design Team works in a dynamic startup-like environment with all of the tools, resources, and support of the world's largest hardware company. We are a close-knit group of engineers who work with a singular focus...to surprise and delight our customers with truly great products. At Apple, you will work alongside the most talented engineers &amp; technology experts at the top of their fields. We have a firm commitment to fairness and diversity, recognizing that each employee contributes a wealth of perspectives to our culture; we seek to tap into this extraordinary resource and incorporate it into how we do business. Come join us and be empowered to generate the best and most impactful work of your life. Description In this highly visible role, you will utilize your mechanical design engineering skills to bring products to market. This includes the following: Negotiating and collaborating cross functionally with various departments, such as Industrial Design, Product Integrity, EE, Manufacturing, SW, and technology groups to refine and execute the vision for the product Developing deep technical knowledge in areas outside your realm of expertise to understand other teams' design constraints and craft creative solutions to technical problems Collaborating with outside vendors and internal manufacturing experts to optimize designs for function, aesthetic, and manufacturability Utilizing 2D and 3D CAD to communicate design intent and inspection requirements Ensuring </w:t>
      </w:r>
    </w:p>
    <w:p>
      <w:hyperlink r:id="rId321">
        <w:r>
          <w:rPr>
            <w:color w:val="1155CC"/>
            <w:u w:val="single"/>
          </w:rPr>
          <w:t>View source →</w:t>
        </w:r>
      </w:hyperlink>
    </w:p>
    <w:p/>
    <w:p>
      <w:r>
        <w:rPr>
          <w:b/>
          <w:color w:val="16243F"/>
          <w:sz w:val="25"/>
        </w:rPr>
        <w:t>314.  Merchandising - Senior Manager - Retail  —  Walmart</w:t>
      </w:r>
    </w:p>
    <w:p>
      <w:r>
        <w:rPr>
          <w:i/>
          <w:color w:val="6B7280"/>
          <w:sz w:val="19"/>
        </w:rPr>
        <w:t>themuse · Rogers, AR</w:t>
      </w:r>
    </w:p>
    <w:p>
      <w:r>
        <w:rPr>
          <w:b/>
          <w:color w:val="1F6F6B"/>
          <w:sz w:val="21"/>
        </w:rPr>
        <w:t>Adobe skills:  Photoshop  ·  Illustrator</w:t>
      </w:r>
    </w:p>
    <w:p>
      <w:r>
        <w:rPr>
          <w:color w:val="23303F"/>
          <w:sz w:val="21"/>
        </w:rPr>
        <w:t>Position Summary... What you'll do... Job Description This role is only accepting candidates that live near our office locations or would relocate: Bentonville AR. Want to help lead the way in redefining how we shop online? The Director of Site Merchandising for our Beauty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w:t>
      </w:r>
    </w:p>
    <w:p>
      <w:hyperlink r:id="rId322">
        <w:r>
          <w:rPr>
            <w:color w:val="1155CC"/>
            <w:u w:val="single"/>
          </w:rPr>
          <w:t>View source →</w:t>
        </w:r>
      </w:hyperlink>
    </w:p>
    <w:p/>
    <w:p>
      <w:r>
        <w:rPr>
          <w:b/>
          <w:color w:val="16243F"/>
          <w:sz w:val="25"/>
        </w:rPr>
        <w:t>315.  Manufacturing Engineer (Generator Rotors)  —  GE Vernova</w:t>
      </w:r>
    </w:p>
    <w:p>
      <w:r>
        <w:rPr>
          <w:i/>
          <w:color w:val="6B7280"/>
          <w:sz w:val="19"/>
        </w:rPr>
        <w:t>themuse · Schenectady, NY</w:t>
      </w:r>
    </w:p>
    <w:p>
      <w:r>
        <w:rPr>
          <w:b/>
          <w:color w:val="1F6F6B"/>
          <w:sz w:val="21"/>
        </w:rPr>
        <w:t>Adobe skills:  Photoshop  ·  Illustrator</w:t>
      </w:r>
    </w:p>
    <w:p>
      <w:r>
        <w:rPr>
          <w:color w:val="23303F"/>
          <w:sz w:val="21"/>
        </w:rPr>
        <w:t>Job Description Summary This Manufacturing Engineer will establish internal processes that safely ensures the production of high-quality products that meet compliance and project requirements for Generator Rotors &amp; Repairs operations. Drive continuous improvement across the product lines by owning project timelines, improving cycle &amp; cost, and resolving technical/process issues. Lead and effectively interface with manufacturing and other support teams to complete projects to meet EHS, production, quality, and cost savings goals within schedule and budget. This job could require flexible hours. Job Description Roles and Responsibilities Act as front-line manufacturing technical support for new unit and repairs generator rotor wind, providing support for the day-to-day builds. Learn and take ownership for and steer technical side of processes. Define and control production processes including tooling and equipment. Validate design specifications and shop floor application of new product, tools, or equipment. Develop process workflow definition and estimate timing (lean standard work or L1's) to assist operations team to better understand and plan your processes and guide them in hitting cycle and handbook. Develop work instructions, methods and related procedures for generator rotor wind Support operator training and operator qualifications Support new unit or component product qualifications as needed. Lead efforts to ensure operator safety including ergonomic solutions. Initi</w:t>
      </w:r>
    </w:p>
    <w:p>
      <w:hyperlink r:id="rId323">
        <w:r>
          <w:rPr>
            <w:color w:val="1155CC"/>
            <w:u w:val="single"/>
          </w:rPr>
          <w:t>View source →</w:t>
        </w:r>
      </w:hyperlink>
    </w:p>
    <w:p/>
    <w:p>
      <w:r>
        <w:rPr>
          <w:b/>
          <w:color w:val="16243F"/>
          <w:sz w:val="25"/>
        </w:rPr>
        <w:t>316.  Operations Manager  —  Eaton</w:t>
      </w:r>
    </w:p>
    <w:p>
      <w:r>
        <w:rPr>
          <w:i/>
          <w:color w:val="6B7280"/>
          <w:sz w:val="19"/>
        </w:rPr>
        <w:t>themuse · Worcester, MA</w:t>
      </w:r>
    </w:p>
    <w:p>
      <w:r>
        <w:rPr>
          <w:b/>
          <w:color w:val="1F6F6B"/>
          <w:sz w:val="21"/>
        </w:rPr>
        <w:t>Adobe skills:  Premiere Pro</w:t>
      </w:r>
    </w:p>
    <w:p>
      <w:r>
        <w:rPr>
          <w:color w:val="23303F"/>
          <w:sz w:val="21"/>
        </w:rPr>
        <w:t>Eaton's D-IT Division is currently seeking an Operations Manager to join our teamn in Worcester, MA. As the Operations Manager, you will be responsible for managing, directing, planning and coordinating (through Manufacturing Supervisors &amp; Team Leads) the manufacturing activities of both feeder and assembly sections in order to meet plant objectives, and sales goals. You will manage, direct, plan and coordinate (through Manufacturing Supervisors &amp; Team Leads) the manufacturing activities of both feeder and assembly sections in order to meet plant objectives, and sales goals. You will determine effect of production load changes on plant operations. Take action(s) to adjust capacities (labor and/or equipment) to meet production requirements. You will review plant-operating practices insuring that both production and quality standards are maintained/enhanced. You will assure appropriate working climate by maintaining proper discipline, morale and employee relations. Advise, guide, and counsel employees in relation to company benefits, plant policy and regulations, employee programs, wage administration and plant objectives. The expected annual salary range for this role is $113,000 - $165,000 a year. Please note the salary information shown above is a general guideline only. Salaries are based upon candidate skills, experience, and qualifications, as well as market and business considerations. What you'll do: Be in consistent contact with the Plant Manager and his staff, partici</w:t>
      </w:r>
    </w:p>
    <w:p>
      <w:hyperlink r:id="rId324">
        <w:r>
          <w:rPr>
            <w:color w:val="1155CC"/>
            <w:u w:val="single"/>
          </w:rPr>
          <w:t>View source →</w:t>
        </w:r>
      </w:hyperlink>
    </w:p>
    <w:p/>
    <w:p>
      <w:r>
        <w:rPr>
          <w:b/>
          <w:color w:val="16243F"/>
          <w:sz w:val="25"/>
        </w:rPr>
        <w:t>317.  (USA) Manager, Site Merchandising Marketplace Events Programming  —  Walmart</w:t>
      </w:r>
    </w:p>
    <w:p>
      <w:r>
        <w:rPr>
          <w:i/>
          <w:color w:val="6B7280"/>
          <w:sz w:val="19"/>
        </w:rPr>
        <w:t>themuse · South San Francisco, CA</w:t>
      </w:r>
    </w:p>
    <w:p>
      <w:r>
        <w:rPr>
          <w:b/>
          <w:color w:val="1F6F6B"/>
          <w:sz w:val="21"/>
        </w:rPr>
        <w:t>Adobe skills:  Photoshop  ·  Illustrator</w:t>
      </w:r>
    </w:p>
    <w:p>
      <w:r>
        <w:rPr>
          <w:color w:val="23303F"/>
          <w:sz w:val="21"/>
        </w:rPr>
        <w:t>Position Summary... Manager, Marketplace Events Programming Operations If you are looking for a new role that will be both challenging and rewarding, then continue reading to see if this position grabs your interests. The Manager, MP Events Programming Operations role will be a key contributor to growing our US Marketplace Business. What you'll do... Responsibilities - What You'll Do • Plan, execute, manage, and optimize cross site campaigns and seasonal events for Marketplace teams. • Partner closely with internal teams including Seller Growth, Central and Category Site Ops, Marketing, Site Merchandising, Strategic Programs to maximize GMV opportunities by identifying and establishing assortment guidelines for campaign inclusion. • Align strategy, communication, and process between Marketplace and Central Site Ops teams. • Maintain and organize campaign-specific materials. • Define and communicate annual campaign calendar with milestones and deliverables for all major campaigns and events., including but not limited to plan creation and execution with Creative and Marketing teams. • Manage the day-to-day campaign maintenance, optimizations and operations. You'll sweep us off our feet if: • You understand how customers shop online and use strategic thinking and innovation to create a seamless and fresh site experience for our customers. • You're a visionary constantly looking for ways to set us apart from the competition, driving new and enhanced functionality to make the Mar</w:t>
      </w:r>
    </w:p>
    <w:p>
      <w:hyperlink r:id="rId325">
        <w:r>
          <w:rPr>
            <w:color w:val="1155CC"/>
            <w:u w:val="single"/>
          </w:rPr>
          <w:t>View source →</w:t>
        </w:r>
      </w:hyperlink>
    </w:p>
    <w:p/>
    <w:p>
      <w:r>
        <w:rPr>
          <w:b/>
          <w:color w:val="16243F"/>
          <w:sz w:val="25"/>
        </w:rPr>
        <w:t>318.  Hardware System Design Engineer, Retail and Event Product Design  —  Apple</w:t>
      </w:r>
    </w:p>
    <w:p>
      <w:r>
        <w:rPr>
          <w:i/>
          <w:color w:val="6B7280"/>
          <w:sz w:val="19"/>
        </w:rPr>
        <w:t>themuse · Cupertino, CA</w:t>
      </w:r>
    </w:p>
    <w:p>
      <w:r>
        <w:rPr>
          <w:b/>
          <w:color w:val="1F6F6B"/>
          <w:sz w:val="21"/>
        </w:rPr>
        <w:t>Adobe skills:  InDesign</w:t>
      </w:r>
    </w:p>
    <w:p>
      <w:r>
        <w:rPr>
          <w:color w:val="23303F"/>
          <w:sz w:val="21"/>
        </w:rPr>
        <w:t>Will you help us design the next generation of Apple products that integrate innovative technologies and provides excellent customer experience and seamless user interaction? Our team has developed and shipped a long list of products and merchandisers within retail space across the world. This includes specially designed MagSafe chargers and USB-C cables, security products, charging infrastructures and more. Apple is seeking a Hardware System Design Engineer for Retail and Event Product Design. We are searching for a driven and hardworking electrical engineer to work on electrical system design and develop hardware solutions for Apple product merchandisers. The successful candidate will join a detail-oriented team who works towards perfection and specialized in providing the best possible customer experience with newly announced products. Description You will become part of a hands-on development team that nurtures engineering excellence and creativity. On the team you will engage with a rewarding variety of responsibilities. Responsibilities: Leading the product architecture and driving HW system design Leading system schematic design, PCB layout and component selection and being the technical champion for all design reviews. Collaborating with wide range of cross-functional teams involved in the product definition, industrial design, validation and manufacturing at Apple. Working with cross functional partners and external vendors to develop product FW. Working with leaders</w:t>
      </w:r>
    </w:p>
    <w:p>
      <w:hyperlink r:id="rId326">
        <w:r>
          <w:rPr>
            <w:color w:val="1155CC"/>
            <w:u w:val="single"/>
          </w:rPr>
          <w:t>View source →</w:t>
        </w:r>
      </w:hyperlink>
    </w:p>
    <w:p/>
    <w:p>
      <w:r>
        <w:rPr>
          <w:b/>
          <w:color w:val="16243F"/>
          <w:sz w:val="25"/>
        </w:rPr>
        <w:t>319.  (USA) Manager, Site Merchandising Marketplace Events Programming  —  Walmart</w:t>
      </w:r>
    </w:p>
    <w:p>
      <w:r>
        <w:rPr>
          <w:i/>
          <w:color w:val="6B7280"/>
          <w:sz w:val="19"/>
        </w:rPr>
        <w:t>themuse · Walnut Creek, CA</w:t>
      </w:r>
    </w:p>
    <w:p>
      <w:r>
        <w:rPr>
          <w:b/>
          <w:color w:val="1F6F6B"/>
          <w:sz w:val="21"/>
        </w:rPr>
        <w:t>Adobe skills:  Photoshop  ·  Illustrator</w:t>
      </w:r>
    </w:p>
    <w:p>
      <w:r>
        <w:rPr>
          <w:color w:val="23303F"/>
          <w:sz w:val="21"/>
        </w:rPr>
        <w:t>Position Summary... Manager, Marketplace Events Programming Operations If you are looking for a new role that will be both challenging and rewarding, then continue reading to see if this position grabs your interests. The Manager, MP Events Programming Operations role will be a key contributor to growing our US Marketplace Business. What you'll do... Responsibilities - What You'll Do • Plan, execute, manage, and optimize cross site campaigns and seasonal events for Marketplace teams. • Partner closely with internal teams including Seller Growth, Central and Category Site Ops, Marketing, Site Merchandising, Strategic Programs to maximize GMV opportunities by identifying and establishing assortment guidelines for campaign inclusion. • Align strategy, communication, and process between Marketplace and Central Site Ops teams. • Maintain and organize campaign-specific materials. • Define and communicate annual campaign calendar with milestones and deliverables for all major campaigns and events., including but not limited to plan creation and execution with Creative and Marketing teams. • Manage the day-to-day campaign maintenance, optimizations and operations. You'll sweep us off our feet if: • You understand how customers shop online and use strategic thinking and innovation to create a seamless and fresh site experience for our customers. • You're a visionary constantly looking for ways to set us apart from the competition, driving new and enhanced functionality to make the Mar</w:t>
      </w:r>
    </w:p>
    <w:p>
      <w:hyperlink r:id="rId327">
        <w:r>
          <w:rPr>
            <w:color w:val="1155CC"/>
            <w:u w:val="single"/>
          </w:rPr>
          <w:t>View source →</w:t>
        </w:r>
      </w:hyperlink>
    </w:p>
    <w:p/>
    <w:p>
      <w:r>
        <w:rPr>
          <w:b/>
          <w:color w:val="16243F"/>
          <w:sz w:val="25"/>
        </w:rPr>
        <w:t>320.  Merchandising Manager - Walmart  —  Walmart</w:t>
      </w:r>
    </w:p>
    <w:p>
      <w:r>
        <w:rPr>
          <w:i/>
          <w:color w:val="6B7280"/>
          <w:sz w:val="19"/>
        </w:rPr>
        <w:t>themuse · Bentonville, AR</w:t>
      </w:r>
    </w:p>
    <w:p>
      <w:r>
        <w:rPr>
          <w:b/>
          <w:color w:val="1F6F6B"/>
          <w:sz w:val="21"/>
        </w:rPr>
        <w:t>Adobe skills:  Photoshop  ·  Illustrator</w:t>
      </w:r>
    </w:p>
    <w:p>
      <w:r>
        <w:rPr>
          <w:color w:val="23303F"/>
          <w:sz w:val="21"/>
        </w:rPr>
        <w:t>Position Summary... What you'll do... Job Description This role is only accepting candidates that live near our office locations or would relocate: Bentonville AR. Want to help lead the way in redefining how we shop online? The Director of Site Merchandising for our Beauty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w:t>
      </w:r>
    </w:p>
    <w:p>
      <w:hyperlink r:id="rId328">
        <w:r>
          <w:rPr>
            <w:color w:val="1155CC"/>
            <w:u w:val="single"/>
          </w:rPr>
          <w:t>View source →</w:t>
        </w:r>
      </w:hyperlink>
    </w:p>
    <w:p/>
    <w:p>
      <w:r>
        <w:rPr>
          <w:b/>
          <w:color w:val="16243F"/>
          <w:sz w:val="25"/>
        </w:rPr>
        <w:t>321.  Principal, Technical Program Manager  —  Walmart</w:t>
      </w:r>
    </w:p>
    <w:p>
      <w:r>
        <w:rPr>
          <w:i/>
          <w:color w:val="6B7280"/>
          <w:sz w:val="19"/>
        </w:rPr>
        <w:t>themuse · Rogers, AR</w:t>
      </w:r>
    </w:p>
    <w:p>
      <w:r>
        <w:rPr>
          <w:b/>
          <w:color w:val="1F6F6B"/>
          <w:sz w:val="21"/>
        </w:rPr>
        <w:t>Adobe skills:  Photoshop  ·  Illustrator</w:t>
      </w:r>
    </w:p>
    <w:p>
      <w:r>
        <w:rPr>
          <w:color w:val="23303F"/>
          <w:sz w:val="21"/>
        </w:rPr>
        <w:t>Position Summary... What you'll do... Are you passionate about driving transformative SRE programs that elevate the reliability, scalability, and efficiency of platforms supporting millions of Walmart customers and associates worldwide? As a Principal Technical Program Manager in Customer Engagement Services (CES) Tech Org, you'll lead and coordinate critical initiatives to enhance our infrastructure's robustness and automation. You'll define program strategies, align operational priorities, and manage the end-to-end execution of projects that embed reliability best practices into our technology landscape. I f you thrive on orchestrating reliability at scale, working with engineering, product, and business teams, and making an outsized impact through operational excellence, this is your opportunity to steer with vision and purpose. The ideal candidate will have 10+ years of experience in technical program management within large-scale, highly available environments, demonstrating expertise in steering and delivering Site Reliability Engineering (SRE) initiatives that ensure operational excellence and resilience. About Team: Customer Engagement Services - Technology The CES team crafts best-in-class customer service experiences for hundreds of millions of Walmart customers and service agents across the globe. Our group of software engineers, SREs, and data scientists is at the frontier of GenAI technology in complex enterprise environments. The CES Technology team is part of t</w:t>
      </w:r>
    </w:p>
    <w:p>
      <w:hyperlink r:id="rId329">
        <w:r>
          <w:rPr>
            <w:color w:val="1155CC"/>
            <w:u w:val="single"/>
          </w:rPr>
          <w:t>View source →</w:t>
        </w:r>
      </w:hyperlink>
    </w:p>
    <w:p/>
    <w:p>
      <w:r>
        <w:rPr>
          <w:b/>
          <w:color w:val="16243F"/>
          <w:sz w:val="25"/>
        </w:rPr>
        <w:t>322.  Merchandising Manager - Walmart  —  Walmart</w:t>
      </w:r>
    </w:p>
    <w:p>
      <w:r>
        <w:rPr>
          <w:i/>
          <w:color w:val="6B7280"/>
          <w:sz w:val="19"/>
        </w:rPr>
        <w:t>themuse · Springdale,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330">
        <w:r>
          <w:rPr>
            <w:color w:val="1155CC"/>
            <w:u w:val="single"/>
          </w:rPr>
          <w:t>View source →</w:t>
        </w:r>
      </w:hyperlink>
    </w:p>
    <w:p/>
    <w:p>
      <w:r>
        <w:rPr>
          <w:b/>
          <w:color w:val="16243F"/>
          <w:sz w:val="25"/>
        </w:rPr>
        <w:t>323.  Principal Product Designer, Agentforce Revenue Management  —  Salesforce</w:t>
      </w:r>
    </w:p>
    <w:p>
      <w:r>
        <w:rPr>
          <w:i/>
          <w:color w:val="6B7280"/>
          <w:sz w:val="19"/>
        </w:rPr>
        <w:t>themuse · San Francisco, CA, Seattle, WA</w:t>
      </w:r>
    </w:p>
    <w:p>
      <w:r>
        <w:rPr>
          <w:b/>
          <w:color w:val="1F6F6B"/>
          <w:sz w:val="21"/>
        </w:rPr>
        <w:t>Adobe skills:  Photoshop  ·  Illustrator</w:t>
      </w:r>
    </w:p>
    <w:p>
      <w:r>
        <w:rPr>
          <w:color w:val="23303F"/>
          <w:sz w:val="21"/>
        </w:rPr>
        <w:t>To get the best candidate experience, please consider applying for a maximum of 3 roles within 12 months to ensure you are not duplicating efforts. Job Category User Experience Job Details About Salesforce Salesforce is the #1 AI CRM, where humans with agents drive customer success together. Here, ambition meets action. Tech meets trust. And innovation isn't a buzzword - it's a way of life. The world of work as we know it is changing and we're looking for Trailblazers who are passionate about bettering business and the world through AI, driving innovation, and keeping Salesforce's core values at the heart of it all. Ready to level-up your career at the company leading workforce transformation in the agentic era? You're in the right place! Agentforce is the future of AI, and you are the future of Salesforce. We are hiring a visionary Principal UX designer to join our Agentforce Revenue Management product design team. Agentforce Revenue Management is a market-leading revenue platform, delivering accurate selling, faster time-to-market, AI-powered sales and post-sales, and smarter forecasting and insights. Revenue is the only process that unites every department in an organization, and we are reinventing how revenue works, with end-customers at the center. We're a tight-knit team working at the intersection of operational design, enterprise scale, and AI-powered innovation. We value systems thinking, thoughtful storytelling, collaboration and drive. To be successful in this role</w:t>
      </w:r>
    </w:p>
    <w:p>
      <w:hyperlink r:id="rId331">
        <w:r>
          <w:rPr>
            <w:color w:val="1155CC"/>
            <w:u w:val="single"/>
          </w:rPr>
          <w:t>View source →</w:t>
        </w:r>
      </w:hyperlink>
    </w:p>
    <w:p/>
    <w:p>
      <w:r>
        <w:rPr>
          <w:b/>
          <w:color w:val="16243F"/>
          <w:sz w:val="25"/>
        </w:rPr>
        <w:t>324.  Game Design Manager  —  Meta</w:t>
      </w:r>
    </w:p>
    <w:p>
      <w:r>
        <w:rPr>
          <w:i/>
          <w:color w:val="6B7280"/>
          <w:sz w:val="19"/>
        </w:rPr>
        <w:t>themuse · Flexible / Remote</w:t>
      </w:r>
    </w:p>
    <w:p>
      <w:r>
        <w:rPr>
          <w:b/>
          <w:color w:val="1F6F6B"/>
          <w:sz w:val="21"/>
        </w:rPr>
        <w:t>Adobe skills:  InDesign</w:t>
      </w:r>
    </w:p>
    <w:p>
      <w:r>
        <w:rPr>
          <w:color w:val="23303F"/>
          <w:sz w:val="21"/>
        </w:rPr>
        <w:t>The Horizon Team at Meta is building a social User Generated Content (UGC) platform where people can find people, places, and things they care about -- a Metaverse without constraints where people have freedom of identity and expression and can experience living virtual worlds that could not exist in the real world. Our vision is to build a global-scale UGC platform where the world's creators, performers, and more will be able to create their place, and enable their communities to connect, engage and play in all kinds of ways. We are driven to create a safe and compelling metaverse for never-ending exploration -- our journey is just the beginning, come join us.Meta is seeking an experienced Game Design Manager to join our team. As a Game Design Manager, you will be responsible for leading and managing a team of game designers to prototype, design, and ship first-party experiences across Horizon Worlds. You will work closely with cross-functional partners in design, art, engineering, product management, and other disciplines to guide the team to explore innovative new experiences, layouts, mechanics, and systems that facilitate and enable social connections and utilize best practices from VR, MR, desktop, and mobile. In this role, you'll be expected to utilize your full range of people management skills, product strategy, and game design skills to ensure our products and features are valuable for people and at the highest level of craft and execution. You will also be responsi</w:t>
      </w:r>
    </w:p>
    <w:p>
      <w:hyperlink r:id="rId332">
        <w:r>
          <w:rPr>
            <w:color w:val="1155CC"/>
            <w:u w:val="single"/>
          </w:rPr>
          <w:t>View source →</w:t>
        </w:r>
      </w:hyperlink>
    </w:p>
    <w:p/>
    <w:p>
      <w:r>
        <w:rPr>
          <w:b/>
          <w:color w:val="16243F"/>
          <w:sz w:val="25"/>
        </w:rPr>
        <w:t>325.  Staff Product Designer, Brokerage  —  Robinhood</w:t>
      </w:r>
    </w:p>
    <w:p>
      <w:r>
        <w:rPr>
          <w:i/>
          <w:color w:val="6B7280"/>
          <w:sz w:val="19"/>
        </w:rPr>
        <w:t>themuse · Bellevue, WA, Menlo Park, CA, New York, NY</w:t>
      </w:r>
    </w:p>
    <w:p>
      <w:r>
        <w:rPr>
          <w:b/>
          <w:color w:val="1F6F6B"/>
          <w:sz w:val="21"/>
        </w:rPr>
        <w:t>Adobe skills:  Photoshop  ·  Illustrator</w:t>
      </w:r>
    </w:p>
    <w:p>
      <w:r>
        <w:rPr>
          <w:color w:val="23303F"/>
          <w:sz w:val="21"/>
        </w:rPr>
        <w:t>Join us in building the future of finance. Our mission is to democratize finance for all. An estimated $124 trillion of assets will be inherited by younger generations in the next two decades. The largest transfer of wealth in human history. If you’re ready to be at the epicenter of this historic cultural and financial shift, keep reading. About the team + role We are building an elite team, applying frontier technologies to the world’s biggest financial problems. We’re looking for bold thinkers. Sharp problem-solvers. Builders who are wired to make an impact. Robinhood isn’t a place for complacency, it’s where ambitious people do the best work of their careers. We’re a high-performing, fast-moving team with ethics at the center of everything we do. Expectations are high, and so are the rewards. The Brokerage team’s mission is to expand access to financial services by building intuitive, reliable products that support a wide range of investing needs. The team works on new and existing account experiences and financial tools, partnering closely with product, engineering, legal, and operations to deliver solutions that meet customer and regulatory expectations. You’ll join a group that values thoughtful design, clear communication, and measurable outcomes! As a Staff Product Designer, you will lead design for new product experiences from early concept through launch, shaping how customers interact with emerging financial services. You will work closely with senior leadership an</w:t>
      </w:r>
    </w:p>
    <w:p>
      <w:hyperlink r:id="rId333">
        <w:r>
          <w:rPr>
            <w:color w:val="1155CC"/>
            <w:u w:val="single"/>
          </w:rPr>
          <w:t>View source →</w:t>
        </w:r>
      </w:hyperlink>
    </w:p>
    <w:p/>
    <w:p>
      <w:r>
        <w:rPr>
          <w:b/>
          <w:color w:val="16243F"/>
          <w:sz w:val="25"/>
        </w:rPr>
        <w:t>326.  Merchandising - Senior Manager - Retail  —  Walmart</w:t>
      </w:r>
    </w:p>
    <w:p>
      <w:r>
        <w:rPr>
          <w:i/>
          <w:color w:val="6B7280"/>
          <w:sz w:val="19"/>
        </w:rPr>
        <w:t>themuse · Rogers,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334">
        <w:r>
          <w:rPr>
            <w:color w:val="1155CC"/>
            <w:u w:val="single"/>
          </w:rPr>
          <w:t>View source →</w:t>
        </w:r>
      </w:hyperlink>
    </w:p>
    <w:p/>
    <w:p>
      <w:r>
        <w:rPr>
          <w:b/>
          <w:color w:val="16243F"/>
          <w:sz w:val="25"/>
        </w:rPr>
        <w:t>327.  (USA) Manager, Site Merchandising Marketplace Events Programming  —  Walmart</w:t>
      </w:r>
    </w:p>
    <w:p>
      <w:r>
        <w:rPr>
          <w:i/>
          <w:color w:val="6B7280"/>
          <w:sz w:val="19"/>
        </w:rPr>
        <w:t>themuse · San Leandro, CA</w:t>
      </w:r>
    </w:p>
    <w:p>
      <w:r>
        <w:rPr>
          <w:b/>
          <w:color w:val="1F6F6B"/>
          <w:sz w:val="21"/>
        </w:rPr>
        <w:t>Adobe skills:  Photoshop  ·  Illustrator</w:t>
      </w:r>
    </w:p>
    <w:p>
      <w:r>
        <w:rPr>
          <w:color w:val="23303F"/>
          <w:sz w:val="21"/>
        </w:rPr>
        <w:t>Position Summary... Manager, Marketplace Events Programming Operations If you are looking for a new role that will be both challenging and rewarding, then continue reading to see if this position grabs your interests. The Manager, MP Events Programming Operations role will be a key contributor to growing our US Marketplace Business. What you'll do... Responsibilities - What You'll Do • Plan, execute, manage, and optimize cross site campaigns and seasonal events for Marketplace teams. • Partner closely with internal teams including Seller Growth, Central and Category Site Ops, Marketing, Site Merchandising, Strategic Programs to maximize GMV opportunities by identifying and establishing assortment guidelines for campaign inclusion. • Align strategy, communication, and process between Marketplace and Central Site Ops teams. • Maintain and organize campaign-specific materials. • Define and communicate annual campaign calendar with milestones and deliverables for all major campaigns and events., including but not limited to plan creation and execution with Creative and Marketing teams. • Manage the day-to-day campaign maintenance, optimizations and operations. You'll sweep us off our feet if: • You understand how customers shop online and use strategic thinking and innovation to create a seamless and fresh site experience for our customers. • You're a visionary constantly looking for ways to set us apart from the competition, driving new and enhanced functionality to make the Mar</w:t>
      </w:r>
    </w:p>
    <w:p>
      <w:hyperlink r:id="rId335">
        <w:r>
          <w:rPr>
            <w:color w:val="1155CC"/>
            <w:u w:val="single"/>
          </w:rPr>
          <w:t>View source →</w:t>
        </w:r>
      </w:hyperlink>
    </w:p>
    <w:p/>
    <w:p>
      <w:r>
        <w:rPr>
          <w:b/>
          <w:color w:val="16243F"/>
          <w:sz w:val="25"/>
        </w:rPr>
        <w:t>328.  Senior Designer - VehicleOS, Instrumentation  —  General Motors</w:t>
      </w:r>
    </w:p>
    <w:p>
      <w:r>
        <w:rPr>
          <w:i/>
          <w:color w:val="6B7280"/>
          <w:sz w:val="19"/>
        </w:rPr>
        <w:t>themuse · Sunnyvale, CA, Warren, MI</w:t>
      </w:r>
    </w:p>
    <w:p>
      <w:r>
        <w:rPr>
          <w:b/>
          <w:color w:val="1F6F6B"/>
          <w:sz w:val="21"/>
        </w:rPr>
        <w:t>Adobe skills:  InDesign  ·  Illustrator</w:t>
      </w:r>
    </w:p>
    <w:p>
      <w:r>
        <w:rPr>
          <w:color w:val="23303F"/>
          <w:sz w:val="21"/>
        </w:rPr>
        <w:t>Description Work Arrangement This role is categorized as hybrid. The successful candidate is expected to report to GM Sunnyvale Technical Center or Warren, Sloan Technical Center three times per week, or as dictated by business needs. The Role GM's Human Interface Design - Vehicle Studio is hiring a Senior Designer - Instrumentation to lead the future of in-vehicle driver information. In this role, you will act as a senior individual contributor and domain expert for digital instrument clusters and alert architecture, defining patterns that make complex, real-time information clear, glanceable, and trustworthy. You'll partner closely with design managers, software, engineering, safety, and product teams to ship high-quality cluster experiences at scale across GM brands. If you're passionate about data-rich interfaces, safety-critical UI, and crafting cohesive information systems that drivers can rely on every day, this role is for you. What You'll Do Lead the design of digital instrument clusters , including layouts, cluster faces, states, and model/brand variants. Define and refine alert and notification architecture , prioritizing safety, legibility, and consistency across programs. Shape information hierarchy, motion, and state models for real-time and contextual driver information. Partner with product managers, software engineers, safety, and human factors to translate requirements into user-centered, regulation-aware solutions. Own complex initiatives from early concept</w:t>
      </w:r>
    </w:p>
    <w:p>
      <w:hyperlink r:id="rId336">
        <w:r>
          <w:rPr>
            <w:color w:val="1155CC"/>
            <w:u w:val="single"/>
          </w:rPr>
          <w:t>View source →</w:t>
        </w:r>
      </w:hyperlink>
    </w:p>
    <w:p/>
    <w:p>
      <w:r>
        <w:rPr>
          <w:b/>
          <w:color w:val="16243F"/>
          <w:sz w:val="25"/>
        </w:rPr>
        <w:t>329.  Senior Visual Product Designer - Health Special Projects  —  Apple</w:t>
      </w:r>
    </w:p>
    <w:p>
      <w:r>
        <w:rPr>
          <w:i/>
          <w:color w:val="6B7280"/>
          <w:sz w:val="19"/>
        </w:rPr>
        <w:t>themuse · Emeryville, CA</w:t>
      </w:r>
    </w:p>
    <w:p>
      <w:r>
        <w:rPr>
          <w:b/>
          <w:color w:val="1F6F6B"/>
          <w:sz w:val="21"/>
        </w:rPr>
        <w:t>Adobe skills:  Illustrator</w:t>
      </w:r>
    </w:p>
    <w:p>
      <w:r>
        <w:rPr>
          <w:color w:val="23303F"/>
          <w:sz w:val="21"/>
        </w:rPr>
        <w:t>Our ever-evolving suite of Health and Wellness products for iPhone and Watch are helping our users live more active, healthier lives. Dynamic, inspiring people and innovative, industry-defining technologies are the norm at Apple. The people who work here have reinvented and defined entire industries with our products and services. The same dedication to innovation also applies to our business practices- strengthening our commitment to leave the world better than we found it. There is a tremendous opportunity to improve how people manage their health. The Apple Health Special Projects team is seeking an accomplished Senior or Lead Designer to spearhead the creation of groundbreaking and visually stunning designs across our products and services. This is a site-based role. Description We are looking for a seasoned professional who cannot only demonstrate exceptional design prowess but also lead and inspire a diverse team towards excellence. The ideal candidate is a proactive self-starter, an exceptional communicator, and thrives on refining intricate details. As a senior member of the team, you will play a pivotal role in shaping our design direction, collaborating closely with cross-functional teams, and elevating the overall visual design system. Responsibilities: Demonstrate mastery of visual and communication design principles, providing strategic direction and guidance to the team. Lead collaborative efforts with designers, engineers, product managers, clinicians, and data</w:t>
      </w:r>
    </w:p>
    <w:p>
      <w:hyperlink r:id="rId337">
        <w:r>
          <w:rPr>
            <w:color w:val="1155CC"/>
            <w:u w:val="single"/>
          </w:rPr>
          <w:t>View source →</w:t>
        </w:r>
      </w:hyperlink>
    </w:p>
    <w:p/>
    <w:p>
      <w:r>
        <w:rPr>
          <w:b/>
          <w:color w:val="16243F"/>
          <w:sz w:val="25"/>
        </w:rPr>
        <w:t>330.  Designer, Girls Apparel  —  Gap Inc.</w:t>
      </w:r>
    </w:p>
    <w:p>
      <w:r>
        <w:rPr>
          <w:i/>
          <w:color w:val="6B7280"/>
          <w:sz w:val="19"/>
        </w:rPr>
        <w:t>themuse · San Francisco, CA</w:t>
      </w:r>
    </w:p>
    <w:p>
      <w:r>
        <w:rPr>
          <w:b/>
          <w:color w:val="1F6F6B"/>
          <w:sz w:val="21"/>
        </w:rPr>
        <w:t>Adobe skills:  Illustrator</w:t>
      </w:r>
    </w:p>
    <w:p>
      <w:r>
        <w:rPr>
          <w:color w:val="23303F"/>
          <w:sz w:val="21"/>
        </w:rPr>
        <w:t>About Old Navy Forget what you know about old-school industry rules. When you work at Old Navy, you're choosing a different path. From day one, we've been on a mission to democratize fashion and make shopping fun again. Our teams make style accessible to everyone, creating high-quality, must-have fashion essentials for the whole family, with love, season after season. We opened our first store in 1994 in San Francisco and have been on a roll ever since. We cultivate a community of playful personalities that thrive in a fast-paced environment where our employees can be their most authentic selves. Here, we're family. About the Role In this role, you will work in an energizing, inclusive, and creative environment focused on concepting and creating sustainable product that exceeds customers' expectations. Your goal is to partner with cross functional team members who collectively are responsible for ensuring that the product style, fit, and quality are more than worth the price for our customers. You will manage the design process from market research and conception through to product design and final styling for your assigned product category (Girls Tops, Dresses, Outerwear, Skirts, and Pants). Must lean into risk taking and be customer curious! What You'll Do Research global markets in order to identify new seasonal trends, silhouettes, fabrics, techniques, product categories and competitive inspiration. Develop concepts and sketches for product line and advocate for design id</w:t>
      </w:r>
    </w:p>
    <w:p>
      <w:hyperlink r:id="rId338">
        <w:r>
          <w:rPr>
            <w:color w:val="1155CC"/>
            <w:u w:val="single"/>
          </w:rPr>
          <w:t>View source →</w:t>
        </w:r>
      </w:hyperlink>
    </w:p>
    <w:p/>
    <w:p>
      <w:r>
        <w:rPr>
          <w:b/>
          <w:color w:val="16243F"/>
          <w:sz w:val="25"/>
        </w:rPr>
        <w:t>331.  Merchandising - Senior Manager - Retail  —  Walmart</w:t>
      </w:r>
    </w:p>
    <w:p>
      <w:r>
        <w:rPr>
          <w:i/>
          <w:color w:val="6B7280"/>
          <w:sz w:val="19"/>
        </w:rPr>
        <w:t>themuse · Fayetteville, AR</w:t>
      </w:r>
    </w:p>
    <w:p>
      <w:r>
        <w:rPr>
          <w:b/>
          <w:color w:val="1F6F6B"/>
          <w:sz w:val="21"/>
        </w:rPr>
        <w:t>Adobe skills:  Photoshop  ·  Illustrator</w:t>
      </w:r>
    </w:p>
    <w:p>
      <w:r>
        <w:rPr>
          <w:color w:val="23303F"/>
          <w:sz w:val="21"/>
        </w:rPr>
        <w:t>Position Summary... What you'll do... Join the Walmart.com Homepage Team as the leader of strategy and optimization. Partner with product, UX, and engineering to ideate, test, and implement new features and functionality to solidify Walmart.com as customers favorite site to shop. You'll make an impact by: Lead site planning and optimization process through data driven analysis and customer insights (macro trends, customer data, and search trends) Develop strategic direction and guiding principles to ensure a consistent experience balanced with flexibility for new activations Establish measurable KPIs for all components of the Homepage experience inclusive of creative content performance, membership activation, and more Build strategies to deliver and exceed KPI goalswhich include customer click through, add-to-carts and content attributed revenue; report performance results to senior leadership weekly Ideate, develop and launch new features in partnership with product, engineering and UX teams, informed by user research, and proven via A/B testing Gain buy-in from cross-functional partners and leadership teams through clear communication and content strategy presentations You'll sweep us off our feet if: You obsess over the customer, creating impact through flawless customer experiences, that drive engaging, relevant content. You believe in and prioritize the collective success of the team and are quick to jump in, help, mentor, and coach your fellow team members. Youre a tho</w:t>
      </w:r>
    </w:p>
    <w:p>
      <w:hyperlink r:id="rId339">
        <w:r>
          <w:rPr>
            <w:color w:val="1155CC"/>
            <w:u w:val="single"/>
          </w:rPr>
          <w:t>View source →</w:t>
        </w:r>
      </w:hyperlink>
    </w:p>
    <w:p/>
    <w:p>
      <w:r>
        <w:rPr>
          <w:b/>
          <w:color w:val="16243F"/>
          <w:sz w:val="25"/>
        </w:rPr>
        <w:t>332.  Merchandising Manager - Walmart  —  Walmart</w:t>
      </w:r>
    </w:p>
    <w:p>
      <w:r>
        <w:rPr>
          <w:i/>
          <w:color w:val="6B7280"/>
          <w:sz w:val="19"/>
        </w:rPr>
        <w:t>themuse · San Francisco, CA</w:t>
      </w:r>
    </w:p>
    <w:p>
      <w:r>
        <w:rPr>
          <w:b/>
          <w:color w:val="1F6F6B"/>
          <w:sz w:val="21"/>
        </w:rPr>
        <w:t>Adobe skills:  Photoshop  ·  Illustrator</w:t>
      </w:r>
    </w:p>
    <w:p>
      <w:r>
        <w:rPr>
          <w:color w:val="23303F"/>
          <w:sz w:val="21"/>
        </w:rPr>
        <w:t>Position Summary... Manager, Marketplace Events Programming Operations If you are looking for a new role that will be both challenging and rewarding, then continue reading to see if this position grabs your interests. The Manager, MP Events Programming Operations role will be a key contributor to growing our US Marketplace Business. What you'll do... Responsibilities - What You'll Do • Plan, execute, manage, and optimize cross site campaigns and seasonal events for Marketplace teams. • Partner closely with internal teams including Seller Growth, Central and Category Site Ops, Marketing, Site Merchandising, Strategic Programs to maximize GMV opportunities by identifying and establishing assortment guidelines for campaign inclusion. • Align strategy, communication, and process between Marketplace and Central Site Ops teams. • Maintain and organize campaign-specific materials. • Define and communicate annual campaign calendar with milestones and deliverables for all major campaigns and events., including but not limited to plan creation and execution with Creative and Marketing teams. • Manage the day-to-day campaign maintenance, optimizations and operations. You'll sweep us off our feet if: • You understand how customers shop online and use strategic thinking and innovation to create a seamless and fresh site experience for our customers. • You're a visionary constantly looking for ways to set us apart from the competition, driving new and enhanced functionality to make the Mar</w:t>
      </w:r>
    </w:p>
    <w:p>
      <w:hyperlink r:id="rId340">
        <w:r>
          <w:rPr>
            <w:color w:val="1155CC"/>
            <w:u w:val="single"/>
          </w:rPr>
          <w:t>View source →</w:t>
        </w:r>
      </w:hyperlink>
    </w:p>
    <w:p/>
    <w:p>
      <w:r>
        <w:rPr>
          <w:b/>
          <w:color w:val="16243F"/>
          <w:sz w:val="25"/>
        </w:rPr>
        <w:t>333.  (USA) Manager, Site Merchandising Marketplace Events Programming  —  Walmart</w:t>
      </w:r>
    </w:p>
    <w:p>
      <w:r>
        <w:rPr>
          <w:i/>
          <w:color w:val="6B7280"/>
          <w:sz w:val="19"/>
        </w:rPr>
        <w:t>themuse · San Leandro, CA</w:t>
      </w:r>
    </w:p>
    <w:p>
      <w:r>
        <w:rPr>
          <w:b/>
          <w:color w:val="1F6F6B"/>
          <w:sz w:val="21"/>
        </w:rPr>
        <w:t>Adobe skills:  Photoshop  ·  Illustrator</w:t>
      </w:r>
    </w:p>
    <w:p>
      <w:r>
        <w:rPr>
          <w:color w:val="23303F"/>
          <w:sz w:val="21"/>
        </w:rPr>
        <w:t>Position Summary... Manager, Marketplace Events Programming Operations If you are looking for a new role that will be both challenging and rewarding, then continue reading to see if this position grabs your interests. The Manager, MP Events Programming Operations role will be a key contributor to growing our US Marketplace Business. What you'll do... Responsibilities - What You'll Do • Plan, execute, manage, and optimize cross site campaigns and seasonal events for Marketplace teams. • Partner closely with internal teams including Seller Growth, Central and Category Site Ops, Marketing, Site Merchandising, Strategic Programs to maximize GMV opportunities by identifying and establishing assortment guidelines for campaign inclusion. • Align strategy, communication, and process between Marketplace and Central Site Ops teams. • Maintain and organize campaign-specific materials. • Define and communicate annual campaign calendar with milestones and deliverables for all major campaigns and events., including but not limited to plan creation and execution with Creative and Marketing teams. • Manage the day-to-day campaign maintenance, optimizations and operations. You'll sweep us off our feet if: • You understand how customers shop online and use strategic thinking and innovation to create a seamless and fresh site experience for our customers. • You're a visionary constantly looking for ways to set us apart from the competition, driving new and enhanced functionality to make the Mar</w:t>
      </w:r>
    </w:p>
    <w:p>
      <w:hyperlink r:id="rId341">
        <w:r>
          <w:rPr>
            <w:color w:val="1155CC"/>
            <w:u w:val="single"/>
          </w:rPr>
          <w:t>View source →</w:t>
        </w:r>
      </w:hyperlink>
    </w:p>
    <w:p/>
    <w:p>
      <w:r>
        <w:rPr>
          <w:b/>
          <w:color w:val="16243F"/>
          <w:sz w:val="25"/>
        </w:rPr>
        <w:t>334.  Product Associate - MRGR  —  JPMorgan Chase</w:t>
      </w:r>
    </w:p>
    <w:p>
      <w:r>
        <w:rPr>
          <w:i/>
          <w:color w:val="6B7280"/>
          <w:sz w:val="19"/>
        </w:rPr>
        <w:t>themuse · Mumbai, India</w:t>
      </w:r>
    </w:p>
    <w:p>
      <w:r>
        <w:rPr>
          <w:b/>
          <w:color w:val="1F6F6B"/>
          <w:sz w:val="21"/>
        </w:rPr>
        <w:t>Adobe skills:  Illustrator</w:t>
      </w:r>
    </w:p>
    <w:p>
      <w:r>
        <w:rPr>
          <w:color w:val="23303F"/>
          <w:sz w:val="21"/>
        </w:rPr>
        <w:t>Are you looking for an exciting opportunity to join a dynamic and growing team in a fast paced and challenging area? This is a unique opportunity for you to work in our team to partner with the Business to provide a comprehensive view. As a product associate, you will collaborate with model risk stakeholders and technology partners to design specification of processes and technical solutions that support MRGR's effective management of Model Risk, which includes tooling to support validation, inventory governance and reporting. Additionally, you will work closely with technology &amp; UI/UX teams to ensure development is budgeted, prioritized and implemented effectively bring your Expertise to JPMorgan Chase. As part of Risk Management and Compliance, you are at the center of keeping JPMorgan Chase strong and resilient. You help the firm grow its business in a responsible way by anticipating new and emerging risks and using your expert judgement to solve real-world challenges that impact our company, customers and communities. Our culture in Risk Management and Compliance is all about thinking outside the box, challenging the status quo and striving to be best-in-class. Model Risk Governance and Review (MRGR) is a global team of modeling experts within the firm's Risk Management and Compliance organization. The team is responsible for conducting independent model validation and model governance activities to help identify, measure, and mitigate model risk in the firm. The objectiv</w:t>
      </w:r>
    </w:p>
    <w:p>
      <w:hyperlink r:id="rId342">
        <w:r>
          <w:rPr>
            <w:color w:val="1155CC"/>
            <w:u w:val="single"/>
          </w:rPr>
          <w:t>View source →</w:t>
        </w:r>
      </w:hyperlink>
    </w:p>
    <w:p/>
    <w:p>
      <w:r>
        <w:rPr>
          <w:b/>
          <w:color w:val="16243F"/>
          <w:sz w:val="25"/>
        </w:rPr>
        <w:t>335.  (USA) Manager, Site Merchandising Marketplace Events Programming  —  Walmart</w:t>
      </w:r>
    </w:p>
    <w:p>
      <w:r>
        <w:rPr>
          <w:i/>
          <w:color w:val="6B7280"/>
          <w:sz w:val="19"/>
        </w:rPr>
        <w:t>themuse · Fremont, CA</w:t>
      </w:r>
    </w:p>
    <w:p>
      <w:r>
        <w:rPr>
          <w:b/>
          <w:color w:val="1F6F6B"/>
          <w:sz w:val="21"/>
        </w:rPr>
        <w:t>Adobe skills:  Photoshop  ·  Illustrator</w:t>
      </w:r>
    </w:p>
    <w:p>
      <w:r>
        <w:rPr>
          <w:color w:val="23303F"/>
          <w:sz w:val="21"/>
        </w:rPr>
        <w:t>Position Summary... Manager, Marketplace Events Programming Operations If you are looking for a new role that will be both challenging and rewarding, then continue reading to see if this position grabs your interests. The Manager, MP Events Programming Operations role will be a key contributor to growing our US Marketplace Business. What you'll do... Responsibilities - What You'll Do • Plan, execute, manage, and optimize cross site campaigns and seasonal events for Marketplace teams. • Partner closely with internal teams including Seller Growth, Central and Category Site Ops, Marketing, Site Merchandising, Strategic Programs to maximize GMV opportunities by identifying and establishing assortment guidelines for campaign inclusion. • Align strategy, communication, and process between Marketplace and Central Site Ops teams. • Maintain and organize campaign-specific materials. • Define and communicate annual campaign calendar with milestones and deliverables for all major campaigns and events., including but not limited to plan creation and execution with Creative and Marketing teams. • Manage the day-to-day campaign maintenance, optimizations and operations. You'll sweep us off our feet if: • You understand how customers shop online and use strategic thinking and innovation to create a seamless and fresh site experience for our customers. • You're a visionary constantly looking for ways to set us apart from the competition, driving new and enhanced functionality to make the Mar</w:t>
      </w:r>
    </w:p>
    <w:p>
      <w:hyperlink r:id="rId343">
        <w:r>
          <w:rPr>
            <w:color w:val="1155CC"/>
            <w:u w:val="single"/>
          </w:rPr>
          <w:t>View source →</w:t>
        </w:r>
      </w:hyperlink>
    </w:p>
    <w:p/>
    <w:p>
      <w:r>
        <w:rPr>
          <w:b/>
          <w:color w:val="16243F"/>
          <w:sz w:val="25"/>
        </w:rPr>
        <w:t>336.  Senior Manager, Site Merchandising - Sporting Goods  —  Walmart</w:t>
      </w:r>
    </w:p>
    <w:p>
      <w:r>
        <w:rPr>
          <w:i/>
          <w:color w:val="6B7280"/>
          <w:sz w:val="19"/>
        </w:rPr>
        <w:t>themuse · Bentonville,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344">
        <w:r>
          <w:rPr>
            <w:color w:val="1155CC"/>
            <w:u w:val="single"/>
          </w:rPr>
          <w:t>View source →</w:t>
        </w:r>
      </w:hyperlink>
    </w:p>
    <w:p/>
    <w:p>
      <w:r>
        <w:rPr>
          <w:b/>
          <w:color w:val="16243F"/>
          <w:sz w:val="25"/>
        </w:rPr>
        <w:t>337.  Product Design Engineer - Apple Vision Pro  —  Apple</w:t>
      </w:r>
    </w:p>
    <w:p>
      <w:r>
        <w:rPr>
          <w:i/>
          <w:color w:val="6B7280"/>
          <w:sz w:val="19"/>
        </w:rPr>
        <w:t>themuse · San Diego, CA</w:t>
      </w:r>
    </w:p>
    <w:p>
      <w:r>
        <w:rPr>
          <w:b/>
          <w:color w:val="1F6F6B"/>
          <w:sz w:val="21"/>
        </w:rPr>
        <w:t>Adobe skills:  Photoshop  ·  Illustrator</w:t>
      </w:r>
    </w:p>
    <w:p>
      <w:r>
        <w:rPr>
          <w:color w:val="23303F"/>
          <w:sz w:val="21"/>
        </w:rPr>
        <w:t>Apple is where individual imaginations gather together, committing to the values that lead to great work. Every new product we build, service we create, or Apple Store experience we deliver is the result of us making each other's ideas stronger. That happens because every one of us shares a belief that we can make something wonderful and share it with the world, changing lives for the better. It's the diversity of our people and their thinking that inspires the innovation that runs through everything we do. When we bring everybody in, we can do the best work of our lives. Here, you'll do more than join something - you'll add something. Apple Vision Pro is a revolutionary spatial computer that seamlessly blends digital content with your physical space. It will allow us to do the things we love in ways never before possible - all while staying connected to the people around us! Description The Vision Product Group (VPG) is a team of passionate engineers who are designing, prototyping, analyzing, and launching the next generations of new products at Apple. As a system product design engineer, you will be given ownership over a module/subsystems within the product and will be responsible for the analysis, assembly, and reliability of these parts. In addition to product design, this effort will include the development and execution of validation plans, the design of custom test fixtures, and collaboration with outside suppliers. You will engage in frequent multi-disciplinary colla</w:t>
      </w:r>
    </w:p>
    <w:p>
      <w:hyperlink r:id="rId345">
        <w:r>
          <w:rPr>
            <w:color w:val="1155CC"/>
            <w:u w:val="single"/>
          </w:rPr>
          <w:t>View source →</w:t>
        </w:r>
      </w:hyperlink>
    </w:p>
    <w:p/>
    <w:p>
      <w:r>
        <w:rPr>
          <w:b/>
          <w:color w:val="16243F"/>
          <w:sz w:val="25"/>
        </w:rPr>
        <w:t>338.  Principal, Technical Program Manager  —  Walmart</w:t>
      </w:r>
    </w:p>
    <w:p>
      <w:r>
        <w:rPr>
          <w:i/>
          <w:color w:val="6B7280"/>
          <w:sz w:val="19"/>
        </w:rPr>
        <w:t>themuse · Fayetteville, AR</w:t>
      </w:r>
    </w:p>
    <w:p>
      <w:r>
        <w:rPr>
          <w:b/>
          <w:color w:val="1F6F6B"/>
          <w:sz w:val="21"/>
        </w:rPr>
        <w:t>Adobe skills:  Photoshop  ·  Illustrator</w:t>
      </w:r>
    </w:p>
    <w:p>
      <w:r>
        <w:rPr>
          <w:color w:val="23303F"/>
          <w:sz w:val="21"/>
        </w:rPr>
        <w:t>Position Summary... What you'll do... Are you passionate about driving transformative SRE programs that elevate the reliability, scalability, and efficiency of platforms supporting millions of Walmart customers and associates worldwide? As a Principal Technical Program Manager in Customer Engagement Services (CES) Tech Org, you'll lead and coordinate critical initiatives to enhance our infrastructure's robustness and automation. You'll define program strategies, align operational priorities, and manage the end-to-end execution of projects that embed reliability best practices into our technology landscape. I f you thrive on orchestrating reliability at scale, working with engineering, product, and business teams, and making an outsized impact through operational excellence, this is your opportunity to steer with vision and purpose. The ideal candidate will have 10+ years of experience in technical program management within large-scale, highly available environments, demonstrating expertise in steering and delivering Site Reliability Engineering (SRE) initiatives that ensure operational excellence and resilience. About Team: Customer Engagement Services - Technology The CES team crafts best-in-class customer service experiences for hundreds of millions of Walmart customers and service agents across the globe. Our group of software engineers, SREs, and data scientists is at the frontier of GenAI technology in complex enterprise environments. The CES Technology team is part of t</w:t>
      </w:r>
    </w:p>
    <w:p>
      <w:hyperlink r:id="rId346">
        <w:r>
          <w:rPr>
            <w:color w:val="1155CC"/>
            <w:u w:val="single"/>
          </w:rPr>
          <w:t>View source →</w:t>
        </w:r>
      </w:hyperlink>
    </w:p>
    <w:p/>
    <w:p>
      <w:r>
        <w:rPr>
          <w:b/>
          <w:color w:val="16243F"/>
          <w:sz w:val="25"/>
        </w:rPr>
        <w:t>339.  Senior Associate, Business Validation - Open Banking  —  JPMorgan Chase</w:t>
      </w:r>
    </w:p>
    <w:p>
      <w:r>
        <w:rPr>
          <w:i/>
          <w:color w:val="6B7280"/>
          <w:sz w:val="19"/>
        </w:rPr>
        <w:t>themuse · New York, NY</w:t>
      </w:r>
    </w:p>
    <w:p>
      <w:r>
        <w:rPr>
          <w:b/>
          <w:color w:val="1F6F6B"/>
          <w:sz w:val="21"/>
        </w:rPr>
        <w:t>Adobe skills:  Photoshop  ·  Illustrator</w:t>
      </w:r>
    </w:p>
    <w:p>
      <w:r>
        <w:rPr>
          <w:color w:val="23303F"/>
          <w:sz w:val="21"/>
        </w:rPr>
        <w:t>We are looking for an energetic and forward-thinking professional to join our newly created Open Banking Strategic Business Unit (SBU) as a Business Validation Associate. In this pivotal role, you will have the opportunity to design and implement new processes that drive operational excellence and robust risk management for a rapidly expanding, revenue-generating business. You will collaborate with senior leaders and cross-functional teams to uphold the highest standards of compliance, transparency, and client service. As a Senior Associate, Business Validation within Open Banking, you will independently assess how we manage key risks related to product design, platform services, client requirements and third-party relationships - while supporting Chase's commitment to customer disclosure and contractual obligations. Your expertise will be essential in validating new product deployments, conducting independent reviews. By transforming risk insights into meaningful improvements and executing processes that support product development, you will help strengthen our Open Banking platform, safeguard customer interests, and foster a culture of accountability and continuous improvement as we shape the future of Open Banking at Chase. The Chase Open Banking team is committed to empowering customers to share their financial data securely, safely, and transparently within the open banking ecosystem. Our mission is to deliver market-leading platforms that enable aggregators and direct c</w:t>
      </w:r>
    </w:p>
    <w:p>
      <w:hyperlink r:id="rId347">
        <w:r>
          <w:rPr>
            <w:color w:val="1155CC"/>
            <w:u w:val="single"/>
          </w:rPr>
          <w:t>View source →</w:t>
        </w:r>
      </w:hyperlink>
    </w:p>
    <w:p/>
    <w:p>
      <w:r>
        <w:rPr>
          <w:b/>
          <w:color w:val="16243F"/>
          <w:sz w:val="25"/>
        </w:rPr>
        <w:t>340.  QUALITY INSPECTOR  —  Eaton</w:t>
      </w:r>
    </w:p>
    <w:p>
      <w:r>
        <w:rPr>
          <w:i/>
          <w:color w:val="6B7280"/>
          <w:sz w:val="19"/>
        </w:rPr>
        <w:t>themuse · El Paso, TX</w:t>
      </w:r>
    </w:p>
    <w:p>
      <w:r>
        <w:rPr>
          <w:b/>
          <w:color w:val="1F6F6B"/>
          <w:sz w:val="21"/>
        </w:rPr>
        <w:t>Adobe skills:  Photoshop  ·  Illustrator</w:t>
      </w:r>
    </w:p>
    <w:p>
      <w:r>
        <w:rPr>
          <w:color w:val="23303F"/>
          <w:sz w:val="21"/>
        </w:rPr>
        <w:t>Eaton's ES AMER ARS division is currently seeking a QUALITY INSPECTOR. The hourly rate for this position is $20.56 per hour. The regularly scheduled hours are Monday through Friday from 7:00am - 3:45pm. This position is also eligible for a variable incentive program. Please note the salary information shown above is a general guideline only. Salaries are based on candidate skills, experience, and qualifications, as well as market and business considerations. What you'll do: The Quality Inspector will read and understand moderately complex to complex front elevation, wiring diagrams, Bill of Materials, and schematics to verify correct Wiring, Components, Connectors, and Structure assemblies per applicable Inspection procedure and/or component literature with the overall goal of timely order fulfillment and adherence to Eaton's quality standards. Inspect the product produced on all lines, according to inspection work instructions and in accordance with applicable governmental requirements, to confirm the proper function of switchboards and electrical components, identify any product non-conformances, and ensure it meets customer specifications, safety, and quality requirements. Document inspections made on the applicable checklist. circuit breakers function properly. Verify torqued connections using a torque wrench, per inspection instructions Examine and verify mating structures (all structures in a line-up) as necessary to ensure that the job is complete and field installatio</w:t>
      </w:r>
    </w:p>
    <w:p>
      <w:hyperlink r:id="rId348">
        <w:r>
          <w:rPr>
            <w:color w:val="1155CC"/>
            <w:u w:val="single"/>
          </w:rPr>
          <w:t>View source →</w:t>
        </w:r>
      </w:hyperlink>
    </w:p>
    <w:p/>
    <w:p>
      <w:r>
        <w:rPr>
          <w:b/>
          <w:color w:val="16243F"/>
          <w:sz w:val="25"/>
        </w:rPr>
        <w:t>341.  Product Designer, Creator Studio  —  Apple</w:t>
      </w:r>
    </w:p>
    <w:p>
      <w:r>
        <w:rPr>
          <w:i/>
          <w:color w:val="6B7280"/>
          <w:sz w:val="19"/>
        </w:rPr>
        <w:t>themuse · Seattle, WA</w:t>
      </w:r>
    </w:p>
    <w:p>
      <w:r>
        <w:rPr>
          <w:b/>
          <w:color w:val="1F6F6B"/>
          <w:sz w:val="21"/>
        </w:rPr>
        <w:t>Adobe skills:  InDesign</w:t>
      </w:r>
    </w:p>
    <w:p>
      <w:r>
        <w:rPr>
          <w:color w:val="23303F"/>
          <w:sz w:val="21"/>
        </w:rPr>
        <w:t>Apple is seeking a Product Designer to join a team working on the just-announced Apple Creator Studio. This collection of powerful creative apps is designed to put studio-grade power into the hands of everyone, building on the essential role Mac, iPad, and iPhone play in the lives of millions of creators around the world. Description The ideal candidate is driven to design elegant experiences for consumer applications that are workflow-driven, deep, and complex. You will work alongside partners in design, engineering, marketing, and QA to craft and develop innovative features through thoughtful interaction design and nuanced visual design. You have the ability to quickly grasp and distill intricate design challenges into sophisticated and beautiful solutions. You are a nimble, effective diplomat with an aptitude for collaboration and persuasive communication. Keen attention to detail and effective organizational skills are a must, as well as the ability to navigate rapid change and ambiguity. You can produce comprehensive, precise deliverables under tight deadlines while balancing input from cross-functional stakeholders. Above all, the role requires a dedicated individual who embodies Apple's high standards for design, usability, and quality. You are a brilliant problem solver, self-starter, and excellent communicator with a passion for great design and the ability to achieve it. We'll provide you with unparalleled levels of opportunity and resources, with the goal of creati</w:t>
      </w:r>
    </w:p>
    <w:p>
      <w:hyperlink r:id="rId349">
        <w:r>
          <w:rPr>
            <w:color w:val="1155CC"/>
            <w:u w:val="single"/>
          </w:rPr>
          <w:t>View source →</w:t>
        </w:r>
      </w:hyperlink>
    </w:p>
    <w:p/>
    <w:p>
      <w:r>
        <w:rPr>
          <w:b/>
          <w:color w:val="16243F"/>
          <w:sz w:val="25"/>
        </w:rPr>
        <w:t>342.  Merchandising Manager - Walmart  —  Walmart</w:t>
      </w:r>
    </w:p>
    <w:p>
      <w:r>
        <w:rPr>
          <w:i/>
          <w:color w:val="6B7280"/>
          <w:sz w:val="19"/>
        </w:rPr>
        <w:t>themuse · Springdale, AR</w:t>
      </w:r>
    </w:p>
    <w:p>
      <w:r>
        <w:rPr>
          <w:b/>
          <w:color w:val="1F6F6B"/>
          <w:sz w:val="21"/>
        </w:rPr>
        <w:t>Adobe skills:  Photoshop  ·  Illustrator</w:t>
      </w:r>
    </w:p>
    <w:p>
      <w:r>
        <w:rPr>
          <w:color w:val="23303F"/>
          <w:sz w:val="21"/>
        </w:rPr>
        <w:t>Position Summary... What you'll do... This role is only accepting candidates that live near our office locations or would relocate: Bentonville AR. Want to help lead the way in redefining how we shop online? The Director of Site Merchandising for our Home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team members. You'll</w:t>
      </w:r>
    </w:p>
    <w:p>
      <w:hyperlink r:id="rId350">
        <w:r>
          <w:rPr>
            <w:color w:val="1155CC"/>
            <w:u w:val="single"/>
          </w:rPr>
          <w:t>View source →</w:t>
        </w:r>
      </w:hyperlink>
    </w:p>
    <w:p/>
    <w:p>
      <w:r>
        <w:rPr>
          <w:b/>
          <w:color w:val="16243F"/>
          <w:sz w:val="25"/>
        </w:rPr>
        <w:t>343.  Product Design Engineering Program Manager- Home  —  Apple</w:t>
      </w:r>
    </w:p>
    <w:p>
      <w:r>
        <w:rPr>
          <w:i/>
          <w:color w:val="6B7280"/>
          <w:sz w:val="19"/>
        </w:rPr>
        <w:t>themuse · Cupertino, CA</w:t>
      </w:r>
    </w:p>
    <w:p>
      <w:r>
        <w:rPr>
          <w:b/>
          <w:color w:val="1F6F6B"/>
          <w:sz w:val="21"/>
        </w:rPr>
        <w:t>Adobe skills:  Photoshop  ·  Illustrator</w:t>
      </w:r>
    </w:p>
    <w:p>
      <w:r>
        <w:rPr>
          <w:color w:val="23303F"/>
          <w:sz w:val="21"/>
        </w:rPr>
        <w:t>Home PD EPM drives the development, validation, and assembly of mechanical components for new Home products, typically from architecture definition to mass production. This role provides a unique opportunity to combine deep technical expertise with program management skills and leadership level exposure. Description Manage the planning and execution of product prototype builds, leading cross-functional teams and external vendors to meet design goals, schedules, and quality requirements. You'll understand the complexities of product design integration and processes, collaborate with teams to facilitate feedback through the internal design review process. Maintain good communication and provide multiple levels of status to individual contributors and executive management. Responsibilities: Drive upstream component/module builds to fulfill system engineering build demands. Manage design releases and tooling kickoff with PD Engineering and vendors Collaborate and facilitate communication across multiple engineering teams, operations, industrial design, and our vendor partners to meet aggressive quality, schedule, and cost goals Understand technical issues &amp; complex design trade-offs. Drive to closure by bringing together key stakeholders; facilitating decision-making discussions to meet overall project objectives Identify risks, develop mitigation strategies and facilitate conflict resolution within and between teams, focus on top level objectives and develop best course of actio</w:t>
      </w:r>
    </w:p>
    <w:p>
      <w:hyperlink r:id="rId351">
        <w:r>
          <w:rPr>
            <w:color w:val="1155CC"/>
            <w:u w:val="single"/>
          </w:rPr>
          <w:t>View source →</w:t>
        </w:r>
      </w:hyperlink>
    </w:p>
    <w:p/>
    <w:p>
      <w:r>
        <w:rPr>
          <w:b/>
          <w:color w:val="16243F"/>
          <w:sz w:val="25"/>
        </w:rPr>
        <w:t>344.  (USA) Director, Creative- Seasonal Brand Campaigns  —  Walmart</w:t>
      </w:r>
    </w:p>
    <w:p>
      <w:r>
        <w:rPr>
          <w:i/>
          <w:color w:val="6B7280"/>
          <w:sz w:val="19"/>
        </w:rPr>
        <w:t>themuse · Pasadena, CA</w:t>
      </w:r>
    </w:p>
    <w:p>
      <w:r>
        <w:rPr>
          <w:b/>
          <w:color w:val="1F6F6B"/>
          <w:sz w:val="21"/>
        </w:rPr>
        <w:t>Adobe skills:  Illustrator</w:t>
      </w:r>
    </w:p>
    <w:p>
      <w:r>
        <w:rPr>
          <w:color w:val="23303F"/>
          <w:sz w:val="21"/>
        </w:rPr>
        <w:t>Position Summary... The Creative Director leads the vision and execution of major storytelling campaigns like Back to School and Holiday, crafting emotionally resonant, culturally relevant narratives across all channels. This role requires a concept-first thinker with a strong portfolio in omni-channel advertising, capable of managing both internal creative teams and external agency partners. Responsibilities include strategic leadership, team development, cross-functional collaboration, and full campaign oversight from ideation through post-production. The ideal candidate brings over 12 years of experience in high-level conceptual advertising, blending hands-on creative skills with strong leadership and a deep understanding of consumer behavior in retail. Proficiency in tools like Adobe Creative Suite, Figma, and Google Slides is essential, along with a passion for trend-driven, human-centered storytelling. What you'll do... Strategic Leadership: Define and drive the creative vision for seasonal brand campaigns, aligning with overall brand strategy as well as enterprise and seasonal initiatives as necessary. Team management: Manage, build and coach a multidisciplinary team of creatives providing guidance, contextual feedback and support to foster creative excellence. o Mentor, guide, and grow the team with optimism and enthusiasm, pursuing an award-winning in-house agency model. o Conduct semi-annual or annual performance evaluations with the goal to up-level our creative ou</w:t>
      </w:r>
    </w:p>
    <w:p>
      <w:hyperlink r:id="rId352">
        <w:r>
          <w:rPr>
            <w:color w:val="1155CC"/>
            <w:u w:val="single"/>
          </w:rPr>
          <w:t>View source →</w:t>
        </w:r>
      </w:hyperlink>
    </w:p>
    <w:p/>
    <w:p>
      <w:r>
        <w:rPr>
          <w:b/>
          <w:color w:val="16243F"/>
          <w:sz w:val="25"/>
        </w:rPr>
        <w:t>345.  Principal, Technical Program Manager  —  Walmart</w:t>
      </w:r>
    </w:p>
    <w:p>
      <w:r>
        <w:rPr>
          <w:i/>
          <w:color w:val="6B7280"/>
          <w:sz w:val="19"/>
        </w:rPr>
        <w:t>themuse · Springdale, AR</w:t>
      </w:r>
    </w:p>
    <w:p>
      <w:r>
        <w:rPr>
          <w:b/>
          <w:color w:val="1F6F6B"/>
          <w:sz w:val="21"/>
        </w:rPr>
        <w:t>Adobe skills:  Photoshop  ·  Illustrator</w:t>
      </w:r>
    </w:p>
    <w:p>
      <w:r>
        <w:rPr>
          <w:color w:val="23303F"/>
          <w:sz w:val="21"/>
        </w:rPr>
        <w:t>Position Summary... What you'll do... Are you passionate about driving transformative SRE programs that elevate the reliability, scalability, and efficiency of platforms supporting millions of Walmart customers and associates worldwide? As a Principal Technical Program Manager in Customer Engagement Services (CES) Tech Org, you'll lead and coordinate critical initiatives to enhance our infrastructure's robustness and automation. You'll define program strategies, align operational priorities, and manage the end-to-end execution of projects that embed reliability best practices into our technology landscape. I f you thrive on orchestrating reliability at scale, working with engineering, product, and business teams, and making an outsized impact through operational excellence, this is your opportunity to steer with vision and purpose. The ideal candidate will have 10+ years of experience in technical program management within large-scale, highly available environments, demonstrating expertise in steering and delivering Site Reliability Engineering (SRE) initiatives that ensure operational excellence and resilience. About Team: Customer Engagement Services - Technology The CES team crafts best-in-class customer service experiences for hundreds of millions of Walmart customers and service agents across the globe. Our group of software engineers, SREs, and data scientists is at the frontier of GenAI technology in complex enterprise environments. The CES Technology team is part of t</w:t>
      </w:r>
    </w:p>
    <w:p>
      <w:hyperlink r:id="rId353">
        <w:r>
          <w:rPr>
            <w:color w:val="1155CC"/>
            <w:u w:val="single"/>
          </w:rPr>
          <w:t>View source →</w:t>
        </w:r>
      </w:hyperlink>
    </w:p>
    <w:p/>
    <w:p>
      <w:r>
        <w:rPr>
          <w:b/>
          <w:color w:val="16243F"/>
          <w:sz w:val="25"/>
        </w:rPr>
        <w:t>346.  Product Design Lead, Manager level  —  Capital One</w:t>
      </w:r>
    </w:p>
    <w:p>
      <w:r>
        <w:rPr>
          <w:i/>
          <w:color w:val="6B7280"/>
          <w:sz w:val="19"/>
        </w:rPr>
        <w:t>themuse · McLean, VA, New York, NY, Richmond, VA</w:t>
      </w:r>
    </w:p>
    <w:p>
      <w:r>
        <w:rPr>
          <w:b/>
          <w:color w:val="1F6F6B"/>
          <w:sz w:val="21"/>
        </w:rPr>
        <w:t>Adobe skills:  Illustrator</w:t>
      </w:r>
    </w:p>
    <w:p>
      <w:r>
        <w:rPr>
          <w:color w:val="23303F"/>
          <w:sz w:val="21"/>
        </w:rPr>
        <w:t>Product Design Lead, Manager level We're currently seeking a Product Designer to join our Experience Design team. We're passionate about creating memorable, meaningful product experiences that build the Capital One brand with humanity and drive business advantage and innovation. The Experience Design team at Capital One is at the forefront of enriching our customers' digital and physical experiences. We champion a thriving environment of collaboration, authenticity and healthy critique, in which we honor diversity of thought, create a culture of belonging, and elevate one another. If you're a creative innovator who embraces an environment where you can experiment, learn, and change banking for good, we'd love to hear from you. Role Expectations As a Product Designer, you'll combine your craft expertise and leadership skills with an understanding of our customers and the business to co-create innovative solutions to complex problems and influence product strategy. Here are some of the expected competencies for this role: Product Design Expertise: Demonstrate a high degree of skill in product design, leveraging a variety of skills across interaction, visual and service design; in collaboration with cross-functional partners, inform the use of appropriate tools, platforms, frameworks and design systems and creates artifacts that may include journey maps, blueprints, high-fidelity designs and prototypes Leadership: Lead design projects, directing and delegating work for more juni</w:t>
      </w:r>
    </w:p>
    <w:p>
      <w:hyperlink r:id="rId354">
        <w:r>
          <w:rPr>
            <w:color w:val="1155CC"/>
            <w:u w:val="single"/>
          </w:rPr>
          <w:t>View source →</w:t>
        </w:r>
      </w:hyperlink>
    </w:p>
    <w:p/>
    <w:p>
      <w:r>
        <w:rPr>
          <w:b/>
          <w:color w:val="16243F"/>
          <w:sz w:val="25"/>
        </w:rPr>
        <w:t>347.  Software Engineer Principal (UX Design SME)  —  PNC</w:t>
      </w:r>
    </w:p>
    <w:p>
      <w:r>
        <w:rPr>
          <w:i/>
          <w:color w:val="6B7280"/>
          <w:sz w:val="19"/>
        </w:rPr>
        <w:t>themuse · Pittsburgh, PA</w:t>
      </w:r>
    </w:p>
    <w:p>
      <w:r>
        <w:rPr>
          <w:b/>
          <w:color w:val="1F6F6B"/>
          <w:sz w:val="21"/>
        </w:rPr>
        <w:t>Adobe skills:  Photoshop  ·  Illustrator</w:t>
      </w:r>
    </w:p>
    <w:p>
      <w:r>
        <w:rPr>
          <w:color w:val="23303F"/>
          <w:sz w:val="21"/>
        </w:rPr>
        <w:t>Position Overview At PNC, our people are our greatest differentiator and competitive advantage in the markets we serve. We are all united in delivering the best experience for our customers. We work together each day to foster an inclusive workplace culture where all of our employees feel respected, valued and have an opportunity to contribute to the company's success. As a Software Engineer Principal (UX Design SME) within PNC's Technology organization, you will be based in Pittsburgh PA Key Responsibilities User-Centered Design &amp; Strategy • Lead end-to-end UX design efforts from discovery through delivery • Conduct and synthesize user research (interviews, journey mapping, usability testing) • Translate user and business needs into user flows, wireframes, and prototypes • Define experience principles and design standards aligned to enterprise objectives PNC is an in-office company that fosters a supportive culture where employees can thrive and achieve balance. We encourage candidates to connect with their recruiter and hiring manager to understand workplace expectations and ensure the role aligns with their goals. PNC will not provide sponsorship for employment visas or participate in STEM OPT for this position. Job Description Aligns business strategy with software solutions. Proposes, designs &amp; codes software solutions to address complex business needs. Oversees technical and procedural documentation required. Leads complex problem solving. Provides technical guidance an</w:t>
      </w:r>
    </w:p>
    <w:p>
      <w:hyperlink r:id="rId355">
        <w:r>
          <w:rPr>
            <w:color w:val="1155CC"/>
            <w:u w:val="single"/>
          </w:rPr>
          <w:t>View source →</w:t>
        </w:r>
      </w:hyperlink>
    </w:p>
    <w:p/>
    <w:p>
      <w:r>
        <w:rPr>
          <w:b/>
          <w:color w:val="16243F"/>
          <w:sz w:val="25"/>
        </w:rPr>
        <w:t>348.  Experience Design Senior Associate  —  JPMorgan Chase</w:t>
      </w:r>
    </w:p>
    <w:p>
      <w:r>
        <w:rPr>
          <w:i/>
          <w:color w:val="6B7280"/>
          <w:sz w:val="19"/>
        </w:rPr>
        <w:t>themuse · New York, NY</w:t>
      </w:r>
    </w:p>
    <w:p>
      <w:r>
        <w:rPr>
          <w:b/>
          <w:color w:val="1F6F6B"/>
          <w:sz w:val="21"/>
        </w:rPr>
        <w:t>Adobe skills:  Illustrator</w:t>
      </w:r>
    </w:p>
    <w:p>
      <w:r>
        <w:rPr>
          <w:color w:val="23303F"/>
          <w:sz w:val="21"/>
        </w:rPr>
        <w:t>Job Description As an Experience Design Senior Associate in Digital Channels, you will play a pivotal role in shaping customer experiences through consistent application of design across our ecosystem. Collaborating with cross-functional teams, you will leverage your expertise in UX and systems design, and provide guidance and direction in the patterns and interaction model of our products and services. As a core contributor, you will create engaging, user-friendly interfaces that elegantly communicate complex concepts to a diverse audience. You will champion inclusive design and customer experience and contribute to the success of JPMorgan Chase's user experience design efforts. Job Responsibilities Create screen mock-ups, user flows and prototypes (as needed) to communicate and learn about your designs. Create design documentation (wireframes, ADA and development specifications, prototypes) for the development of customer facing products. Conduct data-driven analyses to inform design decisions and use data to transform raw information into valuable insights to inform decision-making. Help define a design system and language and advocate its application across different products and platforms. Be an active member of a larger design team, participate in design critiques and peer reviews. Collaborate with product managers, executive and brand/marketing stakeholders to realize your designs. Required qualifications, capabilities, and skills Bachelor's Degree in relevant design d</w:t>
      </w:r>
    </w:p>
    <w:p>
      <w:hyperlink r:id="rId356">
        <w:r>
          <w:rPr>
            <w:color w:val="1155CC"/>
            <w:u w:val="single"/>
          </w:rPr>
          <w:t>View source →</w:t>
        </w:r>
      </w:hyperlink>
    </w:p>
    <w:p/>
    <w:p>
      <w:r>
        <w:rPr>
          <w:b/>
          <w:color w:val="16243F"/>
          <w:sz w:val="25"/>
        </w:rPr>
        <w:t>349.  Vice President Service Design  —  JPMorgan Chase</w:t>
      </w:r>
    </w:p>
    <w:p>
      <w:r>
        <w:rPr>
          <w:i/>
          <w:color w:val="6B7280"/>
          <w:sz w:val="19"/>
        </w:rPr>
        <w:t>themuse · London, United Kingdom</w:t>
      </w:r>
    </w:p>
    <w:p>
      <w:r>
        <w:rPr>
          <w:b/>
          <w:color w:val="1F6F6B"/>
          <w:sz w:val="21"/>
        </w:rPr>
        <w:t>Adobe skills:  Photoshop  ·  Illustrator</w:t>
      </w:r>
    </w:p>
    <w:p>
      <w:r>
        <w:rPr>
          <w:color w:val="23303F"/>
          <w:sz w:val="21"/>
        </w:rPr>
        <w:t>Champion cutting-edge service design to shape customer experiences and influence strategic initiatives in a leading financial institution. Lead cross-functional teams to deliver excellence in service design. As a Vice President Service Design in Operations Experience Design (OXD) organisation within the Commercial and Investment Bank (CIB), you will play a pivotal role in shaping end-to-end customer experiences by leveraging your deep expertise in service design and systems thinking. Spearhead strategically important initiatives, collaborating with diverse teams to develop innovative solutions that align with business objectives and enhance customer satisfaction. You apply your advanced knowledge of service design principles to create seamless, inclusive, and accessible experiences for our diverse clientele. Your strategic thinking, compelling storyboards, and guidance to cross-functional teams will be instrumental in delivering exceptional service experiences. Job responsibilities Align business and customer experience objectives across multiple products and platforms Champion the use of qualitative and quantitative research to identify pain points, opportunities for improvement, and enable innovation in products and features of moderate complexity Design service blueprints and document processes and touchpoints and incorporate inclusive design principles for seamless, personalised, and accessible experiences Create experience maps and service prototypes to illustrate custom</w:t>
      </w:r>
    </w:p>
    <w:p>
      <w:hyperlink r:id="rId357">
        <w:r>
          <w:rPr>
            <w:color w:val="1155CC"/>
            <w:u w:val="single"/>
          </w:rPr>
          <w:t>View source →</w:t>
        </w:r>
      </w:hyperlink>
    </w:p>
    <w:p/>
    <w:p>
      <w:r>
        <w:rPr>
          <w:b/>
          <w:color w:val="16243F"/>
          <w:sz w:val="25"/>
        </w:rPr>
        <w:t>350.  Lead Product Designer, Growth  —  Rakuten International</w:t>
      </w:r>
    </w:p>
    <w:p>
      <w:r>
        <w:rPr>
          <w:i/>
          <w:color w:val="6B7280"/>
          <w:sz w:val="19"/>
        </w:rPr>
        <w:t>themuse · Chicago, IL, Flexible / Remote, New York, NY, San Francisco, CA</w:t>
      </w:r>
    </w:p>
    <w:p>
      <w:r>
        <w:rPr>
          <w:b/>
          <w:color w:val="1F6F6B"/>
          <w:sz w:val="21"/>
        </w:rPr>
        <w:t>Adobe skills:  Premiere Pro  ·  Illustrator</w:t>
      </w:r>
    </w:p>
    <w:p>
      <w:r>
        <w:rPr>
          <w:color w:val="23303F"/>
          <w:sz w:val="21"/>
        </w:rPr>
        <w:t xml:space="preserve">Job Description: Location: San Francisco, CA or NY, New York (In-office preferred) Remote opportunity available in the following states: CA, CO, CT, DC, FL, IL, MI, MN, NH, NJ, NY, OR, SD, TX, TN, TX, UT, WI, WY About Rakuten Rewards Rakuten International oversees 7 businesses with over 4,000 employees globally. The brand is recognized for its leadership and innovation in e-commerce, digital content, advertising, entertainment and communications, bringing the joy of discovery and access to more than 1 billion members across the world. Our teams deliver on the company's mission to delight merchants and customers through innovation, optimism, and teamwork. Rakuten Rewards is a leading e-commerce company that enhances the way people shop by offering Cash Back, deals and rewards from more than 3,500 merchants. Founded in 1999, Rakuten has grown to become the go-to shopping destination for consumers, having paid out nearly $2 billion in Cash Back to its 15 million members. The company also operates ShopStyle, a leading fashion discovery destination, and Cartera Commerce, a top rewards platform for airlines and banks. For more information, visit www.rakuten.com . Job Summary The Lead Product Designer, Growth will own the design of the core product experience across the member journey for Web, iOS, and Android. This role sits within the Product &amp; Design organization on the Growth Team, reporting to the Sr. Manager of Product Design, and is central to company strategy this year. The </w:t>
      </w:r>
    </w:p>
    <w:p>
      <w:hyperlink r:id="rId358">
        <w:r>
          <w:rPr>
            <w:color w:val="1155CC"/>
            <w:u w:val="single"/>
          </w:rPr>
          <w:t>View source →</w:t>
        </w:r>
      </w:hyperlink>
    </w:p>
    <w:p/>
    <w:p>
      <w:r>
        <w:rPr>
          <w:b/>
          <w:color w:val="16243F"/>
          <w:sz w:val="25"/>
        </w:rPr>
        <w:t>351.  SME UX Designer  —  Leidos</w:t>
      </w:r>
    </w:p>
    <w:p>
      <w:r>
        <w:rPr>
          <w:i/>
          <w:color w:val="6B7280"/>
          <w:sz w:val="19"/>
        </w:rPr>
        <w:t>themuse · Alexandria, VA</w:t>
      </w:r>
    </w:p>
    <w:p>
      <w:r>
        <w:rPr>
          <w:b/>
          <w:color w:val="1F6F6B"/>
          <w:sz w:val="21"/>
        </w:rPr>
        <w:t>Adobe skills:  XD</w:t>
      </w:r>
    </w:p>
    <w:p>
      <w:r>
        <w:rPr>
          <w:color w:val="23303F"/>
          <w:sz w:val="21"/>
        </w:rPr>
        <w:t>Description This Department of War enterprise data and analytics program delivers mission-critical capabilities that enable leaders across the Department to make faster, better-informed decisions using trusted data at scale. Leidos Digital Modernization sector is seeking an experienced SME UX Designer to support the delivery, enhancement, and adoption of enterprise data and analytics products used across multiple DoD organizations. In this role, you will work alongside government partners, engineers, and other industry teammates to translate operational and strategic requirements into scalable, production-ready solutions. You will contribute directly to product planning, execution, and continuous improvement-helping ensure capabilities are delivered efficiently, aligned to mission priorities, and positioned for sustained success. This position offers the opportunity to work on a high-visibility, enterprise program at the intersection of data, analytics, and emerging AI technologies. Ideal candidates are motivated by mission impact, comfortable operating in complex stakeholder environments, and interested in building deep domain expertise while delivering capabilities with real-world national security outcomes. Primary Responsibilities: Define and lead user experience strategy and design standards across WDP applications and services. Apply human-centered design principles to improve usability, accessibility, and user satisfaction. Conduct and lead user research, usability tes</w:t>
      </w:r>
    </w:p>
    <w:p>
      <w:hyperlink r:id="rId359">
        <w:r>
          <w:rPr>
            <w:color w:val="1155CC"/>
            <w:u w:val="single"/>
          </w:rPr>
          <w:t>View source →</w:t>
        </w:r>
      </w:hyperlink>
    </w:p>
    <w:p/>
    <w:p>
      <w:r>
        <w:rPr>
          <w:b/>
          <w:color w:val="16243F"/>
          <w:sz w:val="25"/>
        </w:rPr>
        <w:t>352.  Director, Site Merchandising- Beauty  —  Walmart</w:t>
      </w:r>
    </w:p>
    <w:p>
      <w:r>
        <w:rPr>
          <w:i/>
          <w:color w:val="6B7280"/>
          <w:sz w:val="19"/>
        </w:rPr>
        <w:t>themuse · Bentonville, AR</w:t>
      </w:r>
    </w:p>
    <w:p>
      <w:r>
        <w:rPr>
          <w:b/>
          <w:color w:val="1F6F6B"/>
          <w:sz w:val="21"/>
        </w:rPr>
        <w:t>Adobe skills:  Photoshop  ·  Illustrator</w:t>
      </w:r>
    </w:p>
    <w:p>
      <w:r>
        <w:rPr>
          <w:color w:val="23303F"/>
          <w:sz w:val="21"/>
        </w:rPr>
        <w:t>Position Summary... What you'll do... Job Description This role is only accepting candidates that live near our office locations or would relocate: Bentonville AR. Want to help lead the way in redefining how we shop online? The Director of Site Merchandising for our Beauty eCommerce business is a critical leader in shaping the customer site experience, overseeing everything from visual merchandising to content strategy to functionality and department-level campaign planning and execution. Theyll drive impact, improvement, and innovation to create a truly frictionless online shopping experience. You'll sweep us off our feet if: You understand how customers shop online and use strategic thinking and innovation to create a seamless and fresh site experience for our customers. Youre a visionary constantly looking for ways to set us apart from the competition, driving new and enhanced functionality to make the shopping experience easy and convenient. You use data and insights to make informed and impactful decisions and you have the acumen to translate complex data into actions and improvements. You have an incredible focus on operational excellence and getting the fundamentals right and can identify opportunities for efficiency and improvement. You build trust quickly and can lead by influence, creating impact through partnership as well as ownership. You believe in and prioritize the collective success of the team and are quick to jump in, help, mentor, and coach your fellow tea</w:t>
      </w:r>
    </w:p>
    <w:p>
      <w:hyperlink r:id="rId360">
        <w:r>
          <w:rPr>
            <w:color w:val="1155CC"/>
            <w:u w:val="single"/>
          </w:rPr>
          <w:t>View source →</w:t>
        </w:r>
      </w:hyperlink>
    </w:p>
    <w:p/>
    <w:p>
      <w:r>
        <w:rPr>
          <w:b/>
          <w:color w:val="16243F"/>
          <w:sz w:val="25"/>
        </w:rPr>
        <w:t>353.  Manager, Product Manager - UX/UI &amp; Merchandising | Car Rentals  —  Capital One</w:t>
      </w:r>
    </w:p>
    <w:p>
      <w:r>
        <w:rPr>
          <w:i/>
          <w:color w:val="6B7280"/>
          <w:sz w:val="19"/>
        </w:rPr>
        <w:t>themuse · McLean, VA, New York, NY</w:t>
      </w:r>
    </w:p>
    <w:p>
      <w:r>
        <w:rPr>
          <w:b/>
          <w:color w:val="1F6F6B"/>
          <w:sz w:val="21"/>
        </w:rPr>
        <w:t>Adobe skills:  InDesign  ·  Illustrator</w:t>
      </w:r>
    </w:p>
    <w:p>
      <w:r>
        <w:rPr>
          <w:color w:val="23303F"/>
          <w:sz w:val="21"/>
        </w:rPr>
        <w:t>Manager, Product Manager - UX/UI &amp; Merchandising | Car Rentals Manager, Product Management (PXDP50) We are seeking a UX/UI-focused Product Manager to spearhead the frontend customer experience and merchandising strategy for our expanding Car Rental vertical . While our existing full-stack team has robust expertise in backend API connectivity, partner rate negotiations, and fulfillment infrastructure, this role will own the "glass"-the end-to-end customer funnels across Brex, Capital One Business Travel (COBT), and consumer channels. Your mission is to take complex, backend rental supply and transform it into a beautifully merchandised, intuitive, and high-converting frontend experience. You will navigate the unique UX nuances of the car rental shopping and booking experience, ensuring that how we display, filter, and book inventory delights users and maximizes conversion. Key Responsibilities Own the Front-End Car Funnel: Drive the end-to-end user journey for car rentals across Brex and Capital One portals, from initial search and discovery to checkout and confirmation. Intelligent Merchandising: Define how car rental inventory, rates, and add-ons (insurance, fuel options, etc.) are structured, prioritized, and displayed to users to maximize engagement and conversion. Bridge the Complex to the Simple: Collaborate closely with the existing backend supply team to translate technical API capabilities and negotiated rates into clean, intuitive UI/UX features. A/B Testing &amp; Optimi</w:t>
      </w:r>
    </w:p>
    <w:p>
      <w:hyperlink r:id="rId361">
        <w:r>
          <w:rPr>
            <w:color w:val="1155CC"/>
            <w:u w:val="single"/>
          </w:rPr>
          <w:t>View source →</w:t>
        </w:r>
      </w:hyperlink>
    </w:p>
    <w:p/>
    <w:p>
      <w:r>
        <w:rPr>
          <w:b/>
          <w:color w:val="16243F"/>
          <w:sz w:val="25"/>
        </w:rPr>
        <w:t>354.  Product Designer, Loom Core Product  —  Atlassian</w:t>
      </w:r>
    </w:p>
    <w:p>
      <w:r>
        <w:rPr>
          <w:i/>
          <w:color w:val="6B7280"/>
          <w:sz w:val="19"/>
        </w:rPr>
        <w:t>themuse · Austin, TX, Flexible / Remote, New York, NY, San Francisco, CA, Seattle, WA, Washington, DC</w:t>
      </w:r>
    </w:p>
    <w:p>
      <w:r>
        <w:rPr>
          <w:b/>
          <w:color w:val="1F6F6B"/>
          <w:sz w:val="21"/>
        </w:rPr>
        <w:t>Adobe skills:  Premiere Pro</w:t>
      </w:r>
    </w:p>
    <w:p>
      <w:r>
        <w:rPr>
          <w:color w:val="23303F"/>
          <w:sz w:val="21"/>
        </w:rPr>
        <w:t xml:space="preserve">Working at Atlassian Atlassian acquired Loom to lead in remote first, asynchronous work. With Loom's async video expertise and Atlassian's team collaboration understanding, we aim to innovate and empower customers for richer collaboration. Join us on our mission to make the impossible possible. Atlassians can choose where they work whether in an office, from home, or a combination of the two. That way, Atlassians have more control over supporting their family, personal goals, and other priorities. We can hire people in any country where we have a legal entity. Interviews and onboarding are conducted virtually, a part of being a distributed-first company. The role Loom is looking for a Product Designer, responsible for designing Core Product experiences for the Loom standalone product. The Core Product team focuses on solving problems and adding value to Loom creators and viewers. As a key contributor you will be responsible for solving problems in all stages of video, screen capturing, or meeting recording creation: From pre-recording, in-recording and post-recording. You will craft experiences that make it simple, coherent and seamless for our users to create, edit, and share looms. Your direct contributions will drive impact, engagement and retention. You'll ship solutions to challenging problems and get feedback directly from customers. You'll report to the Core Product Design Manager at Loom. This is a U.S. remote role. To help our teams work better together, you must be </w:t>
      </w:r>
    </w:p>
    <w:p>
      <w:hyperlink r:id="rId362">
        <w:r>
          <w:rPr>
            <w:color w:val="1155CC"/>
            <w:u w:val="single"/>
          </w:rPr>
          <w:t>View source →</w:t>
        </w:r>
      </w:hyperlink>
    </w:p>
    <w:p/>
    <w:p>
      <w:r>
        <w:rPr>
          <w:b/>
          <w:color w:val="16243F"/>
          <w:sz w:val="25"/>
        </w:rPr>
        <w:t>355.  (USA) Director, Creative- Seasonal Brand Campaigns  —  Walmart</w:t>
      </w:r>
    </w:p>
    <w:p>
      <w:r>
        <w:rPr>
          <w:i/>
          <w:color w:val="6B7280"/>
          <w:sz w:val="19"/>
        </w:rPr>
        <w:t>themuse · Rosemead, CA</w:t>
      </w:r>
    </w:p>
    <w:p>
      <w:r>
        <w:rPr>
          <w:b/>
          <w:color w:val="1F6F6B"/>
          <w:sz w:val="21"/>
        </w:rPr>
        <w:t>Adobe skills:  Illustrator</w:t>
      </w:r>
    </w:p>
    <w:p>
      <w:r>
        <w:rPr>
          <w:color w:val="23303F"/>
          <w:sz w:val="21"/>
        </w:rPr>
        <w:t>Position Summary... The Creative Director leads the vision and execution of major storytelling campaigns like Back to School and Holiday, crafting emotionally resonant, culturally relevant narratives across all channels. This role requires a concept-first thinker with a strong portfolio in omni-channel advertising, capable of managing both internal creative teams and external agency partners. Responsibilities include strategic leadership, team development, cross-functional collaboration, and full campaign oversight from ideation through post-production. The ideal candidate brings over 12 years of experience in high-level conceptual advertising, blending hands-on creative skills with strong leadership and a deep understanding of consumer behavior in retail. Proficiency in tools like Adobe Creative Suite, Figma, and Google Slides is essential, along with a passion for trend-driven, human-centered storytelling. What you'll do... Strategic Leadership: Define and drive the creative vision for seasonal brand campaigns, aligning with overall brand strategy as well as enterprise and seasonal initiatives as necessary. Team management: Manage, build and coach a multidisciplinary team of creatives providing guidance, contextual feedback and support to foster creative excellence. o Mentor, guide, and grow the team with optimism and enthusiasm, pursuing an award-winning in-house agency model. o Conduct semi-annual or annual performance evaluations with the goal to up-level our creative ou</w:t>
      </w:r>
    </w:p>
    <w:p>
      <w:hyperlink r:id="rId363">
        <w:r>
          <w:rPr>
            <w:color w:val="1155CC"/>
            <w:u w:val="single"/>
          </w:rPr>
          <w:t>View source →</w:t>
        </w:r>
      </w:hyperlink>
    </w:p>
    <w:p/>
    <w:p>
      <w:r>
        <w:rPr>
          <w:b/>
          <w:color w:val="16243F"/>
          <w:sz w:val="25"/>
        </w:rPr>
        <w:t>356.  Creative Marketing Analyst (Graphics/Web/Video/Figma)  —  JPMorgan Chase</w:t>
      </w:r>
    </w:p>
    <w:p>
      <w:r>
        <w:rPr>
          <w:i/>
          <w:color w:val="6B7280"/>
          <w:sz w:val="19"/>
        </w:rPr>
        <w:t>themuse · Bonifacio Global City, Philippines</w:t>
      </w:r>
    </w:p>
    <w:p>
      <w:r>
        <w:rPr>
          <w:b/>
          <w:color w:val="1F6F6B"/>
          <w:sz w:val="21"/>
        </w:rPr>
        <w:t>Adobe skills:  Photoshop  ·  Illustrator  ·  InDesign</w:t>
      </w:r>
    </w:p>
    <w:p>
      <w:r>
        <w:rPr>
          <w:color w:val="23303F"/>
          <w:sz w:val="21"/>
        </w:rPr>
        <w:t>Be part of Commercial &amp; Investment Bank Team as a Creative Marketing Analyst (Graphics/Web/Video/Figma)! Are you looking for an exciting opportunity to join a dynamic and growing team in a fast-paced and collaborative environment? We have openings for this role in the Commercial &amp; Investment Bank Team. In this role, you will be responsible for creating high-quality design work for various sales proposals, presentations, and support materials. As a Creative Marketing Analyst in J.P. Morgan Payments, you will leverage your diverse design skills to deliver high-level, visually impactful brochures, webpages, interactive demos, informational videos, and visual content for various sales proposals, presentations, and support materials. Beyond creative execution, you will also play an active role in the administrative and project management aspects of creative services, ensuring smooth workflows, organized asset management, and timely delivery across all projects. Job Responsibilities: Create and execute high-quality visual concepts for bid proposals and presentation materials, including brochures, webpages, product demos, and other multimedia content, ensuring consistent adherence to brand standards across all marketing and communication deliverables. Identify and integrate visual assets such as illustrations, imagery, and typography to create compelling communication pieces, with an extensive understanding of hierarchy rules, current design trends, and excellent sense of color, spa</w:t>
      </w:r>
    </w:p>
    <w:p>
      <w:hyperlink r:id="rId364">
        <w:r>
          <w:rPr>
            <w:color w:val="1155CC"/>
            <w:u w:val="single"/>
          </w:rPr>
          <w:t>View source →</w:t>
        </w:r>
      </w:hyperlink>
    </w:p>
    <w:p/>
    <w:p>
      <w:r>
        <w:rPr>
          <w:b/>
          <w:color w:val="16243F"/>
          <w:sz w:val="25"/>
        </w:rPr>
        <w:t>357.  Merchandising - Senior Manager - Retail  —  Walmart</w:t>
      </w:r>
    </w:p>
    <w:p>
      <w:r>
        <w:rPr>
          <w:i/>
          <w:color w:val="6B7280"/>
          <w:sz w:val="19"/>
        </w:rPr>
        <w:t>themuse · Fayetteville, AR</w:t>
      </w:r>
    </w:p>
    <w:p>
      <w:r>
        <w:rPr>
          <w:b/>
          <w:color w:val="1F6F6B"/>
          <w:sz w:val="21"/>
        </w:rPr>
        <w:t>Adobe skills:  Photoshop  ·  Illustrator</w:t>
      </w:r>
    </w:p>
    <w:p>
      <w:r>
        <w:rPr>
          <w:color w:val="23303F"/>
          <w:sz w:val="21"/>
        </w:rPr>
        <w:t>Position Summary... What you'll do... This role is onsite in our Bentonville, Arkansas Office. Want to help lead the way inredefininghow we shop online?TheSeniorManagerofSite Merchandising for eCommerce Site Operations- Sporting Goods is a criticalleader in shaping thecustomersite experienceforadepartment within our Strategic Business Units (SBUs), overseeingeverything from visual merchandising to content strategy to functionality anddepartment-levelcampaign planning and execution. They'lldrive impact, improvement and innovation to create a truly frictionlessonline shopping experience andhelpour eCommerce business. You'll sweep us off our feet if: You understand howcustomersshop onlineand use strategic thinking and innovation to create a seamlessand freshsite experience for our customers. You're a visionaryconstantly looking for ways to set us apart from the competition, driving newand enhancedfunctionality to make the shopping experience easy and convenient. Youusedata and insightstomakeinformed and impactful decisions and you have the acumen to translate complex data into actionsand improvements. Youhave an incredible focus on operational excellenceand getting the fundamentals rightand can identifyopportunitiesforefficiencyand improvement. You build trust quickly and canlead by influence, creating impact through partnership as well as ownership. Youbelieve in and prioritize the collective successof the team and are quick to jump in, help, mentor, and coachyour fellow team m</w:t>
      </w:r>
    </w:p>
    <w:p>
      <w:hyperlink r:id="rId365">
        <w:r>
          <w:rPr>
            <w:color w:val="1155CC"/>
            <w:u w:val="single"/>
          </w:rPr>
          <w:t>View source →</w:t>
        </w:r>
      </w:hyperlink>
    </w:p>
    <w:p/>
    <w:p>
      <w:r>
        <w:rPr>
          <w:b/>
          <w:color w:val="16243F"/>
          <w:sz w:val="25"/>
        </w:rPr>
        <w:t>358.  Director, Product Design - AI in Experience Design  —  Capital One</w:t>
      </w:r>
    </w:p>
    <w:p>
      <w:r>
        <w:rPr>
          <w:i/>
          <w:color w:val="6B7280"/>
          <w:sz w:val="19"/>
        </w:rPr>
        <w:t>themuse · McLean, VA, New York, NY, San Francisco, CA</w:t>
      </w:r>
    </w:p>
    <w:p>
      <w:r>
        <w:rPr>
          <w:b/>
          <w:color w:val="1F6F6B"/>
          <w:sz w:val="21"/>
        </w:rPr>
        <w:t>Adobe skills:  Illustrator</w:t>
      </w:r>
    </w:p>
    <w:p>
      <w:r>
        <w:rPr>
          <w:color w:val="23303F"/>
          <w:sz w:val="21"/>
        </w:rPr>
        <w:t>Director, Product Design - AI in Experience Design About the Job: The Experience Design (XD) team at Capital One is at the forefront of enriching our customers' digital and physical experiences and we are passionate about creating memorable, meaningful product experiences that build the Capital One brand with humanity and drive business advantage and innovation. We champion a thriving environment of collaboration, authenticity and healthy critique, in which we honor diversity of thought, create a culture of belonging, and elevate one another. If you're a creative innovator who embraces an environment where you can experiment, learn, and change banking for good, we'd love to hear from you. Role Expectations The role is a part of our XD top of house team working closely with the SVP, Chief Design Officer and their Senior Leadership Team. This Director will be responsible for building and owning the roadmaps across AI tooling, AI-enabled design process evolution, and AI-centric talent upskilling across Design at Capital One. With a destination-backed mindset, this leader will play both a strategic role in defining the vision of how Design works with AI and also be a player-coach role model for what it looks like to implement it, day-to-day. Operating at the intersection of high-level strategy and hands-on execution, you will partner directly with Senior Executives across the Product, Engineering, and Design landscape across the experimentation and adoption curve in AI, and focus</w:t>
      </w:r>
    </w:p>
    <w:p>
      <w:hyperlink r:id="rId366">
        <w:r>
          <w:rPr>
            <w:color w:val="1155CC"/>
            <w:u w:val="single"/>
          </w:rPr>
          <w:t>View source →</w:t>
        </w:r>
      </w:hyperlink>
    </w:p>
    <w:p/>
    <w:p>
      <w:r>
        <w:rPr>
          <w:b/>
          <w:color w:val="16243F"/>
          <w:sz w:val="25"/>
        </w:rPr>
        <w:t>359.  Game Designer, Combat - Unpublished R&amp;D Product (Contract)  —  Riot Games</w:t>
      </w:r>
    </w:p>
    <w:p>
      <w:r>
        <w:rPr>
          <w:i/>
          <w:color w:val="6B7280"/>
          <w:sz w:val="19"/>
        </w:rPr>
        <w:t>themuse · Guangzhou, China</w:t>
      </w:r>
    </w:p>
    <w:p>
      <w:r>
        <w:rPr>
          <w:b/>
          <w:color w:val="1F6F6B"/>
          <w:sz w:val="21"/>
        </w:rPr>
        <w:t>Adobe skills:  Photoshop  ·  Illustrator</w:t>
      </w:r>
    </w:p>
    <w:p>
      <w:r>
        <w:rPr>
          <w:color w:val="23303F"/>
          <w:sz w:val="21"/>
        </w:rPr>
        <w:t>作为一名战斗策划，您将根据项目的目标与方向，参与定义游戏在战斗和沙盘两个核心方向的基础体验。您将以玩家为中心，推进战斗与沙盘系统的设计与平衡，保证玩法的策略深度和持久吸引力。您需要与项目组各部门高效协作，推动方案实现并持续优化内容品质。 我们是谁 我们团队始终坚信以玩家体验为核心，这不仅是工作的基础，更是驱动我们不断创新的动力。当前，我们正尝试打造全新形态的多人在线重社交策略手游，为玩家提供独特、沉浸的互动与策略乐趣。如果你热衷于探索前沿设计，喜欢带来影响深远的玩法创新，欢迎加入我们，一起定义新世代社交策略体验！ 您的影响 定义战斗与沙盘体验 以项目前景和目标为导向，参与战斗系统和沙盘玩法的整体框架设计，切实影响玩家的主要互动节奏、策略深度和沉浸反馈，助推产品体验达成行业领先。 构建与平衡战斗与沙盘系统 拟定并完善战斗规则、单位/技能/地图机制等基础内容，协同数值策划推进平衡测试与落地，确保玩法公平有趣、策略丰富。 推动创新与验证原型 积极提出前瞻性设计设想，将创意理念转化为可操作的原型，并参与多轮体验验证与调优，助力玩法体系不断自我突破。 跨团队协作与高效实现 主动联合程序、美术、UI/UX等多职能团队，推进战斗与沙盘系统的高效协作开发与品质管控，确保方案与整体产品战略保持一致。 关注玩家与市场动态 跟进主流竞品和行业趋势，结合实际数据与玩家反馈，持续优化设计内容，提升玩家体验与系统可玩性。 岗位职责 深度参与战斗系统与沙盘系统从0到1的方案设计，清晰梳理系统结构和功能细节，保障玩法基础可靠可拓展。 负责战斗和沙盘核心机制（如单位、技能、地块、事件、规则等）的文档输出与细化，协助数值团队定义关键参数与成长体系。 主动关注和分析主流竞品的战斗/沙盘玩法思路，结合玩家偏好和市场趋势提出可落地的创新点，推动功能快速上线、反复迭代。 与项目相关各部门密切沟通，确保设计方案能够以较高还原度和效率开发落地。 敏锐洞察玩家需求，参与数据分析和用户调研，对系统功能体验持续进行优化、跟踪与调整。 任职要求 本科及以上学历，2年以上战斗或沙盘系统方向的游戏策划经验，有完整移动端项目从立项到上线的实践经历优先。 熟悉战斗/策略/沙盘类系统基本机制，对玩法架构、单位/技能设计、地图/沙盘交互有系统理解。 拥有良好的逻辑思维、玩法建模及文档输出能力，能独立负责细化方案与推进开发协作。 热衷游戏及玩法创新，对社交、策略、战斗/沙盘手游市场和主流产品有深入体验及见解。 积极主动，善于跨部门沟通，具备团队协作精神和推动复杂方案落地的执行力。 加分项 有头部战斗、策略、沙盘类移动端产品核心策划经验。 深度体验LOL、MOBA、策略或沙盒相关游戏，对玩家需求和IP特色有独到理解。 具备单位技能/关卡/大地图等复杂系统数据与体验调优能力。 熟悉A/B测试、用户数据分析方法，能基于结果提出有效优化建议。 能阅读或撰写英文设计文档，有国际化手游项目经验。 用工性质：与专业人事服务公司FESCO Adecco签订劳动合同.</w:t>
      </w:r>
    </w:p>
    <w:p>
      <w:hyperlink r:id="rId367">
        <w:r>
          <w:rPr>
            <w:color w:val="1155CC"/>
            <w:u w:val="single"/>
          </w:rPr>
          <w:t>View source →</w:t>
        </w:r>
      </w:hyperlink>
    </w:p>
    <w:p/>
    <w:p>
      <w:r>
        <w:rPr>
          <w:b/>
          <w:color w:val="16243F"/>
          <w:sz w:val="25"/>
        </w:rPr>
        <w:t>360.  UI Designer - Unpublished R&amp;D Product (Contract)  —  Riot Games</w:t>
      </w:r>
    </w:p>
    <w:p>
      <w:r>
        <w:rPr>
          <w:i/>
          <w:color w:val="6B7280"/>
          <w:sz w:val="19"/>
        </w:rPr>
        <w:t>themuse · Guangzhou, China</w:t>
      </w:r>
    </w:p>
    <w:p>
      <w:r>
        <w:rPr>
          <w:b/>
          <w:color w:val="1F6F6B"/>
          <w:sz w:val="21"/>
        </w:rPr>
        <w:t>Adobe skills:  Photoshop  ·  Illustrator</w:t>
      </w:r>
    </w:p>
    <w:p>
      <w:r>
        <w:rPr>
          <w:color w:val="23303F"/>
          <w:sz w:val="21"/>
        </w:rPr>
        <w:t>关于我们 我们以玩家体验为核心，专注于设计创新与高质量打磨。作为Riot中国的在研项目组，我们致力于打造面向全球玩家的创新型游戏产品，通过多元协作与持续优化，让每位成员都能在平台上获得成长与成就。期待热爱游戏与创新的你加入，与我们共创未来！ 岗位职责 负责项目核心用户体验、交互流程及界面设计，持续提升产品整体交互水准； 主导交互原型的构思、设计和迭代，保证玩家操作的流畅和可玩性空间的拓展； 结合产品目标和玩家需求，系统化梳理与优化交互体验，推动创新方案真正落地； 与策划、美术、程序等多团队紧密协作，确保交互设计高效实现并符合产品核心体验； 基于数据分析与用户反馈，不断优化迭代交互方案，提升核心体验指标； 关注行业趋势与竞品动态，沉淀并输出交互创新点，驱动体验突破。 任职要求 本科及以上学历，2年以上交互设计相关经验，有游戏、数字娱乐或系统产品交互经验者优先； 熟练运用主流设计与原型工具，有完整产品交互落地案例； 扎实的用户体验与交互设计理论基础，能独立梳理和优化复杂流程； 有系统思维与创新能力，关注玩家诉求，善于输出高质量设计文档和规范； 具备数据驱动的体验优化能力，能结合反馈主动推动持续迭代； 良好沟通与跨团队协作能力，能独立承担重点模块设计并高效配合团队落地； 保持对行业前沿动态的关注和持续学习。 加分项 有Unreal Engine 5（UE5）项目经验或相关工具开发经验者优先（非必须项，具备者加分）； 有多人在线游戏、MOBA、沙盒或大型系统交互架构经验； 熟悉英雄联盟IP，有国际化、多文化项目经验者优先； 能撰写或阅读英文设计文档。 用工性质：与专业人事服务公司FESCO Adecco签订劳动合同.</w:t>
      </w:r>
    </w:p>
    <w:p>
      <w:hyperlink r:id="rId368">
        <w:r>
          <w:rPr>
            <w:color w:val="1155CC"/>
            <w:u w:val="single"/>
          </w:rPr>
          <w:t>View source →</w:t>
        </w:r>
      </w:hyperlink>
    </w:p>
    <w:p/>
    <w:p>
      <w:r>
        <w:rPr>
          <w:b/>
          <w:color w:val="16243F"/>
          <w:sz w:val="25"/>
        </w:rPr>
        <w:t>361.  Product Design Leader ETO  —  Schneider Electric</w:t>
      </w:r>
    </w:p>
    <w:p>
      <w:r>
        <w:rPr>
          <w:i/>
          <w:color w:val="6B7280"/>
          <w:sz w:val="19"/>
        </w:rPr>
        <w:t>themuse · Monselice, Italy</w:t>
      </w:r>
    </w:p>
    <w:p>
      <w:r>
        <w:rPr>
          <w:b/>
          <w:color w:val="1F6F6B"/>
          <w:sz w:val="21"/>
        </w:rPr>
        <w:t>Adobe skills:  Photoshop  ·  Illustrator</w:t>
      </w:r>
    </w:p>
    <w:p>
      <w:r>
        <w:rPr>
          <w:color w:val="23303F"/>
          <w:sz w:val="21"/>
        </w:rPr>
        <w:t>Mission L' Electromechanical/Electrotechnology Project Designer Leader, sviluppa gli elementi di progettazione elettromeccanica di un progetto speciale come attività integrata con tutti gli altri input di progettazione, prestando la propria attività all'interno di un team di progetto integrato (parte meccanica, elettrica e software). Si relaziona con le altre Aree del Plant (Produzione Cooling, Qualità, Ind. &amp; Man., Purchasing). What will you do Segue l'intero ciclo di vita di un progetto speciale, dalla fase di sviluppo (costruzione del circuito frigo, carpenterie metalliche, tubazioni, ecc.) fino alla produzione, occupandosi nello specifico: Analizza le richieste di progetto e si occupa della selezione dei componenti del circuito frigorifero sulla base delle richieste della commessa, partendo da un portfolio prodotto standard e andando ad applicare la customizzazione. Supporta la gestione della BOM, modificandola in base alle specifiche tecniche di progetto Segue la fase di gestione del progetto ETO, interfacciandosi con la GSC per l'assegnazione delle attività specializzate (meccanica, elettrica, software). Si interfaccia con l'antenna tecnica per verificare anomalie su precedenti esecuzioni Codificazione nel sistema AS400 Si confronta costantemente con il Team Leader del reparto di appartenenza, discutendo di problemi tecnici ed eventuali criticità relativa alle richieste del cliente Si relaziona con i Fornitori per verificare le caratteristiche di componenti speciali e i</w:t>
      </w:r>
    </w:p>
    <w:p>
      <w:hyperlink r:id="rId369">
        <w:r>
          <w:rPr>
            <w:color w:val="1155CC"/>
            <w:u w:val="single"/>
          </w:rPr>
          <w:t>View source →</w:t>
        </w:r>
      </w:hyperlink>
    </w:p>
    <w:p/>
    <w:p>
      <w:r>
        <w:rPr>
          <w:b/>
          <w:color w:val="16243F"/>
          <w:sz w:val="25"/>
        </w:rPr>
        <w:t>362.  Lead Designer, Streetwear Mens Apparel Product Design, Global Jordan  —  NIKE, Inc.</w:t>
      </w:r>
    </w:p>
    <w:p>
      <w:r>
        <w:rPr>
          <w:i/>
          <w:color w:val="6B7280"/>
          <w:sz w:val="19"/>
        </w:rPr>
        <w:t>themuse · Beaverton, OR</w:t>
      </w:r>
    </w:p>
    <w:p>
      <w:r>
        <w:rPr>
          <w:b/>
          <w:color w:val="1F6F6B"/>
          <w:sz w:val="21"/>
        </w:rPr>
        <w:t>Adobe skills:  Photoshop  ·  Illustrator</w:t>
      </w:r>
    </w:p>
    <w:p>
      <w:r>
        <w:rPr>
          <w:color w:val="23303F"/>
          <w:sz w:val="21"/>
        </w:rPr>
        <w:t>WHO WE ARE LOOKING FOR We are currently looking for an experienced Streetwear Apparel Designer to lead and develop design concepts for Jordan Apparel. This designer needs to have a refined and elevated design perspective rooted in streetwear culture and experience. The Lead designer will actively engage in the creative process with excellent cross-functional communication skills, while maintaining a curious and open-minded approach. WHAT YOU'LL WORK ON As a Lead Apparel Designer in Jordan, you will work on a variety of apparel classifications for Jordan Men's Streetwear Apparel. These products range from premium streetwear apparel to highly technical outerwear, to high volume franchise apparel resets. You'll be instrumental in establishing and crafting the future, distinct look of Jordan Streetwear Apparel, and mentoring other designers. You will work under the direction of our Streetwear Product Creative Director and will present your design concepts to various internal and external audiences. WHO YOU'LL WORK WITH This position will report into the Senior Manager, Streetwear Men's Apparel and will work closely with the streetwear design team and streetwear triad partners. This role requires experience developing and leading creative collaboration across multiple disciplines, including graphics, accessories, footwear, color, product management, material/trim development, technical development, and sourcing teams to advance the Jordan Brand aesthetic and vision. This role will</w:t>
      </w:r>
    </w:p>
    <w:p>
      <w:hyperlink r:id="rId370">
        <w:r>
          <w:rPr>
            <w:color w:val="1155CC"/>
            <w:u w:val="single"/>
          </w:rPr>
          <w:t>View source →</w:t>
        </w:r>
      </w:hyperlink>
    </w:p>
    <w:p/>
    <w:p>
      <w:r>
        <w:rPr>
          <w:b/>
          <w:color w:val="16243F"/>
          <w:sz w:val="25"/>
        </w:rPr>
        <w:t>363.  Senior Product Designer - Temporary  —  Achieve</w:t>
      </w:r>
    </w:p>
    <w:p>
      <w:r>
        <w:rPr>
          <w:i/>
          <w:color w:val="6B7280"/>
          <w:sz w:val="19"/>
        </w:rPr>
        <w:t>themuse · Tempe, AZ</w:t>
      </w:r>
    </w:p>
    <w:p>
      <w:r>
        <w:rPr>
          <w:b/>
          <w:color w:val="1F6F6B"/>
          <w:sz w:val="21"/>
        </w:rPr>
        <w:t>Adobe skills:  Illustrator</w:t>
      </w:r>
    </w:p>
    <w:p>
      <w:r>
        <w:rPr>
          <w:color w:val="23303F"/>
          <w:sz w:val="21"/>
        </w:rPr>
        <w:t>Job Description As a Senior Product Designer , you'll impact the lives of everyday people and help them move from surviving to thriving with digital personal finance solutions. Behind our forward-thinking technology is a group of curious, innovative problem solvers creating next-level products backed by data and consumer-centric strategy. At Achieve, you're encouraged to explore new technologies while working on exciting projects that directly impact our member's success. This role will focus on our Achieve website including new landing pages, tools, and acquisition flows to optimize performance while advocating for our customer's needs. In this role, you'll be instrumental in identifying, designing, and delivering product experiences that drive user acquisition, activation, and retention. You'll work closely with cross-functional partners in Product, Engineering, Data, and Marketing to create high-impact solutions that help grow our customer base and business. This is a great opportunity for a hands-on designer who thrives in fast-paced environments and has a strong track record of designing for experimentation, conversion, and measurable business outcomes. What you'll do: Partner with product managers to identify opportunities, generate hypotheses, and design experiments that optimize the user journey Design end-to-end experiences-from early discovery and prototypes to high-fidelity visuals and shipped features Use qualitative and quantitative data to inform design decision</w:t>
      </w:r>
    </w:p>
    <w:p>
      <w:hyperlink r:id="rId371">
        <w:r>
          <w:rPr>
            <w:color w:val="1155CC"/>
            <w:u w:val="single"/>
          </w:rPr>
          <w:t>View source →</w:t>
        </w:r>
      </w:hyperlink>
    </w:p>
    <w:p/>
    <w:p>
      <w:r>
        <w:rPr>
          <w:b/>
          <w:color w:val="16243F"/>
          <w:sz w:val="25"/>
        </w:rPr>
        <w:t>364.  UX Design Lead  —  Designit</w:t>
      </w:r>
    </w:p>
    <w:p>
      <w:r>
        <w:rPr>
          <w:i/>
          <w:color w:val="6B7280"/>
          <w:sz w:val="19"/>
        </w:rPr>
        <w:t>themuse · Bangalore, India</w:t>
      </w:r>
    </w:p>
    <w:p>
      <w:r>
        <w:rPr>
          <w:b/>
          <w:color w:val="1F6F6B"/>
          <w:sz w:val="21"/>
        </w:rPr>
        <w:t>Adobe skills:  Photoshop  ·  Illustrator</w:t>
      </w:r>
    </w:p>
    <w:p>
      <w:r>
        <w:rPr>
          <w:color w:val="23303F"/>
          <w:sz w:val="21"/>
        </w:rPr>
        <w:t xml:space="preserve">Can you bring creative human-centred ideas to life and make great things happen beyond what meets the eye? We believe in teamwork, fun, complex projects, and simple solutions. How about you? We’re looking for a talent and likeminded UX Design Lead with the experience, passion, and skills to help us rid the world of crappy design – one project at a time. Would you like to…? Streamline flows, reduce cognitive load, and improve data consumption for end users. Leverage the mature design system without reinventing the wheel Work systematically with complex business processes and align them with strategic direction, user insights and opportunity spaces, and transform these into powerful concepts and designs ready for implementation Produce storyboards, scenarios, user flows, wireframes, design prototypes and UI specifications Clearly communicate and present the work and run workshops with clients Collaborate with other Designits, clients, and third parties to ensure design intent throughout the development Manage client relationship, support sales activities and identify user-focused business opportunities Manage,mentor, support and inspire other designers, some of whom will report to you. Share your knowledge on UX/UI methods, tools and trends with the rest of your colleagues in the BLR studio and around the world, and help others grow Scope, plan, and lead UX activities from initial requirements to concept, interaction design and development We would like you to have... At least </w:t>
      </w:r>
    </w:p>
    <w:p>
      <w:hyperlink r:id="rId372">
        <w:r>
          <w:rPr>
            <w:color w:val="1155CC"/>
            <w:u w:val="single"/>
          </w:rPr>
          <w:t>View source →</w:t>
        </w:r>
      </w:hyperlink>
    </w:p>
    <w:p/>
    <w:p>
      <w:r>
        <w:rPr>
          <w:b/>
          <w:color w:val="16243F"/>
          <w:sz w:val="25"/>
        </w:rPr>
        <w:t>365.  Senior Director, XP Design  —  The Coca-Cola Company</w:t>
      </w:r>
    </w:p>
    <w:p>
      <w:r>
        <w:rPr>
          <w:i/>
          <w:color w:val="6B7280"/>
          <w:sz w:val="19"/>
        </w:rPr>
        <w:t>themuse · Tokyo, Japan</w:t>
      </w:r>
    </w:p>
    <w:p>
      <w:r>
        <w:rPr>
          <w:b/>
          <w:color w:val="1F6F6B"/>
          <w:sz w:val="21"/>
        </w:rPr>
        <w:t>Adobe skills:  Illustrator</w:t>
      </w:r>
    </w:p>
    <w:p>
      <w:r>
        <w:rPr>
          <w:color w:val="23303F"/>
          <w:sz w:val="21"/>
        </w:rPr>
        <w:t>The Senior Director, Experience Design is accountable for shaping and leading end-to-end brand, shopper, and consumer experiences across the market, using design as a strategic lever for business growth . This role goes beyond creative execution to act as a core contributor to business and brand strategy , embedding design thinking into commercial priorities, portfolio choices, channel strategies, and system execution. The role requires a hands-on, highly strategic design leader with strong people leadership and communication capabilities-able to inspire teams, influence senior stakeholders, and translate consumer and cultural insights into distinctive, scalable experiences that drive brand equity and business results. Key Responsibilities 1. Experience Design as Business Strategy Act as a strategic partner to the CMO and Marketing Leadership Team , contributing to business and brand strategy development from a design and experience perspective. Use experience design thinking to influence portfolio strategy, channel prioritization, and consumer engagement models. Ensure brand, shopper, and consumer experiences are intentionally designed to drive relevance, differentiation, frequency, and system value . 2. End-to-End Experience Leadership Lead the design and delivery of holistic brand and shopper experiences across physical, digital, retail, and commerce touchpoints. Ensure experiences are human-centric, culturally resonant, and locally relevant , while aligned with global bra</w:t>
      </w:r>
    </w:p>
    <w:p>
      <w:hyperlink r:id="rId373">
        <w:r>
          <w:rPr>
            <w:color w:val="1155CC"/>
            <w:u w:val="single"/>
          </w:rPr>
          <w:t>View source →</w:t>
        </w:r>
      </w:hyperlink>
    </w:p>
    <w:p/>
    <w:p>
      <w:r>
        <w:rPr>
          <w:b/>
          <w:color w:val="16243F"/>
          <w:sz w:val="25"/>
        </w:rPr>
        <w:t>366.  SYSTEMS HARDWARE ARCHITECT L2  —  Wipro</w:t>
      </w:r>
    </w:p>
    <w:p>
      <w:r>
        <w:rPr>
          <w:i/>
          <w:color w:val="6B7280"/>
          <w:sz w:val="19"/>
        </w:rPr>
        <w:t>themuse · Hyderabad, India</w:t>
      </w:r>
    </w:p>
    <w:p>
      <w:r>
        <w:rPr>
          <w:b/>
          <w:color w:val="1F6F6B"/>
          <w:sz w:val="21"/>
        </w:rPr>
        <w:t>Adobe skills:  Illustrator</w:t>
      </w:r>
    </w:p>
    <w:p>
      <w:r>
        <w:rPr>
          <w:color w:val="23303F"/>
          <w:sz w:val="21"/>
        </w:rPr>
        <w:t>City: Hyderabad State/Province: Telangana Posting Start Date: 4/22/26 Wipro Limited (NYSE: WIT, BSE: 507685, NSE: WIPRO) is a leading technology services and consulting company focused on building innovative solutions that address clients' most complex digital transformation needs. Leveraging our holistic portfolio of capabilities in consulting, design, engineering, and operations, we help clients realize their boldest ambitions and build future-ready, sustainable businesses. With over 230,000 employees and business partners across 65 countries, we deliver on the promise of helping our customers, colleagues, and communities thrive in an ever-changing world. For additional information, visit us at www.wipro.com. Job Description: Job Description Role Purpose The purpose of the role is to design, and architect VLSI and Hardware based products and enable delivery teams to provide exceptional client engagement and satisfaction. Do Define product requirements, design and implement VLSI and HARDWARE Devices. Constant upgrade and updates of design tools, frameworks and understand the analysis of toolset chain for development of hardware products. Ability to analyse right components and hardware elements to choose for product engineering or development. Ability to conduct cost-benefit analysis and choose the best fit design. Knowledge on end to end flow of VLSI including design, DFT and Verification and Hardware product development from design, selection of materials, low level system</w:t>
      </w:r>
    </w:p>
    <w:p>
      <w:hyperlink r:id="rId374">
        <w:r>
          <w:rPr>
            <w:color w:val="1155CC"/>
            <w:u w:val="single"/>
          </w:rPr>
          <w:t>View source →</w:t>
        </w:r>
      </w:hyperlink>
    </w:p>
    <w:p/>
    <w:p>
      <w:r>
        <w:rPr>
          <w:b/>
          <w:color w:val="16243F"/>
          <w:sz w:val="25"/>
        </w:rPr>
        <w:t>367.  Product Designer  —  Mattel</w:t>
      </w:r>
    </w:p>
    <w:p>
      <w:r>
        <w:rPr>
          <w:i/>
          <w:color w:val="6B7280"/>
          <w:sz w:val="19"/>
        </w:rPr>
        <w:t>themuse · Montreal, Canada</w:t>
      </w:r>
    </w:p>
    <w:p>
      <w:r>
        <w:rPr>
          <w:b/>
          <w:color w:val="1F6F6B"/>
          <w:sz w:val="21"/>
        </w:rPr>
        <w:t>Adobe skills:  Premiere Pro  ·  InDesign  ·  Illustrator</w:t>
      </w:r>
    </w:p>
    <w:p>
      <w:r>
        <w:rPr>
          <w:color w:val="23303F"/>
          <w:sz w:val="21"/>
        </w:rPr>
        <w:t>Company Description CREATIVITY IS OUR SUPERPOWER. It’s our heritage and it’s also our future. Because we don’t just make toys. We create innovative products and experiences that inspire fans, entertain audiences and develop children through play. Mattel is at its best when every member of our team feels respected, included, and heard—when everyone can show up as themselves and do their best work every day. We value and share an infinite range of ideas and voices that evolve and broaden our perspectives with a reach that extends into all our brands, partners, and suppliers. The Team : Located in Montreal, the Mattel Building Sets Campus is a creative hub focused on developing Mattel Brick Shop and Mega Bloks products for a global audience. The campus brings together cross-functional teams who collaborate to support innovation, creativity, and the evolution of iconic building brands. As part of Mattel’s global organization, the Montreal campus offers an inspiring environment where ideas grow and teams work together to bring imaginative building experiences to life. Job Description The Opportunity: At Mattel, we pride ourselves on providing unique play experiences that stimulate growth and development, striving to unleash the creative potential of everyone. The ideal candidate will bring to the Toy Design team his or her creativity and good control of the tools of an industrial designer. The chosen candidate will also be excited about the toy and committed to achieving extraordi</w:t>
      </w:r>
    </w:p>
    <w:p>
      <w:hyperlink r:id="rId375">
        <w:r>
          <w:rPr>
            <w:color w:val="1155CC"/>
            <w:u w:val="single"/>
          </w:rPr>
          <w:t>View source →</w:t>
        </w:r>
      </w:hyperlink>
    </w:p>
    <w:p/>
    <w:p>
      <w:r>
        <w:rPr>
          <w:b/>
          <w:color w:val="16243F"/>
          <w:sz w:val="25"/>
        </w:rPr>
        <w:t>368.  EMBEDDED DEVELOPER  —  Wipro</w:t>
      </w:r>
    </w:p>
    <w:p>
      <w:r>
        <w:rPr>
          <w:i/>
          <w:color w:val="6B7280"/>
          <w:sz w:val="19"/>
        </w:rPr>
        <w:t>themuse · Bangalore, India</w:t>
      </w:r>
    </w:p>
    <w:p>
      <w:r>
        <w:rPr>
          <w:b/>
          <w:color w:val="1F6F6B"/>
          <w:sz w:val="21"/>
        </w:rPr>
        <w:t>Adobe skills:  Illustrator</w:t>
      </w:r>
    </w:p>
    <w:p>
      <w:r>
        <w:rPr>
          <w:color w:val="23303F"/>
          <w:sz w:val="21"/>
        </w:rPr>
        <w:t>City: Bengaluru State/Province: Karnataka Posting Start Date: 3/26/26 Wipro Limited (NYSE: WIT, BSE: 507685, NSE: WIPRO) is a leading technology services and consulting company focused on building innovative solutions that address clients' most complex digital transformation needs. Leveraging our holistic portfolio of capabilities in consulting, design, engineering, and operations, we help clients realize their boldest ambitions and build future-ready, sustainable businesses. With over 230,000 employees and business partners across 65 countries, we deliver on the promise of helping our customers, colleagues, and communities thrive in an ever-changing world. For additional information, visit us at www.wipro.com. Job Description: Job Description Role Purpose The purpose of the role is to create and engineer exceptional product architectural design for existing and new products and enable delivery teams to provide exceptional client engagement and satisfaction. Do Define product requirements and design needs by displaying complete understanding of product vision and business requirements Develop architectural designs for the new and existing products Part Implementation of derived solution Debug and Solve critical problems during implementation Evangelize Architecture to the Project and Customer teams to achieve the final solution. Constant analysis and monitoring of the product solution Continuously improve and simplify the design, optimize cost and performance Understand marke</w:t>
      </w:r>
    </w:p>
    <w:p>
      <w:hyperlink r:id="rId376">
        <w:r>
          <w:rPr>
            <w:color w:val="1155CC"/>
            <w:u w:val="single"/>
          </w:rPr>
          <w:t>View source →</w:t>
        </w:r>
      </w:hyperlink>
    </w:p>
    <w:p/>
    <w:p>
      <w:r>
        <w:rPr>
          <w:b/>
          <w:color w:val="16243F"/>
          <w:sz w:val="25"/>
        </w:rPr>
        <w:t>369.  Principal User Experience Designer, AEC, Agentic Acceleration  —  Autodesk</w:t>
      </w:r>
    </w:p>
    <w:p>
      <w:r>
        <w:rPr>
          <w:i/>
          <w:color w:val="6B7280"/>
          <w:sz w:val="19"/>
        </w:rPr>
        <w:t>themuse · Toronto, Canada</w:t>
      </w:r>
    </w:p>
    <w:p>
      <w:r>
        <w:rPr>
          <w:b/>
          <w:color w:val="1F6F6B"/>
          <w:sz w:val="21"/>
        </w:rPr>
        <w:t>Adobe skills:  Photoshop  ·  Illustrator</w:t>
      </w:r>
    </w:p>
    <w:p>
      <w:r>
        <w:rPr>
          <w:color w:val="23303F"/>
          <w:sz w:val="21"/>
        </w:rPr>
        <w:t>Job Requisition ID # 26WD98574 Position Overview At Autodesk, we help our customers design and make anything. Within Autodesk Construction, that mission comes to life through products that help construction teams coordinate complex work, connect project data, and deliver better outcomes across the building lifecycle. As part of Autodesk Forma (Autodesk's construction platform), the Construction AI team is shaping how AI-powered product experiences can help make that work simpler, smarter, and more connected. Our work focuses on bringing AI into real customer workflows, helping teams understand project context, reducing errors, making better decisions, and moving work forward with greater clarity. We are looking for designers who are excited to work in a fast-evolving AI product space where capabilities, customer expectations, and experience patterns are still being defined. We are seeking a Principal Experience Designer, Construction AI, to help shape the future of AI-powered experiences within Autodesk Construction. This is a highly strategic individual contributor role focused on defining longer-term experience direction while staying hands-on in the design of real product experiences across Construction products and services. Reporting to the Director of Experience Design, you will partner closely with Design, Product, Engineering, Research, Data Science, and AI teams across Autodesk Construction and the broader Autodesk organization. You will translate emerging AI capabil</w:t>
      </w:r>
    </w:p>
    <w:p>
      <w:hyperlink r:id="rId377">
        <w:r>
          <w:rPr>
            <w:color w:val="1155CC"/>
            <w:u w:val="single"/>
          </w:rPr>
          <w:t>View source →</w:t>
        </w:r>
      </w:hyperlink>
    </w:p>
    <w:p/>
    <w:p>
      <w:r>
        <w:rPr>
          <w:b/>
          <w:color w:val="16243F"/>
          <w:sz w:val="25"/>
        </w:rPr>
        <w:t>370.  SYSTEMS HARDWARE ARCHITECT L2  —  Wipro</w:t>
      </w:r>
    </w:p>
    <w:p>
      <w:r>
        <w:rPr>
          <w:i/>
          <w:color w:val="6B7280"/>
          <w:sz w:val="19"/>
        </w:rPr>
        <w:t>themuse · Bangalore, India</w:t>
      </w:r>
    </w:p>
    <w:p>
      <w:r>
        <w:rPr>
          <w:b/>
          <w:color w:val="1F6F6B"/>
          <w:sz w:val="21"/>
        </w:rPr>
        <w:t>Adobe skills:  Illustrator</w:t>
      </w:r>
    </w:p>
    <w:p>
      <w:r>
        <w:rPr>
          <w:color w:val="23303F"/>
          <w:sz w:val="21"/>
        </w:rPr>
        <w:t>City: Bengaluru State/Province: Karnataka Posting Start Date: 3/31/26 Wipro Limited (NYSE: WIT, BSE: 507685, NSE: WIPRO) is a leading technology services and consulting company focused on building innovative solutions that address clients' most complex digital transformation needs. Leveraging our holistic portfolio of capabilities in consulting, design, engineering, and operations, we help clients realize their boldest ambitions and build future-ready, sustainable businesses. With over 230,000 employees and business partners across 65 countries, we deliver on the promise of helping our customers, colleagues, and communities thrive in an ever-changing world. For additional information, visit us at www.wipro.com. Job Description: Job Description Role Purpose The purpose of the role is to design, and architect VLSI and Hardware based products and enable delivery teams to provide exceptional client engagement and satisfaction. Do Define product requirements, design and implement VLSI and HARDWARE Devices. Constant upgrade and updates of design tools, frameworks and understand the analysis of toolset chain for development of hardware products. Ability to analyse right components and hardware elements to choose for product engineering or development. Ability to conduct cost-benefit analysis and choose the best fit design. Knowledge on end to end flow of VLSI including design, DFT and Verification and Hardware product development from design, selection of materials, low level system</w:t>
      </w:r>
    </w:p>
    <w:p>
      <w:hyperlink r:id="rId378">
        <w:r>
          <w:rPr>
            <w:color w:val="1155CC"/>
            <w:u w:val="single"/>
          </w:rPr>
          <w:t>View source →</w:t>
        </w:r>
      </w:hyperlink>
    </w:p>
    <w:p/>
    <w:p>
      <w:r>
        <w:rPr>
          <w:b/>
          <w:color w:val="16243F"/>
          <w:sz w:val="25"/>
        </w:rPr>
        <w:t>371.  PLATFORM DEV ARCHITECT L1  —  Wipro</w:t>
      </w:r>
    </w:p>
    <w:p>
      <w:r>
        <w:rPr>
          <w:i/>
          <w:color w:val="6B7280"/>
          <w:sz w:val="19"/>
        </w:rPr>
        <w:t>themuse · Bangalore, India</w:t>
      </w:r>
    </w:p>
    <w:p>
      <w:r>
        <w:rPr>
          <w:b/>
          <w:color w:val="1F6F6B"/>
          <w:sz w:val="21"/>
        </w:rPr>
        <w:t>Adobe skills:  Illustrator</w:t>
      </w:r>
    </w:p>
    <w:p>
      <w:r>
        <w:rPr>
          <w:color w:val="23303F"/>
          <w:sz w:val="21"/>
        </w:rPr>
        <w:t>City: Bengaluru State/Province: Karnataka Posting Start Date: 3/16/26 Wipro Limited (NYSE: WIT, BSE: 507685, NSE: WIPRO) is a leading technology services and consulting company focused on building innovative solutions that address clients' most complex digital transformation needs. Leveraging our holistic portfolio of capabilities in consulting, design, engineering, and operations, we help clients realize their boldest ambitions and build future-ready, sustainable businesses. With over 230,000 employees and business partners across 65 countries, we deliver on the promise of helping our customers, colleagues, and communities thrive in an ever-changing world. For additional information, visit us at www.wipro.com. Job Description: Job Description Role Purpose The purpose of the role is to create and engineer exceptional product architectural design for existing and new products and enable delivery teams to provide exceptional client engagement and satisfaction. Do Define product requirements and design needs by displaying complete understanding of product vision and business requirements Develop architectural designs for the new and existing products Part Implementation of derived solution Debug and Solve critical problems during implementation Evangelize Architecture to the Project and Customer teams to achieve the final solution. Constant analysis and monitoring of the product solution Continuously improve and simplify the design, optimize cost and performance Understand marke</w:t>
      </w:r>
    </w:p>
    <w:p>
      <w:hyperlink r:id="rId379">
        <w:r>
          <w:rPr>
            <w:color w:val="1155CC"/>
            <w:u w:val="single"/>
          </w:rPr>
          <w:t>View source →</w:t>
        </w:r>
      </w:hyperlink>
    </w:p>
    <w:p/>
    <w:p>
      <w:r>
        <w:rPr>
          <w:b/>
          <w:color w:val="16243F"/>
          <w:sz w:val="25"/>
        </w:rPr>
        <w:t>372.  Visual Design Intern (Tlaxcala, Acuamanala)  —  Schneider Electric</w:t>
      </w:r>
    </w:p>
    <w:p>
      <w:r>
        <w:rPr>
          <w:i/>
          <w:color w:val="6B7280"/>
          <w:sz w:val="19"/>
        </w:rPr>
        <w:t>themuse · Chiautempan, Mexico, Monterrey, Mexico, Puebla, Mexico, Río Grande, Mexico</w:t>
      </w:r>
    </w:p>
    <w:p>
      <w:r>
        <w:rPr>
          <w:b/>
          <w:color w:val="1F6F6B"/>
          <w:sz w:val="21"/>
        </w:rPr>
        <w:t>Adobe skills:  Photoshop  ·  InDesign  ·  Premiere Pro</w:t>
      </w:r>
    </w:p>
    <w:p>
      <w:r>
        <w:rPr>
          <w:color w:val="23303F"/>
          <w:sz w:val="21"/>
        </w:rPr>
        <w:t>What will you do? You will participate in the development of learning programs, by creating graphics such as illustrations and infographics and developing video and animations. What skills and capabilities will make you successful? Creativity, communication, and being proactive. Use of design software as Adobe Illustator, Photoshop, InDesign and audio and video editing such as Audition and Premiere. What's in it for you? Be part of a global team, interact with professionals from all over the world, engage in creative projects. Who will you report to? Jacque Barrera, Learning Experience Architect and work with 2 designers in Mexico. What qualifications will make you successful for this role? Graphic design background and related careers. Highly creative English fluent Flexibility and adaptability Scheme: Remote Schedule: 8 a.m. - 3 p.m. (can be flexible) Advanced level of English is required Graduation date must be mid 2027 Let us learn about you! Apply today. You must submit an online application to be considered for any position with us. This position will be posted until filled. Looking to make an IMPACT with your career? When you are thinking about joining a new team, culture matters. At Schneider Electric, our values and behaviors are the foundation for creating a great culture to support business success. We believe that our IMPACT values - Inclusion, Mastery, Purpose, Action, Curiosity, Teamwork - starts with us. IMPACT is also your invitation to join Schneider Electric</w:t>
      </w:r>
    </w:p>
    <w:p>
      <w:hyperlink r:id="rId380">
        <w:r>
          <w:rPr>
            <w:color w:val="1155CC"/>
            <w:u w:val="single"/>
          </w:rPr>
          <w:t>View source →</w:t>
        </w:r>
      </w:hyperlink>
    </w:p>
    <w:p/>
    <w:p>
      <w:r>
        <w:rPr>
          <w:b/>
          <w:color w:val="16243F"/>
          <w:sz w:val="25"/>
        </w:rPr>
        <w:t>373.  SYSTEMS HARDWARE ARCHITECT L2  —  Wipro</w:t>
      </w:r>
    </w:p>
    <w:p>
      <w:r>
        <w:rPr>
          <w:i/>
          <w:color w:val="6B7280"/>
          <w:sz w:val="19"/>
        </w:rPr>
        <w:t>themuse · Bangalore, India</w:t>
      </w:r>
    </w:p>
    <w:p>
      <w:r>
        <w:rPr>
          <w:b/>
          <w:color w:val="1F6F6B"/>
          <w:sz w:val="21"/>
        </w:rPr>
        <w:t>Adobe skills:  Illustrator</w:t>
      </w:r>
    </w:p>
    <w:p>
      <w:r>
        <w:rPr>
          <w:color w:val="23303F"/>
          <w:sz w:val="21"/>
        </w:rPr>
        <w:t>City: Bengaluru State/Province: Karnataka Posting Start Date: 4/21/26 Wipro Limited (NYSE: WIT, BSE: 507685, NSE: WIPRO) is a leading technology services and consulting company focused on building innovative solutions that address clients' most complex digital transformation needs. Leveraging our holistic portfolio of capabilities in consulting, design, engineering, and operations, we help clients realize their boldest ambitions and build future-ready, sustainable businesses. With over 230,000 employees and business partners across 65 countries, we deliver on the promise of helping our customers, colleagues, and communities thrive in an ever-changing world. For additional information, visit us at www.wipro.com. Job Description: Job Description Role Purpose The purpose of the role is to design, and architect VLSI and Hardware based products and enable delivery teams to provide exceptional client engagement and satisfaction. Do Define product requirements, design and implement VLSI and HARDWARE Devices. Constant upgrade and updates of design tools, frameworks and understand the analysis of toolset chain for development of hardware products. Ability to analyse right components and hardware elements to choose for product engineering or development. Ability to conduct cost-benefit analysis and choose the best fit design. Knowledge on end to end flow of VLSI including design, DFT and Verification and Hardware product development from design, selection of materials, low level system</w:t>
      </w:r>
    </w:p>
    <w:p>
      <w:hyperlink r:id="rId381">
        <w:r>
          <w:rPr>
            <w:color w:val="1155CC"/>
            <w:u w:val="single"/>
          </w:rPr>
          <w:t>View source →</w:t>
        </w:r>
      </w:hyperlink>
    </w:p>
    <w:p/>
    <w:p>
      <w:r>
        <w:rPr>
          <w:b/>
          <w:color w:val="16243F"/>
          <w:sz w:val="25"/>
        </w:rPr>
        <w:t>374.  Product Design Technician - Level I - OFFC  —  Cummins</w:t>
      </w:r>
    </w:p>
    <w:p>
      <w:r>
        <w:rPr>
          <w:i/>
          <w:color w:val="6B7280"/>
          <w:sz w:val="19"/>
        </w:rPr>
        <w:t>themuse · Pune, India</w:t>
      </w:r>
    </w:p>
    <w:p>
      <w:r>
        <w:rPr>
          <w:b/>
          <w:color w:val="1F6F6B"/>
          <w:sz w:val="21"/>
        </w:rPr>
        <w:t>Adobe skills:  Photoshop  ·  Illustrator</w:t>
      </w:r>
    </w:p>
    <w:p>
      <w:r>
        <w:rPr>
          <w:color w:val="23303F"/>
          <w:sz w:val="21"/>
        </w:rPr>
        <w:t>Job Summary: As part of a formal apprenticeship or regional training program, assists Product Design Technicians to learn and develop the skills necessary to obtain a regionally applicable, Certification as an Experienced Technician (e.g. US Department of Labor). Independently performs work to help support area needs during work rotations in other applicable teams. Key Responsibilities: Develops capability to ensure model and drawing quality. Learns to create and maintain product specifications utilizing Geometric Dimension and Tolerancing. Utilizes Computer Aided Design (CAD) data management tools for configuration control and to maintain security. Acquires knowledge to apply company, industry, national, and international standards. Learns to processes internal engineering work requests. Engages with required functional areas as needed. Attends classes and training programs and makes appropriate progress necessary to build skill and knowledge. Competencies: Mechanical Design Modeling and Analysis - Creates Computer Aided Design models in accordance with Cummins' standards to represent architectural or product level system design concepts, and to enable completion of various system-level computer analyses such as Dimensional Variation Analysis and Finite Element Analysis. Mechanical Design of Mechanical Systems - Acquires and applies an in-depth understanding of mechanical systems through working knowledge that guides a designer's ability to create innovative and sound design</w:t>
      </w:r>
    </w:p>
    <w:p>
      <w:hyperlink r:id="rId382">
        <w:r>
          <w:rPr>
            <w:color w:val="1155CC"/>
            <w:u w:val="single"/>
          </w:rPr>
          <w:t>View source →</w:t>
        </w:r>
      </w:hyperlink>
    </w:p>
    <w:p/>
    <w:p>
      <w:r>
        <w:rPr>
          <w:b/>
          <w:color w:val="16243F"/>
          <w:sz w:val="25"/>
        </w:rPr>
        <w:t>375.  Lead Designer, Apparel Graphics Local Creation NA  —  NIKE, Inc.</w:t>
      </w:r>
    </w:p>
    <w:p>
      <w:r>
        <w:rPr>
          <w:i/>
          <w:color w:val="6B7280"/>
          <w:sz w:val="19"/>
        </w:rPr>
        <w:t>themuse · Beaverton, OR</w:t>
      </w:r>
    </w:p>
    <w:p>
      <w:r>
        <w:rPr>
          <w:b/>
          <w:color w:val="1F6F6B"/>
          <w:sz w:val="21"/>
        </w:rPr>
        <w:t>Adobe skills:  Photoshop  ·  Illustrator</w:t>
      </w:r>
    </w:p>
    <w:p>
      <w:r>
        <w:rPr>
          <w:color w:val="23303F"/>
          <w:sz w:val="21"/>
        </w:rPr>
        <w:t>Local Creation is one of the fastest product engines at Nike, enabling designers to authentically connect with geo-specific consumers quickly and effectively. This competitive advantage allows the team to capture current and developing market trends as well as regionally relevant narratives with flexibility and speed. We are looking for a candidate with strong graphic and color design experience who embraces an entrepreneurial spirit and will thrive in a team environment. WHO WE ARE LOOKING FOR The ideal Lead Designer will be responsible for establishing seasonal graphic and color design direction for apparel product under the North America Local Creation business. This designer will be an active and energetic participant in the creative process and have excellent cross-functional communication skills, presenting design concepts to internal and external audiences and executing complex deliverables in a fast-paced environment. The Lead Designer will be a versatile creative problem solver who excels under tight deadlines, has a strong understanding of emerging design and fashion trends, and extensive knowledge of apparel applications, color theory, graphic creation and textiles. WHAT YOU WILL WORK ON If this is you, you will be helping to lead the NALC design team in creating unique, geo-specific collections across Men's and Women's product on a seasonal basis. This will include developing comprehensive graphic storytelling and original content across seasonal apparel assortmen</w:t>
      </w:r>
    </w:p>
    <w:p>
      <w:hyperlink r:id="rId383">
        <w:r>
          <w:rPr>
            <w:color w:val="1155CC"/>
            <w:u w:val="single"/>
          </w:rPr>
          <w:t>View source →</w:t>
        </w:r>
      </w:hyperlink>
    </w:p>
    <w:p/>
    <w:p>
      <w:r>
        <w:rPr>
          <w:b/>
          <w:color w:val="16243F"/>
          <w:sz w:val="25"/>
        </w:rPr>
        <w:t>376.  Field Service Representative  —  Eaton</w:t>
      </w:r>
    </w:p>
    <w:p>
      <w:r>
        <w:rPr>
          <w:i/>
          <w:color w:val="6B7280"/>
          <w:sz w:val="19"/>
        </w:rPr>
        <w:t>themuse · Indianapolis, IN</w:t>
      </w:r>
    </w:p>
    <w:p>
      <w:r>
        <w:rPr>
          <w:b/>
          <w:color w:val="1F6F6B"/>
          <w:sz w:val="21"/>
        </w:rPr>
        <w:t>Adobe skills:  Premiere Pro</w:t>
      </w:r>
    </w:p>
    <w:p>
      <w:r>
        <w:rPr>
          <w:color w:val="23303F"/>
          <w:sz w:val="21"/>
        </w:rPr>
        <w:t>Eaton's ES AMER ESS division is currently seeking a Field Service Representative. This role is located out of Indianapolis, IN. The expected annual salary range for this role is $69000 - $101000 a year. Please note the salary information shown above is a general guideline only. Salaries are based upon candidate skills, experience, and qualifications, as well as market and business considerations. What you'll do: • Work on assigned projects for electrical equipment • Deliver technical solutions to customers • Perform less conventional complex engineering assignments that may involve equipment or product design, testing of materials, process studies, or research investigations • Display proficiency in the following: Test Equipment Operation, Troubleshooting Techniques, Protective Relays, Power Quality Measurements, Disaster Recovery, Rotating Machinery, Protection &amp; Control Design • Generate timely and accurate service reports on work, product performance, and warranties. Team Benefits: • Guaranteed 40-hour base pay, eligible for overtime and travel premiums • Career growth, mentorship and safety training • Company vehicle, toolkit, and phone • Tuition assistance for ongoing learning • Leads program with bonus pay • Opportunities across 32 service branches Qualifications: Basic Qualifications • High School Diploma or GED equivalent or higher with minimum 2 years of electrical or mechanical industry experience, or in lieu of HS diploma or GED, completion of accredited trade scho</w:t>
      </w:r>
    </w:p>
    <w:p>
      <w:hyperlink r:id="rId384">
        <w:r>
          <w:rPr>
            <w:color w:val="1155CC"/>
            <w:u w:val="single"/>
          </w:rPr>
          <w:t>View source →</w:t>
        </w:r>
      </w:hyperlink>
    </w:p>
    <w:p/>
    <w:p>
      <w:r>
        <w:rPr>
          <w:b/>
          <w:color w:val="16243F"/>
          <w:sz w:val="25"/>
        </w:rPr>
        <w:t>377.  Senior Analyst,  Creative Design  —  Salesforce</w:t>
      </w:r>
    </w:p>
    <w:p>
      <w:r>
        <w:rPr>
          <w:i/>
          <w:color w:val="6B7280"/>
          <w:sz w:val="19"/>
        </w:rPr>
        <w:t>themuse · San Francisco, CA</w:t>
      </w:r>
    </w:p>
    <w:p>
      <w:r>
        <w:rPr>
          <w:b/>
          <w:color w:val="1F6F6B"/>
          <w:sz w:val="21"/>
        </w:rPr>
        <w:t>Adobe skills:  Photoshop  ·  Illustrator  ·  InDesign</w:t>
      </w:r>
    </w:p>
    <w:p>
      <w:r>
        <w:rPr>
          <w:color w:val="23303F"/>
          <w:sz w:val="21"/>
        </w:rPr>
        <w:t xml:space="preserve">To get the best candidate experience, please consider applying for a maximum of 3 roles within 12 months to ensure you are not duplicating efforts. Job Category Marketing &amp; Communications Job Details About Salesforce We're Salesforce, the Customer Company, inspiring the future of business with AI+ Data +CRM. Leading with our core values, we help companies across every industry blaze new trails and connect with customers in a whole new way. And, we empower you to be a Trailblazer, too - driving your performance and career growth, charting new paths, and improving the state of the world. If you believe in business as the greatest platform for change and in companies doing well and doing good - you've come to the right place. Our Equality and Engagement team works to build industry-leading talent experiences, create equal opportunities for all, drive innovation, and bring everyone along in the future of Agentforce. Primary Responsibilities Presentation Design: Serve as design partner for Equality and Employee Engagement teams Lead design and style guide for team presentations, leadership engagements, events, social media assets, and employee comms. Design visually engaging presentations by collaborating with stakeholders across Salesforce. Collaborate with stakeholders to understand presentation objectives and target audience. Conceptualize and create visually appealing slide layouts, graphics, and animations utilizing Salesforce's Brand Guidelines. Implement design principles, </w:t>
      </w:r>
    </w:p>
    <w:p>
      <w:hyperlink r:id="rId385">
        <w:r>
          <w:rPr>
            <w:color w:val="1155CC"/>
            <w:u w:val="single"/>
          </w:rPr>
          <w:t>View source →</w:t>
        </w:r>
      </w:hyperlink>
    </w:p>
    <w:p/>
    <w:p>
      <w:r>
        <w:rPr>
          <w:b/>
          <w:color w:val="16243F"/>
          <w:sz w:val="25"/>
        </w:rPr>
        <w:t>378.  Senior Field Marketing Manager, Design &amp; Manufacturing, Americas  —  Autodesk</w:t>
      </w:r>
    </w:p>
    <w:p>
      <w:r>
        <w:rPr>
          <w:i/>
          <w:color w:val="6B7280"/>
          <w:sz w:val="19"/>
        </w:rPr>
        <w:t>themuse · Montreal, Canada</w:t>
      </w:r>
    </w:p>
    <w:p>
      <w:r>
        <w:rPr>
          <w:b/>
          <w:color w:val="1F6F6B"/>
          <w:sz w:val="21"/>
        </w:rPr>
        <w:t>Adobe skills:  Photoshop  ·  Illustrator</w:t>
      </w:r>
    </w:p>
    <w:p>
      <w:r>
        <w:rPr>
          <w:color w:val="23303F"/>
          <w:sz w:val="21"/>
        </w:rPr>
        <w:t xml:space="preserve">Job Requisition ID # 26WD98584 English posting follows 26WD98584, Responsable marketing terrain senior, Conception et fabrication, Amériques Aperçu du Poste Autodesk recherche un responsable marketing terrain senior pour contribuer à accélérer la croissance des solutions de conception et de fabrication sur le continent américain. Cette personne fera partie d'une équipe marketing régionale chargée de générer de la demande pour notre plateforme et nos solutions auprès de segments de clientèle clés, grâce à des initiatives axées sur les comptes, au marketing terrain et au marketing partenaire, dans le cadre de plans globaux alignés sur les priorités commerciales régionales. Le poste de responsable senior du marketing terrain est idéal pour une personne qui aime traduire les priorités de mise sur le marché en stratégies marketing ciblées qui favorisent la génération de pipeline, l'engagement des comptes et l'impact sur le chiffre d'affaires dans tous les segments de clientèle. Ce poste consiste à mettre en œuvre des programmes marketing intégrés auprès de segments de comptes ciblés en Amérique du Nord, par le biais d'initiatives multicanales de génération de demande, d'accélération du pipeline et d'engagement client. Le candidat retenu travaillera en étroite collaboration avec les équipes des ventes, du marketing axé sur les comptes, de la stratégie de campagne, de la stratégie sectorielle, des opérations marketing, des ventes techniques et du marketing partenaire afin de mettre </w:t>
      </w:r>
    </w:p>
    <w:p>
      <w:hyperlink r:id="rId386">
        <w:r>
          <w:rPr>
            <w:color w:val="1155CC"/>
            <w:u w:val="single"/>
          </w:rPr>
          <w:t>View source →</w:t>
        </w:r>
      </w:hyperlink>
    </w:p>
    <w:p/>
    <w:p>
      <w:r>
        <w:rPr>
          <w:b/>
          <w:color w:val="16243F"/>
          <w:sz w:val="25"/>
        </w:rPr>
        <w:t>379.  UI / UX Designer  —  Autodesk</w:t>
      </w:r>
    </w:p>
    <w:p>
      <w:r>
        <w:rPr>
          <w:i/>
          <w:color w:val="6B7280"/>
          <w:sz w:val="19"/>
        </w:rPr>
        <w:t>themuse · Smederevska Palanka, Serbia</w:t>
      </w:r>
    </w:p>
    <w:p>
      <w:r>
        <w:rPr>
          <w:b/>
          <w:color w:val="1F6F6B"/>
          <w:sz w:val="21"/>
        </w:rPr>
        <w:t>Adobe skills:  Photoshop  ·  Illustrator</w:t>
      </w:r>
    </w:p>
    <w:p>
      <w:r>
        <w:rPr>
          <w:color w:val="23303F"/>
          <w:sz w:val="21"/>
        </w:rPr>
        <w:t>Job Requisition ID # 25WD86744 About the Role We're seeking a talented UI/UX Designer to help refine and create an exceptional user experience for our website and state-of-the-art AI-powered VFX platform, Autodesk Flow Studio (formerly Wonder Studio). Our platform aims to bring blockbuster-level VFX to creators of all levels, with potential applications extending beyond visual effects. As a designer, you will collaborate directly with stakeholders and software development teams to craft a smooth user interface for content creation. You will also have the opportunity to work alongside a diverse range of highly skilled Machine Learning/Computer Vision Engineers and a talented Computer Graphics team. Responsibilities • Collaborate with Founders, product management, software engineering, Machine Learning, and CG teams to organize and deliver innovative solutions for product direction, visuals, and user experience. • Lead all visual design stages from concept to final delivery. • Provide creative solutions that offer simplicity and user-friendliness to complex design issues. • Create wireframes, storyboards, user flows, process flows, and site maps to effectively communicate interaction and design ideas. • Conduct user research, persona development, and usability testing to understand user needs and evaluate feedback. • Establish and promote design guidelines, best practices, and standards. • Stay up-to-date with the latest UI/UX trends, techniques, and technologies. Qualification</w:t>
      </w:r>
    </w:p>
    <w:p>
      <w:hyperlink r:id="rId387">
        <w:r>
          <w:rPr>
            <w:color w:val="1155CC"/>
            <w:u w:val="single"/>
          </w:rPr>
          <w:t>View source →</w:t>
        </w:r>
      </w:hyperlink>
    </w:p>
    <w:p/>
    <w:p>
      <w:r>
        <w:rPr>
          <w:b/>
          <w:color w:val="16243F"/>
          <w:sz w:val="25"/>
        </w:rPr>
        <w:t>380.  PRODUCT ARCHITECT L1  —  Wipro</w:t>
      </w:r>
    </w:p>
    <w:p>
      <w:r>
        <w:rPr>
          <w:i/>
          <w:color w:val="6B7280"/>
          <w:sz w:val="19"/>
        </w:rPr>
        <w:t>themuse · Pune, India</w:t>
      </w:r>
    </w:p>
    <w:p>
      <w:r>
        <w:rPr>
          <w:b/>
          <w:color w:val="1F6F6B"/>
          <w:sz w:val="21"/>
        </w:rPr>
        <w:t>Adobe skills:  Illustrator</w:t>
      </w:r>
    </w:p>
    <w:p>
      <w:r>
        <w:rPr>
          <w:color w:val="23303F"/>
          <w:sz w:val="21"/>
        </w:rPr>
        <w:t>City: Pune State/Province: Maharashtra Posting Start Date: 4/24/26 Wipro Limited (NYSE: WIT, BSE: 507685, NSE: WIPRO) is a leading technology services and consulting company focused on building innovative solutions that address clients' most complex digital transformation needs. Leveraging our holistic portfolio of capabilities in consulting, design, engineering, and operations, we help clients realize their boldest ambitions and build future-ready, sustainable businesses. With over 230,000 employees and business partners across 65 countries, we deliver on the promise of helping our customers, colleagues, and communities thrive in an ever-changing world. For additional information, visit us at www.wipro.com. Job Description: Job Description Role Purpose The purpose of the role is to create exceptional product architectural design for the existing and new products and enable delivery teams to provide exceptional client engagement and satisfaction. Do Develop architectural designs for the new and existing products Define product requirements and design needs by displaying complete understanding of product vision and business requirements Understand market- driven business needs and objectives; technology trends and requirements to define architecture requirements and strategy Create a product-wide architectural design that ensures systems are scalable, reliable, and compatible with different deployment options Develop theme-based Proof of Concepts (POCs) in order to demonstrate</w:t>
      </w:r>
    </w:p>
    <w:p>
      <w:hyperlink r:id="rId388">
        <w:r>
          <w:rPr>
            <w:color w:val="1155CC"/>
            <w:u w:val="single"/>
          </w:rPr>
          <w:t>View source →</w:t>
        </w:r>
      </w:hyperlink>
    </w:p>
    <w:p/>
    <w:p>
      <w:r>
        <w:rPr>
          <w:b/>
          <w:color w:val="16243F"/>
          <w:sz w:val="25"/>
        </w:rPr>
        <w:t>381.  TECHNICAL ARCHITECT-DEVOPS  —  Wipro</w:t>
      </w:r>
    </w:p>
    <w:p>
      <w:r>
        <w:rPr>
          <w:i/>
          <w:color w:val="6B7280"/>
          <w:sz w:val="19"/>
        </w:rPr>
        <w:t>themuse · Bangalore, India</w:t>
      </w:r>
    </w:p>
    <w:p>
      <w:r>
        <w:rPr>
          <w:b/>
          <w:color w:val="1F6F6B"/>
          <w:sz w:val="21"/>
        </w:rPr>
        <w:t>Adobe skills:  Illustrator</w:t>
      </w:r>
    </w:p>
    <w:p>
      <w:r>
        <w:rPr>
          <w:color w:val="23303F"/>
          <w:sz w:val="21"/>
        </w:rPr>
        <w:t xml:space="preserve">City: Bengaluru State/Province: Karnataka Posting Start Date: 3/24/26 Wipro Limited (NYSE: WIT, BSE: 507685, NSE: WIPRO) is a leading technology services and consulting company focused on building innovative solutions that address clients' most complex digital transformation needs. Leveraging our holistic portfolio of capabilities in consulting, design, engineering, and operations, we help clients realize their boldest ambitions and build future-ready, sustainable businesses. With over 230,000 employees and business partners across 65 countries, we deliver on the promise of helping our customers, colleagues, and communities thrive in an ever-changing world. For additional information, visit us at www.wipro.com. Job Description: Job Description Role Purpose The purpose of the role is to create and engineer exceptional product architectural design for existing and new products and enable delivery teams to provide exceptional client engagement and satisfaction. Do - Define product requirements and design needs by displaying complete understanding of product vision and business requirements - Develop architectural designs for the new and existing products - Part Implementation of derived solution - Debug and Solve critical problems during implementation - Evangelize Architecture to the Project and Customer teams to achieve the final solution. - Constant analysis and monitoring of the product solution - Continuously improve and simplify the design, optimize cost and performance - </w:t>
      </w:r>
    </w:p>
    <w:p>
      <w:hyperlink r:id="rId389">
        <w:r>
          <w:rPr>
            <w:color w:val="1155CC"/>
            <w:u w:val="single"/>
          </w:rPr>
          <w:t>View source →</w:t>
        </w:r>
      </w:hyperlink>
    </w:p>
    <w:p/>
    <w:p>
      <w:r>
        <w:rPr>
          <w:b/>
          <w:color w:val="16243F"/>
          <w:sz w:val="25"/>
        </w:rPr>
        <w:t>382.  Lead Designer, Apparel Graphics Jordan Local Creation NA  —  NIKE, Inc.</w:t>
      </w:r>
    </w:p>
    <w:p>
      <w:r>
        <w:rPr>
          <w:i/>
          <w:color w:val="6B7280"/>
          <w:sz w:val="19"/>
        </w:rPr>
        <w:t>themuse · Beaverton, OR</w:t>
      </w:r>
    </w:p>
    <w:p>
      <w:r>
        <w:rPr>
          <w:b/>
          <w:color w:val="1F6F6B"/>
          <w:sz w:val="21"/>
        </w:rPr>
        <w:t>Adobe skills:  Photoshop  ·  Illustrator</w:t>
      </w:r>
    </w:p>
    <w:p>
      <w:r>
        <w:rPr>
          <w:color w:val="23303F"/>
          <w:sz w:val="21"/>
        </w:rPr>
        <w:t>Local Creation is one of the fastest product engines at Nike, enabling designers to authentically connect with geo-specific consumers quickly and effectively. This competitive advantage allows the team to capture current and developing market trends as well as regionally relevant narratives with flexibility and speed. We are looking for a candidate with strong graphic and color design experience who embraces an entrepreneurial spirit and will thrive in a team environment. WHO WE ARE LOOKING FOR The ideal Jordan Brand Lead Designer will be responsible for establishing seasonal graphic and color design direction for Jordan Brand apparel product under the North America Local Creation business. This designer will be an active and energetic participant in the creative process and have excellent cross-functional communication skills, presenting design concepts to internal and external audiences and executing complex deliverables in a fast-paced environment. The Lead Designer will be a versatile creative problem solver who excels under tight deadlines, has a strong understanding of emerging design and fashion trends, and extensive knowledge of apparel applications, color theory, graphic creation and textiles. WHAT YOU WILL WORK ON If this is you, you will be helping to lead the NALC Jordan Brand design team in creating unique, geo-specific collections across Men's and Women's product on a seasonal basis. This will include developing comprehensive graphic storytelling and original co</w:t>
      </w:r>
    </w:p>
    <w:p>
      <w:hyperlink r:id="rId390">
        <w:r>
          <w:rPr>
            <w:color w:val="1155CC"/>
            <w:u w:val="single"/>
          </w:rPr>
          <w:t>View source →</w:t>
        </w:r>
      </w:hyperlink>
    </w:p>
    <w:p/>
    <w:p>
      <w:r>
        <w:rPr>
          <w:b/>
          <w:color w:val="16243F"/>
          <w:sz w:val="25"/>
        </w:rPr>
        <w:t>383.  SYSTEMS HARDWARE ARCHITECT L2  —  Wipro</w:t>
      </w:r>
    </w:p>
    <w:p>
      <w:r>
        <w:rPr>
          <w:i/>
          <w:color w:val="6B7280"/>
          <w:sz w:val="19"/>
        </w:rPr>
        <w:t>themuse · Bangalore, India</w:t>
      </w:r>
    </w:p>
    <w:p>
      <w:r>
        <w:rPr>
          <w:b/>
          <w:color w:val="1F6F6B"/>
          <w:sz w:val="21"/>
        </w:rPr>
        <w:t>Adobe skills:  Illustrator</w:t>
      </w:r>
    </w:p>
    <w:p>
      <w:r>
        <w:rPr>
          <w:color w:val="23303F"/>
          <w:sz w:val="21"/>
        </w:rPr>
        <w:t>City: Bengaluru State/Province: Karnataka Posting Start Date: 4/27/26 Wipro Limited (NYSE: WIT, BSE: 507685, NSE: WIPRO) is a leading technology services and consulting company focused on building innovative solutions that address clients' most complex digital transformation needs. Leveraging our holistic portfolio of capabilities in consulting, design, engineering, and operations, we help clients realize their boldest ambitions and build future-ready, sustainable businesses. With over 230,000 employees and business partners across 65 countries, we deliver on the promise of helping our customers, colleagues, and communities thrive in an ever-changing world. For additional information, visit us at www.wipro.com. Job Description: Job Description Role Purpose The purpose of the role is to design, and architect VLSI and Hardware based products and enable delivery teams to provide exceptional client engagement and satisfaction. Do Define product requirements, design and implement VLSI and HARDWARE Devices. Constant upgrade and updates of design tools, frameworks and understand the analysis of toolset chain for development of hardware products. Ability to analyse right components and hardware elements to choose for product engineering or development. Ability to conduct cost-benefit analysis and choose the best fit design. Knowledge on end to end flow of VLSI including design, DFT and Verification and Hardware product development from design, selection of materials, low level system</w:t>
      </w:r>
    </w:p>
    <w:p>
      <w:hyperlink r:id="rId391">
        <w:r>
          <w:rPr>
            <w:color w:val="1155CC"/>
            <w:u w:val="single"/>
          </w:rPr>
          <w:t>View source →</w:t>
        </w:r>
      </w:hyperlink>
    </w:p>
    <w:p/>
    <w:p>
      <w:r>
        <w:rPr>
          <w:b/>
          <w:color w:val="16243F"/>
          <w:sz w:val="25"/>
        </w:rPr>
        <w:t>384.  EMBEDDED TESTER  —  Wipro</w:t>
      </w:r>
    </w:p>
    <w:p>
      <w:r>
        <w:rPr>
          <w:i/>
          <w:color w:val="6B7280"/>
          <w:sz w:val="19"/>
        </w:rPr>
        <w:t>themuse · Bangalore, India</w:t>
      </w:r>
    </w:p>
    <w:p>
      <w:r>
        <w:rPr>
          <w:b/>
          <w:color w:val="1F6F6B"/>
          <w:sz w:val="21"/>
        </w:rPr>
        <w:t>Adobe skills:  Illustrator</w:t>
      </w:r>
    </w:p>
    <w:p>
      <w:r>
        <w:rPr>
          <w:color w:val="23303F"/>
          <w:sz w:val="21"/>
        </w:rPr>
        <w:t>City: Bengaluru State/Province: Karnataka Posting Start Date: 3/26/26 Wipro Limited (NYSE: WIT, BSE: 507685, NSE: WIPRO) is a leading technology services and consulting company focused on building innovative solutions that address clients' most complex digital transformation needs. Leveraging our holistic portfolio of capabilities in consulting, design, engineering, and operations, we help clients realize their boldest ambitions and build future-ready, sustainable businesses. With over 230,000 employees and business partners across 65 countries, we deliver on the promise of helping our customers, colleagues, and communities thrive in an ever-changing world. For additional information, visit us at www.wipro.com. Job Description: Job Description Role Purpose The purpose of the role is to create and engineer exceptional product architectural design for existing and new products and enable delivery teams to provide exceptional client engagement and satisfaction. Do Define product requirements and design needs by displaying complete understanding of product vision and business requirements Develop architectural designs for the new and existing products Part Implementation of derived solution Debug and Solve critical problems during implementation Evangelize Architecture to the Project and Customer teams to achieve the final solution. Constant analysis and monitoring of the product solution Continuously improve and simplify the design, optimize cost and performance Understand marke</w:t>
      </w:r>
    </w:p>
    <w:p>
      <w:hyperlink r:id="rId392">
        <w:r>
          <w:rPr>
            <w:color w:val="1155CC"/>
            <w:u w:val="single"/>
          </w:rPr>
          <w:t>View source →</w:t>
        </w:r>
      </w:hyperlink>
    </w:p>
    <w:p/>
    <w:p>
      <w:r>
        <w:rPr>
          <w:b/>
          <w:color w:val="16243F"/>
          <w:sz w:val="25"/>
        </w:rPr>
        <w:t>385.  SENIOR TECHNICAL ARCHITECT  —  Wipro</w:t>
      </w:r>
    </w:p>
    <w:p>
      <w:r>
        <w:rPr>
          <w:i/>
          <w:color w:val="6B7280"/>
          <w:sz w:val="19"/>
        </w:rPr>
        <w:t>themuse · Bangalore, India</w:t>
      </w:r>
    </w:p>
    <w:p>
      <w:r>
        <w:rPr>
          <w:b/>
          <w:color w:val="1F6F6B"/>
          <w:sz w:val="21"/>
        </w:rPr>
        <w:t>Adobe skills:  Illustrator</w:t>
      </w:r>
    </w:p>
    <w:p>
      <w:r>
        <w:rPr>
          <w:color w:val="23303F"/>
          <w:sz w:val="21"/>
        </w:rPr>
        <w:t xml:space="preserve">City: Bengaluru State/Province: Karnataka Posting Start Date: 4/15/26 Wipro Limited (NYSE: WIT, BSE: 507685, NSE: WIPRO) is a leading technology services and consulting company focused on building innovative solutions that address clients' most complex digital transformation needs. Leveraging our holistic portfolio of capabilities in consulting, design, engineering, and operations, we help clients realize their boldest ambitions and build future-ready, sustainable businesses. With over 230,000 employees and business partners across 65 countries, we deliver on the promise of helping our customers, colleagues, and communities thrive in an ever-changing world. For additional information, visit us at www.wipro.com. Job Description: Job Description Role Purpose The purpose of the role is to create and engineer exceptional product architectural design for existing and new products and enable delivery teams to provide exceptional client engagement and satisfaction. Do - Define product requirements and design needs by displaying complete understanding of product vision and business requirements - Develop architectural designs for the new and existing products - Part Implementation of derived solution - Debug and Solve critical problems during implementation - Evangelize Architecture to the Project and Customer teams to achieve the final solution. - Constant analysis and monitoring of the product solution - Continuously improve and simplify the design, optimize cost and performance - </w:t>
      </w:r>
    </w:p>
    <w:p>
      <w:hyperlink r:id="rId393">
        <w:r>
          <w:rPr>
            <w:color w:val="1155CC"/>
            <w:u w:val="single"/>
          </w:rPr>
          <w:t>View source →</w:t>
        </w:r>
      </w:hyperlink>
    </w:p>
    <w:p/>
    <w:p>
      <w:r>
        <w:rPr>
          <w:b/>
          <w:color w:val="16243F"/>
          <w:sz w:val="25"/>
        </w:rPr>
        <w:t>386.  UX Content Strategist, Specialist  —  Vanguard</w:t>
      </w:r>
    </w:p>
    <w:p>
      <w:r>
        <w:rPr>
          <w:i/>
          <w:color w:val="6B7280"/>
          <w:sz w:val="19"/>
        </w:rPr>
        <w:t>themuse · Charlotte, NC, Malvern, PA</w:t>
      </w:r>
    </w:p>
    <w:p>
      <w:r>
        <w:rPr>
          <w:b/>
          <w:color w:val="1F6F6B"/>
          <w:sz w:val="21"/>
        </w:rPr>
        <w:t>Adobe skills:  Premiere Pro  ·  Illustrator</w:t>
      </w:r>
    </w:p>
    <w:p>
      <w:r>
        <w:rPr>
          <w:color w:val="23303F"/>
          <w:sz w:val="21"/>
        </w:rPr>
        <w:t>We're looking for a collaborative, client-obsessed UX professional to help lead the Profile &amp; Account Settings Lab. This person can set a vision, bring people along, and translate complexity into calm. This is a hybrid role for someone who loves shaping what we build and how we talk about it. This role is both a chance to bring a unified profile &amp; account settings experience to crossover clients including creating mobile native flows. You'll bring confidence, humanity, and clarity to clients updating their account information. You'll make an impact creating a consistency across divisions and channels, storytelling for senior audiences, and influencing the direction of the experience Core Responsibilities Creates in-depth, compelling communications and positioning on a range of subjects, including Vanguard funds, products, and services; financial markets; the economy; regulatory matters; portfolio construction and theory, and internal communication topics. Exercises decision making authority and interacts with user experience test subjects. Displays versatility and demonstrates understanding of user experience principles in producing clear communications through a wide range of styles and channels, including responsive web pages, campaigns, ads, emails, presentations, blogs, videos, letters, articles, videos, and social media channels. Partners with user experience team to set up tests, measure effectiveness, solve problems, and create communication content that meets user exp</w:t>
      </w:r>
    </w:p>
    <w:p>
      <w:hyperlink r:id="rId394">
        <w:r>
          <w:rPr>
            <w:color w:val="1155CC"/>
            <w:u w:val="single"/>
          </w:rPr>
          <w:t>View source →</w:t>
        </w:r>
      </w:hyperlink>
    </w:p>
    <w:p/>
    <w:p>
      <w:r>
        <w:rPr>
          <w:b/>
          <w:color w:val="16243F"/>
          <w:sz w:val="25"/>
        </w:rPr>
        <w:t>387.  Digital Product Designer  —  NIKE, Inc.</w:t>
      </w:r>
    </w:p>
    <w:p>
      <w:r>
        <w:rPr>
          <w:i/>
          <w:color w:val="6B7280"/>
          <w:sz w:val="19"/>
        </w:rPr>
        <w:t>themuse · Beaverton, OR</w:t>
      </w:r>
    </w:p>
    <w:p>
      <w:r>
        <w:rPr>
          <w:b/>
          <w:color w:val="1F6F6B"/>
          <w:sz w:val="21"/>
        </w:rPr>
        <w:t>Adobe skills:  Photoshop  ·  Illustrator</w:t>
      </w:r>
    </w:p>
    <w:p>
      <w:r>
        <w:rPr>
          <w:color w:val="23303F"/>
          <w:sz w:val="21"/>
        </w:rPr>
        <w:t>Digital Product Designer- NIKE, Inc. - Beaverton, OR. Create, evaluate and modify prototypes to support evolving hardware and software application development; develop user profiles, with emphasis on human error control, display issues, visual interaction, physical manipulation and task and objective analyses; develop and apply software design/usability processes in the investigation of technical problems; provide product usability, evaluation and support to product development teams, including the analysis and investigation of applications/systems including tactile methods, visual graphics, web, multimedia, voice response and conversational user interaction; assist in developing design concept and implementation, providing input on user design considerations; and produce specifications describing user requirements and internal structures for product in development. Running coaching, culture, and industry firsthand knowledge. Telecommuting is available from anywhere in the U.S., except from AK, AL, AR, DE, HI, IA, ID, IN, KS, KY, LA, MT, ND, NE, NH, NM, NV, OH, OK, RI, SD, VT, WV, and WY. Requirements: Employer will accept a Bachelor's degree in Communication Design, UX/UI design, human-computer interaction or related field and 5 years of post baccalaureate experience in the job offered or in a design- related occupation. Position requires: • User Experience Design • UI Design • Service/Systems Design • Accessibility Design • Human Centered design • Adobe creative suite • Fig</w:t>
      </w:r>
    </w:p>
    <w:p>
      <w:hyperlink r:id="rId395">
        <w:r>
          <w:rPr>
            <w:color w:val="1155CC"/>
            <w:u w:val="single"/>
          </w:rPr>
          <w:t>View source →</w:t>
        </w:r>
      </w:hyperlink>
    </w:p>
    <w:p/>
    <w:p>
      <w:pPr>
        <w:pStyle w:val="Heading1"/>
      </w:pPr>
      <w:r>
        <w:rPr>
          <w:color w:val="16243F"/>
        </w:rPr>
        <w:t>arbeitnow  (75)</w:t>
      </w:r>
    </w:p>
    <w:p>
      <w:r>
        <w:rPr>
          <w:b/>
          <w:color w:val="16243F"/>
          <w:sz w:val="25"/>
        </w:rPr>
        <w:t>1.  Minijob: Creative Content Creator / Social Media Allrounder (m/w/d)  —  eviit GmbH</w:t>
      </w:r>
    </w:p>
    <w:p>
      <w:r>
        <w:rPr>
          <w:i/>
          <w:color w:val="6B7280"/>
          <w:sz w:val="19"/>
        </w:rPr>
        <w:t>arbeitnow · Kayhude</w:t>
      </w:r>
    </w:p>
    <w:p>
      <w:r>
        <w:rPr>
          <w:b/>
          <w:color w:val="1F6F6B"/>
          <w:sz w:val="21"/>
        </w:rPr>
        <w:t>Adobe skills:  Premiere Pro  ·  Illustrator</w:t>
      </w:r>
    </w:p>
    <w:p>
      <w:r>
        <w:rPr>
          <w:color w:val="23303F"/>
          <w:sz w:val="21"/>
        </w:rPr>
        <w:t>Du liebst Social Media, hast ein Auge für starken Content und willst nicht nur fertige Texte einplanen, sondern echte Creatives von Grund auf mitgestalten ? Du hast Bock auf Content, der auffällt – zwischen tonnenschweren LKWs, dichten Wäldern und actiongeladenen Offroad-Fahrzeugen? Dann komm zu eviit ! Wir suchen ein kreatives Köpfchen, das unsere beiden Kernmarken X-PLORE OFFROAD (BOS-Sektor Offroad-Einsätze) und TimberNex (Digitalisierung der Forstwirtschaft) auf Instagram, LinkedIn, TikTok und Co. visuell zum Leben erweckt. Warum vor Ort? Weil cooler Content nicht im fernen Homeoffice entsteht, sondern da, wo die Action ist! Wir wollen gemeinsam brainstormen, direkt in Kayhude Videos drehen, Fotos schießen und coole Ideen sofort in die Tat umsetzen. Aufgaben Deine Mission – Hier ist deine Kreativität gefragt Content Creation: Du produzierst packende Reels, TikToks, Stories und Visuals direkt bei uns vor Ort. Storytelling: Du fängst den Vibe unserer Teams, unserer Technik und unserer Produkte ( X-PLORE TimberNex ) ein. Redaktionsplanung: Du unterstützt uns dabei, den Content-Kalender strukturiert zu befüllen und die Kanäle lebendig zu halten. Community Management: Du hast ein Auge auf die Interaktionen und baust die Community rund um unsere Brands weiter aus. Paid Advertising (Meta, LinkedIn, TikTok) : Du unterstützt uns bei der Konzeption, dem Setup und der Betreuung von bezahlten Werbekampagnen. Du hilfst dabei, Creatives gezielt für Performance-Anzeigen zu optimieren. Q</w:t>
      </w:r>
    </w:p>
    <w:p>
      <w:hyperlink r:id="rId396">
        <w:r>
          <w:rPr>
            <w:color w:val="1155CC"/>
            <w:u w:val="single"/>
          </w:rPr>
          <w:t>View source →</w:t>
        </w:r>
      </w:hyperlink>
    </w:p>
    <w:p/>
    <w:p>
      <w:r>
        <w:rPr>
          <w:b/>
          <w:color w:val="16243F"/>
          <w:sz w:val="25"/>
        </w:rPr>
        <w:t>2.  Werkstudent Social Media / Content Creator Immobilienbranche (m/w/d)  —  Benisch Immobilien GmbH</w:t>
      </w:r>
    </w:p>
    <w:p>
      <w:r>
        <w:rPr>
          <w:i/>
          <w:color w:val="6B7280"/>
          <w:sz w:val="19"/>
        </w:rPr>
        <w:t>arbeitnow · Dresden</w:t>
      </w:r>
    </w:p>
    <w:p>
      <w:r>
        <w:rPr>
          <w:b/>
          <w:color w:val="1F6F6B"/>
          <w:sz w:val="21"/>
        </w:rPr>
        <w:t>Adobe skills:  Premiere Pro</w:t>
      </w:r>
    </w:p>
    <w:p>
      <w:r>
        <w:rPr>
          <w:color w:val="23303F"/>
          <w:sz w:val="21"/>
        </w:rPr>
        <w:t>Benisch Immobilien steht für modernen Immobilienverkauf in Dresden und Umgebung. Wir verbinden hochwertige Immobilienvermarktung, starke persönliche Beratung und modernes Social-Media-Marketing. Unser Anspruch: Immobilien nicht einfach nur inserieren, sondern sichtbar, emotional und professionell vermarkten – mit Video, Reels, Storytelling und einer klaren Strategie. Dafür suchen wir Unterstützung im Bereich Social Media, Video-Content und Content-Strategie. Aufgaben Du begleitest uns regelmäßig im Arbeitsalltag mit der Kamera und hilfst dabei, hochwertigen Content für Instagram, TikTok, YouTube Shorts, LinkedIn und weitere Plattformen zu produzieren. Konkret heißt das: Du begleitest Termine, Immobilienbesichtigungen, Drehs und Alltagssituationen mit der Kamera. Du entwickelst gemeinsam mit uns neue Content-Ideen rund um Immobilien, Verkauf, Eigentümer, Käufer, Marktupdates und Personal Brand. Du filmst kurze, moderne Videoformate für Social Media. Du schneidest Reels, Shorts und andere Kurzvideos eigenständig. Du bereitest Inhalte plattformgerecht auf. Du bringst eigene Ideen für Hooks, Trends, Storytelling und Formate ein. Du hilfst dabei, eine klare Social-Media-Strategie umzusetzen und weiterzuentwickeln. Du achtest auf eine hochwertige, moderne Bildsprache passend zu einer Premium-Immobilienmarke. Qualifikation Du musst nicht alles perfekt können – aber du solltest wirklich Lust auf Content, Kamera und Social Media haben. Wichtig ist uns: Du hast ein gutes Gefühl für mod</w:t>
      </w:r>
    </w:p>
    <w:p>
      <w:hyperlink r:id="rId397">
        <w:r>
          <w:rPr>
            <w:color w:val="1155CC"/>
            <w:u w:val="single"/>
          </w:rPr>
          <w:t>View source →</w:t>
        </w:r>
      </w:hyperlink>
    </w:p>
    <w:p/>
    <w:p>
      <w:r>
        <w:rPr>
          <w:b/>
          <w:color w:val="16243F"/>
          <w:sz w:val="25"/>
        </w:rPr>
        <w:t>3.  Android Engineer - KMP  —  SumUp</w:t>
      </w:r>
    </w:p>
    <w:p>
      <w:r>
        <w:rPr>
          <w:i/>
          <w:color w:val="6B7280"/>
          <w:sz w:val="19"/>
        </w:rPr>
        <w:t>arbeitnow · Berlin, Berlin, Germany</w:t>
      </w:r>
    </w:p>
    <w:p>
      <w:r>
        <w:rPr>
          <w:b/>
          <w:color w:val="1F6F6B"/>
          <w:sz w:val="21"/>
        </w:rPr>
        <w:t>Adobe skills:  InDesign</w:t>
      </w:r>
    </w:p>
    <w:p>
      <w:r>
        <w:rPr>
          <w:color w:val="23303F"/>
          <w:sz w:val="21"/>
        </w:rPr>
        <w:t>About the team SumUp's Point-of-Sale (POS) solution empowers cafes, shops, bars, hair salons, and other businesses to operate efficiently and grow. It offers a wide range of features, including product catalogs, inventory management, business analytics, compliance support, and loyalty tools. Our POS solution integrates seamlessly into the SumUp SuperApp, which supports both our proprietary register hardware and mobile devices like tablets and phones. As an Android Developer , you'll collaborate with a dynamic, cross-functional team of Product Managers, Product Designers, Engineering Managers, and fellow engineers. About the role We're evolving toward a Kotlin Multiplatform (KMP) strategy, enabling shared development across Android and iOS. In this role, you'll learn, refine, and help implement this technology, shaping the future of our mobile apps. You're a developer who values user-centric design, precision, and seamless collaboration. You bring structure to communication and thrive in a cross-functional environment. This role is on-site in Berlin, where face-to-face interactions spark innovation and teamwork. What you'll do Build new features for the item catalog within the SumUp SuperApp Help improve the architecture of the application and contribute to our Kotlin Multiplatform strategy Enhance and maintain our unified android app, distributed across 60+ countries, ensuring high-quality, scalable solutions Shape the product's evolution by identifying opportunities for impr</w:t>
      </w:r>
    </w:p>
    <w:p>
      <w:hyperlink r:id="rId398">
        <w:r>
          <w:rPr>
            <w:color w:val="1155CC"/>
            <w:u w:val="single"/>
          </w:rPr>
          <w:t>View source →</w:t>
        </w:r>
      </w:hyperlink>
    </w:p>
    <w:p/>
    <w:p>
      <w:r>
        <w:rPr>
          <w:b/>
          <w:color w:val="16243F"/>
          <w:sz w:val="25"/>
        </w:rPr>
        <w:t>4.  Senior Software Engineer, Android - KMP  —  SumUp</w:t>
      </w:r>
    </w:p>
    <w:p>
      <w:r>
        <w:rPr>
          <w:i/>
          <w:color w:val="6B7280"/>
          <w:sz w:val="19"/>
        </w:rPr>
        <w:t>arbeitnow · Berlin, Berlin, Germany</w:t>
      </w:r>
    </w:p>
    <w:p>
      <w:r>
        <w:rPr>
          <w:b/>
          <w:color w:val="1F6F6B"/>
          <w:sz w:val="21"/>
        </w:rPr>
        <w:t>Adobe skills:  InDesign</w:t>
      </w:r>
    </w:p>
    <w:p>
      <w:r>
        <w:rPr>
          <w:color w:val="23303F"/>
          <w:sz w:val="21"/>
        </w:rPr>
        <w:t>About the team SumUp's Point-of-Sale (POS) solution empowers cafes, shops, bars, hair salons, and other businesses to operate efficiently and grow. It offers a wide range of features, including product catalogs, inventory management, business analytics, compliance support, and loyalty tools. Our POS solution integrates seamlessly into the SumUp SuperApp, which supports both our proprietary register hardware and mobile devices like tablets and phones. As a Senior Android Developer , you'll collaborate with a dynamic, cross-functional team of Product Managers, Product Designers, Engineering Managers, and fellow engineers. About the role We're evolving toward a Kotlin Multiplatform (KMP) strategy, enabling shared development across Android and iOS. In this role, you'll learn, refine, and help implement this technology, shaping the future of our mobile apps. You're a developer who values user-centric design, precision, and seamless collaboration. You bring structure to communication and thrive in a cross-functional environment. This role is on-site in Berlin, where face-to-face interactions spark innovation and teamwork. What you'll do Build new features for the item catalog within the SumUp SuperApp Help improve the architecture of the application and contribute to our Kotlin Multiplatform strategy Enhance and maintain our unified android app, distributed across 60+ countries, ensuring high-quality, scalable solutions Shape the product's evolution by identifying opportunities fo</w:t>
      </w:r>
    </w:p>
    <w:p>
      <w:hyperlink r:id="rId399">
        <w:r>
          <w:rPr>
            <w:color w:val="1155CC"/>
            <w:u w:val="single"/>
          </w:rPr>
          <w:t>View source →</w:t>
        </w:r>
      </w:hyperlink>
    </w:p>
    <w:p/>
    <w:p>
      <w:r>
        <w:rPr>
          <w:b/>
          <w:color w:val="16243F"/>
          <w:sz w:val="25"/>
        </w:rPr>
        <w:t>5.  Software Engineer (Frontend) (m/w/d)  —  Recare Deutschland GmbH</w:t>
      </w:r>
    </w:p>
    <w:p>
      <w:r>
        <w:rPr>
          <w:i/>
          <w:color w:val="6B7280"/>
          <w:sz w:val="19"/>
        </w:rPr>
        <w:t>arbeitnow · Berlin</w:t>
      </w:r>
    </w:p>
    <w:p>
      <w:r>
        <w:rPr>
          <w:b/>
          <w:color w:val="1F6F6B"/>
          <w:sz w:val="21"/>
        </w:rPr>
        <w:t>Adobe skills:  InDesign</w:t>
      </w:r>
    </w:p>
    <w:p>
      <w:r>
        <w:rPr>
          <w:color w:val="23303F"/>
          <w:sz w:val="21"/>
        </w:rPr>
        <w:t xml:space="preserve">About Recare As one of the leading German HealthTech companies, we are reshaping discharge management – technology-driven, patient-centered, and free from bureaucracy. In addition to our market-leading SaaS platform, we develop AI solutions that radically simplify processes in hospitals and for aftercare providers, relieve healthcare professionals, and refocus attention on patients. Today, we already connect two-thirds of all German hospitals with over 650 rehabilitation clinics and 25,000 nursing and homecare providers. With currently around 100 employees, we continue to grow – and we are looking for people with character who want to help us improve the healthcare system and solve administrative complexity across care journeys in Europe. What to expect as our Software Engineer (Frontend) (m/w/d): Purposeful work – your role will have a positive impact on patients, their families, and healthcare professionals. Company culture – we believe in flat hierarchies that promote high performance and strong team dynamics. We foster an environment characterized by mutual respect, loyalty, and recognition. Together, we strive for our goals – and expect the same from you. Flexibility – want to pick up your child from daycare? Like to exercise during lunch? We’ll support you. We are a remote-friendly company offering flexible working hours. Workations are also possible by arrangement. Edenred card – which you can use according to your needs. Extra vacation day – so you can celebrate your </w:t>
      </w:r>
    </w:p>
    <w:p>
      <w:hyperlink r:id="rId400">
        <w:r>
          <w:rPr>
            <w:color w:val="1155CC"/>
            <w:u w:val="single"/>
          </w:rPr>
          <w:t>View source →</w:t>
        </w:r>
      </w:hyperlink>
    </w:p>
    <w:p/>
    <w:p>
      <w:r>
        <w:rPr>
          <w:b/>
          <w:color w:val="16243F"/>
          <w:sz w:val="25"/>
        </w:rPr>
        <w:t>6.  Werkstudent Social Media &amp; Marketing Logopädie (m/w/d)  —  Eloquendo GmbH</w:t>
      </w:r>
    </w:p>
    <w:p>
      <w:r>
        <w:rPr>
          <w:i/>
          <w:color w:val="6B7280"/>
          <w:sz w:val="19"/>
        </w:rPr>
        <w:t>arbeitnow · Munich</w:t>
      </w:r>
    </w:p>
    <w:p>
      <w:r>
        <w:rPr>
          <w:b/>
          <w:color w:val="1F6F6B"/>
          <w:sz w:val="21"/>
        </w:rPr>
        <w:t>Adobe skills:  Premiere Pro</w:t>
      </w:r>
    </w:p>
    <w:p>
      <w:r>
        <w:rPr>
          <w:color w:val="23303F"/>
          <w:sz w:val="21"/>
        </w:rPr>
        <w:t>Du studierst Logopädie und interessierst dich auch für Marketing Social Media? Wir suchen keine klassische Marketingagentur. Wir suchen eine Person, die die Welt der Logopädie versteht und Lust hat, gemeinsam mit uns eine moderne Marke aufzubauen. Wir wollen, dass Deine Ideen ungefiltert auf Instagram, LinkedIn Co. landen, deine Reichweite sichtbar wächst und du jeden Tag siehst, wie deine Arbeit Menschen erreicht. Genau das ist Eloquendo. Wir sind ein wachsendes Logopädie-Praxisnetzwerk mit dem Anspruch, Logopädie wieder zu einem Beruf zu machen, der erfüllt und begeistert. Das Wichtigste in Kürze ✨ Rahmen: Werkstudent:in, 20 h/Woche, ab sofort oder nach Vereinbarung. Flexible Zeiten rund um deine Uni. Ort: Hybrid — regelmäßig vor Ort in München (für Content-Produktion in den Praxen unverzichtbar), ansonsten flexibel. Gehalt: 16 € pro Stunde, abhängig von Erfahrung. Perspektive: Diese Rolle wächst mit Eloquendo und du mit ihr. Wer hier mit Leidenschaft aufbaut, hat nach dem Master beste Chancen auf eine Festanstellung im Marketing-Team. Was dich bei uns erwartet 🌿 Gestalten statt verwalten Du baust unsere Social-Media-Präsenz mit auf — von der Strategie für einzelne Kanäle bis hin zum einzelnen Reel. Das ist keine reine Redaktionsarbeit, sondern echter Markenaufbau, der bleibt. Verantwortung mit Freiraum Du bekommst eigene Kanäle und Themen, für die du verantwortlich bist. Wir bieten dir Richtung, Feedback und Rückhalt, verzichten aber bewusst auf Mikromanagement. Eine Kultu</w:t>
      </w:r>
    </w:p>
    <w:p>
      <w:hyperlink r:id="rId401">
        <w:r>
          <w:rPr>
            <w:color w:val="1155CC"/>
            <w:u w:val="single"/>
          </w:rPr>
          <w:t>View source →</w:t>
        </w:r>
      </w:hyperlink>
    </w:p>
    <w:p/>
    <w:p>
      <w:r>
        <w:rPr>
          <w:b/>
          <w:color w:val="16243F"/>
          <w:sz w:val="25"/>
        </w:rPr>
        <w:t>7.  Product Designer (UX/UI) (m/f/x)  —  Progyny Global</w:t>
      </w:r>
    </w:p>
    <w:p>
      <w:r>
        <w:rPr>
          <w:i/>
          <w:color w:val="6B7280"/>
          <w:sz w:val="19"/>
        </w:rPr>
        <w:t>arbeitnow · Berlin</w:t>
      </w:r>
    </w:p>
    <w:p>
      <w:r>
        <w:rPr>
          <w:b/>
          <w:color w:val="1F6F6B"/>
          <w:sz w:val="21"/>
        </w:rPr>
        <w:t>Adobe skills:  Photoshop  ·  Illustrator</w:t>
      </w:r>
    </w:p>
    <w:p>
      <w:r>
        <w:rPr>
          <w:color w:val="23303F"/>
          <w:sz w:val="21"/>
        </w:rPr>
        <w:t>Who We Are At Progyny Global, part of the Progyny, Inc. family, we're on a mission to make fertility, pregnancy, and family-forming care accessible worldwide. By combining world-class clinical expertise with innovative technology, we deliver inclusive, culturally competent support that helps individuals and families navigate some of life's most important journeys. With Progyny's support and global reach, we're expanding access to care and breaking down barriers so that more people can build the families they want, wherever they are in the world. Role Overview We're looking for an experienced and passionate Product Designer (UX/UI) to join our Product team in Berlin. In this role, you'll work closely with Product Managers, Engineers, and business stakeholders throughout the entire product development lifecycle, from discovery and research to design and delivery. This role is ideal for someone who enjoys balancing user needs with business goals, thrives in collaborative environments, and is excited by the challenge of building products that have a real impact on people's lives. Tasks Partner closely with Product Managers to identify opportunities, define goals, and shape product direction Conduct user research activities, including customer interviews, expert interviews, and usability testing Synthesize research findings into actionable insights and product recommendations Create UX concepts including information architecture, user journeys, screen flows, wireframes, and intera</w:t>
      </w:r>
    </w:p>
    <w:p>
      <w:hyperlink r:id="rId402">
        <w:r>
          <w:rPr>
            <w:color w:val="1155CC"/>
            <w:u w:val="single"/>
          </w:rPr>
          <w:t>View source →</w:t>
        </w:r>
      </w:hyperlink>
    </w:p>
    <w:p/>
    <w:p>
      <w:r>
        <w:rPr>
          <w:b/>
          <w:color w:val="16243F"/>
          <w:sz w:val="25"/>
        </w:rPr>
        <w:t>8.  Mediengestalter / Grafikdesigner (m/w/d) - Teilzeit (30h)  —  Rudelkönig GmbH</w:t>
      </w:r>
    </w:p>
    <w:p>
      <w:r>
        <w:rPr>
          <w:i/>
          <w:color w:val="6B7280"/>
          <w:sz w:val="19"/>
        </w:rPr>
        <w:t>arbeitnow · Nuremberg</w:t>
      </w:r>
    </w:p>
    <w:p>
      <w:r>
        <w:rPr>
          <w:b/>
          <w:color w:val="1F6F6B"/>
          <w:sz w:val="21"/>
        </w:rPr>
        <w:t>Adobe skills:  Photoshop  ·  Illustrator  ·  InDesign</w:t>
      </w:r>
    </w:p>
    <w:p>
      <w:r>
        <w:rPr>
          <w:color w:val="23303F"/>
          <w:sz w:val="21"/>
        </w:rPr>
        <w:t>Deine Mission: Das visuelle Gesicht unserer Hundemarke prägen Wir suchen ab dem 01.07.2026 / 01.08.2026 einen erfahrerenen Mediengestalter / Grafikdesigner (m/w/d). Du liebst es, wenn Design nicht nur gut aussieht, sondern messbar verkauft? Du arbeitest schnell, präzise und hast einen extrem hohen Anspruch an deine eigene Performance? Du denkst Performance + Marke und baust Systeme statt Einzelgrafiken? Bei Rudelkönig bist du kein „Erfüllungsgehilfe“, sondern der kreative Motor hinter unserem gesamten Außenauftritt. Aufgaben Deine Aufgaben: Performance Ads: Erstellung von hochkonvertierenden Creatives für Meta (Facebook/Instagram) und Google. Du verstehst, welcher Hook visuell funktioniert. E-Commerce Assets: Design von erstklassigen Listingbildern für Amazon und unsere weiteren Marktplätze sowie den Shopify-Store (inkl. A+ Content). Storefront-Management: Gestaltung von Hero-Bannern, Landingpages und UI-Elementen, die das Shopping-Erlebnis auf ein neues Level heben. Retention Design: Erstellung von packenden Grafiken für unser CRM (Klaviyo/Newsletter) und automatisierte Mail-Strecken. Brand-Consistency: Pflege und Weiterentwicklung unserer Social Media Präsenz und Umsetzung aller anfallenden „Daily Business“ Grafiken. Qualifikation Dein Profil: Werkzeug-Profi: Du beherrschst die Adobe Creative Cloud (Photoshop, Illustrator, InDesign) im Schlaf. Du nutzt KI täglich für deine Performance und Speed. Kenntnisse in Figma oder Videoschnitt (CapCut/Premiere) sind ein Plus. Performa</w:t>
      </w:r>
    </w:p>
    <w:p>
      <w:hyperlink r:id="rId403">
        <w:r>
          <w:rPr>
            <w:color w:val="1155CC"/>
            <w:u w:val="single"/>
          </w:rPr>
          <w:t>View source →</w:t>
        </w:r>
      </w:hyperlink>
    </w:p>
    <w:p/>
    <w:p>
      <w:r>
        <w:rPr>
          <w:b/>
          <w:color w:val="16243F"/>
          <w:sz w:val="25"/>
        </w:rPr>
        <w:t>9.  Allrounder &amp; Freelancer für KI-gestützte Anzeigenerstellung (m/w/d)  —  GITO mbH Verlag</w:t>
      </w:r>
    </w:p>
    <w:p>
      <w:r>
        <w:rPr>
          <w:i/>
          <w:color w:val="6B7280"/>
          <w:sz w:val="19"/>
        </w:rPr>
        <w:t>arbeitnow · Berlin</w:t>
      </w:r>
    </w:p>
    <w:p>
      <w:r>
        <w:rPr>
          <w:b/>
          <w:color w:val="1F6F6B"/>
          <w:sz w:val="21"/>
        </w:rPr>
        <w:t>Adobe skills:  Photoshop</w:t>
      </w:r>
    </w:p>
    <w:p>
      <w:r>
        <w:rPr>
          <w:color w:val="23303F"/>
          <w:sz w:val="21"/>
        </w:rPr>
        <w:t>Ist Dir Dein Job zu langweilig ? Zu wenig Abwechslung ? Interessierst Du Dich für die Zukunftsthemen Industrie 4.0, Smart Factory und ERP? Dann werde Teil eines dynamischen Teams beim GITO Verlag in Berlin-Charlottenburg. Der Verlag publiziert u.a. führende wissenschaftliche Zeitschriften und Fachbücher in den Trendthemen unserer Zeit. Wir suchen Multitalente und Freelancer die unser Team unterstützen. Aufgaben Schnelle Auffassungsgabe und Verständnis (für Zielgruppe und Verlagsbedürfnisse) Effiziente schnelle Erstellung und Umsetzung von professionellen Anzeigen für PRINT und ONLINE mit Admagica.ai , Creatopy, AdCreative, Midjourney, Kittl, Let's Enhance, Canva Magic Studio, Adobe Firefly / Photoshop etc. Qualifikation Perfekte Kenntnisse der deutschen Rechtschreibung und Grammatik Routinierte Nutzung von Tools für PRINT und ONLINE , u.a. Admagica.ai , Creatopy, AdCreative, Midjourney, Kittl, Let's Enhance, Canva Magic Studio, Adobe Firefly / Photoshop etc. Eigeninitiative, Engagement und „ true ownership “ für den eigenen Aufgabenbereich Erfahrener Umgang mit Office oder Apple MAC Programmen Schnelle Auffassungsgabe für die Einarbeitung in neue IT-Programme Optional (von Vorteil): eCommerce, Online Marketing, SEO Kenntnisse, CRM und CMS Erfahrung Benefits Praktikum oder Freelancer Flexible Arbeitszeiten und Work-Life-Balance Hohes Maß an Verantwortung und Gestaltungsfreiheit von Beginn an Büro in Berlin-Charlottenburg - im Herzen der Hauptstadt Vielfältige langfristige Entw</w:t>
      </w:r>
    </w:p>
    <w:p>
      <w:hyperlink r:id="rId404">
        <w:r>
          <w:rPr>
            <w:color w:val="1155CC"/>
            <w:u w:val="single"/>
          </w:rPr>
          <w:t>View source →</w:t>
        </w:r>
      </w:hyperlink>
    </w:p>
    <w:p/>
    <w:p>
      <w:r>
        <w:rPr>
          <w:b/>
          <w:color w:val="16243F"/>
          <w:sz w:val="25"/>
        </w:rPr>
        <w:t>10.  Junior Product Manager (m/w/d)  —  Edubini GmbH</w:t>
      </w:r>
    </w:p>
    <w:p>
      <w:r>
        <w:rPr>
          <w:i/>
          <w:color w:val="6B7280"/>
          <w:sz w:val="19"/>
        </w:rPr>
        <w:t>arbeitnow · Hamburg</w:t>
      </w:r>
    </w:p>
    <w:p>
      <w:r>
        <w:rPr>
          <w:b/>
          <w:color w:val="1F6F6B"/>
          <w:sz w:val="21"/>
        </w:rPr>
        <w:t>Adobe skills:  Illustrator</w:t>
      </w:r>
    </w:p>
    <w:p>
      <w:r>
        <w:rPr>
          <w:color w:val="23303F"/>
          <w:sz w:val="21"/>
        </w:rPr>
        <w:t>Du liebst es, Produkte mitzuentwickeln und von der ersten Idee bis ins Regal zu begleiten? Als Junior Product Manager (m/w/d) arbeitest du an unseren Produkten von Anfang bis Ende mit: Du bringst Ideen visuell auf Papier, koordinierst Projekte parallel und sorgst dafür, dass aus Konzepten echte Produkte werden, die Familien begeistern. Wir sind ein junges und schnell wachsendes E-Commerce Scale Up mit Sitz in der Speicherstadt Hamburg. Unsere Mission ist es, Kinder mit innovativen Produkten für das lebenslange Lernen zu begeistern und das Leben von Millionen Familien liebevoller und bunter zu gestalten. Bewirb dich jetzt und gestalte aktiv die Zukunft eines dynamischen Unternehmens mit! Aufgaben Projektmanagement: Du trackst alle laufenden Produktentwicklungenvon der Idee bis zum Launch. Designer-Koordination: Du briefst externe Designer und Agenturen und steuerst sie operativ bis zur Abnahme. Herstellerkommunikation: Du steuerst die tägliche Kommunikation mit unseren Lieferanten in Asien und Europa. Technische Designs Druckdateien: Du erstellst technische Zeichnungen, Tech-Packs und druckfertige Dateien in Adobe Illustrator. Sample-Management: Du verantwortest den gesamten Sample-Prozess von Bestellung über Abnahme bis zur Freigabe. Qualifikation Du hast eine abgeschlossene Ausbildung oder ein Studium im Bereich Produktdesign, Industriedesign oder einer vergleichbaren Fachrichtung. Du hast mindestens 1+ Jahr Berufserfahrung in der Produktentwicklung. Du bist sicher im Umgang</w:t>
      </w:r>
    </w:p>
    <w:p>
      <w:hyperlink r:id="rId405">
        <w:r>
          <w:rPr>
            <w:color w:val="1155CC"/>
            <w:u w:val="single"/>
          </w:rPr>
          <w:t>View source →</w:t>
        </w:r>
      </w:hyperlink>
    </w:p>
    <w:p/>
    <w:p>
      <w:r>
        <w:rPr>
          <w:b/>
          <w:color w:val="16243F"/>
          <w:sz w:val="25"/>
        </w:rPr>
        <w:t>11.  Graphic Designer (m/w/d)  —  Edubini GmbH</w:t>
      </w:r>
    </w:p>
    <w:p>
      <w:r>
        <w:rPr>
          <w:i/>
          <w:color w:val="6B7280"/>
          <w:sz w:val="19"/>
        </w:rPr>
        <w:t>arbeitnow · Hamburg</w:t>
      </w:r>
    </w:p>
    <w:p>
      <w:r>
        <w:rPr>
          <w:b/>
          <w:color w:val="1F6F6B"/>
          <w:sz w:val="21"/>
        </w:rPr>
        <w:t>Adobe skills:  Illustrator</w:t>
      </w:r>
    </w:p>
    <w:p>
      <w:r>
        <w:rPr>
          <w:color w:val="23303F"/>
          <w:sz w:val="21"/>
        </w:rPr>
        <w:t>Du verbringst stundenlang Zeit in Figma und liebst es, Ideen in Designs zu verwandeln? Als Graphic Designer (m/w/d) entwickelst du unsere visuelle Brand-Sprache weiter und übersetzt sie in konkrete Designs für unseren Online-Shop, Amazon und unsere Marketing-Kanäle. Du gestaltest Produktbilder, Landing Pages und Shop-Sektionen, die unsere Produkte begehrenswert machen. Wir sind ein junges und schnell wachsendes E-Commerce Scale Up mit Sitz in der Speicherstadt Hamburg. Unsere Mission ist es, Kinder mit innovativen Produkten für das lebenslange Lernen zu begeistern und das Leben von Millionen Familien liebevoller und bunter zu gestalten. Bewirb dich jetzt und gestalte aktiv die Zukunft eines dynamischen Unternehmens mit! Aufgaben Online-Shop Marktplatz Design: Du gestaltest Produktbilder, Landing Pages und Shop-Sektionen. UX User Experience: Du denkst in User Flows und sorgst dafür, dass unsere Shop-Erlebnisse intuitiv und conversion-stark sind. Brand-Entwicklung: Du entwickelst unsere visuelle Brand-Sprache weiter und sorgst für eine konsistente Identität über alle Touchpoints. Eigenständige Projektarbeit: Du treibst Design-Projekte von der Idee bis zum Launch selbstständig voran und nutzt dabei AI Tools. Qualifikation Du hast mindestens 2+ Jahre einschlägige Berufserfahrung im Bereich Grafikdesign, Kommunikationsdesign oder Mediendesign. Du bist sicher im Umgang mit Figma und der Adobe Creative Suite. Du hast ein außergewöhnlich gutes Auge für Komposition, Typografie und vis</w:t>
      </w:r>
    </w:p>
    <w:p>
      <w:hyperlink r:id="rId406">
        <w:r>
          <w:rPr>
            <w:color w:val="1155CC"/>
            <w:u w:val="single"/>
          </w:rPr>
          <w:t>View source →</w:t>
        </w:r>
      </w:hyperlink>
    </w:p>
    <w:p/>
    <w:p>
      <w:r>
        <w:rPr>
          <w:b/>
          <w:color w:val="16243F"/>
          <w:sz w:val="25"/>
        </w:rPr>
        <w:t>12.  Data &amp; Web Analyst (m/w/d)  —  brandung GmbH</w:t>
      </w:r>
    </w:p>
    <w:p>
      <w:r>
        <w:rPr>
          <w:i/>
          <w:color w:val="6B7280"/>
          <w:sz w:val="19"/>
        </w:rPr>
        <w:t>arbeitnow · Cologne</w:t>
      </w:r>
    </w:p>
    <w:p>
      <w:r>
        <w:rPr>
          <w:b/>
          <w:color w:val="1F6F6B"/>
          <w:sz w:val="21"/>
        </w:rPr>
        <w:t>Adobe skills:  Illustrator</w:t>
      </w:r>
    </w:p>
    <w:p>
      <w:r>
        <w:rPr>
          <w:color w:val="23303F"/>
          <w:sz w:val="21"/>
        </w:rPr>
        <w:t xml:space="preserve">Dein Spielfeld Strategie Beratung : Du entwickelst ganzheitliche Data Analytics Strategien und KPI Frameworks. Du berätst Kund:innen zu CDP Lösungen, Customer Journeys und datengestützten Use Cases. Du leitest Workshops, Reporting Reviews und Kund:innenschulungen. Datenarchitektur Implementierung : Du baust skalierbare Tracking Setups (Client Server Side) auf. Idealerweise setzt du auch technisch um – mit SQL, BigQuery, API Integrationen und BI Tools. Analyse Insights : Du führst tiefergehende Analysen durch und identifizierst operative Wachstumshebel. Du baust Dashboards auf, pflegst Reporting Standards (Data Studio, Power BI etc.) und entwickelst Attribution Modelle sowie Customer Journey Analysen. Du arbeitest sicher mit GA4, GTM und Data Studio. AI Innovation : Du wirkst an AI-gestützten Datenprodukten mit (z. B. AI Hub, Data Hub). Du nutzt Claude und relevante MCP-Server für datengestützte Strategien und unterstützt ML Experimente sowie Feature Engineering. Deine Skills Deine Erfahrung : Du hast mind. 3 Jahre Erfahrung in Data Analytics, Digital Analytics oder Data Strategy sowie datengetriebener Projektumsetzung. Tracking Know-how : Du hast fundiertes Know-how in Web- und App-Tracking (GA4, Tag Manager, Server Side, Adobe Analytics, Matomo, E-Tracker) und kannst skalierbare Tracking Setups aufbauen. Data SQL : Du verfügst idealerweise über souveräne SQL Skills und Erfahrung mit BigQuery oder vergleichbaren Data Warehouses. Du beherrschst ETL/ELT Pipelines. BI Reporting </w:t>
      </w:r>
    </w:p>
    <w:p>
      <w:hyperlink r:id="rId407">
        <w:r>
          <w:rPr>
            <w:color w:val="1155CC"/>
            <w:u w:val="single"/>
          </w:rPr>
          <w:t>View source →</w:t>
        </w:r>
      </w:hyperlink>
    </w:p>
    <w:p/>
    <w:p>
      <w:r>
        <w:rPr>
          <w:b/>
          <w:color w:val="16243F"/>
          <w:sz w:val="25"/>
        </w:rPr>
        <w:t>13.  Praktikant:in (m/w/d) - HR &amp; Recruiting im Smart Energy Startup  —  GreenPocket GmbH</w:t>
      </w:r>
    </w:p>
    <w:p>
      <w:r>
        <w:rPr>
          <w:i/>
          <w:color w:val="6B7280"/>
          <w:sz w:val="19"/>
        </w:rPr>
        <w:t>arbeitnow · Cologne</w:t>
      </w:r>
    </w:p>
    <w:p>
      <w:r>
        <w:rPr>
          <w:b/>
          <w:color w:val="1F6F6B"/>
          <w:sz w:val="21"/>
        </w:rPr>
        <w:t>Adobe skills:  Illustrator</w:t>
      </w:r>
    </w:p>
    <w:p>
      <w:r>
        <w:rPr>
          <w:color w:val="23303F"/>
          <w:sz w:val="21"/>
        </w:rPr>
        <w:t>Du begeisterst Dich für HR, willst Verantwortung übernehmen und den HR Bereich maßgeblich mitgestalten? Du möchtest Startup-Luft schnuppern und scheust Dich nicht davor, auch mal eine Extrameile mehr zu gehen? Dann werde ein Teil von GreenPocket und starte Deine Karriere im HR! Das sind wir Als agiles, grünes Startup und Spezialist für Energiemanagement- und Visualisierungssoftware beteiligen wir uns aktiv an der Gestaltung einer nachhaltigen, klimaneutralen Zukunft. So ist es unsere Mission, mit intuitiver, KI-getriebener Software das Management des Energieverbrauchs so einfach zu machen, dass es für wirklich jeden – egal ob Unternehmen oder Privathaushalt – zu einer Selbstverständlichkeit wird und Energieversorger und Unternehmenskunden wirksam sowohl Energieverbrauch als auch CO2-Fußabdruck reduzieren können. So machen wir mit unseren derzeit 35 talentierten Kollegen und Kolleginnen die Digitalisierung der Energiebranche zu einer echten Chance. Seit 2025 sind wir Teil der Hausheld-Gruppe: Gemeinsam mit der Hausheld AG, Solandeo GmbH, Mako365 GmbH bilden wir die erste Full-Service-Plattform für Smart Metering in Deutschland. Aufgaben 📞 Bewerbermanagement: Du bist Ansprechpartner:in für Bewerber:innen von Bewerbungseingang bis zur Vertragsunterzeichnung 🗣 Interviewer:in: Du übernimmst dabei die Auswahl und erste Kommunikation in Form von Interviews mit geeigneten Bewerber:innen 🎨 Ideengeber:in: Dabei recherchierst Du Materialien und Instrumente, unterstützt bei der Erstellun</w:t>
      </w:r>
    </w:p>
    <w:p>
      <w:hyperlink r:id="rId408">
        <w:r>
          <w:rPr>
            <w:color w:val="1155CC"/>
            <w:u w:val="single"/>
          </w:rPr>
          <w:t>View source →</w:t>
        </w:r>
      </w:hyperlink>
    </w:p>
    <w:p/>
    <w:p>
      <w:r>
        <w:rPr>
          <w:b/>
          <w:color w:val="16243F"/>
          <w:sz w:val="25"/>
        </w:rPr>
        <w:t>14.  Werkstudent Marketing (m/w/d)  —  QESTIT</w:t>
      </w:r>
    </w:p>
    <w:p>
      <w:r>
        <w:rPr>
          <w:i/>
          <w:color w:val="6B7280"/>
          <w:sz w:val="19"/>
        </w:rPr>
        <w:t>arbeitnow · Görlitz</w:t>
      </w:r>
    </w:p>
    <w:p>
      <w:r>
        <w:rPr>
          <w:b/>
          <w:color w:val="1F6F6B"/>
          <w:sz w:val="21"/>
        </w:rPr>
        <w:t>Adobe skills:  Photoshop  ·  Illustrator  ·  InDesign</w:t>
      </w:r>
    </w:p>
    <w:p>
      <w:r>
        <w:rPr>
          <w:color w:val="23303F"/>
          <w:sz w:val="21"/>
        </w:rPr>
        <w:t xml:space="preserve">Als Werkstudent Marketing (20 Stunden pro Woche) bringst Du Deine Kreativität in die interne und externe Kommunikation ein, gestaltest Inhalte für Social Media, unsere Homepage und unser Intranet, optimierst Präsentationen und unterstützt bei Events. Mit 18 Niederlassungen in 7 Ländern und über 900 Mitarbeitern bieten wir Dir spannende Projekte mit namhaften Kunden. Wir fördern vom ersten Tag an Deine berufliche und private Weiterentwicklung und bieten flexible Arbeitszeitmodelle sowie mobiles Arbeiten. Darüber hinaus leben wir eine familiäre, offene und wertschätzende Unternehmenskultur mit viel Raum für persönliche Entfaltung. Aufgaben Erstellung und Gestaltung von Texten und visuellen Inhalten für unsere Social Media Kanäle Konzeption und Erstellung von Inhalten für unser Intranet und interne Newsletter sowie die kontinuierliche Verbesserung unserer internen Kommunikationsprozesse Erstellung und Optimierung von Präsentationen zur internen und externen Nutzung Unterstützung bei der Planung und Durchführung von Veranstaltungen Recherchetätigkeiten zur Unterstützung von Marketingprojekten Qualifikation Du bist an einer deutschen Hochschule im Bereich Betriebswirtschaft, Marketing, Journalismus, Medienmanagement oder einem vergleichbaren Studiengang immatrikuliert Sehr gute Deutsch- und Englischkenntnisse sowie Freude am Schreiben gehören zu Deinen Stärken Du hast ein Gespür für Grafik und Design und im Idealfall schon erste Erfahrungen mit Canva oder der Adobe Creative Suite </w:t>
      </w:r>
    </w:p>
    <w:p>
      <w:hyperlink r:id="rId409">
        <w:r>
          <w:rPr>
            <w:color w:val="1155CC"/>
            <w:u w:val="single"/>
          </w:rPr>
          <w:t>View source →</w:t>
        </w:r>
      </w:hyperlink>
    </w:p>
    <w:p/>
    <w:p>
      <w:r>
        <w:rPr>
          <w:b/>
          <w:color w:val="16243F"/>
          <w:sz w:val="25"/>
        </w:rPr>
        <w:t>15.  Werkstudent:in Quality Assurance – Grafik &amp; Content (m/w/d) gesucht  —  Stacvalley</w:t>
      </w:r>
    </w:p>
    <w:p>
      <w:r>
        <w:rPr>
          <w:i/>
          <w:color w:val="6B7280"/>
          <w:sz w:val="19"/>
        </w:rPr>
        <w:t>arbeitnow · Kassel</w:t>
      </w:r>
    </w:p>
    <w:p>
      <w:r>
        <w:rPr>
          <w:b/>
          <w:color w:val="1F6F6B"/>
          <w:sz w:val="21"/>
        </w:rPr>
        <w:t>Adobe skills:  Illustrator</w:t>
      </w:r>
    </w:p>
    <w:p>
      <w:r>
        <w:rPr>
          <w:color w:val="23303F"/>
          <w:sz w:val="21"/>
        </w:rPr>
        <w:t>Werkstudent:in Quality Assurance – Grafik &amp; Content (m/w/d) gesucht 100 % Remote · Werkstudent:in · mind. 80 Std./Monat · Flexible Zeiteinteilung rund um dein Studium · Junges Team, echte Verantwortung ab Tag eins. Werde Teil der Stacvalley Amasulting Group (SAG). Du bist die letzte Instanz, bevor unsere Arbeit beim Kunden landet. Wir sind die Stacvalley Amasulting Group — entstanden aus der Fusion von Stacvalley, Europas erster AI-first Amazon-Agentur, und Amasulting. Wir helfen Brands wie Clatronic, RedBull und Purelei, auf Amazon zu skalieren. Unsere KI Cora AI ist im Markt einzigartig. Wir produzieren täglich eine Menge: Listings, A+ Content, Brand Stores, Werbeassets. Bei dem Volumen ist Qualität kein Zufall — sie braucht jemanden, der genau hinschaut. Genau das bist du. Deine Aufgaben Du prüfst grafische Outputs (Listings, A+ Content, Brand Stores, Werbeassets) auf inhaltliche, gestalterische und sprachliche Korrektheit Du erkennst kleinste Abweichungen zu Briefings, Style Guides und CI-Vorgaben und dokumentierst diese nachvollziehbar Du gibst strukturiertes Feedback an unsere Designer:innen — schriftlich wie im direkten Austausch Du arbeitest eng mit Account Management, Content-Team und Kund:innen zusammen Du hilfst mit, unsere QA-Prozesse weiterzuentwickeln und zu standardisieren Dein Profil Eingeschriebene:r Student:in mit voraussichtlich mindestens 3 weiteren Semestern (Studienrichtung offen, gerne Medien, Design, Marketing, Kommunikation oder vergleichbar) Ausgeprä</w:t>
      </w:r>
    </w:p>
    <w:p>
      <w:hyperlink r:id="rId410">
        <w:r>
          <w:rPr>
            <w:color w:val="1155CC"/>
            <w:u w:val="single"/>
          </w:rPr>
          <w:t>View source →</w:t>
        </w:r>
      </w:hyperlink>
    </w:p>
    <w:p/>
    <w:p>
      <w:r>
        <w:rPr>
          <w:b/>
          <w:color w:val="16243F"/>
          <w:sz w:val="25"/>
        </w:rPr>
        <w:t>16.  Visual Designer - Social &amp; Motion (m/w/d)  —  Prematch</w:t>
      </w:r>
    </w:p>
    <w:p>
      <w:r>
        <w:rPr>
          <w:i/>
          <w:color w:val="6B7280"/>
          <w:sz w:val="19"/>
        </w:rPr>
        <w:t>arbeitnow · Cologne</w:t>
      </w:r>
    </w:p>
    <w:p>
      <w:r>
        <w:rPr>
          <w:b/>
          <w:color w:val="1F6F6B"/>
          <w:sz w:val="21"/>
        </w:rPr>
        <w:t>Adobe skills:  Premiere Pro  ·  Illustrator</w:t>
      </w:r>
    </w:p>
    <w:p>
      <w:r>
        <w:rPr>
          <w:color w:val="23303F"/>
          <w:sz w:val="21"/>
        </w:rPr>
        <w:t>Hej! Schön dass du hier bist Als die Super-Plattform für den nicht-professionellen Fußball in Europa bringen wir Profi-Erlebnisse – von Nachrichten über Daten bis hin zu Gamification – direkt zu einer Community von über 190 Millionen Fußballern und Fans. Wir sind Prematch, 2021 in Köln gegründet, ein dynamisches Startup mit smarten und „hungrigen“ Teammitgliedern. Unser Marketing- und Business-Team sitzt in Köln, Berlin London, unser Tech- Product-Team arbeitet remote in ganz Europa. Wir bekommen Rückendeckung von starken Partnern wie adidas, Krombacher, NIVEA MEN und der Techniker Krankenkasse – und haben noch 1-2 spannende Kooperationen in der Pipeline. Erfolgreiche Investor:innen wie Ralf Reichert (CEO von ESL) oder Verena Pausder unterstützen uns auf unserem Weg. Schon mal ein gutes Match, wenn du… Standort: du dich in einem unserer tollen Offices in Köln oder London siehst - und nicht ausschließlich remote arbeiten möchtest! Erfahrung: Du hast einen Creative Background (2–6 Jahre) und ein Portfolio, das eine starke Social-first-Ausrichtung zeigt. gerne in einem wachsenden Team Startup arbeiten möchtest Eckdaten Start: Ab April 2026 Umfang: Vollzeit Verantwortungsbereich: Marketing Brand Schneller, einfacher transparenter Bewerbungsprozess For this we need you Wir suchen keinen klassischen Social Media Manager, sondern einen Social Brand Designer, der unsere Marke visuell zum Leben bringt. Du bist verantwortlich für die visuelle Umsetzung unserer Brand auf Social – von De</w:t>
      </w:r>
    </w:p>
    <w:p>
      <w:hyperlink r:id="rId411">
        <w:r>
          <w:rPr>
            <w:color w:val="1155CC"/>
            <w:u w:val="single"/>
          </w:rPr>
          <w:t>View source →</w:t>
        </w:r>
      </w:hyperlink>
    </w:p>
    <w:p/>
    <w:p>
      <w:r>
        <w:rPr>
          <w:b/>
          <w:color w:val="16243F"/>
          <w:sz w:val="25"/>
        </w:rPr>
        <w:t>17.  Praktikum KI-Startup Marketing (m/w/d)  —  HiDesk</w:t>
      </w:r>
    </w:p>
    <w:p>
      <w:r>
        <w:rPr>
          <w:i/>
          <w:color w:val="6B7280"/>
          <w:sz w:val="19"/>
        </w:rPr>
        <w:t>arbeitnow · Köln</w:t>
      </w:r>
    </w:p>
    <w:p>
      <w:r>
        <w:rPr>
          <w:b/>
          <w:color w:val="1F6F6B"/>
          <w:sz w:val="21"/>
        </w:rPr>
        <w:t>Adobe skills:  Premiere Pro  ·  Illustrator</w:t>
      </w:r>
    </w:p>
    <w:p>
      <w:r>
        <w:rPr>
          <w:color w:val="23303F"/>
          <w:sz w:val="21"/>
        </w:rPr>
        <w:t xml:space="preserve">Bei HiDesk entwickeln wir KI-Agenten, die für kleine und mittelständische Unternehmen telefonieren und schreiben wie ein eingearbeiteter Mitarbeiter. Unsere Mission ist es, mit modernster Sprach-KI jedem Betrieb rund um die Uhr Erreichbarkeit zu ermöglichen, ohne dass jemand dafür ständig am Hörer oder im Posteingang sitzen muss. So bekommen auch kleine Teams die Schlagkraft großer Organisationen. Du hast Lust uns zu unterstützen und möchtest von Anfang an deine Ideen einbringen? Start: ab sofort oder nach Absprache Freiwilliges oder Pflichtpraktikum Teilzeit oder Vollzeit Dauer: flexibel 2–3 Monate Sprache: deutsch Vergütung Rahmenbedingungen: Dieses Praktikum richtet sich an Studierende, die ein Pflichtpraktikum absolvieren müssen. Die Vergütung vereinbaren wir individuell je nach Art des Praktikums (Pflicht- vs. Orientierungspraktikum) und deiner Vorerfahrung. Lass uns im Gespräch einfach offen darüber reden! Perspektive: Bei beidseitigem Fit und entsprechender Entwicklung von HiDesk besteht die Option auf eine spätere Zusammenarbeit (z. B. als Werkstudent:in oder in Teil-/Vollzeit). Bitte beachte, dass wir dies zum aktuellen Zeitpunkt noch nicht fest garantieren können, aber den Ausbau unseres Teams fest anstreben. Aufgaben 🧠 Marketing Content Aufbau und Pflege unserer Social-Media-Kanäle (Instagram als Hauptkanal, dazu YouTube und weitere relevante Plattformen) Artikel, Case Studies und Inhalte für unsere Webseite Erstellung von Beiträgen, kurzen Videos und Visuals rund </w:t>
      </w:r>
    </w:p>
    <w:p>
      <w:hyperlink r:id="rId412">
        <w:r>
          <w:rPr>
            <w:color w:val="1155CC"/>
            <w:u w:val="single"/>
          </w:rPr>
          <w:t>View source →</w:t>
        </w:r>
      </w:hyperlink>
    </w:p>
    <w:p/>
    <w:p>
      <w:r>
        <w:rPr>
          <w:b/>
          <w:color w:val="16243F"/>
          <w:sz w:val="25"/>
        </w:rPr>
        <w:t>18.  Pflichtpraktikum Social Media, Influencer &amp; Community Management (Remote) (m/w/d)  —  vermaye GmbH</w:t>
      </w:r>
    </w:p>
    <w:p>
      <w:r>
        <w:rPr>
          <w:i/>
          <w:color w:val="6B7280"/>
          <w:sz w:val="19"/>
        </w:rPr>
        <w:t>arbeitnow · Konstanz</w:t>
      </w:r>
    </w:p>
    <w:p>
      <w:r>
        <w:rPr>
          <w:b/>
          <w:color w:val="1F6F6B"/>
          <w:sz w:val="21"/>
        </w:rPr>
        <w:t>Adobe skills:  Premiere Pro  ·  Illustrator</w:t>
      </w:r>
    </w:p>
    <w:p>
      <w:r>
        <w:rPr>
          <w:color w:val="23303F"/>
          <w:sz w:val="21"/>
        </w:rPr>
        <w:t>Vermaye ist eine wachsende Schmuckmarke mit Fokus auf Symbolik, Storytelling und kreative Social-Media-Inhalte. Unser Wachstum basiert stark auf TikTok, Instagram, Influencer Marketing und Community-getriebenem Content. Für unser Team suchen wir Unterstützung im Bereich Social Media, Community Management und Influencer Operations. Dieses Praktikum ist kreativ, operativ und praxisnah zugleich. Du arbeitest direkt im Tagesgeschäft mit und übernimmst Verantwortung für Social Media, Creator-Kommunikation und Community-Prozesse. Aufgaben Planung und Posting von Social-Media-Inhalten (TikTok Instagram) Unterstützung bei Content Creation und Kurzvideo-Content Community Management und Beantwortung von Nachrichten und Kommentaren Recherche und Auswahl passender Influencer Creator Kommunikation mit Creatorn (Outreach, Follow-ups) Organisation und Nachverfolgung von Kooperationen Pflege und Strukturierung unserer Influencer- und Outreach-Pipeline Unterstützung bei Kampagnen, Launches und Storytelling-Konzepten Analyse von Trends, viralen Formaten und Social-Media-Strategien Qualifikation Studium im Bereich Marketing, Medien, Kommunikation, BWL oder vergleichbar ( Pflichtpraktikum ) Interesse an TikTok, Instagram, Branding und Social Media Strukturierte und zuverlässige Arbeitsweise Kreativität und Gespür für Ästhetik, Trends und passende Creator Gute Deutschkenntnisse und Englischkenntnisse Selbstständigkeit und Eigeninitiative Grundkenntnisse in Videoediting oder Social Media von Vorte</w:t>
      </w:r>
    </w:p>
    <w:p>
      <w:hyperlink r:id="rId413">
        <w:r>
          <w:rPr>
            <w:color w:val="1155CC"/>
            <w:u w:val="single"/>
          </w:rPr>
          <w:t>View source →</w:t>
        </w:r>
      </w:hyperlink>
    </w:p>
    <w:p/>
    <w:p>
      <w:r>
        <w:rPr>
          <w:b/>
          <w:color w:val="16243F"/>
          <w:sz w:val="25"/>
        </w:rPr>
        <w:t>19.  Social-Media-Content-Producer OLAKALA (m/w/d)  —  G-IN GmbH</w:t>
      </w:r>
    </w:p>
    <w:p>
      <w:r>
        <w:rPr>
          <w:i/>
          <w:color w:val="6B7280"/>
          <w:sz w:val="19"/>
        </w:rPr>
        <w:t>arbeitnow · Stuttgart</w:t>
      </w:r>
    </w:p>
    <w:p>
      <w:r>
        <w:rPr>
          <w:b/>
          <w:color w:val="1F6F6B"/>
          <w:sz w:val="21"/>
        </w:rPr>
        <w:t>Adobe skills:  Premiere Pro  ·  Lightroom</w:t>
      </w:r>
    </w:p>
    <w:p>
      <w:r>
        <w:rPr>
          <w:color w:val="23303F"/>
          <w:sz w:val="21"/>
        </w:rPr>
        <w:t>OLAKALA wächst als Fashion- und Streetwear-Brand mit einem klaren Anspruch an Produkt, Design, Community und Content. Unsere Marke lebt nicht nur von den Pieces, die wir entwickeln, sondern auch davon, wie wir sie erzählen, inszenieren und auf den richtigen Kanälen sichtbar machen. Deine Mission Deine Mission ist es, Content zu entwickeln, der Reichweite schafft, Aufmerksamkeit erzeugt und gleichzeitig zur Identität von OLAKALA passt. Du erkennst relevante Trends, übersetzt sie in eigene Formate und findest Wege, unsere Produkte, Kampagnen und Brand-Moments so zu inszenieren, dass sie auf Social Media funktionieren. Dabei geht es nicht nur um schönen Content, sondern um Inhalte, die unsere Zielgruppe versteht, fühlt und teilt. Aufgaben Du entwickelst kreative Content-Ideen und wiederkehrende Formate für TikTok, Instagram-Reels, Stories und weitere Social-Media-Kanäle zur Steigerung von Reichweite, Engagement, Markenbekanntheit und Community-Nähe Du unterstützt bei der Planung und Strukturierung unseres Content-Kalenders und bringst eigene Vorschläge für Themen, Hooks und Formate ein Du recherchierst Trends, Sounds, Creator, Wettbewerber und Entwicklungen im Fashion-, Streetwear-und Social-Media-Bereich Du organisierst und begleitest Content-Produktionen, Shootings, Kampagnen und spontane Content-Momente im Alltag der Brand Du planst und produzierst eigenständig Foto- und Video-Content für organische Social-Media-Kanäle Du übernimmst die Nachbearbeitung von Videos und Bildmate</w:t>
      </w:r>
    </w:p>
    <w:p>
      <w:hyperlink r:id="rId414">
        <w:r>
          <w:rPr>
            <w:color w:val="1155CC"/>
            <w:u w:val="single"/>
          </w:rPr>
          <w:t>View source →</w:t>
        </w:r>
      </w:hyperlink>
    </w:p>
    <w:p/>
    <w:p>
      <w:r>
        <w:rPr>
          <w:b/>
          <w:color w:val="16243F"/>
          <w:sz w:val="25"/>
        </w:rPr>
        <w:t>20.  Freelance Grafikdesigner*in (Brand &amp; Fashion)  —  Naber Studios</w:t>
      </w:r>
    </w:p>
    <w:p>
      <w:r>
        <w:rPr>
          <w:i/>
          <w:color w:val="6B7280"/>
          <w:sz w:val="19"/>
        </w:rPr>
        <w:t>arbeitnow · Berlin</w:t>
      </w:r>
    </w:p>
    <w:p>
      <w:r>
        <w:rPr>
          <w:b/>
          <w:color w:val="1F6F6B"/>
          <w:sz w:val="21"/>
        </w:rPr>
        <w:t>Adobe skills:  Photoshop  ·  Illustrator  ·  After Effects</w:t>
      </w:r>
    </w:p>
    <w:p>
      <w:r>
        <w:rPr>
          <w:color w:val="23303F"/>
          <w:sz w:val="21"/>
        </w:rPr>
        <w:t xml:space="preserve">Hier der Text mit Fettungen an den wichtigen Stellen: Freelance Grafikdesigner*in (Brand Fashion) NABR Studios ist eine Berliner Design- und Produktionsagentur mit Schwerpunkt auf Markenaufbau, Kollektionen und Herstellung . Unser Ziel ist es, Marken durch starke visuelle Konzepte und durchdachte Designstrategien auf das nächste Level zu heben. Wir verbinden kreatives Design mit technischem Know-how , um hochwertige visuelle und physische Markenauftritte zu gestalten – von Logos, Typografie und Packaging über Kollektionen, Prints und Labels bis hin zu digitalen Assets, Lookbooks und Branding-Systemen . Unser Team arbeitet an der Schnittstelle zwischen Grafikdesign, Modedesign, Produktion und Marketing , um Marken eine ganzheitliche visuelle Identität zu verleihen. Dabei geht es nicht nur um Gestaltung, sondern um Markenführung, Trendgespür und Präzision im Detail . Wir suchen eine_n **Freelance Grafikdesigner_in** mit Fokus auf Mode, Markenästhetik und aktuelle Designtrends , der/die den visuellen Charakter von Marken mitprägt – vom ersten Konzept bis zur finalen Umsetzung. Wenn du Leidenschaft für Design, ein Gespür für Stil und Interesse an der Mode- und Produktionswelt hast, freuen wir uns auf dich. Der Einstieg erfolgt auf Projektbasis nach Anfrage , mit der Möglichkeit einer späteren Übernahme in Teilzeit oder Vollzeit . Werde Teil von NABR Studios – einem Team, das Design, Mode und Markenentwicklung neu denkt. Unser Ziel: zu den führenden Kreativstudios Deutschlands zu </w:t>
      </w:r>
    </w:p>
    <w:p>
      <w:hyperlink r:id="rId415">
        <w:r>
          <w:rPr>
            <w:color w:val="1155CC"/>
            <w:u w:val="single"/>
          </w:rPr>
          <w:t>View source →</w:t>
        </w:r>
      </w:hyperlink>
    </w:p>
    <w:p/>
    <w:p>
      <w:r>
        <w:rPr>
          <w:b/>
          <w:color w:val="16243F"/>
          <w:sz w:val="25"/>
        </w:rPr>
        <w:t>21.  Freelance Bekleidungstechniker / Pattern Maker für Funktionsunterwäsche (m/w/d)  —  FINN Design</w:t>
      </w:r>
    </w:p>
    <w:p>
      <w:r>
        <w:rPr>
          <w:i/>
          <w:color w:val="6B7280"/>
          <w:sz w:val="19"/>
        </w:rPr>
        <w:t>arbeitnow · Offenbach</w:t>
      </w:r>
    </w:p>
    <w:p>
      <w:r>
        <w:rPr>
          <w:b/>
          <w:color w:val="1F6F6B"/>
          <w:sz w:val="21"/>
        </w:rPr>
        <w:t>Adobe skills:  Premiere Pro</w:t>
      </w:r>
    </w:p>
    <w:p>
      <w:r>
        <w:rPr>
          <w:color w:val="23303F"/>
          <w:sz w:val="21"/>
        </w:rPr>
        <w:t>FINN Design entwickelt hochwertige funktionale Unterwäsche für den Alltag. Unser Fokus liegt auf Komfort, Passform und funktionalem Mehrwert – insbesondere bei Anti-Schweiß-Shirts, Shorts und körpernahen Basics. Für die Weiterentwicklung und Optimierung unserer bestehenden Produkte suchen wir eine erfahrene Unterstützung im Bereich Bekleidungstechnik, Schnittentwicklung und Mustererstellung auf Freelancer-Basis. Im Fokus steht die technische Verbesserung bestehender Shirts hinsichtlich Schnitt, Grading, Größentabellen, Passform und Funktionalität. Neben der konzeptionellen und technischen Arbeit ist uns auch die praktische Umsetzung wichtig: Du solltest in der Lage sein, Muster bzw. Prototypen selbst zu erstellen, um neue Schnittlösungen direkt testen und bewerten zu können. Aufgaben Analyse bestehender funktionaler Shirts und Unterwäscheprodukte hinsichtlich Passform, Schnitt, Komfort und Funktionalität Optimierung von Schnitt, Grading und Größentabellen für verschiedene Größen Entwicklung konkreter Verbesserungsvorschläge für bestehende Produkte Erstellung, Anpassung und Prüfung von Schnittmustern Eigenständiges Nähen von Mustern und Prototypen zur praktischen Überprüfung neuer Schnittlösungen Bewertung von Passform, Dehnverhalten, Verarbeitung, Nähten und Tragekomfort Unterstützung bei der Erstellung bzw. Überarbeitung technischer Produktunterlagen Enge Abstimmung mit unserem Gründerteam zu Produktanforderungen, Zielgruppe und Umsetzungsmöglichkeiten Qualifikation Erfahrun</w:t>
      </w:r>
    </w:p>
    <w:p>
      <w:hyperlink r:id="rId416">
        <w:r>
          <w:rPr>
            <w:color w:val="1155CC"/>
            <w:u w:val="single"/>
          </w:rPr>
          <w:t>View source →</w:t>
        </w:r>
      </w:hyperlink>
    </w:p>
    <w:p/>
    <w:p>
      <w:r>
        <w:rPr>
          <w:b/>
          <w:color w:val="16243F"/>
          <w:sz w:val="25"/>
        </w:rPr>
        <w:t>22.  Head of Platform Engineering (m/w/d)  —  benuta GmbH</w:t>
      </w:r>
    </w:p>
    <w:p>
      <w:r>
        <w:rPr>
          <w:i/>
          <w:color w:val="6B7280"/>
          <w:sz w:val="19"/>
        </w:rPr>
        <w:t>arbeitnow · Bonn</w:t>
      </w:r>
    </w:p>
    <w:p>
      <w:r>
        <w:rPr>
          <w:b/>
          <w:color w:val="1F6F6B"/>
          <w:sz w:val="21"/>
        </w:rPr>
        <w:t>Adobe skills:  Photoshop  ·  Illustrator</w:t>
      </w:r>
    </w:p>
    <w:p>
      <w:r>
        <w:rPr>
          <w:color w:val="23303F"/>
          <w:sz w:val="21"/>
        </w:rPr>
        <w:t>Jobbeschreibung benuta ist einer der größten Online-Anbieter für Teppiche und Heim­textilien in Europa, mit rund 100 Millionen Euro Umsatz, eigener Logistik in Dormagen und Marken in mehr als zehn Ländern. Wir sind kein Konzern und kein Startup mehr — wir sind in der Phase, in der Plattform­entscheidungen fünf Jahre tragen müssen. In den nächsten zwei Jahren stellen wir unseren Tech-Stack neu auf. Wir verlassen Adobe Commerce und gehen auf Shopify Plus Enterprise. Wir führen eine moderne Middleware ein, die unsere Systeme zum ersten Mal sauber miteinander reden lässt. Wir bringen Reply WMS in unsere Logistik. Wir nutzen Claude und MCP, um Customer Service, PIM und Beratung produktiver zu machen. Das ist die Bühne, auf der diese Rolle wirkt. Worum es geht Du verantwortest unsere Commerce-Plattform end-to-end. Architektur, Replatforming, Middleware, Integrationen, AI-Layer. Du führst ein internes Team von rund fünf Engineers — Frontend, Backend, ERP, PIM, Process Integration — und steuerst unsere externen Partner: Patchworks-Implementation, Frontend-Boutique, kreativstyle für PIM/Akeneo. Du steuerst die Roadmap und Verhandlungen mit Tech-Vendoren ebenso kompetent wie die Qualitätssicherung im Code-Review. Du bist nah an der Praxis geblieben und gestaltest Architekturworkshops genauso aktiv mit wie strategische Lenkungskreise. Du packst bei Bedarf selbst mit an, behältst aber die strategische Gesamtausrichtung immer fest im Blick. Stellenanforderungen Was wir uns wünschen Du has</w:t>
      </w:r>
    </w:p>
    <w:p>
      <w:hyperlink r:id="rId417">
        <w:r>
          <w:rPr>
            <w:color w:val="1155CC"/>
            <w:u w:val="single"/>
          </w:rPr>
          <w:t>View source →</w:t>
        </w:r>
      </w:hyperlink>
    </w:p>
    <w:p/>
    <w:p>
      <w:r>
        <w:rPr>
          <w:b/>
          <w:color w:val="16243F"/>
          <w:sz w:val="25"/>
        </w:rPr>
        <w:t>23.  IT Recruiter / HR Manager  —  mITblick AG</w:t>
      </w:r>
    </w:p>
    <w:p>
      <w:r>
        <w:rPr>
          <w:i/>
          <w:color w:val="6B7280"/>
          <w:sz w:val="19"/>
        </w:rPr>
        <w:t>arbeitnow · Stuttgart</w:t>
      </w:r>
    </w:p>
    <w:p>
      <w:r>
        <w:rPr>
          <w:b/>
          <w:color w:val="1F6F6B"/>
          <w:sz w:val="21"/>
        </w:rPr>
        <w:t>Adobe skills:  Illustrator</w:t>
      </w:r>
    </w:p>
    <w:p>
      <w:r>
        <w:rPr>
          <w:color w:val="23303F"/>
          <w:sz w:val="21"/>
        </w:rPr>
        <w:t>mITblick ist Experte der ersten Stunde in den Bereichen Agile Transformation, Agiles Requirements Engineering und Scrum. Unser Wissen und unsere Lösungsansätze geben wir in Trainings, Beratungseinsätzen und herausfordernden Projekten weiter und versetzen unsere Kund*innen in die Lage, durch den gezielten Einsatz von agilen Methoden ihr klassisches Projekt- und Anforderungsmanagement zu optimieren. Wir liefern keine leeren Consulting-Sprüche, sondern bringen unsere Kund*innen und die Projekte wirklich voran. Wir sind authentisch, integer und lösungsorientiert. Aufgaben Du bist verantwortlich für den gesamten Recruiting-Prozess, gestaltest das Bewerber*innenmanagement und hilfst so mit, den passenden Deckel für unseren Topf zu finden. Dann managst du den gesamten Employee Lifecycle. Bei mITblick erwartet dich eine Vielzahl an interessanten Tätigkeiten. Aus einer Hand Du definierst die Besetzungsstrategie, wählst Kommunikationskanäle und wirkst mit bei der Umsetzung innovativer, zielgruppenspezifischer Rekrutierungsstrategien sowie von Personalmarketing- und Employer Branding-Maßnahmen (z.B. Jobmessen, Events und Mailings, etc.). Du begleitest Bewerbende vom ersten Kennenlerngespräch bis hin zur Vertragsgestaltung und bist für die Kolleg*innen da. Recruiting und Talent Acquisition Du verfolgst leidenschaftlich Recruiting Trends und baust dir einen nachhaltigen Talentpool durch kontinuierliches Screening von Kandidatenprofilen und im Active Sourcing schreibst Du via Direktansprac</w:t>
      </w:r>
    </w:p>
    <w:p>
      <w:hyperlink r:id="rId418">
        <w:r>
          <w:rPr>
            <w:color w:val="1155CC"/>
            <w:u w:val="single"/>
          </w:rPr>
          <w:t>View source →</w:t>
        </w:r>
      </w:hyperlink>
    </w:p>
    <w:p/>
    <w:p>
      <w:r>
        <w:rPr>
          <w:b/>
          <w:color w:val="16243F"/>
          <w:sz w:val="25"/>
        </w:rPr>
        <w:t>24.  Senior Testmanagement Consultant (m/w/d)  —  red6 enterprise software GmbH</w:t>
      </w:r>
    </w:p>
    <w:p>
      <w:r>
        <w:rPr>
          <w:i/>
          <w:color w:val="6B7280"/>
          <w:sz w:val="19"/>
        </w:rPr>
        <w:t>arbeitnow · Hamburg</w:t>
      </w:r>
    </w:p>
    <w:p>
      <w:r>
        <w:rPr>
          <w:b/>
          <w:color w:val="1F6F6B"/>
          <w:sz w:val="21"/>
        </w:rPr>
        <w:t>Adobe skills:  Photoshop  ·  Illustrator</w:t>
      </w:r>
    </w:p>
    <w:p>
      <w:r>
        <w:rPr>
          <w:color w:val="23303F"/>
          <w:sz w:val="21"/>
        </w:rPr>
        <w:t>Die red6 enterprise software GmbH ist ein Unternehmen im HanseMerkur-Konzern. Als Dienstleister entwickeln wir Softwarelösungen für die Versicherungsbranche sowohl für die HanseMerkur als auch für andere Unternehmen. Wir unterstützen unsere Kunden von der Idee bis zum Livegang. Dabei setzen wir auf neueste Technologien und agile Zusammenarbeit. Unsere Firma besteht aus 70 Mitarbeitenden aus den unterschiedlichsten Fachgebieten wie Softwareentwicklung, Qualitätssicherung, UX/UI Design, Anforderungs- und Projektmanagement. Ein starker Teamgeist, Selbstorganisation und Agilität prägen unsere Arbeitskultur. In interdisziplinären Teams gestalten wir die digitale Zukunft durch den verantwortungsvollen Einsatz von KI. Um gemeinsam mit unserem Consulting-Team zu wachsen, suchen wir dich als Senior Testmanagement Consultant. Wenn du vielseitige Kundenprojekte im Testmanagement strukturieren, Teams in ihrer fachlichen Entwicklung begleiten und Qualität gemeinsam mit unseren Kunden nachhaltig standardisieren möchtest, bist du bei uns genau richtig. Du arbeitest an der Schnittstelle von Beratung, Technologie und Innovation, unterstützt von einem erfahrenen Team und mit viel Raum zur Mitgestaltung. Aufgaben Du gestaltest und verantwortest den gesamten Testmanagementprozess in unseren Kundenprojekten und trägst mit deiner Expertise zum gemeinsamen Erfolg bei. Du entwickelst auf Basis von Zielen, Anforderungen und Risiken einen passgenauen Testansatz und berätst und unterstützt unsere Kunde</w:t>
      </w:r>
    </w:p>
    <w:p>
      <w:hyperlink r:id="rId419">
        <w:r>
          <w:rPr>
            <w:color w:val="1155CC"/>
            <w:u w:val="single"/>
          </w:rPr>
          <w:t>View source →</w:t>
        </w:r>
      </w:hyperlink>
    </w:p>
    <w:p/>
    <w:p>
      <w:r>
        <w:rPr>
          <w:b/>
          <w:color w:val="16243F"/>
          <w:sz w:val="25"/>
        </w:rPr>
        <w:t>25.  Content Creator PRO2BE (all genders) // Start Up // Vollzeit // ab Juli // Frankfurt am Main  —  MainTea GmbH</w:t>
      </w:r>
    </w:p>
    <w:p>
      <w:r>
        <w:rPr>
          <w:i/>
          <w:color w:val="6B7280"/>
          <w:sz w:val="19"/>
        </w:rPr>
        <w:t>arbeitnow · Frankfurt am Main</w:t>
      </w:r>
    </w:p>
    <w:p>
      <w:r>
        <w:rPr>
          <w:b/>
          <w:color w:val="1F6F6B"/>
          <w:sz w:val="21"/>
        </w:rPr>
        <w:t>Adobe skills:  Premiere Pro</w:t>
      </w:r>
    </w:p>
    <w:p>
      <w:r>
        <w:rPr>
          <w:color w:val="23303F"/>
          <w:sz w:val="21"/>
        </w:rPr>
        <w:t xml:space="preserve">Du suchst eine spannende Herausforderung in einem innovativen Food-Startup? Dann bist du bei uns genau richtig! Wir sind ein junges, aufstrebendes Unternehmen mit mittlerweile über 29 Leuten im Team. Unter unserem Dach vereinen wir vier Gesellschaften und deren Marken: Die MainTea GmbH mit Besser im Glas (Tee Gewürze), die POWAFOOD GmbH mit Bubble Pop (Marktführer Bubble Tea) und PRO2BE (gekühlte Proteinprodukte), die Good Coco GmbH mit Honest Coco (Kokosnusswasser) – und eine weitere Marke im Smoothie-Bereich ist bereits in den Startlöchern. Für unsere Marke PRO2BE suchen wir jemanden, der nicht nur Content macht – sondern die Marke lebt. Du trainierst selbst, weißt was Protein bedeutet, und verstehst die Community, die wir ansprechen wollen. Du bist der Mensch, der morgens im Gym steht und nachmittags das perfekte Reel schneidet. Aufgaben Du wirst das Gesicht von PRO2BE – und begeisterst unsere Follower mit echter Leidenschaft für Fitness Proteinprodukte Du verantwortest den gesamten Social-Media-Content für PRO2BE – von der Idee bis zur Veröffentlichung Du planst und führst Drehs eigenständig durch – vor und hinter der Kamera Du erkennst Fitness-Trends früh und setzt sie schnell in starken Content um Du schneidest Videos professionell und weißt, was einen guten Cut ausmacht Du bringst authentische Energie mit – weil du selbst Teil der Zielgruppe bist Du entwickelst Formate und Konzepte, die PRO2BE als Marke im Fitnessbereich stärken Qualifikation Nachweisbare Erfahrung in </w:t>
      </w:r>
    </w:p>
    <w:p>
      <w:hyperlink r:id="rId420">
        <w:r>
          <w:rPr>
            <w:color w:val="1155CC"/>
            <w:u w:val="single"/>
          </w:rPr>
          <w:t>View source →</w:t>
        </w:r>
      </w:hyperlink>
    </w:p>
    <w:p/>
    <w:p>
      <w:r>
        <w:rPr>
          <w:b/>
          <w:color w:val="16243F"/>
          <w:sz w:val="25"/>
        </w:rPr>
        <w:t>26.  Creative Expert (Germany)  —  TATAM Digital</w:t>
      </w:r>
    </w:p>
    <w:p>
      <w:r>
        <w:rPr>
          <w:i/>
          <w:color w:val="6B7280"/>
          <w:sz w:val="19"/>
        </w:rPr>
        <w:t>arbeitnow · Berlin</w:t>
      </w:r>
    </w:p>
    <w:p>
      <w:r>
        <w:rPr>
          <w:b/>
          <w:color w:val="1F6F6B"/>
          <w:sz w:val="21"/>
        </w:rPr>
        <w:t>Adobe skills:  Illustrator</w:t>
      </w:r>
    </w:p>
    <w:p>
      <w:r>
        <w:rPr>
          <w:color w:val="23303F"/>
          <w:sz w:val="21"/>
        </w:rPr>
        <w:t xml:space="preserve">Job description - Creative Expert We are looking for a Creative Expert based in Germany with a creative approach and a strong profile in PR and creative communications, who can bring fresh and distinctive ideas to our campaigns. This role will be key in complementing the team, as we currently do not have the creative side or a more brand- and storytelling-oriented vision fully developed. Main Responsibilities Participate in Influencer Marketing (IM) performance campaigns from a creative and strategic angle. Design and execute creative campaigns, storytelling, and client presentations. Generate special ideas and differentiated proposals for major deadlines and key events. Identify and capitalize on relevant trends for our clients and campaigns. Improve and optimize pre-briefs, reviewing and validating content together with the team. Support the campaign lead in the development of strategies and presentations. Maintain direct contact with clients and talents through meetings, coffees, and relationship building. Collaborate with the team to propose new opportunities and creative approaches that enhance campaigns. Requirements Languages: fluent German, English and Spanish (mandatory) Work experience in Germany, with knowledge of the market and clients. Experience in PR, creative communications, IM campaigns, storytelling, and presentations. Ability to contribute from a brand and content perspective while working with the campaign team. Sensitivity toward product and content will </w:t>
      </w:r>
    </w:p>
    <w:p>
      <w:hyperlink r:id="rId421">
        <w:r>
          <w:rPr>
            <w:color w:val="1155CC"/>
            <w:u w:val="single"/>
          </w:rPr>
          <w:t>View source →</w:t>
        </w:r>
      </w:hyperlink>
    </w:p>
    <w:p/>
    <w:p>
      <w:r>
        <w:rPr>
          <w:b/>
          <w:color w:val="16243F"/>
          <w:sz w:val="25"/>
        </w:rPr>
        <w:t>27.  Social Media &amp; Content Manager (m/w/d)  —  Epic AI GmbH</w:t>
      </w:r>
    </w:p>
    <w:p>
      <w:r>
        <w:rPr>
          <w:i/>
          <w:color w:val="6B7280"/>
          <w:sz w:val="19"/>
        </w:rPr>
        <w:t>arbeitnow · Flensburg</w:t>
      </w:r>
    </w:p>
    <w:p>
      <w:r>
        <w:rPr>
          <w:b/>
          <w:color w:val="1F6F6B"/>
          <w:sz w:val="21"/>
        </w:rPr>
        <w:t>Adobe skills:  Premiere Pro  ·  InDesign  ·  Illustrator</w:t>
      </w:r>
    </w:p>
    <w:p>
      <w:r>
        <w:rPr>
          <w:color w:val="23303F"/>
          <w:sz w:val="21"/>
        </w:rPr>
        <w:t>Moin! Wir bei Epic AI entwickeln KI-gestützte Voice-, Chat- und E-Mail-Agenten für Unternehmen. Unsere Plattform automatisiert neben vielen Prozessen den gesamten Kundenservice, Inside-Sales und jegliche Kommunikation über verschiedene Kanäle hinweg und hilft Unternehmen dabei, Prozesse effizienter, schneller und skalierbarer zu gestalten. Wir sind ein interdisziplinäres Team mit einem gemeinsamen Ziel: ein innovatives Produkt zu liefern, das die Bedürfnisse unserer Kunden vollumfänglich erfüllt und echten Mehrwert schafft. Dabei setzen wir auf Teamwork, kreative Lösungen und Eigeninitiative. Aufgaben Damit unsere Marke weiter wächst, suchen wir Unterstützung im Bereich Social Media Content (Minijob / Teilzeit / Werkstudium). Du hilfst uns dabei, unsere Founder-Profile sowie unsere Unternehmenskanäle mit spannendem, modernem und relevantem Content zu bespielen. Unterstützung beim Aufbau unserer Social-Media-Präsenz auf LinkedIn und Instagram Erstellung von Content für Founder-Profile und Unternehmensseite Planung, Vorbereitung und Veröffentlichung von Beiträgen Einblicke hinter die Kulissen (BTS), Team-Content und Event-Begleitung Recherche aktueller Trends, KI-Themen und relevanter Branchenentwicklungen Unterstützung bei Artikeln, LinkedIn-Posts, Case Studies und Content-Ideen Zusammenarbeit mit Marketing, Sales und Foundern Unterstützung bei einfachen Bild-, Video- und Shortform-Content-Formaten Mitentwicklung neuer Ideen für Reichweite, Branding und Community-Aufbau Qualif</w:t>
      </w:r>
    </w:p>
    <w:p>
      <w:hyperlink r:id="rId422">
        <w:r>
          <w:rPr>
            <w:color w:val="1155CC"/>
            <w:u w:val="single"/>
          </w:rPr>
          <w:t>View source →</w:t>
        </w:r>
      </w:hyperlink>
    </w:p>
    <w:p/>
    <w:p>
      <w:r>
        <w:rPr>
          <w:b/>
          <w:color w:val="16243F"/>
          <w:sz w:val="25"/>
        </w:rPr>
        <w:t>28.  Praktikum Online Marketing &amp; Media Design (m/w/d) - Content Creation, Social Media &amp; Startup-Kultur  —  Think3DDD GbR</w:t>
      </w:r>
    </w:p>
    <w:p>
      <w:r>
        <w:rPr>
          <w:i/>
          <w:color w:val="6B7280"/>
          <w:sz w:val="19"/>
        </w:rPr>
        <w:t>arbeitnow · Berlin</w:t>
      </w:r>
    </w:p>
    <w:p>
      <w:r>
        <w:rPr>
          <w:b/>
          <w:color w:val="1F6F6B"/>
          <w:sz w:val="21"/>
        </w:rPr>
        <w:t>Adobe skills:  Premiere Pro</w:t>
      </w:r>
    </w:p>
    <w:p>
      <w:r>
        <w:rPr>
          <w:color w:val="23303F"/>
          <w:sz w:val="21"/>
        </w:rPr>
        <w:t>🎨 Du suchst ein Pflichtpraktikum oder Praxissemester, in dem du deine Kreativität im Media Design mit strategischem Online Marketing verbinden kannst? 📱 Möchtest du nicht nur Posts planen, sondern eine Marke wirklich mitgestalten – von Content Creation bis Kampagnenstrategie? Dann bist du bei Think3DDD genau richtig! Wir sind ein mehrfach ausgezeichnetes Startup aus Berlin-Adlershof und entwickeln innovative Lösungen im Bereich 3D-Scan, 3D-Druck und Medizintechnik . Damit unsere Ideen sichtbar werden, suchen wir dich als Praktikant*in im Online Marketing Media Design . Bei uns kannst du Marketing hands-on erleben – und gleichzeitig dein Gespür für Design, visuelles Storytelling und Content Creation einbringen. Aufgaben 📢 Entwicklung und Umsetzung kreativer Marketingstrategien (Social Media, Website, Kampagnen). 🎨 Gestaltung von visuellem Content – Grafiken, Banner, Animationen, kurze Videos Reels. ✍️ Texterstellung für Website, Social Media Newsletter. 📊 Unterstützung beim Performance-Tracking und bei der Analyse von Marketingmaßnahmen. 🤝 Zusammenarbeit mit unserem Team in HR, Vertrieb 3D-Druck zur Abstimmung von Projekten. 🚀 Eigenverantwortliche Projekte : Übernimm Aufgaben und Ideen mit Unterstützung unseres Teams , sodass du dich ausprobieren und gleichzeitig dazulernen kannst. Qualifikation 🎓 Eingeschriebene_r Student_in in einem relevanten Studiengang, z. B.: Kommunikations- Medienwissenschaften, Marketing, Mediengestaltung, Grafikdesign, Kommunikationsdesign, Digitale M</w:t>
      </w:r>
    </w:p>
    <w:p>
      <w:hyperlink r:id="rId423">
        <w:r>
          <w:rPr>
            <w:color w:val="1155CC"/>
            <w:u w:val="single"/>
          </w:rPr>
          <w:t>View source →</w:t>
        </w:r>
      </w:hyperlink>
    </w:p>
    <w:p/>
    <w:p>
      <w:r>
        <w:rPr>
          <w:b/>
          <w:color w:val="16243F"/>
          <w:sz w:val="25"/>
        </w:rPr>
        <w:t>29.  Grafiker:in (all genders) // Vollzeit // ab August // Frankfurt am Main  —  MainTea GmbH</w:t>
      </w:r>
    </w:p>
    <w:p>
      <w:r>
        <w:rPr>
          <w:i/>
          <w:color w:val="6B7280"/>
          <w:sz w:val="19"/>
        </w:rPr>
        <w:t>arbeitnow · Frankfurt am Main</w:t>
      </w:r>
    </w:p>
    <w:p>
      <w:r>
        <w:rPr>
          <w:b/>
          <w:color w:val="1F6F6B"/>
          <w:sz w:val="21"/>
        </w:rPr>
        <w:t>Adobe skills:  Photoshop  ·  Illustrator  ·  InDesign</w:t>
      </w:r>
    </w:p>
    <w:p>
      <w:r>
        <w:rPr>
          <w:color w:val="23303F"/>
          <w:sz w:val="21"/>
        </w:rPr>
        <w:t xml:space="preserve">Du suchst eine spannende Herausforderung in einem innovativen Food-Startup? Dann bist du bei uns genau richtig! Wir sind ein junges, aufstrebendes Unternehmen mit mittlerweile über 29 Leuten im Team. Unter unserem Dach vereinen wir vier Gesellschaften und deren Marken: Die MainTea GmbH mit Besser im Glas (Tee Gewürze), die POWAFOOD GmbH mit Bubble Pop (Marktführer Bubble Tea) und PRO2BE (gekühlte Proteinprodukte), die Good Coco GmbH mit Honest Coco (Kokosnusswasser) – und eine weitere Marke im Smoothie-Bereich ist bereits in den Startlöchern. Unsere Marken stehen visuell stark da – und genau das wollen wir halten und weiterentwickeln. Dafür suchen wir eine erfahrene Grafikerin oder einen erfahrenen Grafiker, der mit Leidenschaft für gutes Design und einem echten Gespür für Marken dafür sorgt, dass unsere visuelle Stärke bleibt und wächst. Aufgaben Du verantwortest die visuelle Umsetzung unserer Marken – vom Verpackungsdesign über Social Media Assets bis hin zu Kampagnenmaterialien Du arbeitest parallel an mehreren Marken mit unterschiedlichen Zielgruppen, Tonalitäten und Stilwelten und behältst dabei immer den jeweiligen Markenkern im Blick Du entwickelst eigenständig Designkonzepte und bringst sie von der Idee bis zur finalen Umsetzung Du erstellst druckfertige Dateien mit der nötigen Akribie – Fehler in der Druckvorstufe passieren dir nicht zweimal Du bist Ansprechperson für alles Visuelle im Team – intern wie extern Wenn wir eine neue Marke launchen, bist du von Anfang an </w:t>
      </w:r>
    </w:p>
    <w:p>
      <w:hyperlink r:id="rId424">
        <w:r>
          <w:rPr>
            <w:color w:val="1155CC"/>
            <w:u w:val="single"/>
          </w:rPr>
          <w:t>View source →</w:t>
        </w:r>
      </w:hyperlink>
    </w:p>
    <w:p/>
    <w:p>
      <w:r>
        <w:rPr>
          <w:b/>
          <w:color w:val="16243F"/>
          <w:sz w:val="25"/>
        </w:rPr>
        <w:t>30.  Webdesigner (w/m/d)  —  Migrando GmbH</w:t>
      </w:r>
    </w:p>
    <w:p>
      <w:r>
        <w:rPr>
          <w:i/>
          <w:color w:val="6B7280"/>
          <w:sz w:val="19"/>
        </w:rPr>
        <w:t>arbeitnow · Cottbus</w:t>
      </w:r>
    </w:p>
    <w:p>
      <w:r>
        <w:rPr>
          <w:b/>
          <w:color w:val="1F6F6B"/>
          <w:sz w:val="21"/>
        </w:rPr>
        <w:t>Adobe skills:  XD</w:t>
      </w:r>
    </w:p>
    <w:p>
      <w:r>
        <w:rPr>
          <w:color w:val="23303F"/>
          <w:sz w:val="21"/>
        </w:rPr>
        <w:t>Einleitung Wir sind auf der Suche nach neuen Kollegen! Migrando ist ein Legal-Tech-Unternehmen aus Cottbus. Wir haben es uns zur Aufgabe gemacht, den komplizierten und langwierigen Prozess der Einbürgerung effizienter und kundenfreundlicher zu gestalten. Mit unserer Expertise im Ausländerrecht, unserer juristischen Kompetenz und einem starken Team von zahlreichen Mitarbeitern begleiten wir tausende Mandanten erfolgreich auf dem Weg zur deutschen Staatsbürgerschaft. Am besten verschaffst du dir gleich einen Einblick unter migrando(.)de/karriere, unserer Karriere-Page. Denn wir können hier schreiben was wir wollen, im Endeffekt bleibt es eine langweilige Einleitung. Uns ist egal, welche Zertifikate du hast oder wo du studiert hast. Was uns interessiert: Was kannst du wirklich? Wer jahrelang in der Praxis gearbeitet und Hands-on-Erfahrungen gesammelt hat, bringt mehr mit als jeder Kursabschluss. Wenn du neugierig bist, Verantwortung nicht scheust und Lust hast, dich kontinuierlich weiterzuentwickeln, wollen wir dich kennenlernen. Wir bieten Dir Bei uns erwartet dich ein Mix aus gestalterischer Freiheit und echtem Impact. Du arbeitest nicht an abstrakten Konzepten, die irgendwann vielleicht live gehen – sondern an Produkten, die täglich tausende Menschen sehen und nutzen. Dein Output ist sichtbar, messbar und macht einen Unterschied. Abwechslungsreiche Kreativprojekte Bei uns gestaltest du echte Produkte: von Landingpages für Rechtsberatung über Infoportale bis zu interaktiven On</w:t>
      </w:r>
    </w:p>
    <w:p>
      <w:hyperlink r:id="rId425">
        <w:r>
          <w:rPr>
            <w:color w:val="1155CC"/>
            <w:u w:val="single"/>
          </w:rPr>
          <w:t>View source →</w:t>
        </w:r>
      </w:hyperlink>
    </w:p>
    <w:p/>
    <w:p>
      <w:r>
        <w:rPr>
          <w:b/>
          <w:color w:val="16243F"/>
          <w:sz w:val="25"/>
        </w:rPr>
        <w:t>31.  Design Director - Brand &amp; Digital (w/m/d)  —  LAUDO Designagentur GmbH</w:t>
      </w:r>
    </w:p>
    <w:p>
      <w:r>
        <w:rPr>
          <w:i/>
          <w:color w:val="6B7280"/>
          <w:sz w:val="19"/>
        </w:rPr>
        <w:t>arbeitnow · Berlin</w:t>
      </w:r>
    </w:p>
    <w:p>
      <w:r>
        <w:rPr>
          <w:b/>
          <w:color w:val="1F6F6B"/>
          <w:sz w:val="21"/>
        </w:rPr>
        <w:t>Adobe skills:  InDesign  ·  Illustrator</w:t>
      </w:r>
    </w:p>
    <w:p>
      <w:r>
        <w:rPr>
          <w:color w:val="23303F"/>
          <w:sz w:val="21"/>
        </w:rPr>
        <w:t>LAUDO ist die bestbewertete Designagentur in Berlin. Wir kreieren hochwertige digitale Produkte und Marken, deren Designs sich durch Schlichtheit und Innovation ausdrücken. Wir sind keine Fließband-Agentur; wir sind Digitalstrateg:innen, die Marken für die Märkte der Zukunft transformieren. Unser Ziel ist ambitioniert: wir wollen das erfolgreichste Marken- und Digitalteam in Deutschland aufbauen. Dafür suchen wir eine Führungspersönlichkeit, die Markenführung auf Exzellenz-Niveau beherrscht und gleichzeitig die operative Intelligenz besitzt, ein wachsendes Team zu skalieren. Mit unseren 30+ Account Manager:innen, Designer:innen und Entwickler:innen betreuen wir Kund:innen wie immowelt, WWF Deutschland und die Berliner Verkehrsbetriebe (BVG) . Aufgaben Als Design Director bei LAUDO bist du Hüter:in unserer kreativen Vision. Du bist verantwortlich für die Qualität jedes einzelnen Projekts, das unsere Agentur verlässt, und stellst sicher, dass unsere Arbeit strategisch überzeugt. Du setzt den Standard für das, was wir unter “Design-Exzellenz” verstehen. Du forderst das Team heraus, über den Status Quo hinauszudenken und innovative Lösungen zu finden, die den Markenkern treffen. Du verwandelst ein homogenes Team in eine Performance-Einheit. Durch „rationalen Optimismus“ und radikale Autonomie schaffst du einen Rahmen, in dem Designer:innen Verantwortung übernehmen und zur Höchstform auflaufen. Wir wollen die beste Arbeit unserer Karriere machen, du schaffst den Rahmen dafür. Du f</w:t>
      </w:r>
    </w:p>
    <w:p>
      <w:hyperlink r:id="rId426">
        <w:r>
          <w:rPr>
            <w:color w:val="1155CC"/>
            <w:u w:val="single"/>
          </w:rPr>
          <w:t>View source →</w:t>
        </w:r>
      </w:hyperlink>
    </w:p>
    <w:p/>
    <w:p>
      <w:r>
        <w:rPr>
          <w:b/>
          <w:color w:val="16243F"/>
          <w:sz w:val="25"/>
        </w:rPr>
        <w:t>32.  Art Director - Statics &amp; Video Editing (all genders)  —  ADBAKER</w:t>
      </w:r>
    </w:p>
    <w:p>
      <w:r>
        <w:rPr>
          <w:i/>
          <w:color w:val="6B7280"/>
          <w:sz w:val="19"/>
        </w:rPr>
        <w:t>arbeitnow · Cologne</w:t>
      </w:r>
    </w:p>
    <w:p>
      <w:r>
        <w:rPr>
          <w:b/>
          <w:color w:val="1F6F6B"/>
          <w:sz w:val="21"/>
        </w:rPr>
        <w:t>Adobe skills:  Premiere Pro  ·  InDesign  ·  Illustrator</w:t>
      </w:r>
    </w:p>
    <w:p>
      <w:r>
        <w:rPr>
          <w:color w:val="23303F"/>
          <w:sz w:val="21"/>
        </w:rPr>
        <w:t xml:space="preserve">join the team Du sprudelst voller Kreativität? Du siehst ein Produkt - bspw. eine gesunde Kakaoalternative für Kinder oder ein Fußballtrikot und hast direkt mehrere Ideen, wie wir diese bei unseren Shootings in Creatives verwandeln können, die performen? Dann bist du bei uns genau richtig! Deine Kreativität steht im Fokus. Wir haben mehrere Shootings im Monat, bei denen wir deine kreative Ader brauchen. Als Add-on zum Shooting Alltag kannst du unser Creative Team in der Static oder Bewegtbild Erstellung unterstützen. Das Ganze? Bei uns vor Ort in Hürth (mit Home Office Anteil - 2-3 Tage pro Woche). der task Du erstellst Mood- und Storyboards und hilfst bei der Shooting Vorbereitung für unterschiedliche Kunden idealerweise kannst du sowohl Statics als auch Bewegtbild umsetzen und bist absoluter Adobe Pro - falls du nur in Statics oder Bewegtbild stark bist - kein Problem: deine Kreativität steht im Fokus! Du sorgst für das WIE - Wie kann ich die Creative Strategy beim nächsten Shooting umsetzen? Was brauche ich hierfür beim Shooting? Am Set sorgst du für einen reibungslosen Ablauf und vor allem für Creative Diversity Du arbeitest eng mit unserem Performance Marketing und Creative Team zusammen you Du hast Erfahrungen im Creative Design (sowohl Statics oder auch Bewegtbild) - idealerweise im Paid Social mit Fokus auf Meta und TikTok Du konntest idealerweise schon Agenturerfahrungen sammeln (Nice-to-have!) Du beherrschst die Adobe Programme bringst Erfahrungen im Einsatz von AI </w:t>
      </w:r>
    </w:p>
    <w:p>
      <w:hyperlink r:id="rId427">
        <w:r>
          <w:rPr>
            <w:color w:val="1155CC"/>
            <w:u w:val="single"/>
          </w:rPr>
          <w:t>View source →</w:t>
        </w:r>
      </w:hyperlink>
    </w:p>
    <w:p/>
    <w:p>
      <w:r>
        <w:rPr>
          <w:b/>
          <w:color w:val="16243F"/>
          <w:sz w:val="25"/>
        </w:rPr>
        <w:t>33.  Art Director (m/w/d) - Luxury &amp; Brand Experiences  —  Roderer Executive Search</w:t>
      </w:r>
    </w:p>
    <w:p>
      <w:r>
        <w:rPr>
          <w:i/>
          <w:color w:val="6B7280"/>
          <w:sz w:val="19"/>
        </w:rPr>
        <w:t>arbeitnow · Munich</w:t>
      </w:r>
    </w:p>
    <w:p>
      <w:r>
        <w:rPr>
          <w:b/>
          <w:color w:val="1F6F6B"/>
          <w:sz w:val="21"/>
        </w:rPr>
        <w:t>Adobe skills:  Premiere Pro  ·  Illustrator</w:t>
      </w:r>
    </w:p>
    <w:p>
      <w:r>
        <w:rPr>
          <w:color w:val="23303F"/>
          <w:sz w:val="21"/>
        </w:rPr>
        <w:t xml:space="preserve">Weniger Einzelprojekte. Mehr Next Level. Unser Mandant verantwortet ein etabliertes Loyalty-Programm für eine der renommiertesten Marken im Premium-Automotive-Segment – mit dem Anspruch, dieses kontinuierlich weiterzuentwickeln und gestalterisch immer wieder neu zu definieren. Sie steigen nicht in einzelne Projekte ein, sondern in eine Markenwelt, die Bestand hat – und die es auf höchstem Niveau weiterzudenken gilt. Mit Ruhe, Präzision und einem klaren Blick für das, was als Nächstes kommt. Aufgaben Sie entwickeln und realisieren kreative Konzepte für anspruchsvolle Markenkommunikation – von digitalen Plattformen und Kundenbindungsprogrammen über Corporate-Publishing-Projekte bis hin zu kanalübergreifenden Content- und Experience-Formaten. Dabei verbinden Sie strategisches Denken mit gestalterischer Umsetzung und bringen Ideen vom ersten Konzept bis zur finalen Realisierung auf ein hohes Qualitätsniveau. Ein Schwerpunkt Ihrer Arbeit liegt in der Konzeption und Gestaltung digitaler Kommunikationslösungen, insbesondere Websites, Plattformen und Apps, mit einem klaren Fokus auf UX/UI und konsistente Markenführung über verschiedene Kanäle hinweg. Sie arbeiten eng mit Beratung, Content, Event- und Digital-Teams zusammen, begleiten Projekte in allen Phasen und sind kreativer Sparringspartner für Kunden sowie interne Stakeholder. Darüber hinaus übernehmen Sie Verantwortung für die Weiterentwicklung von Designstandards und kreativen Prozessen, bringen sich aktiv in Pitch-Situationen </w:t>
      </w:r>
    </w:p>
    <w:p>
      <w:hyperlink r:id="rId428">
        <w:r>
          <w:rPr>
            <w:color w:val="1155CC"/>
            <w:u w:val="single"/>
          </w:rPr>
          <w:t>View source →</w:t>
        </w:r>
      </w:hyperlink>
    </w:p>
    <w:p/>
    <w:p>
      <w:r>
        <w:rPr>
          <w:b/>
          <w:color w:val="16243F"/>
          <w:sz w:val="25"/>
        </w:rPr>
        <w:t>34.  PR &amp; Marketing Manager (m/w/d)  —  ENOVA Unternehmensgruppe</w:t>
      </w:r>
    </w:p>
    <w:p>
      <w:r>
        <w:rPr>
          <w:i/>
          <w:color w:val="6B7280"/>
          <w:sz w:val="19"/>
        </w:rPr>
        <w:t>arbeitnow · Hamburg</w:t>
      </w:r>
    </w:p>
    <w:p>
      <w:r>
        <w:rPr>
          <w:b/>
          <w:color w:val="1F6F6B"/>
          <w:sz w:val="21"/>
        </w:rPr>
        <w:t>Adobe skills:  Photoshop  ·  InDesign</w:t>
      </w:r>
    </w:p>
    <w:p>
      <w:r>
        <w:rPr>
          <w:color w:val="23303F"/>
          <w:sz w:val="21"/>
        </w:rPr>
        <w:t>Die ENOVA-Gruppe gestaltet als Entwickler, Investor, Serviceanbieter und Betreiber die Stromerzeugung Deutschlands. Mit Entschlossenheit und einer hohen technischen sowie kaufmännischen Expertise entwickelt das Familienunternehmen Windparks und investiert in Bestandsanlagen sowie Projektrechte. Im Service verlängert das Unternehmen durch die Aufbereitung, die Reparatur und den Austausch von (Groß-)Komponenten sowie umfassende Serviceleistungen gezielt die technische Lebensdauer und Wirtschaftlichkeit von Enercon-Anlagen. ENOVA zählt mit 1 GW im Bestand zu den größten Onshore-Windenergie-Betreibern Deutschlands und versorgt aktuell rund eine Million Haushalte mit grünem Strom. Bis Ende 2030 will das Unternehmen einen Bestand von 3 GW aufbauen und die Assets under Management auf 5 Milliarden Euro erhöhen. Aufgaben Du entwickelst unsere PR-, Kommunikations- und Markenstrategie weiter und sorgst für einen einheitlichen Auftritt der ENOVA-Gruppe Du verantwortest die Presse- und Öffentlichkeitsarbeit und stellst sicher, dass unsere Themen in den relevanten Medien und im richtigen Kontext stattfinden Du identifizierst Themen aus unseren Geschäftsbereichen und bereitest sie so auf, dass sie extern verstanden und aufgegriffen werden Du baust unser Netzwerk zu Journalisten auf und pflegst dieses nachhaltig Du stellst sicher, dass Corporate Design, Tonalität und Markenbotschaften über alle Kommunikationsmittel hinweg eingehalten werden Du steuerst externe Partner und Agenturen im PR- un</w:t>
      </w:r>
    </w:p>
    <w:p>
      <w:hyperlink r:id="rId429">
        <w:r>
          <w:rPr>
            <w:color w:val="1155CC"/>
            <w:u w:val="single"/>
          </w:rPr>
          <w:t>View source →</w:t>
        </w:r>
      </w:hyperlink>
    </w:p>
    <w:p/>
    <w:p>
      <w:r>
        <w:rPr>
          <w:b/>
          <w:color w:val="16243F"/>
          <w:sz w:val="25"/>
        </w:rPr>
        <w:t>35.  Pflichtpraktikum Social Media &amp; Content Creation (m/w/d)  —  Sahm Communications</w:t>
      </w:r>
    </w:p>
    <w:p>
      <w:r>
        <w:rPr>
          <w:i/>
          <w:color w:val="6B7280"/>
          <w:sz w:val="19"/>
        </w:rPr>
        <w:t>arbeitnow · Dortmund</w:t>
      </w:r>
    </w:p>
    <w:p>
      <w:r>
        <w:rPr>
          <w:b/>
          <w:color w:val="1F6F6B"/>
          <w:sz w:val="21"/>
        </w:rPr>
        <w:t>Adobe skills:  Premiere Pro</w:t>
      </w:r>
    </w:p>
    <w:p>
      <w:r>
        <w:rPr>
          <w:color w:val="23303F"/>
          <w:sz w:val="21"/>
        </w:rPr>
        <w:t>Du möchtest im Rahmen deines Studiums ein Pflichtpraktikum absolvieren und suchst einen Praxisplatz, bei dem du echte Einblicke in die Arbeit einer Marketingagentur erhältst? Dann bist du bei uns genau richtig. Wir sind Sahm Communications , die externe Marketingabteilung für mittelständische Unternehmen. Von Social Media über Websites bis hin zu Branding-Projekten unterstützen wir unsere Kunden dabei, sichtbar zu werden und nachhaltig zu wachsen. Zur Verstärkung unseres Teams suchen wir zum nächstmöglichen Zeitpunkt eine/n Pflichtpraktikant*in (m/w/d) im Bereich Social Media Content Creation . Aufgaben Unterstützung bei der Erstellung von Content-Plänen für unsere Kunden Recherche aktueller Social-Media-Trends, Formate und Themen Unterstützung bei der Planung und Vorbereitung von Content-Drehs Begleitung von Foto- und Videodrehs vor Ort bei Kunden Unterstützung bei der Produktion von Social-Media-Content Videoschnitt und Content-Editing für Instagram, LinkedIn, TikTok Co. Unterstützung bei der Aufbereitung und Veröffentlichung von Inhalten Mitarbeit an kreativen Kampagnen und Marketingprojekten Qualifikation Laufendes Studium im Bereich Marketing, Kommunikation, Medien, Journalismus oder vergleichbar Verpflichtendes Praktikum im Rahmen deines Studiums Verfügbarkeit für mindestens 6 Monate Führerschein Klasse B (Pflicht) Erste praktische Erfahrungen mit Social Media Interesse an Content Creation, Video und Marketing Kreativität, Zuverlässigkeit und Eigeninitiative Sicherer Um</w:t>
      </w:r>
    </w:p>
    <w:p>
      <w:hyperlink r:id="rId430">
        <w:r>
          <w:rPr>
            <w:color w:val="1155CC"/>
            <w:u w:val="single"/>
          </w:rPr>
          <w:t>View source →</w:t>
        </w:r>
      </w:hyperlink>
    </w:p>
    <w:p/>
    <w:p>
      <w:r>
        <w:rPr>
          <w:b/>
          <w:color w:val="16243F"/>
          <w:sz w:val="25"/>
        </w:rPr>
        <w:t>36.  Junior Urban Development Specialist  —  syte GmbH</w:t>
      </w:r>
    </w:p>
    <w:p>
      <w:r>
        <w:rPr>
          <w:i/>
          <w:color w:val="6B7280"/>
          <w:sz w:val="19"/>
        </w:rPr>
        <w:t>arbeitnow · Münster</w:t>
      </w:r>
    </w:p>
    <w:p>
      <w:r>
        <w:rPr>
          <w:b/>
          <w:color w:val="1F6F6B"/>
          <w:sz w:val="21"/>
        </w:rPr>
        <w:t>Adobe skills:  Illustrator</w:t>
      </w:r>
    </w:p>
    <w:p>
      <w:r>
        <w:rPr>
          <w:color w:val="23303F"/>
          <w:sz w:val="21"/>
        </w:rPr>
        <w:t>Deine Mission Verbinde deine Expertise in Architektur oder Städtebau mit moderner Technologie. Als Junior Urban Development Specialist (m/w/d) lieferst du unseren Kunden professionelle, digitale Machbarkeitsstudien zu ihren Projekten. Als Teil des Professional Services Teams bei syte übersetzt du städtebauliche Komplexität in baurechtlich fundierte, klar kommunizierte Analysen – mit einem architektonischen Blick und dem richtigen digitalen Werkzeug in der Hand. Du hast Lust, in einem innovativen PropTech-Unternehmen an der Schnittstelle von Architektur, Recht und KI zu arbeiten? Dann bist du bei syte genau richtig. Wir suchen dich zum nächstmöglichen Zeitpunkt in Vollzeit – remote möglich . Machbarkeitsstudien von A bis Z: Du verantwortest Analyseaufträge eigenständig – von der baurechtlichen Prüfung nach §34 BauGB und BauNVO über Flächenberechnungen (GFZ, GRZ, BGF, Wohnfläche) bis zur finalen Lieferung an den Kunden. Modellieren Visualisieren: Du entwickelst Kubaturen und Massenstudien, inkl. Wirtschaftlichkeitsrechnungen und Visualisierungen und überführst Ergebnisse in professionelle Kundendokumente. KI-gestützte Workflows: Du arbeitest mit digitalen und KI-Tools (u. a. Claude) sowie spezialisierten Research-Agenten. Wir automatisieren, was automatisierbar ist – du konzentrierst dich auf fachliche Tiefe und Qualität. Direkter Kundenkontakt: Du führst eigenständig Kickoff- und Review-Termine mit unseren Kunden durch, verstehst ihre Anforderungen und kommunizierst Ergebnisse</w:t>
      </w:r>
    </w:p>
    <w:p>
      <w:hyperlink r:id="rId431">
        <w:r>
          <w:rPr>
            <w:color w:val="1155CC"/>
            <w:u w:val="single"/>
          </w:rPr>
          <w:t>View source →</w:t>
        </w:r>
      </w:hyperlink>
    </w:p>
    <w:p/>
    <w:p>
      <w:r>
        <w:rPr>
          <w:b/>
          <w:color w:val="16243F"/>
          <w:sz w:val="25"/>
        </w:rPr>
        <w:t>37.  Senior Android Engineer Join a Fast-Growing Web3 FinTech  —  Ant-Tech</w:t>
      </w:r>
    </w:p>
    <w:p>
      <w:r>
        <w:rPr>
          <w:i/>
          <w:color w:val="6B7280"/>
          <w:sz w:val="19"/>
        </w:rPr>
        <w:t>arbeitnow · Berlin</w:t>
      </w:r>
    </w:p>
    <w:p>
      <w:r>
        <w:rPr>
          <w:b/>
          <w:color w:val="1F6F6B"/>
          <w:sz w:val="21"/>
        </w:rPr>
        <w:t>Adobe skills:  Photoshop  ·  Illustrator</w:t>
      </w:r>
    </w:p>
    <w:p>
      <w:r>
        <w:rPr>
          <w:color w:val="23303F"/>
          <w:sz w:val="21"/>
        </w:rPr>
        <w:t xml:space="preserve">Tasks Description As an Android Engineer, you’ll be directly working with product and design teams. In this fast pace environment, you’ll be given pixel-perfect, responsive designs to develop and deploy. You are obsessed with our customers and want nothing but the best product for them. Your speed, ability to deliver, and capacity to come up with the most elegant solutions will make you one of the pillars of our engineering team. We want to revolutionize the FinTech industry. Create a new paradigm. And we need the best minds to do it . 👀 What we are looking for Ability to craft beautiful Android applications using Kotlin Mastery of Jetpack Compose and modern Android UI design principles Experience shipping apps Love clean and testable code Strong understanding of state-of-the-art Android architectures and agile processes Ability to develop, debug, test, and deploy Android projects Experience with unit and UI testing Experience with Figma Team players: Credit the team Blame no-one Requirements What we are looking for Ability to craft beautiful Android applications using Kotlin Mastery of Jetpack Compose and modern Android UI design principles Experience shipping apps Love clean and testable code Strong understanding of state-of-the-art Android architectures and agile processes Ability to develop, debug, test, and deploy Android projects Experience with unit and UI testing Experience with Figma Team players: Credit the team Blame no-one What will make you stand out 5+ years of </w:t>
      </w:r>
    </w:p>
    <w:p>
      <w:hyperlink r:id="rId432">
        <w:r>
          <w:rPr>
            <w:color w:val="1155CC"/>
            <w:u w:val="single"/>
          </w:rPr>
          <w:t>View source →</w:t>
        </w:r>
      </w:hyperlink>
    </w:p>
    <w:p/>
    <w:p>
      <w:r>
        <w:rPr>
          <w:b/>
          <w:color w:val="16243F"/>
          <w:sz w:val="25"/>
        </w:rPr>
        <w:t>38.  Personalreferent:in  —  Genossenschaftsverband Bayern e.V.</w:t>
      </w:r>
    </w:p>
    <w:p>
      <w:r>
        <w:rPr>
          <w:i/>
          <w:color w:val="6B7280"/>
          <w:sz w:val="19"/>
        </w:rPr>
        <w:t>arbeitnow · Munich</w:t>
      </w:r>
    </w:p>
    <w:p>
      <w:r>
        <w:rPr>
          <w:b/>
          <w:color w:val="1F6F6B"/>
          <w:sz w:val="21"/>
        </w:rPr>
        <w:t>Adobe skills:  Illustrator</w:t>
      </w:r>
    </w:p>
    <w:p>
      <w:r>
        <w:rPr>
          <w:color w:val="23303F"/>
          <w:sz w:val="21"/>
        </w:rPr>
        <w:t>Du möchtest Recruiting ganzheitlich denken, Menschen begeistern und HR aktiv weiterentwickeln? Dann bring deine Ideen als Personalreferent (m/w/d) im Team Employee Lifecycle beim GVB ein. Von Recruiting über Employer Branding bis Personalentwicklung: Du gestaltest moderne HR-Themen mit, entwickelst Prozesse weiter und begleitest Kandidat:innen auf ihrem Weg zu uns. Aufgaben Ganzheitliche Begleitung des Recruiting-Prozesses – vom Erstkontakt und der Ansprache geeigneter Kandidat:innen und Recruitingevents bis hin zum erfolgreichen Einstieg und Onboarding im Unternehmen Aktive Mitgestaltung und Weiterentwicklung der Positionierung des GVB als attraktiver Arbeitgeber (Employer Branding) Interesse an der Konzeption und Weiterentwicklung von Maßnahmen und Formaten in der Personalentwicklung Unterstützung bei der Übertragung von HR-Konzepten in die Praxis sowie enge Zusammenarbeit mit verschiedenen internen und externen Stakeholdern Weiterentwicklung, Optimierung und Gestaltung von HR-Prozessen und -Themen, z. B. im Bereich Active Sourcing über Social Media Qualifikation Abgeschlossenes Studium im Bereich Personalmanagement, Psychologie, Wirtschaft oder eine vergleichbare Qualifikation; alternativ eine abgeschlossene kaufmännische Ausbildung mit einschlägiger Weiterbildung im Personalbereich Mehrjährige Berufserfahrung im HR-Umfeld, idealerweise mit Schwerpunkt Recruiting und/oder Personalentwicklung Sicherer Umgang mit MS Office sowie idealerweise Kenntnisse in der HR-Software Log</w:t>
      </w:r>
    </w:p>
    <w:p>
      <w:hyperlink r:id="rId433">
        <w:r>
          <w:rPr>
            <w:color w:val="1155CC"/>
            <w:u w:val="single"/>
          </w:rPr>
          <w:t>View source →</w:t>
        </w:r>
      </w:hyperlink>
    </w:p>
    <w:p/>
    <w:p>
      <w:r>
        <w:rPr>
          <w:b/>
          <w:color w:val="16243F"/>
          <w:sz w:val="25"/>
        </w:rPr>
        <w:t>39.  Content Creator:in (m/w/d) - Vollzeit (Vor Ort, Home-Office möglich)  —  Inkster GmbH</w:t>
      </w:r>
    </w:p>
    <w:p>
      <w:r>
        <w:rPr>
          <w:i/>
          <w:color w:val="6B7280"/>
          <w:sz w:val="19"/>
        </w:rPr>
        <w:t>arbeitnow · Hamburg</w:t>
      </w:r>
    </w:p>
    <w:p>
      <w:r>
        <w:rPr>
          <w:b/>
          <w:color w:val="1F6F6B"/>
          <w:sz w:val="21"/>
        </w:rPr>
        <w:t>Adobe skills:  Premiere Pro  ·  Illustrator</w:t>
      </w:r>
    </w:p>
    <w:p>
      <w:r>
        <w:rPr>
          <w:color w:val="23303F"/>
          <w:sz w:val="21"/>
        </w:rPr>
        <w:t>Wir bei Inkster schreiben Eigenverantwortlichkeit, Motivation und Spaß groß! Als 10-köpfiges Team aus Digital Natives und unserem einzigartigen 2-Wochen Tattoo auf Fruchtbasis sind wir im Juni 2021 gestartet und innerhalb weniger Monate zum europamarktführenden Love-Brand geworden. Heute verkaufen wir unsere Produkte in sechs internationalen Märkten und arbeiten täglich daran, Inkster als moderne Love-Brand weiter auszubauen. Zur Verstärkung unseres Teams suchen wir ab sofort eine/n Content Creator/in. Du liebst Social Media, kreatives Storytelling und die Erstellung von Content, der Menschen begeistert? Du verbringst gerne Zeit auf Instagram, TikTok Co., erkennst Trends frühzeitig und hast Lust, eine schnell wachsende E-Commerce-Marke aktiv mitzugestalten? Dann suchen wir genau dich für unser Team in Hamburg. Du wirst als Content Creator/in ein wichtiger Teil unseres Teams sein und die visuelle Präsenz von Inkster auf unseren Social-Media-Kanälen aktiv mitgestalten. Von der Planung über die Produktion bis hin zur Analyse von Content übernimmst du Verantwortung und bringst deine eigenen Ideen ein. Gemeinsam entwickeln wir kreative Konzepte, produzieren hochwertigen Content und bauen Inkster als internationale Brand weiter aus. Wir freuen uns auf dich. Aufgaben Du produzierst eigenständig Content für unsere Social-Media-Kanäle – von der Planung über das Filmen und Fotografieren bis hin zur Veröffentlichung. Du fotografierst und filmst unsere natürlichen 2-Wochen Tattoos für In</w:t>
      </w:r>
    </w:p>
    <w:p>
      <w:hyperlink r:id="rId434">
        <w:r>
          <w:rPr>
            <w:color w:val="1155CC"/>
            <w:u w:val="single"/>
          </w:rPr>
          <w:t>View source →</w:t>
        </w:r>
      </w:hyperlink>
    </w:p>
    <w:p/>
    <w:p>
      <w:r>
        <w:rPr>
          <w:b/>
          <w:color w:val="16243F"/>
          <w:sz w:val="25"/>
        </w:rPr>
        <w:t>40.  HR Operations Specialist / HR Business Partner (m/w/d)  —  Centric Health Deutschland GmbH</w:t>
      </w:r>
    </w:p>
    <w:p>
      <w:r>
        <w:rPr>
          <w:i/>
          <w:color w:val="6B7280"/>
          <w:sz w:val="19"/>
        </w:rPr>
        <w:t>arbeitnow · Oberwesel</w:t>
      </w:r>
    </w:p>
    <w:p>
      <w:r>
        <w:rPr>
          <w:b/>
          <w:color w:val="1F6F6B"/>
          <w:sz w:val="21"/>
        </w:rPr>
        <w:t>Adobe skills:  Illustrator</w:t>
      </w:r>
    </w:p>
    <w:p>
      <w:r>
        <w:rPr>
          <w:color w:val="23303F"/>
          <w:sz w:val="21"/>
        </w:rPr>
        <w:t xml:space="preserve">100 % Remote | Reisebereitschaft Region Mitte/Süddeutschland | ab sofort | Vollzeit Du liebst strukturierte HR-Prozesse, arbeitest gerne digital und möchtest als Sparringspartner:in für Führungskräfte nicht nur verwalten, sondern HR aktiv mitgestalten? Dann könnte diese Rolle genau das Richtige für dich sein. Wir bei Centric Health Deutschland gestalten die Zukunft moderner Gesundheitsversorgung. Als wachsendes Unternehmen im medizinischen Umfeld unterstützen wir Medizinische Versorgungszentren (MVZs) dabei, moderne Strukturen aufzubauen, Prozesse zu optimieren und nachhaltige Arbeitswelten zu schaffen. Dabei verbinden wir operative Exzellenz, digitales HR-Management und partnerschaftliches Business Partnering mit einem klaren Ziel: Gesundheitsversorgung menschlicher, effizienter und zukunftsfähiger zu gestalten. Als internationale Unternehmensgruppe mit Standorten in Deutschland, Irland und den Niederlanden wachsen wir dynamisch weiter – und suchen Menschen, die mit uns wachsen wollen. Deine Rolle In dieser Position verbindest du operatives HR-Know-how mit systemseitigem Denken und Business Partnering. Du arbeitest eng mit Führungskräften zusammen, unterstützt sie bei operativen HR-Fragen und hilfst dabei, einheitliche Prozesse in unseren MVZs aufzubauen. Du verantwortest operative und strategische HR-Themen im Tagesgeschäft, betreust unsere HR-Systeme aktiv mit und begleitest unsere MVZs bei administrativen und organisatorischen HR-Themen. Deine Aufgaben • Unterstützung im </w:t>
      </w:r>
    </w:p>
    <w:p>
      <w:hyperlink r:id="rId435">
        <w:r>
          <w:rPr>
            <w:color w:val="1155CC"/>
            <w:u w:val="single"/>
          </w:rPr>
          <w:t>View source →</w:t>
        </w:r>
      </w:hyperlink>
    </w:p>
    <w:p/>
    <w:p>
      <w:r>
        <w:rPr>
          <w:b/>
          <w:color w:val="16243F"/>
          <w:sz w:val="25"/>
        </w:rPr>
        <w:t>41.  Personalreferent (m/w/d)  —  Kizuna Personalberatung GmbH</w:t>
      </w:r>
    </w:p>
    <w:p>
      <w:r>
        <w:rPr>
          <w:i/>
          <w:color w:val="6B7280"/>
          <w:sz w:val="19"/>
        </w:rPr>
        <w:t>arbeitnow · Konstanz</w:t>
      </w:r>
    </w:p>
    <w:p>
      <w:r>
        <w:rPr>
          <w:b/>
          <w:color w:val="1F6F6B"/>
          <w:sz w:val="21"/>
        </w:rPr>
        <w:t>Adobe skills:  Illustrator</w:t>
      </w:r>
    </w:p>
    <w:p>
      <w:r>
        <w:rPr>
          <w:color w:val="23303F"/>
          <w:sz w:val="21"/>
        </w:rPr>
        <w:t>Für eine renommierte, mittelständische Unternehmensgruppe in der Region Konstanz suchen wir aktuell einen Personalreferenten (m/w/d) . Unser Mandant bietet Ihnen einen sicheren und abwechslungsreichen Arbeitsplatz im Personalwesen, geprägt von flachen Hierarchien und einem starken Teamgefüge. In dieser modernen Arbeitsumgebung können Sie HR-Prozesse aktiv mitgestalten und weiterentwickeln. Neben einer leistungsgerechten Vergütung legt das Unternehmen großen Wert auf Ihre gezielte Weiterbildung und persönliche Entwicklung. Werte wie Präzision, Verantwortung und Teamgeist werden hier täglich gelebt. Aufgaben Ganzheitliche Betreuung im Employee Lifecycle: Sie begleiten unsere Mitarbeitenden und Führungskräfte von der ersten Kontaktaufnahme bis zum professionellen Offboarding und stehen ihnen in allen HR-relevanten Fragestellungen als kompetenter Sparringspartner zur Seite. Recruiting Talent Acquisition: Sie steuern den gesamten Such- und Auswahlprozess – vom Erstellen der Anforderungsprofile über das Führen von Interviews bis hin zur Vertragserstellung. Onboarding Integration: Sie konzipieren und betreuen einen Willkommensprozess, der neuen Teammitgliedern einen optimalen und motivierenden Start ermöglicht. Mitarbeiterentwicklung -bindung: Sie begleiten jährliche Feedbackgespräche, identifizieren Weiterbildungsbedarfe und setzen Maßnahmen zur langfristigen Mitarbeiterzufriedenheit um. Offboarding: Sie führen strukturierte Exit-Interviews, leiten daraus wertvolle Learnings ab und</w:t>
      </w:r>
    </w:p>
    <w:p>
      <w:hyperlink r:id="rId436">
        <w:r>
          <w:rPr>
            <w:color w:val="1155CC"/>
            <w:u w:val="single"/>
          </w:rPr>
          <w:t>View source →</w:t>
        </w:r>
      </w:hyperlink>
    </w:p>
    <w:p/>
    <w:p>
      <w:r>
        <w:rPr>
          <w:b/>
          <w:color w:val="16243F"/>
          <w:sz w:val="25"/>
        </w:rPr>
        <w:t>42.  (Senior) Talent Acquisition Manager (m/w/d)  —  gocomo GmbH</w:t>
      </w:r>
    </w:p>
    <w:p>
      <w:r>
        <w:rPr>
          <w:i/>
          <w:color w:val="6B7280"/>
          <w:sz w:val="19"/>
        </w:rPr>
        <w:t>arbeitnow · Berlin</w:t>
      </w:r>
    </w:p>
    <w:p>
      <w:r>
        <w:rPr>
          <w:b/>
          <w:color w:val="1F6F6B"/>
          <w:sz w:val="21"/>
        </w:rPr>
        <w:t>Adobe skills:  Illustrator</w:t>
      </w:r>
    </w:p>
    <w:p>
      <w:r>
        <w:rPr>
          <w:color w:val="23303F"/>
          <w:sz w:val="21"/>
        </w:rPr>
        <w:t>Deine Rolle Du liebst es, mit Menschen zu arbeiten, echte Verbindungen aufzubauen und Talente nicht nur zu finden, sondern für etwas zu begeistern? Dann bist du bei uns genau richtig. Als (Senior) Talent Acquisition Manager (m/w/d) bei gocomo bist du mehr als nur für Prozesse verantwortlich - du bist der erste echte Berührungspunkt mit unserem Unternehmen und prägst, wie Menschen uns von Anfang an erleben. Du repräsentierst unsere Kultur nach außen, begleitest Kandidaten durch ihren gesamten Bewerbungsprozess und bist ein verlässlicher Sparringspartner für unsere Hiring Manager. Dabei steuerst du nicht nur unseren Recruiting-Prozess, sondern gestaltest aktiv mit, wie wir wachsen: wen wir einstellen, wie wir auftreten und wie sich gocomo im Markt positioniert. Dabei kombinierst du strategisches Denken mit echter Hands-on-Mentalität – und vor allem: Begeisterung für Menschen. Deine Aufgaben Verantwortung für den gesamten End-to-End Recruiting-Prozess – von der Bedarfsanalyse bis zum Vertragsangebot Enge Zusammenarbeit mit Hiring Manager:innen als echte:r Sparringspartner:in auf Augenhöhe Proaktives Active Sourcing sowie Aufbau und Pflege nachhaltiger Talent Pipelines Sicherstellung einer exzellenten Candidate Experience entlang aller Touchpoints Kontinuierliche Optimierung von Recruiting-Prozessen, Tools und KPIs Mitarbeit an der Weiterentwicklung unserer Employer Branding Strategie und HR-übergreifenden Projekten Sicherstellung der Einhaltung aller relevanten rechtlichen Rahme</w:t>
      </w:r>
    </w:p>
    <w:p>
      <w:hyperlink r:id="rId437">
        <w:r>
          <w:rPr>
            <w:color w:val="1155CC"/>
            <w:u w:val="single"/>
          </w:rPr>
          <w:t>View source →</w:t>
        </w:r>
      </w:hyperlink>
    </w:p>
    <w:p/>
    <w:p>
      <w:r>
        <w:rPr>
          <w:b/>
          <w:color w:val="16243F"/>
          <w:sz w:val="25"/>
        </w:rPr>
        <w:t>43.  (Senior) Recruiter (m/w/d)  —  gocomo GmbH</w:t>
      </w:r>
    </w:p>
    <w:p>
      <w:r>
        <w:rPr>
          <w:i/>
          <w:color w:val="6B7280"/>
          <w:sz w:val="19"/>
        </w:rPr>
        <w:t>arbeitnow · Berlin</w:t>
      </w:r>
    </w:p>
    <w:p>
      <w:r>
        <w:rPr>
          <w:b/>
          <w:color w:val="1F6F6B"/>
          <w:sz w:val="21"/>
        </w:rPr>
        <w:t>Adobe skills:  Illustrator</w:t>
      </w:r>
    </w:p>
    <w:p>
      <w:r>
        <w:rPr>
          <w:color w:val="23303F"/>
          <w:sz w:val="21"/>
        </w:rPr>
        <w:t>Deine Rolle Du liebst es, mit Menschen zu arbeiten, echte Verbindungen aufzubauen und Talente nicht nur zu finden, sondern für etwas zu begeistern? Dann bist du bei uns genau richtig. Als (Senior) Recruiter (m/w/d) bei gocomo bist du mehr als nur für Prozesse verantwortlich - du bist der erste echte Berührungspunkt mit unserem Unternehmen und prägst, wie Menschen uns von Anfang an erleben. Du repräsentierst unsere Kultur nach außen, begleitest Kandidaten durch ihren gesamten Bewerbungsprozess und bist ein verlässlicher Sparringspartner für unsere Hiring Manager. Dabei steuerst du nicht nur unseren Recruiting-Prozess, sondern gestaltest aktiv mit, wie wir wachsen: wen wir einstellen, wie wir auftreten und wie sich gocomo im Markt positioniert. Dabei kombinierst du strategisches Denken mit echter Hands-on-Mentalität – und vor allem: Begeisterung für Menschen. Deine Aufgaben Verantwortung für den gesamten End-to-End Recruiting-Prozess – von der Bedarfsanalyse bis zum Vertragsangebot Enge Zusammenarbeit mit Hiring Manager:innen als echte:r Sparringspartner:in auf Augenhöhe Proaktives Active Sourcing sowie Aufbau und Pflege nachhaltiger Talent Pipelines Sicherstellung einer exzellenten Candidate Experience entlang aller Touchpoints Kontinuierliche Optimierung von Recruiting-Prozessen, Tools und KPIs Mitarbeit an der Weiterentwicklung unserer Employer Branding Strategie und HR-übergreifenden Projekten Sicherstellung der Einhaltung aller relevanten rechtlichen Rahmenbedingungen (ins</w:t>
      </w:r>
    </w:p>
    <w:p>
      <w:hyperlink r:id="rId438">
        <w:r>
          <w:rPr>
            <w:color w:val="1155CC"/>
            <w:u w:val="single"/>
          </w:rPr>
          <w:t>View source →</w:t>
        </w:r>
      </w:hyperlink>
    </w:p>
    <w:p/>
    <w:p>
      <w:r>
        <w:rPr>
          <w:b/>
          <w:color w:val="16243F"/>
          <w:sz w:val="25"/>
        </w:rPr>
        <w:t>44.  Head of Product Design (m/f/d)  —  1KOMMA5˚</w:t>
      </w:r>
    </w:p>
    <w:p>
      <w:r>
        <w:rPr>
          <w:i/>
          <w:color w:val="6B7280"/>
          <w:sz w:val="19"/>
        </w:rPr>
        <w:t>arbeitnow · Hamburg</w:t>
      </w:r>
    </w:p>
    <w:p>
      <w:r>
        <w:rPr>
          <w:b/>
          <w:color w:val="1F6F6B"/>
          <w:sz w:val="21"/>
        </w:rPr>
        <w:t>Adobe skills:  Photoshop  ·  Illustrator</w:t>
      </w:r>
    </w:p>
    <w:p>
      <w:r>
        <w:rPr>
          <w:color w:val="23303F"/>
          <w:sz w:val="21"/>
        </w:rPr>
        <w:t>1KOMMA5° At 1KOMMA5° , we pursue a clear vision: Living on wind and sunlight forever for free . To make this a reality, we are building the energy system of the future with Heartbeat AI. Want to be part of it?We bring together regional craftsmanship and scalable software: We don't think of solar, batteries, heat pumps, and e-mobility as isolated components, but control them as an intelligent, integrated overall system in our virtual power plant. Directly connected to the electricity market – in real time, fully automated. This way, energy is used when it is available from renewables and particularly cost-effective. By 2030, our goal is to transition 1.5 million households to renewable energies. Over 3,000 people are working towards this every day, at more than 80 locations worldwide, from Finland to Australia. Want to take responsibility and build solutions that truly matter? Apply now and help us shape the energy world of tomorrow. Learn about our Product Tech team! As the leader of our Design Team, you play a pivotal role in a visionary and dynamic group committed to revolutionizing the global energy sector. Building upon our Heartbeat AI Platform, our mission is to identify ⚡️#NewEnergy opportunities for our customers and build future proof, sustainable and valuable products for our customers. Deine Position Lead and scale the design organisation. Build, mentor, and grow a team of product designers. Set the vision for how design works at scale - from quality standards to c</w:t>
      </w:r>
    </w:p>
    <w:p>
      <w:hyperlink r:id="rId439">
        <w:r>
          <w:rPr>
            <w:color w:val="1155CC"/>
            <w:u w:val="single"/>
          </w:rPr>
          <w:t>View source →</w:t>
        </w:r>
      </w:hyperlink>
    </w:p>
    <w:p/>
    <w:p>
      <w:r>
        <w:rPr>
          <w:b/>
          <w:color w:val="16243F"/>
          <w:sz w:val="25"/>
        </w:rPr>
        <w:t>45.  Content Creator / Short-Form-Video-Editor (m/w/d)  —  halit altug  koi gym</w:t>
      </w:r>
    </w:p>
    <w:p>
      <w:r>
        <w:rPr>
          <w:i/>
          <w:color w:val="6B7280"/>
          <w:sz w:val="19"/>
        </w:rPr>
        <w:t>arbeitnow · Frankfurt am Main</w:t>
      </w:r>
    </w:p>
    <w:p>
      <w:r>
        <w:rPr>
          <w:b/>
          <w:color w:val="1F6F6B"/>
          <w:sz w:val="21"/>
        </w:rPr>
        <w:t>Adobe skills:  Premiere Pro</w:t>
      </w:r>
    </w:p>
    <w:p>
      <w:r>
        <w:rPr>
          <w:color w:val="23303F"/>
          <w:sz w:val="21"/>
        </w:rPr>
        <w:t xml:space="preserve">Wir sind kein normales Fitnessstudio. Seit 17 Jahren ist das KOI Gym in Frankfurt-Seckbach eine feste Institution im Muay Thai – offizieller Leistungsstützpunkt, Gründungsmitglied im Hessen-Verband und Anlaufstelle für Profis und Amateure aus einem Umkreis von 300 km. Im Marketing gehen wir radikale Wege: In den letzten Monaten haben wir eine massive Digital-Offensive mit über 30.000 Posts und über 1,5 Millionen Sichtkontakten gestartet. Jetzt wollen wir den nächsten Schritt gehen und die echte, rohe Energie aus unserem Gym auf die Screens bringen. Wer bei uns arbeitet, wird Teil einer echten Erfolgsgeschichte und arbeitet in einem extrem dynamischen Umfeld. Aufgaben Content-Produktion im Gym: Du begleitest Trainingseinheiten, Events und unsere legendären Sparringstreffen mit über 100 Teilnehmern vor Ort in Frankfurt. Short-Form-Spezialist: Du produzierst packenden Content für Instagram Reels, TikTok und YouTube Shorts. Schnelle Post-Production: Du schießt das Rohmaterial (Smartphone oder leichtes Kamera-Setup) und schneidest es direkt einsatzbereit (CapCut, Premiere etc.) inklusive trendiger Audio-Tracks. Enger Austausch: Du arbeitest direkt mit der Geschäftsführung zusammen, um unsere digitale Omnipräsenz weiter auszubauen. Qualifikation Masse Klasse: Du verstehst, dass Social Media von hoher Frequenz und Schnelligkeit lebt. Du lieferst verlässlich und am laufenden Band. Auge fürs Detail: Du fängst den echten Vibe ein – Schweiß, harte Sparringstreffen, Emotionen, Disziplin </w:t>
      </w:r>
    </w:p>
    <w:p>
      <w:hyperlink r:id="rId440">
        <w:r>
          <w:rPr>
            <w:color w:val="1155CC"/>
            <w:u w:val="single"/>
          </w:rPr>
          <w:t>View source →</w:t>
        </w:r>
      </w:hyperlink>
    </w:p>
    <w:p/>
    <w:p>
      <w:r>
        <w:rPr>
          <w:b/>
          <w:color w:val="16243F"/>
          <w:sz w:val="25"/>
        </w:rPr>
        <w:t>46.  Social Media Marketing Manager:in (m/w/d) - Vollzeit (Vor Ort, Home-Office möglich)  —  Inkster GmbH</w:t>
      </w:r>
    </w:p>
    <w:p>
      <w:r>
        <w:rPr>
          <w:i/>
          <w:color w:val="6B7280"/>
          <w:sz w:val="19"/>
        </w:rPr>
        <w:t>arbeitnow · Hamburg</w:t>
      </w:r>
    </w:p>
    <w:p>
      <w:r>
        <w:rPr>
          <w:b/>
          <w:color w:val="1F6F6B"/>
          <w:sz w:val="21"/>
        </w:rPr>
        <w:t>Adobe skills:  Premiere Pro</w:t>
      </w:r>
    </w:p>
    <w:p>
      <w:r>
        <w:rPr>
          <w:color w:val="23303F"/>
          <w:sz w:val="21"/>
        </w:rPr>
        <w:t>Du findest Social Media in Verbindung mit E-Commerce interessant? Du hast Lust auf eine neue Herausforderung und möchtest in einem spannenden Start-up mit hohem Erfolgspotenzial arbeiten? Als Social Media Marketing Manager:in (m/w/d) kannst Du bei Inkster den gesamten Prozess von Content-Produktion bis zum Monitoring des von dir erstellten Contents eigenständig durchführen und optimieren und damit ein wichtiges Mitglied unseres kleinen Teams werden! Aufgaben Content-Produktion: Selbständiges Auftragen, Fotografieren und Abfilmen von unseren Natürlichen 2-Wochen Tattoos für unsere Social Media und Paid Kanäle (an dir selbst oder in einem Creative-Shooting von dir selbst organisiert). Content-Erstellung: Erstellung von Social Media und Paid-Content Inhalten in Reel-, Post- und Story-Formaten mit Hilfe von Instagram, Canva oder Final-Cut Pro. Sowie die Erstellung verschiedenster Paid-Content-Briefings. Monitoring: Analyse der Performance der von dir erstellten Briefings und des Contents, sowie die enge Zusammenarbeit mit unserer Creative Strategistin. Qualifikation Du hast im Bereich Medien, Marketing, Kommunikation studiert oder Du überzeugst uns, dass Du das nicht brauchst Unterschiedlichen Anforderungen der Plattformen Instagram, TikTok Co. sind Dir bekannt und du verbringst auch gerne deine Freizeit auf diesen Plattformen Dich zeichnen deine Eigeninitiative Selbstständigkeit aus Du hast Skills in Video- und Bildbearbeitung (Adobe Creative Cloud, Canva, Instagram, Final-Cut P</w:t>
      </w:r>
    </w:p>
    <w:p>
      <w:hyperlink r:id="rId441">
        <w:r>
          <w:rPr>
            <w:color w:val="1155CC"/>
            <w:u w:val="single"/>
          </w:rPr>
          <w:t>View source →</w:t>
        </w:r>
      </w:hyperlink>
    </w:p>
    <w:p/>
    <w:p>
      <w:r>
        <w:rPr>
          <w:b/>
          <w:color w:val="16243F"/>
          <w:sz w:val="25"/>
        </w:rPr>
        <w:t>47.  Marketing Manager (m/w/d) - Content &amp; Projektsteuerung  —  Deutsche Investment Kapitalverwaltung AG</w:t>
      </w:r>
    </w:p>
    <w:p>
      <w:r>
        <w:rPr>
          <w:i/>
          <w:color w:val="6B7280"/>
          <w:sz w:val="19"/>
        </w:rPr>
        <w:t>arbeitnow · Berlin</w:t>
      </w:r>
    </w:p>
    <w:p>
      <w:r>
        <w:rPr>
          <w:b/>
          <w:color w:val="1F6F6B"/>
          <w:sz w:val="21"/>
        </w:rPr>
        <w:t>Adobe skills:  Photoshop  ·  Illustrator</w:t>
      </w:r>
    </w:p>
    <w:p>
      <w:r>
        <w:rPr>
          <w:color w:val="23303F"/>
          <w:sz w:val="21"/>
        </w:rPr>
        <w:t>Wenn es um Immobilien geht, ist die Deutsche Investment für institutionelle Anleger ein verlässlicher Partner. Sie betreut unter dem Dach der Deutsche Investment Gruppe heute an acht Standorten mit rund 400 Spezialisten ein Anlagevermögen von ca. 3 Mrd. EUR. Neben maßgeschneiderten Investmentlösungen bietet der Immobilienspezialist Anlegern integrierten und hochprofessionellen Service rund um die Immobilie an – wie Fonds-, Asset-, Transaktions-, Property-, Facility Management und Projektentwicklung. Aufgaben Als Marketing Manager bist Du zentrale Schnittstelle zwischen Marketing und unseren Fachbereichen (u. a. Transaktion, Projektentwicklung, Fonds, HR) und verantwortest die inhaltliche Aufbereitung sowie die Steuerung von Marketing- und Kommunikationsprojekten. Die Rolle verbindet Projektmanagement, Content-Erstellung und operative Umsetzung mit viel Gestaltungsspielraum und direkter Wirkung im Unternehmen. Dich erwartet also ein hoher Gestaltungsspielraum und direkte Einbindung in Entscheidungen sowie ein breites Aufgabenspektrum mit viel Eigenverantwortung. Du arbeitest dafür in einem Umfeld, in dem Marketing nicht nur „umgesetzt“, sondern aktiv mitgestaltet wird. Gleichzeitig ist die Rolle entscheidend, um Prozesse zu strukturieren und das Marketing weiterzuentwickeln. Qualifikation Abgeschlossenes Studium im Bereich Marketing, Kommunikation, BWL oder vergleichbar 3–6 Jahre Berufserfahrung im Marketing, Kommunikation oder PR Ausgeprägte Stärke in Text, Struktur und Organ</w:t>
      </w:r>
    </w:p>
    <w:p>
      <w:hyperlink r:id="rId442">
        <w:r>
          <w:rPr>
            <w:color w:val="1155CC"/>
            <w:u w:val="single"/>
          </w:rPr>
          <w:t>View source →</w:t>
        </w:r>
      </w:hyperlink>
    </w:p>
    <w:p/>
    <w:p>
      <w:r>
        <w:rPr>
          <w:b/>
          <w:color w:val="16243F"/>
          <w:sz w:val="25"/>
        </w:rPr>
        <w:t>48.  Application Experience Specialist  —  Zattoo</w:t>
      </w:r>
    </w:p>
    <w:p>
      <w:r>
        <w:rPr>
          <w:i/>
          <w:color w:val="6B7280"/>
          <w:sz w:val="19"/>
        </w:rPr>
        <w:t>arbeitnow · Berlin</w:t>
      </w:r>
    </w:p>
    <w:p>
      <w:r>
        <w:rPr>
          <w:b/>
          <w:color w:val="1F6F6B"/>
          <w:sz w:val="21"/>
        </w:rPr>
        <w:t>Adobe skills:  Premiere Pro</w:t>
      </w:r>
    </w:p>
    <w:p>
      <w:r>
        <w:rPr>
          <w:color w:val="23303F"/>
          <w:sz w:val="21"/>
        </w:rPr>
        <w:t>YOUR FUTURE, ON DEMAND The ideal blend of stability and flexibility. A genuinely human employer that cares for people and the planet. True autonomy to shape what comes next, for us and you. This is the perfect platform to take your career where you want. Back in 2005, we pioneered Europe’s first TV streaming service. Today, we’re the world’s first certified climate neutral TV streaming provider. Several million users across three countries. Over 230 colleagues of 47 nationalities. We’re the grown-up start-up, helping to shape a better future since day one. That hasn’t changed, even if the world has. We’re friendly, international, inclusive – and our people say we’re reliable and transparent, too. It’s why they trust us and believe in what we do. THE ROLE You are a guardian of the Zattoo IPTV platform. At Zattoo, we make streaming easy, and your job is to ensure that stays true even as our technology evolves. As an Application Experience Specialist, you sit at the intersection of technical defect management and user experience optimization. You don't just ask, "Is the system up?” you ask, "Is it working well for the user?" You will spend your time investigating bugs, recreating friction points, and translating user struggles into actionable Friction Reports for our Product Managers. Whether supporting our D2C users or ensuring a smooth launch for our new TVaaS B2B partners, you ensure that when a user hits "Play," the experience is seamless. WHAT YOU’LL DO Investigate Diagnose</w:t>
      </w:r>
    </w:p>
    <w:p>
      <w:hyperlink r:id="rId443">
        <w:r>
          <w:rPr>
            <w:color w:val="1155CC"/>
            <w:u w:val="single"/>
          </w:rPr>
          <w:t>View source →</w:t>
        </w:r>
      </w:hyperlink>
    </w:p>
    <w:p/>
    <w:p>
      <w:r>
        <w:rPr>
          <w:b/>
          <w:color w:val="16243F"/>
          <w:sz w:val="25"/>
        </w:rPr>
        <w:t>49.  Recruiter (m/f/d)  —  smartmicro</w:t>
      </w:r>
    </w:p>
    <w:p>
      <w:r>
        <w:rPr>
          <w:i/>
          <w:color w:val="6B7280"/>
          <w:sz w:val="19"/>
        </w:rPr>
        <w:t>arbeitnow · Braunschweig</w:t>
      </w:r>
    </w:p>
    <w:p>
      <w:r>
        <w:rPr>
          <w:b/>
          <w:color w:val="1F6F6B"/>
          <w:sz w:val="21"/>
        </w:rPr>
        <w:t>Adobe skills:  Illustrator</w:t>
      </w:r>
    </w:p>
    <w:p>
      <w:r>
        <w:rPr>
          <w:color w:val="23303F"/>
          <w:sz w:val="21"/>
        </w:rPr>
        <w:t>Introduction We are smartmicro, the leading specialist in high-performance automotive and traffic radar- and radar/camera hybrid sensor technology. We design, develop and manufacture high-tech sensors for autonomous driving, intelligent traffic infrastructure and smart cities. Our mission is to make roads safer, enable autonomous driving in all-weather scenarios, optimize traffic flow for reduced travel times and enable greener, smarter cities. We are a German company with international presence, having own teams in the UK and in the US, while we are headquartered in Braunschweig for design, development and production. We make the future of mobility a reality. We are looking for an experienced Recruiter/HR Manager to cover a parental leave position for a period of 1.5 years. Your Tasks As part of the HR team, you will be responsible for all aspects of applicant management and international recruiting This includes creating and posting job ads, screening applicants, and scheduling and conducting interviews (online or in person) You will be in constant communication with the relevant department and group managers, as well as the CEO You will also provide support in day-to-day operations (HR administration) and handle employee inquiries You will enjoy developing targeted recruiting strategies for our social media channels Your Strengths Studies in Human Resources Management/ Business Administration or a comparable training program Experience in recruitment and application proces</w:t>
      </w:r>
    </w:p>
    <w:p>
      <w:hyperlink r:id="rId444">
        <w:r>
          <w:rPr>
            <w:color w:val="1155CC"/>
            <w:u w:val="single"/>
          </w:rPr>
          <w:t>View source →</w:t>
        </w:r>
      </w:hyperlink>
    </w:p>
    <w:p/>
    <w:p>
      <w:r>
        <w:rPr>
          <w:b/>
          <w:color w:val="16243F"/>
          <w:sz w:val="25"/>
        </w:rPr>
        <w:t>50.  Content &amp; Social Media Manager (m/w/d)  für Johnny Urban &amp; unsere Lifestyle-Brands  —  Ecom Brands</w:t>
      </w:r>
    </w:p>
    <w:p>
      <w:r>
        <w:rPr>
          <w:i/>
          <w:color w:val="6B7280"/>
          <w:sz w:val="19"/>
        </w:rPr>
        <w:t>arbeitnow · Hamburg</w:t>
      </w:r>
    </w:p>
    <w:p>
      <w:r>
        <w:rPr>
          <w:b/>
          <w:color w:val="1F6F6B"/>
          <w:sz w:val="21"/>
        </w:rPr>
        <w:t>Adobe skills:  Premiere Pro</w:t>
      </w:r>
    </w:p>
    <w:p>
      <w:r>
        <w:rPr>
          <w:color w:val="23303F"/>
          <w:sz w:val="21"/>
        </w:rPr>
        <w:t>Wir sind Ecom Brands, ein innovatives E-Commerce-Start-up mit Sitz im Herzen von Hamburg. Wir betreiben fünf Fashion-, Rucksack- und Taschenmarken im Lifestyle-Segment und vermarkten diese über internationale Online-Marktplätze, eigene Onlineshops und im stationären Handel. Eines unserer erfolgreichsten Labels ist die Rucksack- und Bekleidungsmarke Johnny Urban. Fünf Marken , unzählige Möglichkeiten: Bei uns gestaltest du nicht nur einen Social-Media-Auftritt, sondern gleich mehrere spannende Brand-Welten. Der Fokus liegt auf Johnny Urban – unserer größten und bekanntesten Marke – doch auch Expatrié, Larkson, Oak25 und Audetic bieten jede Menge kreatives Potenzial, das darauf wartet, von dir weiterentwickelt zu werden. Gemeinsam mit einer Kolleg:in bringst du unsere Marken auf Instagram, TikTok Co. zum Leben. Ob kreative Content-Ideen, Storytelling, Kampagnen oder aktuelle Social-Trends, du entwickelst Konzepte, setzt sie hands-on um, testest neue Formate und entwickelst unsere Kanäle kontinuierlich weiter. Du liebst Social Media, hast ein gutes Gespür für Ästhetik, Trends und digitale Markenkommunikation und möchtest Verantwortung übernehmen? Dann bist du bei uns genau richtig. Wir suchen jemanden, der Lust hat, kreative Ideen einzubringen, unsere Social-Media-Präsenz aktiv mitzugestalten und gemeinsam mit uns den Bereich langfristig weiterzuentwickeln. Aufgaben Du beobachtest Trends, Plattform-Entwicklungen und neue Content-Formate, übersetzt diese passend in unsere Markenw</w:t>
      </w:r>
    </w:p>
    <w:p>
      <w:hyperlink r:id="rId445">
        <w:r>
          <w:rPr>
            <w:color w:val="1155CC"/>
            <w:u w:val="single"/>
          </w:rPr>
          <w:t>View source →</w:t>
        </w:r>
      </w:hyperlink>
    </w:p>
    <w:p/>
    <w:p>
      <w:r>
        <w:rPr>
          <w:b/>
          <w:color w:val="16243F"/>
          <w:sz w:val="25"/>
        </w:rPr>
        <w:t>51.  Head of Marketing &amp; Growth (m/w/d)  —  syte GmbH</w:t>
      </w:r>
    </w:p>
    <w:p>
      <w:r>
        <w:rPr>
          <w:i/>
          <w:color w:val="6B7280"/>
          <w:sz w:val="19"/>
        </w:rPr>
        <w:t>arbeitnow · Münster</w:t>
      </w:r>
    </w:p>
    <w:p>
      <w:r>
        <w:rPr>
          <w:b/>
          <w:color w:val="1F6F6B"/>
          <w:sz w:val="21"/>
        </w:rPr>
        <w:t>Adobe skills:  Illustrator</w:t>
      </w:r>
    </w:p>
    <w:p>
      <w:r>
        <w:rPr>
          <w:color w:val="23303F"/>
          <w:sz w:val="21"/>
        </w:rPr>
        <w:t>Deine Mission Gestalte die Zukunft des PropTech-Marketings bei syte! Wir suchen einen strategischen Architekten, der Marketing als zentralen Umsatzhebel erkennt und steuert. Als Head of Marketing Growth (m/w/d) treibst du unser Wachstum aktiv und revenue-getrieben voran. Du verbindest datengetriebene Demand Generation mit innovativem Branding und skalierst syte zur führenden Marke in der Branche. Wenn du Lust hast, Verantwortung mit echtem Mitgründer-Mindset zu übernehmen und unsere Marktpositionierung auf das nächste Level zu heben, ist das hier deine Mission. Strategische Marketingverantwortung: Du trägst die Gesamtverantwortung für die Marketingstrategie im Kernmarkt und perspektivisch auch in internationalen Märkten. Du entwickelst eine klare 12–24-Monats-Strategie, validierst sie laufend gegen die Realität. Growth Strategy Demand Generation: In enger Abstimmung mit dem Vertrieb definierst und schärfst du unser Ideal Customer Profile (ICP). Darauf aufbauend verantwortest du die gesamte Marketing-sourced Pipeline – vom ersten Kontakt (MQL) bis zum nahtlosen SQL-Handoff an das Sales-Team. Dafür steuerst und optimierst du den gesamten Mix aus Performance, Content, Events und Inbound, um kontinuierlich qualifizierte Leads zu generieren und den Funnel von Awareness bis Retention zu optimieren. Brand Positioning Product Marketing: Du entwickelst unser Messaging und unser Branding stetig weiter, um unsere Positionierung weiter zu stärken. Gemeinsam mit dem Product-Team verantwor</w:t>
      </w:r>
    </w:p>
    <w:p>
      <w:hyperlink r:id="rId446">
        <w:r>
          <w:rPr>
            <w:color w:val="1155CC"/>
            <w:u w:val="single"/>
          </w:rPr>
          <w:t>View source →</w:t>
        </w:r>
      </w:hyperlink>
    </w:p>
    <w:p/>
    <w:p>
      <w:r>
        <w:rPr>
          <w:b/>
          <w:color w:val="16243F"/>
          <w:sz w:val="25"/>
        </w:rPr>
        <w:t>52.  Cutter (m/w/d)  —  Tim Seidl-PRODUCTIONS GmbH</w:t>
      </w:r>
    </w:p>
    <w:p>
      <w:r>
        <w:rPr>
          <w:i/>
          <w:color w:val="6B7280"/>
          <w:sz w:val="19"/>
        </w:rPr>
        <w:t>arbeitnow · Schwäbisch Hall</w:t>
      </w:r>
    </w:p>
    <w:p>
      <w:r>
        <w:rPr>
          <w:b/>
          <w:color w:val="1F6F6B"/>
          <w:sz w:val="21"/>
        </w:rPr>
        <w:t>Adobe skills:  After Effects  ·  Premiere Pro</w:t>
      </w:r>
    </w:p>
    <w:p>
      <w:r>
        <w:rPr>
          <w:color w:val="23303F"/>
          <w:sz w:val="21"/>
        </w:rPr>
        <w:t>Wir - die Tim Seidl-PRODUCTIONS GmbH - entwickeln hochwertige Film-, Foto- und Social-Media-Inhalte für Unternehmen, Marken und Organisationen – von der ersten Idee über Konzeption und Produktion bis zur finalen Veröffentlichung. Mit dem Vision Campus entsteht in Schwäbisch Hall ein neuer, zukunftsorientierter Standort für Medienproduktion, Events, Begegnung und moderne Arbeitswelten. Der Campus vereint professionelle Studios, kreative Produktionsflächen, Eventbereiche, Sport- und Begegnungsflächen sowie Raum für Innovation, Teamkultur und neue Formen der Zusammenarbeit. Aufgaben Videoschnitt Postproduktion von verschiedenen Arten von Videos: Social Media, Interviews, Imagefilme, Produktvideos, allg. Werbevideos Color Grading, Sounddesign, Animation Sichten und Auswahl von Videomaterial sowie Musik Sounddesign Eigenständiges Arbeiten unter Einhaltung der Projektzeitpläne und Deadlines Verwaltung und Archivierung von Rohmaterial und fertigen Projekten Qualifikation Mehrjährige Erfahrung im Videoschnitt / Postproduktion Kenntnisse bevorzugt in DaVinci Resolve oder auch Premiere Pro oder Final Cut Kenntnisse in Adobe After Effects von Vorteil, ist aber kein Muss Kenntnisse in Color Grading, Fusion /VFX) und Sound Design Starkes Gespür für Ästhetik, Timing, Storytelling Trends Technisches Verständnis im Videobereich (Framerates, Auflösung etc.) Teamfähigkeit, Struktur Zuverlässigkeit sowie selbstständiges Arbeiten Interessen an neuen Technologien, KI Englischkenntnisse von Vortei</w:t>
      </w:r>
    </w:p>
    <w:p>
      <w:hyperlink r:id="rId447">
        <w:r>
          <w:rPr>
            <w:color w:val="1155CC"/>
            <w:u w:val="single"/>
          </w:rPr>
          <w:t>View source →</w:t>
        </w:r>
      </w:hyperlink>
    </w:p>
    <w:p/>
    <w:p>
      <w:r>
        <w:rPr>
          <w:b/>
          <w:color w:val="16243F"/>
          <w:sz w:val="25"/>
        </w:rPr>
        <w:t>53.  Marketing Manager Immobilien (m/w/d)  —  P&amp;P Group</w:t>
      </w:r>
    </w:p>
    <w:p>
      <w:r>
        <w:rPr>
          <w:i/>
          <w:color w:val="6B7280"/>
          <w:sz w:val="19"/>
        </w:rPr>
        <w:t>arbeitnow · Fürth</w:t>
      </w:r>
    </w:p>
    <w:p>
      <w:r>
        <w:rPr>
          <w:b/>
          <w:color w:val="1F6F6B"/>
          <w:sz w:val="21"/>
        </w:rPr>
        <w:t>Adobe skills:  Photoshop  ·  Illustrator</w:t>
      </w:r>
    </w:p>
    <w:p>
      <w:r>
        <w:rPr>
          <w:color w:val="23303F"/>
          <w:sz w:val="21"/>
        </w:rPr>
        <w:t>Die P P Group ist operativer Immobilieninvestor und Investorenplattform mit Standorten in München, Fürth und London. Mit ausgezeichneter Technikexpertise und über 30-jähriger Historie realisieren wir anspruchsvolle Immobilienprojekte im Wohnsegment. Gründer der P P Group ist Michael Peter, der zusätzlich über Rivus Capital im Bereich Private Equity investiert. Aufgaben Entwicklung und Umsetzung ganzheitlicher Vermarktungsstrategien für Immobilienprojekte Budgetverantwortung für Marketingmaßnahmen Enge Zusammenarbeit mit dem Vertrieb als strategischer und operativer Sparringspartner Konzeption und Steuerung hochwertiger Erstellung hochwertiger Verkaufsunterlagen (Exposés, Flyer, Visualisierungen, Architektur-Renderings, Projektfilme) Auswahl, Steuerung und Qualitätskontrolle externer Agenturen und Dienstleister Weiterentwicklung der Markenidentität und Unternehmenskommunikation Qualifikation Erfolgreich abgeschlossenes Studium im Bereich Marketing, Kommunikation, Medien, Immobilienwirtschaft oder eine vergleichbare Qualifikation Mehrjährige Berufserfahrung im Marketing, idealerweise im Immobilien-, Bauträger-, Projektentwicklungs- oder Architekturumfeld Ausgeprägte Affinität zur Immobilienbranche und Verständnis für Vertriebsprozesse Hohe Design- und Qualitätsorientierung sowie ein ausgeprägtes Gespür für Ästhetik Organisationstalent mit Hands-on-Mentalität und hoher Eigenverantwortung Sehr gute Kenntnisse in MS Office sowie Erfahrung mit gängigen Marketing-, Grafik- und Conte</w:t>
      </w:r>
    </w:p>
    <w:p>
      <w:hyperlink r:id="rId448">
        <w:r>
          <w:rPr>
            <w:color w:val="1155CC"/>
            <w:u w:val="single"/>
          </w:rPr>
          <w:t>View source →</w:t>
        </w:r>
      </w:hyperlink>
    </w:p>
    <w:p/>
    <w:p>
      <w:r>
        <w:rPr>
          <w:b/>
          <w:color w:val="16243F"/>
          <w:sz w:val="25"/>
        </w:rPr>
        <w:t>54.  Kommunikationsdesigner*in mit dem Schwerpunkt UX-Design in Köln (m/w/d)  —  facts and fiction GmbH</w:t>
      </w:r>
    </w:p>
    <w:p>
      <w:r>
        <w:rPr>
          <w:i/>
          <w:color w:val="6B7280"/>
          <w:sz w:val="19"/>
        </w:rPr>
        <w:t>arbeitnow · Cologne</w:t>
      </w:r>
    </w:p>
    <w:p>
      <w:r>
        <w:rPr>
          <w:b/>
          <w:color w:val="1F6F6B"/>
          <w:sz w:val="21"/>
        </w:rPr>
        <w:t>Adobe skills:  Photoshop  ·  Illustrator</w:t>
      </w:r>
    </w:p>
    <w:p>
      <w:r>
        <w:rPr>
          <w:color w:val="23303F"/>
          <w:sz w:val="21"/>
        </w:rPr>
        <w:t>Wir suchen ab sofort für unser Team in Köln ein*e Kommunikationsdesigner*in mit dem Schwerpunkt UX-Design facts and fiction ist eine der führenden Kreativ-Agenturen für Kommunikation im Raum. Das Leistungsspektrum der Agentur umfasst die Konzeption, Gestaltung und Realisation von Ausstellungen, Museen, Expo-Pavillons, Erlebniswelten und Showrooms sowie die Konzeption, Inszenierung und Umsetzung von Veranstaltungen, Tagungen und Kongressen aller Art. Der Hauptsitz der Agentur ist Köln. facts and fiction unterhält ein weiteres Büros in Berlin. Aufgaben Als Teil unseres interdisziplinären Teams entwickelst du Designkonzepte für verschiedene Formate von Kommunikation im Raum und wendest diese in der Gestaltung von z.B. Ausstellungsgrafiken, Medienstationen, interaktiven Exponaten sowie begleitenden Drucksachen ganzheitlich an. Dein Schwerpunkt liegt im digitalen Design / UX-Design, doch dein Einsatzgebiet ist breit und abwechslungsreich. Qualifikation Das bringst du mit Abgeschlossenes Studium Kommunikations- oder Mediendesign. Sehr gute Programmkenntnisse: Adobe Creative Cloud, Figma Sehr gute Deutschkenntnisse (mindestens C2), sowie gute Englischkenntnisse – Und falls Du zufällig serbisch kannst, bist Du unser*e Traumkandidat*in Leidenschaft für Expo, Museen, und ErlebnisräumeSelbstständige Arbeitsweise, Teamgeist Kreativität Benefits Wir bieten Spannende, abwechslungsreiche Projekte und eigenverantwortliche Aufgaben Arbeiten in einem internationalen, offenen Team Vertrauensarb</w:t>
      </w:r>
    </w:p>
    <w:p>
      <w:hyperlink r:id="rId449">
        <w:r>
          <w:rPr>
            <w:color w:val="1155CC"/>
            <w:u w:val="single"/>
          </w:rPr>
          <w:t>View source →</w:t>
        </w:r>
      </w:hyperlink>
    </w:p>
    <w:p/>
    <w:p>
      <w:r>
        <w:rPr>
          <w:b/>
          <w:color w:val="16243F"/>
          <w:sz w:val="25"/>
        </w:rPr>
        <w:t>55.  Full Stack Web Engineer (f/m/d)  —  Enway</w:t>
      </w:r>
    </w:p>
    <w:p>
      <w:r>
        <w:rPr>
          <w:i/>
          <w:color w:val="6B7280"/>
          <w:sz w:val="19"/>
        </w:rPr>
        <w:t>arbeitnow · Berlin</w:t>
      </w:r>
    </w:p>
    <w:p>
      <w:r>
        <w:rPr>
          <w:b/>
          <w:color w:val="1F6F6B"/>
          <w:sz w:val="21"/>
        </w:rPr>
        <w:t>Adobe skills:  Photoshop  ·  Illustrator</w:t>
      </w:r>
    </w:p>
    <w:p>
      <w:r>
        <w:rPr>
          <w:color w:val="23303F"/>
          <w:sz w:val="21"/>
        </w:rPr>
        <w:t>Autonomous street cleaning is no longer a concept - it's on the road. At ENWAY, a Bucher Municipal company based in Berlin, we turn conventional street sweepers into self-driving machines through advanced robotics and software engineering. We've just launched our first product: the Bucher CityCat VR17ae, a fully autonomous compact sweeper. As our Full Stack Web Engineer, you'll build the web applications and tools that bring our vehicles to life for the people who operate them - fleet dashboards, customer and operator portals, and the internal tools our engineering and operations teams rely on every day. You'll own features end to end, from UI to API to data. This is a role for a versatile engineer who's comfortable across the stack, cares about building things people actually use, and enjoys turning complex data - live vehicle telemetry, fleet status, mission data - into clear, reliable interfaces. You'll work closely with our product, design, robotics, and operations teams. Backed by Bucher Municipal, a world-leading manufacturer of municipal cleaning vehicles (sweepers, sewer cleaning, winter maintenance, refuse collection, and digital services), you get startup pace with industrial-scale impact. Tasks Build and maintain web applications across the full stack - frontend, backend, and APIs - for fleet monitoring, operations, and customer-facing products. Turn live vehicle and fleet data into clear, responsive dashboards and visualisations (status, telemetry, maps, reports).</w:t>
      </w:r>
    </w:p>
    <w:p>
      <w:hyperlink r:id="rId450">
        <w:r>
          <w:rPr>
            <w:color w:val="1155CC"/>
            <w:u w:val="single"/>
          </w:rPr>
          <w:t>View source →</w:t>
        </w:r>
      </w:hyperlink>
    </w:p>
    <w:p/>
    <w:p>
      <w:r>
        <w:rPr>
          <w:b/>
          <w:color w:val="16243F"/>
          <w:sz w:val="25"/>
        </w:rPr>
        <w:t>56.  UI/UX Designer  —  Valorbyte UG (haftungsbeschränkt)</w:t>
      </w:r>
    </w:p>
    <w:p>
      <w:r>
        <w:rPr>
          <w:i/>
          <w:color w:val="6B7280"/>
          <w:sz w:val="19"/>
        </w:rPr>
        <w:t>arbeitnow · Karlsruhe</w:t>
      </w:r>
    </w:p>
    <w:p>
      <w:r>
        <w:rPr>
          <w:b/>
          <w:color w:val="1F6F6B"/>
          <w:sz w:val="21"/>
        </w:rPr>
        <w:t>Adobe skills:  InDesign</w:t>
      </w:r>
    </w:p>
    <w:p>
      <w:r>
        <w:rPr>
          <w:color w:val="23303F"/>
          <w:sz w:val="21"/>
        </w:rPr>
        <w:t>We are a creative and technology-driven team building modern mobile games with a strong focus on visual quality, game feel, and performance. Our goal is to create games that are not only fun to play, but also visually striking and emotionally engaging. To strengthen our design team, we are looking for a UI/UX Designer with strong Figma skills, a deep understanding of user experience, and the ability to bridge design and implementation especially in collaboration with Unity 6 development workflows. Tasks Design and improve user interfaces for mobile, web, and interactive Unity-based applications Create wireframes, user flows, prototypes, and high-fidelity UI designs in Figma Develop and maintain design systems, components, and style guides Collaborate closely with developers, game designers, and product stakeholders Translate UX requirements into clear, intuitive, and visually engaging interfaces Support UI implementation in Unity 6 and ensure design consistency in-engine Conduct UX iterations based on feedback, testing, and data insights Contribute to improving overall user experience across products and game systems Requirements Experience as a UI/UX Designer in game-related projects Strong expertise in Figma (auto layout, components, prototyping, design systems) Solid understanding of UX principles, information architecture, and user psychology Good eye for typography, color systems, and modern interface design Experience working with or understanding Unity 6 (UI implementa</w:t>
      </w:r>
    </w:p>
    <w:p>
      <w:hyperlink r:id="rId451">
        <w:r>
          <w:rPr>
            <w:color w:val="1155CC"/>
            <w:u w:val="single"/>
          </w:rPr>
          <w:t>View source →</w:t>
        </w:r>
      </w:hyperlink>
    </w:p>
    <w:p/>
    <w:p>
      <w:r>
        <w:rPr>
          <w:b/>
          <w:color w:val="16243F"/>
          <w:sz w:val="25"/>
        </w:rPr>
        <w:t>57.  Social Media - Manager:in  —  Köhler + Partner GmbH</w:t>
      </w:r>
    </w:p>
    <w:p>
      <w:r>
        <w:rPr>
          <w:i/>
          <w:color w:val="6B7280"/>
          <w:sz w:val="19"/>
        </w:rPr>
        <w:t>arbeitnow · Buchholz in der Nordheide</w:t>
      </w:r>
    </w:p>
    <w:p>
      <w:r>
        <w:rPr>
          <w:b/>
          <w:color w:val="1F6F6B"/>
          <w:sz w:val="21"/>
        </w:rPr>
        <w:t>Adobe skills:  Illustrator</w:t>
      </w:r>
    </w:p>
    <w:p>
      <w:r>
        <w:rPr>
          <w:color w:val="23303F"/>
          <w:sz w:val="21"/>
        </w:rPr>
        <w:t>Köhler + Partner – Marketing für Technik. Kommunikation mit Wirkung. Du willst mit Deinem Know-how wirklich etwas bewegen? Dann bist Du bei uns genau richtig. Wir sind Köhler + Partner – eine inhabergeführte Agentur mit rund 90 Mitarbeitenden. Seit über 50 Jahren entwickeln wir Lösungen für Industrieunternehmen, ihre technischen Produkte und Innovationen erfolgreich zu vermarkten. Unsere Schwerpunkte: B2B-Kommunikation, Branding, Public Relations, Design, Kampagnen, Performance Marketing für den Maschinenbau und die Automatisierungstechnik. Für unseren weiteren Erfolgskurs suchen wir für unseren Agenturstandort in Buchholz bei Hamburg zu sofort einen Social Media Manager (m/w/d) Aufgaben Gemeinsam mit Deinem Team entwickelst Du Social-Media-Strategien und berätst direkt unsere Kunden umfassend zu allen Fragen rund um Social Media Du erstellst zielgruppengerechte Postings, Stories und Kampagnen für die verschiedene Social-Media-Kanäle (LinkedIn und Meta) Dein Schwerpunkt liegt auf Social-Media-Kampagnen: Du analysierst, bewertest und überwachst Kampagnendaten, erstellst Auswertungen und leitest Optimierungsmaßnahmen ab, um die KPIs der Kunden kontinuierlich zu verbessern Strukturiertes Arbeiten mit Redaktionsplänen und festen Timings gehören für Dich zum Alltag Du arbeitest eng mit unseren internen Experten aus Bereichen Kampagnenmanagement, Technische Fachredaktion, Public Relations, Design, Bewegtbild zusammen Du hast ein Gespür für Trends und Plattformen und führst fundiert</w:t>
      </w:r>
    </w:p>
    <w:p>
      <w:hyperlink r:id="rId452">
        <w:r>
          <w:rPr>
            <w:color w:val="1155CC"/>
            <w:u w:val="single"/>
          </w:rPr>
          <w:t>View source →</w:t>
        </w:r>
      </w:hyperlink>
    </w:p>
    <w:p/>
    <w:p>
      <w:r>
        <w:rPr>
          <w:b/>
          <w:color w:val="16243F"/>
          <w:sz w:val="25"/>
        </w:rPr>
        <w:t>58.  Performance Marketing Manager (m/w/d)  —  Köhler + Partner GmbH</w:t>
      </w:r>
    </w:p>
    <w:p>
      <w:r>
        <w:rPr>
          <w:i/>
          <w:color w:val="6B7280"/>
          <w:sz w:val="19"/>
        </w:rPr>
        <w:t>arbeitnow · Buchholz in der Nordheide</w:t>
      </w:r>
    </w:p>
    <w:p>
      <w:r>
        <w:rPr>
          <w:b/>
          <w:color w:val="1F6F6B"/>
          <w:sz w:val="21"/>
        </w:rPr>
        <w:t>Adobe skills:  Illustrator</w:t>
      </w:r>
    </w:p>
    <w:p>
      <w:r>
        <w:rPr>
          <w:color w:val="23303F"/>
          <w:sz w:val="21"/>
        </w:rPr>
        <w:t>Köhler + Partner – Marketing für Technik. Kommunikation mit Wirkung. Du willst mit Deinem Know-how wirklich etwas bewegen? Dann bist Du bei uns genau richtig. Wir sind Köhler + Partner – eine inhabergeführte Agentur mit rund 90 Mitarbeitenden. Seit über 50 Jahren entwickeln wir Lösungen für Industrieunternehmen, ihre technischen Produkte und Innovationen erfolgreich zu vermarkten. Unsere Schwerpunkte: B2B-Kommunikation, Branding, Public Relations, Design, Kampagnen, Performance Marketing für den Maschinenbau und die Automatisierungstechnik. Für unseren weiteren Erfolgskurs suchen wir für unseren Agenturstandort in Buchholz bei Hamburg zu sofort einen Performance Marketing Manager (m/w/d) Aufgaben Du berätst unsere Kunden strategisch, sowie konzeptionell bei der Planung und Aussteuerung von Social-Media-Werbekampagnen und SEA-Maßnahmen (Google Ads) Gemeinsam mit dem Team aus der Grafik entwickelst Du zielgruppenorientierte Anzeigen Du analysierst, pflegst und überwachst die Kampagnendaten, erstellst Auswertungen und leitest Optimierungsmaßnahmen ab, um die KPIs der Kunden kontinuierlich zu verbessern Regelmäßig erstellst Du Reportings und Auswertungen zur Übersicht für unsere Kunden Qualifikation Du hast eine Ausbildung oder ein Studium im Bereich Marketing abgeschlossen Mehrjährige Berufserfahrung im Bereich SEA und Socia Ads Marketing bringst Du mit (idealerweise liegen schon Google Adwords Zertifizierungen vor) Du arbeitest versiert im Umgang mit den Business- und Werbetool</w:t>
      </w:r>
    </w:p>
    <w:p>
      <w:hyperlink r:id="rId453">
        <w:r>
          <w:rPr>
            <w:color w:val="1155CC"/>
            <w:u w:val="single"/>
          </w:rPr>
          <w:t>View source →</w:t>
        </w:r>
      </w:hyperlink>
    </w:p>
    <w:p/>
    <w:p>
      <w:r>
        <w:rPr>
          <w:b/>
          <w:color w:val="16243F"/>
          <w:sz w:val="25"/>
        </w:rPr>
        <w:t>59.  Unity 6 VFX Artist  —  Valorbyte UG (haftungsbeschränkt)</w:t>
      </w:r>
    </w:p>
    <w:p>
      <w:r>
        <w:rPr>
          <w:i/>
          <w:color w:val="6B7280"/>
          <w:sz w:val="19"/>
        </w:rPr>
        <w:t>arbeitnow · Karlsruhe</w:t>
      </w:r>
    </w:p>
    <w:p>
      <w:r>
        <w:rPr>
          <w:b/>
          <w:color w:val="1F6F6B"/>
          <w:sz w:val="21"/>
        </w:rPr>
        <w:t>Adobe skills:  Photoshop  ·  Illustrator</w:t>
      </w:r>
    </w:p>
    <w:p>
      <w:r>
        <w:rPr>
          <w:color w:val="23303F"/>
          <w:sz w:val="21"/>
        </w:rPr>
        <w:t>We are a creative and technology-driven team building modern mobile games with a strong focus on visual quality, game feel, and performance. Our goal is to create games that are not only fun to play, but also visually striking and emotionally engaging. To strengthen our development team, we are looking for a Unity 6 VFX Artist with a strong sense for effects, timing, and impactful visual feedback in games. Tasks Create and implement high-quality VFX in Unity 6 Develop shaders using Shader Graph for stylized and performance-optimized effects Work with PrimeTween to control animations and VFX timing Design game feel through visual feedback (hits, explosions, UI effects, abilities, etc.) Collaborate with game designers and developers to integrate effects into gameplay Optimize VFX for performance across mobile and cross-platform builds Maintain and structure VFX pipelines within Unity projects Use Git for version control Requirements Experience as a VFX Artist in Unity (ideally Unity 6 or similarly recent versions) Strong knowledge of Shader Graph and real-time rendering Experience with DOTween or PrimeTween for animation and timing logic Experience with Figma (for VFX planning, UI/VFX coordination, or prototyping workflows) Solid understanding of Unity Particle System and/or VFX Graph (a plus) Good understanding of game feel, timing, motion design, and visual feedback Experience with Git and collaborative development workflows Self-driven, structured working style and strong te</w:t>
      </w:r>
    </w:p>
    <w:p>
      <w:hyperlink r:id="rId454">
        <w:r>
          <w:rPr>
            <w:color w:val="1155CC"/>
            <w:u w:val="single"/>
          </w:rPr>
          <w:t>View source →</w:t>
        </w:r>
      </w:hyperlink>
    </w:p>
    <w:p/>
    <w:p>
      <w:r>
        <w:rPr>
          <w:b/>
          <w:color w:val="16243F"/>
          <w:sz w:val="25"/>
        </w:rPr>
        <w:t>60.  Grafikdesigner (m/w/d) Maschinen &amp; Technik  —  ETT Verpackungstechnik GmbH</w:t>
      </w:r>
    </w:p>
    <w:p>
      <w:r>
        <w:rPr>
          <w:i/>
          <w:color w:val="6B7280"/>
          <w:sz w:val="19"/>
        </w:rPr>
        <w:t>arbeitnow · Moringen</w:t>
      </w:r>
    </w:p>
    <w:p>
      <w:r>
        <w:rPr>
          <w:b/>
          <w:color w:val="1F6F6B"/>
          <w:sz w:val="21"/>
        </w:rPr>
        <w:t>Adobe skills:  Photoshop  ·  Premiere Pro</w:t>
      </w:r>
    </w:p>
    <w:p>
      <w:r>
        <w:rPr>
          <w:color w:val="23303F"/>
          <w:sz w:val="21"/>
        </w:rPr>
        <w:t>Die ETT Verpackungstechnik GmbH ist ein führendes Unternehmen im Bereich der Anlagenfertigung für automatisierte Verpackungslösungen und genießt in zahlreichen Branchen weltweit einen hervorragenden Ruf. Der Name ETT steht für innovative Ansätze und maßgeschneiderte Lösungen, die den Anforderungen internationaler Kunden optimal gerecht werden. Mit über 250 Mitarbeitenden setzt ETT auf herausragenden Service in der Verpackungsindustrie. Aufgaben Erstellung und Bearbeitung von Bildern, Fotos und Videos mit Fokus auf Maschinen und technische Anlagen Aufbereitung visueller Inhalte für Broschüren, Website, Social Media und Präsentationen Durchführung von Foto- und Videoaufnahmen vor Ort (z. B. in unserer Fertigung) Bildretusche, Farbkorrekturen und Videoschnitt Entwicklung und Umsetzung visueller Konzepte im technischen Umfeld Enge Zusammenarbeit mit Vertriebsleitung, Marketing und Produktion Qualifikation Abgeschlossene Ausbildung oder Studium im Bereich Grafikdesign, Mediengestaltung oder vergleichbar Sicherer Umgang mit gängiger Bildund Videobearbeitungssoftware (z. B. Adobe Photoshop, Premiere) Technisches Verständnis, idealerweise im Bereich Maschinenbau oder Industrie Erfahrung in der Erstellung von Fotound Videomaterial (inkl. Kamera- und Lichttechnik) Kreativität sowie ein gutes Gespür für visuelle Gestaltung Selbstständige, strukturierte Arbeitsweise, Teamfähigkeit und Durchsetzungsvermögen Benefits Teilzeitstelle (20–25 Std./Woche) Faire Vergütung nach Tarif inklusive Ur</w:t>
      </w:r>
    </w:p>
    <w:p>
      <w:hyperlink r:id="rId455">
        <w:r>
          <w:rPr>
            <w:color w:val="1155CC"/>
            <w:u w:val="single"/>
          </w:rPr>
          <w:t>View source →</w:t>
        </w:r>
      </w:hyperlink>
    </w:p>
    <w:p/>
    <w:p>
      <w:r>
        <w:rPr>
          <w:b/>
          <w:color w:val="16243F"/>
          <w:sz w:val="25"/>
        </w:rPr>
        <w:t>61.  Java Fullstack Entwickler (m/w/d) gesucht  —  Intercon Solutions GmbH</w:t>
      </w:r>
    </w:p>
    <w:p>
      <w:r>
        <w:rPr>
          <w:i/>
          <w:color w:val="6B7280"/>
          <w:sz w:val="19"/>
        </w:rPr>
        <w:t>arbeitnow · Cologne</w:t>
      </w:r>
    </w:p>
    <w:p>
      <w:r>
        <w:rPr>
          <w:b/>
          <w:color w:val="1F6F6B"/>
          <w:sz w:val="21"/>
        </w:rPr>
        <w:t>Adobe skills:  Photoshop  ·  Illustrator</w:t>
      </w:r>
    </w:p>
    <w:p>
      <w:r>
        <w:rPr>
          <w:color w:val="23303F"/>
          <w:sz w:val="21"/>
        </w:rPr>
        <w:t>Du begeisterst Dich für moderne Frontend-Entwicklung und möchtest an innovativen Softwarelösungen für internationale Reiseveranstalter mitwirken? Dann erwartet Dich ein spannendes Umfeld mit modernen Technologien, kurzen Entscheidungswegen und viel Raum für eigene Ideen Aufgaben Entwicklung moderner Frontends für innovative touristische Softwarelösungen Umsetzung neuer Features innerhalb eines agilen Entwicklungsteams Weiterentwicklung bestehender Anwendungen und Integration neuer Funktionen Mitarbeit entlang des gesamten Softwareentwicklungsprozesses Technische Unterstützung bei Projekten und Kundenausschreibun Qualifikation Erfahrung in der Java-Entwicklung, idealerweise mit Vaadin Begeisterung für moderne Frontend-Technologien und UI/UX-Themen Gute Kenntnisse in HTML, CSS und JavaScript Verständnis objektorientierter Softwarearchitekturen Von Vorteil: Erfahrungen mit Docker, Kubernetes oder Cloud-Technologien Benefits Mitarbeit an einer innovativen Plattform für internationale Reiseveranstalter Modernes Technologieumfeld mit Cloud-Architektur Flexible Arbeitszeiten und Homeoffice-Möglichkeiten 30 Tage Urlaub sowie attraktive Reisevergünstigungen Flache Hierarchien und ein kollegiales Team Ich freue mich auf deine Beewerbung und unseren Austausch. Find more English Speaking Jobs in Germany on Arbeitnow</w:t>
      </w:r>
    </w:p>
    <w:p>
      <w:hyperlink r:id="rId456">
        <w:r>
          <w:rPr>
            <w:color w:val="1155CC"/>
            <w:u w:val="single"/>
          </w:rPr>
          <w:t>View source →</w:t>
        </w:r>
      </w:hyperlink>
    </w:p>
    <w:p/>
    <w:p>
      <w:r>
        <w:rPr>
          <w:b/>
          <w:color w:val="16243F"/>
          <w:sz w:val="25"/>
        </w:rPr>
        <w:t>62.  Social Media &amp; Marketing - Minijob, 100 % Remote (m/w/d)  —  Leadscape GmbH</w:t>
      </w:r>
    </w:p>
    <w:p>
      <w:r>
        <w:rPr>
          <w:i/>
          <w:color w:val="6B7280"/>
          <w:sz w:val="19"/>
        </w:rPr>
        <w:t>arbeitnow · Frankfurt am Main</w:t>
      </w:r>
    </w:p>
    <w:p>
      <w:r>
        <w:rPr>
          <w:b/>
          <w:color w:val="1F6F6B"/>
          <w:sz w:val="21"/>
        </w:rPr>
        <w:t>Adobe skills:  Photoshop</w:t>
      </w:r>
    </w:p>
    <w:p>
      <w:r>
        <w:rPr>
          <w:color w:val="23303F"/>
          <w:sz w:val="21"/>
        </w:rPr>
        <w:t>Leadscape ist eine Performance-Marketing-Agentur aus Frankfurt - wir bringen Immobilienmaklern in ganz Deutschland planbar neue Eigentümer-Anfragen über Meta Google Ads. Jetzt suchen wir jemanden, der unseren Social-Media-Auftritt auf das nächste Level bringt. Komplett remote, flexible Zeiten, direkt mit den Gründern. Du musst kein Konzern-Lebenslauf mitbringen - du musst verstehen, wie guter Content heute funktioniert und Bock haben, ihn zu bauen. Aufgaben Du übernimmst zwei Bereiche – immer mit klaren Briefings von uns: Social Media Content (dein Hauptjob) Du baust Instagram-Posts, Carousels und Stories für unseren Account Du nimmst von uns gebriefte Reels Ad-Videos auf und schneidest sie Du denkst in Hooks: Du verstehst, was Leute zum Stoppen bringt - und was floppt Du hältst unseren Feed konsistent, frisch und im Markenlook Sales-Support (der kleinere Teil) Du rufst Interessenten aus unserer Pipeline an und buchst Termine für unser Vertriebsteam Wichtig: Du verkaufst nichts selbst - du füllst nur freundlich die Kalender Du pflegst die Kontakte sauber im CRM Qualifikation Du hast schon ein Gefühl für Marketing - du erkennst, warum ein Post funktioniert und ein anderer nicht. Kein Profi-Level, aber auch kein Nullpunkt. Du lebst auf Instagram TikTok und weißt, was gerade läuft Du kannst Content selbst bauen - idealerweise mit Figma , oder einem Tool deiner Wahl (Canva, CapCut, Photoshop - Hauptsache du bist sicher damit) Du bist kommunikativ und hast kein Problem damit, auch</w:t>
      </w:r>
    </w:p>
    <w:p>
      <w:hyperlink r:id="rId457">
        <w:r>
          <w:rPr>
            <w:color w:val="1155CC"/>
            <w:u w:val="single"/>
          </w:rPr>
          <w:t>View source →</w:t>
        </w:r>
      </w:hyperlink>
    </w:p>
    <w:p/>
    <w:p>
      <w:r>
        <w:rPr>
          <w:b/>
          <w:color w:val="16243F"/>
          <w:sz w:val="25"/>
        </w:rPr>
        <w:t>63.  Art Director / Kommunikationsdesigner (all genders)  —  Publik. Agentur für Kommunikation GmbH</w:t>
      </w:r>
    </w:p>
    <w:p>
      <w:r>
        <w:rPr>
          <w:i/>
          <w:color w:val="6B7280"/>
          <w:sz w:val="19"/>
        </w:rPr>
        <w:t>arbeitnow · Mannheim</w:t>
      </w:r>
    </w:p>
    <w:p>
      <w:r>
        <w:rPr>
          <w:b/>
          <w:color w:val="1F6F6B"/>
          <w:sz w:val="21"/>
        </w:rPr>
        <w:t>Adobe skills:  Premiere Pro  ·  InDesign</w:t>
      </w:r>
    </w:p>
    <w:p>
      <w:r>
        <w:rPr>
          <w:color w:val="23303F"/>
          <w:sz w:val="21"/>
        </w:rPr>
        <w:t xml:space="preserve">Aus guten Ideen machst du starke Kommunikation? Publik ist eine inhabergeführte Agentur in Mannheim mit einem klaren Fokus: Wir machen Kommunikation, die wirkt – strategisch fundiert, kreativ umgesetzt und messbar erfolgreich. Unsere Kundinnen und Kunden kommen aus Technologie, Industrie und Professional Services. Für sie entwickeln wir Strategien, steuern Kampagnen und sorgen dafür, dass aus Sichtbarkeit echte Ergebnisse werden. Aufgaben Du entwickelst kreative Leitideen und Kommunikationskonzepte, die über einzelne Maßnahmen hinausgehen. Du denkst nicht nur in Layouts und Kampagnen, sondern auch in Zielen, Zielgruppen und Ergebnissen. Du hinterfragst Briefings, erkennst Chancen und bringst eigene Ideen ein, die unsere Kundinnen und Kunden weiterbringen. Du übernimmst Verantwortung für deine Projekte und kannst unseren Kundinnen und Kunden Ideen und Konzepte gut vermitteln. Dabei weißt du, wie wichtig Content ist, und hast ein hervorragendes Gespür dafür, wie du ihn mithilfe deiner ausgefeilten Designs noch besser transportieren kannst. Du arbeitest eng mit den Kolleginnen und Kollegen aus Kundenberatung und Projektmanagement zusammen – so sorgst du für spür- und messbare Wirkung auf allen Kommunikationskanälen, von Magazin und Geschäftsbericht über Website und Social Media bis zum Kampagnenmotiv. Ob Print oder Digital – das ist für dich keine Frage. Du bewegst dich sicher in beiden Welten und verstehst ihre jeweiligen Stärken, Anforderungen und Möglichkeiten. Qualifikation </w:t>
      </w:r>
    </w:p>
    <w:p>
      <w:hyperlink r:id="rId458">
        <w:r>
          <w:rPr>
            <w:color w:val="1155CC"/>
            <w:u w:val="single"/>
          </w:rPr>
          <w:t>View source →</w:t>
        </w:r>
      </w:hyperlink>
    </w:p>
    <w:p/>
    <w:p>
      <w:r>
        <w:rPr>
          <w:b/>
          <w:color w:val="16243F"/>
          <w:sz w:val="25"/>
        </w:rPr>
        <w:t>64.  Quereinsteiger: Redaktion, Marketing, Vertrieb (m/w/d)  —  GITO mbH Verlag</w:t>
      </w:r>
    </w:p>
    <w:p>
      <w:r>
        <w:rPr>
          <w:i/>
          <w:color w:val="6B7280"/>
          <w:sz w:val="19"/>
        </w:rPr>
        <w:t>arbeitnow · Berlin</w:t>
      </w:r>
    </w:p>
    <w:p>
      <w:r>
        <w:rPr>
          <w:b/>
          <w:color w:val="1F6F6B"/>
          <w:sz w:val="21"/>
        </w:rPr>
        <w:t>Adobe skills:  Photoshop</w:t>
      </w:r>
    </w:p>
    <w:p>
      <w:r>
        <w:rPr>
          <w:color w:val="23303F"/>
          <w:sz w:val="21"/>
        </w:rPr>
        <w:t>Abwechslungsreicher Job mit Entwicklungs- und Aufstiegsmöglichkeit. Motivierte und ambitionierte Quereinsteiger willkommen. Praktikum, Freelancer, Minijob oder Teilzeit möglich. Arbeiten Sie sorgfältig, schnell und gewissenhaft und sind lern- und wissbegierig? Interessieren Sie sich für die Zukunftsthemen Smart Factory und Industrie 4.0? Dann werden Sie Teil eines dynamischen Teams beim GITO Verlag in Berlin-Charlottenburg. Wir suchen Multitalente und Freelancer die unser Team unterstützen. Aufgaben Redaktionelle und organisatorische Aufgaben sowie Datenpflege Akquisition von Autoren und Anzeigenkunden Verwaltung, Zuarbeit für Steuerberatung, Stammdatenpflege, Reporting Zuarbeit für Online-Shop / Websites / Social Media Marketing, GEO / SEO / SEA Optimierungen Effiziente Erstellung und Umsetzung von Anzeigen für PRINT und ONLINE z.B. mit Admagica.ai , Creatopy, AdCreative, Midjourney, Kittl, Let's Enhance, Canva Magic Studio, Adobe Firefly / Photoshop etc. Kommunikation mit Geschäftspartnern (Deutsch/Englisch) Qualifikation WAS WIR ERWARTEN Schnelle Auffassungsgabe und in der Lage sich motiviert und selbständig in neue Themen und Anwenderprogramme einzuarbeiten Exzellente Deutschkenntnisse in Wort und Schrift Eigenverantwortliche selbstmotivierte Arbeitsweise Routinierte Erfahrung mit Office-Anwendungen Sorgfältige, gewissenhafte und effiziente Arbeitsweise 100% zuverlässig, ehrlich und loyal Erfahrung mit CRM und Website Pflege WAS ZEICHNET SIE AUS Lernen verstehen Sie als l</w:t>
      </w:r>
    </w:p>
    <w:p>
      <w:hyperlink r:id="rId459">
        <w:r>
          <w:rPr>
            <w:color w:val="1155CC"/>
            <w:u w:val="single"/>
          </w:rPr>
          <w:t>View source →</w:t>
        </w:r>
      </w:hyperlink>
    </w:p>
    <w:p/>
    <w:p>
      <w:r>
        <w:rPr>
          <w:b/>
          <w:color w:val="16243F"/>
          <w:sz w:val="25"/>
        </w:rPr>
        <w:t>65.  Pflichtpraktikum im Bereich Grafikdesign (m/w/d)  —  eFLY Marketplace Services GmbH</w:t>
      </w:r>
    </w:p>
    <w:p>
      <w:r>
        <w:rPr>
          <w:i/>
          <w:color w:val="6B7280"/>
          <w:sz w:val="19"/>
        </w:rPr>
        <w:t>arbeitnow · Stuttgart</w:t>
      </w:r>
    </w:p>
    <w:p>
      <w:r>
        <w:rPr>
          <w:b/>
          <w:color w:val="1F6F6B"/>
          <w:sz w:val="21"/>
        </w:rPr>
        <w:t>Adobe skills:  Photoshop  ·  Illustrator  ·  InDesign</w:t>
      </w:r>
    </w:p>
    <w:p>
      <w:r>
        <w:rPr>
          <w:color w:val="23303F"/>
          <w:sz w:val="21"/>
        </w:rPr>
        <w:t xml:space="preserve">Wir suchen dich für ein spannendes Praktikum im Grafikdesign , um unser Team bei der Entwicklung kreativer und ansprechender Designs für unsere Kunden zu unterstützen. Du wirst visuelle Konzepte für verschiedene Kanäle gestalten und dafür sorgen, dass die Marken unserer Kunden auf Plattformen wie Amazon überzeugend präsentiert werden. Dabei entwickelst du individuelle Grafiken und Layouts, optimierst bestehende Designs und arbeitest eng mit internen Teams sowie Kunden zusammen, um ihre Vorstellungen professionell umzusetzen. Aufgaben Aufgabenbereiche: Amazon-Design: Unterstützung bei der Erstellung von visuellen Inhalten für Amazon, einschließlich Produktbildern, A+ Content, Werbebannern und Infografiken zur Optimierung der Conversion-Rate. Markenidentität: Mitwirkung bei der Entwicklung und Pflege konsistenter Markenidentitäten für unsere Kunden durch kreative und innovative Designkonzepte. Optimierung: Zusammenarbeit mit dem Account Management und dem Performance Marketing Team, um sicherzustellen, dass die Designs strategische Ziele unterstützen und die Sichtbarkeit auf Amazon erhöhen. Trendbeobachtung: Aktive Recherche von Design Trends und Best Practices, um stets aktuelle und relevante Designs für Amazon zu liefern‍. Feedback-Management: Anpassung von Designs basierend auf Kundenfeedback und den spezifischen Anforderungen der Plattform. Qualifikation Studium: Du bist immatrikulierte/r Student/in im Bereich Grafikdesign oder einem verwandten Studiengang. Kreativität: Du </w:t>
      </w:r>
    </w:p>
    <w:p>
      <w:hyperlink r:id="rId460">
        <w:r>
          <w:rPr>
            <w:color w:val="1155CC"/>
            <w:u w:val="single"/>
          </w:rPr>
          <w:t>View source →</w:t>
        </w:r>
      </w:hyperlink>
    </w:p>
    <w:p/>
    <w:p>
      <w:r>
        <w:rPr>
          <w:b/>
          <w:color w:val="16243F"/>
          <w:sz w:val="25"/>
        </w:rPr>
        <w:t>66.  Werkstudent (m/w/d) Social Media  —  Recuvia</w:t>
      </w:r>
    </w:p>
    <w:p>
      <w:r>
        <w:rPr>
          <w:i/>
          <w:color w:val="6B7280"/>
          <w:sz w:val="19"/>
        </w:rPr>
        <w:t>arbeitnow · Berlin</w:t>
      </w:r>
    </w:p>
    <w:p>
      <w:r>
        <w:rPr>
          <w:b/>
          <w:color w:val="1F6F6B"/>
          <w:sz w:val="21"/>
        </w:rPr>
        <w:t>Adobe skills:  Photoshop  ·  Premiere Pro</w:t>
      </w:r>
    </w:p>
    <w:p>
      <w:r>
        <w:rPr>
          <w:color w:val="23303F"/>
          <w:sz w:val="21"/>
        </w:rPr>
        <w:t xml:space="preserve">Über uns Recuvia ist eine People-Systems-Boutique für Gründer:innen, Scale-ups und mittelständische Unternehmen mit Fokus auf nachhaltiges Wachstum. Wir verbinden Menschen, Prozesse und Technologie zu klaren, skalierbaren HR- und Recruiting-Systemen, die im Alltag wirklich genutzt werden. Seit 2023 begleiten wir Organisationen als Boutique-Partner, operativ, wenn Lösungen sofort funktionieren müssen, strategisch, wenn Strukturen neu gedacht werden, und technologisch, wenn bestehende Tools ihr Potenzial noch nicht ausschöpfen. Recuvia, Menschen Tech. Skalierung mit System. Dein Impact Als Werkstudent*in Social Media stärkst du unsere Sichtbarkeit und Positionierung und hilfst dabei, Unternehmen in HR und People-Themen strategisch wie operativ voranzubringen. Aufgaben Erstellung und Planung von Beiträgen/Reels, Stories für LinkedIn und/oder Instagram Mitwirkung bei der Entwicklung von Content- und Redaktionsplänen zusammen mit deinem Team Gestaltung von Grafiken und visueller Elemente (z. B. mit Canva,Adobe Photoshop,) sowie Bildrecherche Video Erstellung, Skripte, Schneiden ( z.B. Capcut, Inshot,Adobe Premiere, Davinci Resolve) Texten von zielgruppengerechten Beiträgen auf Deutsch (und optional Englisch) Monitoring von Interaktionen, Community-Management (Kommentare, Direktnachrichten) undSocial Listening Aufbereitung von Performance-Kennzahlen (Reichweite, Engagement) und Ableitung Optimierungsmaßnahmen Zusammenarbeit mit uns, um fachlich fundierte Inhalte sichtbar zu machen </w:t>
      </w:r>
    </w:p>
    <w:p>
      <w:hyperlink r:id="rId461">
        <w:r>
          <w:rPr>
            <w:color w:val="1155CC"/>
            <w:u w:val="single"/>
          </w:rPr>
          <w:t>View source →</w:t>
        </w:r>
      </w:hyperlink>
    </w:p>
    <w:p/>
    <w:p>
      <w:r>
        <w:rPr>
          <w:b/>
          <w:color w:val="16243F"/>
          <w:sz w:val="25"/>
        </w:rPr>
        <w:t>67.  Werkstudent Marketing &amp; Kommunikation (gn)  —  LichtBlick eMobility GmbH</w:t>
      </w:r>
    </w:p>
    <w:p>
      <w:r>
        <w:rPr>
          <w:i/>
          <w:color w:val="6B7280"/>
          <w:sz w:val="19"/>
        </w:rPr>
        <w:t>arbeitnow · Rottendorf</w:t>
      </w:r>
    </w:p>
    <w:p>
      <w:r>
        <w:rPr>
          <w:b/>
          <w:color w:val="1F6F6B"/>
          <w:sz w:val="21"/>
        </w:rPr>
        <w:t>Adobe skills:  InDesign</w:t>
      </w:r>
    </w:p>
    <w:p>
      <w:r>
        <w:rPr>
          <w:color w:val="23303F"/>
          <w:sz w:val="21"/>
        </w:rPr>
        <w:t>Lade mit uns das Netzwerk der Zukunft in Rottendorf (Bayern) auf! Wir haben eine Mission: Gemeinsam wollen wir die Mobilität von Morgen gestalten . Wir möchten elektrisches Fahren und Laden für alle möglich machen. Ja, genau: für alle. Dabei sind wir sehr ambitioniert. Unser Ziel: LichtBlick zum besten Anbieter von emissionsreduzierten Ladelösungen für E-Autos zu machen. Dank intelligenter Planung können wir ganz Deutschland bedienen. So versorgen wir das Netzwerk der Zukunft mit erneuerbarer Energie von LichtBlick - und bringen die E-Mobilität von Morgen aufs nächste Level. Genau dafür suchen wir Verstärkung. Denn zu einem ambitionierten Plan gehören motivierte Mitarbeitende. Du suchst nach einer sinnvollen Herausforderung und möchtest eine nachhaltige Zukunft gestalten? Du willst dich mit uns für eine sichere, e-mobile Zukunft einsetzen und sie für alle erfahrbar machen? Dann starte deine Karriere bei der LichtBlick eMobility GmbH! Dein Job für gute Energie im Bereich Marketing &amp; Kommunikation: Du unterstützt unser Marketing-Team hands-on in unterschiedlichen Bereichen - von kreativ bis analytisch: Content Creation : Du entwickelst kreativen und wirkungsvollen Content für unsere digitalen Kanäle und bringst Ideen von der Konzeption bis zur Umsetzung auf Website, Social Media, in Ads und Newslettern erfolgreich zum Einsatz Foto- &amp; Videoshootings : Mit einem Blick für Trends planst und realisierst du Foto- &amp; Videoshootings, begleitest diese aktiv und stellst durch strukturier</w:t>
      </w:r>
    </w:p>
    <w:p>
      <w:hyperlink r:id="rId462">
        <w:r>
          <w:rPr>
            <w:color w:val="1155CC"/>
            <w:u w:val="single"/>
          </w:rPr>
          <w:t>View source →</w:t>
        </w:r>
      </w:hyperlink>
    </w:p>
    <w:p/>
    <w:p>
      <w:r>
        <w:rPr>
          <w:b/>
          <w:color w:val="16243F"/>
          <w:sz w:val="25"/>
        </w:rPr>
        <w:t>68.  (Junior) Design &amp; Marketing Manager (m/w/d)  —  Amberger Enterprises Holding GmbH</w:t>
      </w:r>
    </w:p>
    <w:p>
      <w:r>
        <w:rPr>
          <w:i/>
          <w:color w:val="6B7280"/>
          <w:sz w:val="19"/>
        </w:rPr>
        <w:t>arbeitnow · Düsseldorf</w:t>
      </w:r>
    </w:p>
    <w:p>
      <w:r>
        <w:rPr>
          <w:b/>
          <w:color w:val="1F6F6B"/>
          <w:sz w:val="21"/>
        </w:rPr>
        <w:t>Adobe skills:  Illustrator</w:t>
      </w:r>
    </w:p>
    <w:p>
      <w:r>
        <w:rPr>
          <w:color w:val="23303F"/>
          <w:sz w:val="21"/>
        </w:rPr>
        <w:t>Die Amberger Group vereint verschiedene Unternehmen unter einem Dach – von strategischer Unternehmensberatung über digitale Lösungen bis hin zu weiteren wachstumsstarken Geschäftsfeldern. Unser internes Marketing-Team entwickelt dabei nicht nur Content, sondern baut aktiv Marken, Sichtbarkeit und digitale Strukturen auf. Bei uns arbeitest du nicht „irgendwo im Marketing“, sondern direkt an echten Unternehmensmarken mit unternehmerischer Dynamik. Du bist eng an Entscheidungen beteiligt, arbeitest direkt mit dem Head of Marketing zusammen und begleitest neue Unternehmen teilweise bereits ab der ersten Stunde. Gleichzeitig unterstützt du dabei, bestehende Unternehmen oder Neugründungen strategisch und visuell in die Marken-und Marketingstruktur der Gruppe zu integrieren. Keine starren Konzernstrukturen. Keine endlosen Abstimmungsschleifen. Sondern schnelle Umsetzung, Eigenverantwortung und sichtbare Ergebnisse. Aufgaben Social Media Management Betreuung und Weiterentwicklung unserer Social-Media-Kanäle Erstellung von Content, Captions, Designs und Redaktionsplänen Entwicklung visueller und strategischer Content-Ideen Websites, SEO digitale Sichtbarkeit Pflege und Weiterentwicklung unserer WordPress-Websites Erstellung neuer Landingpages Optimierung bestehender Seiten hinsichtlich Performance und Sichtbarkeit Unterstützung im Bereich SEO und in organischer Reichweite Design Erstellung von Präsentationen (PowerPoint) sowie Content-Assets und (digitalen) Marketingmaterialien mit de</w:t>
      </w:r>
    </w:p>
    <w:p>
      <w:hyperlink r:id="rId463">
        <w:r>
          <w:rPr>
            <w:color w:val="1155CC"/>
            <w:u w:val="single"/>
          </w:rPr>
          <w:t>View source →</w:t>
        </w:r>
      </w:hyperlink>
    </w:p>
    <w:p/>
    <w:p>
      <w:r>
        <w:rPr>
          <w:b/>
          <w:color w:val="16243F"/>
          <w:sz w:val="25"/>
        </w:rPr>
        <w:t>69.  Grafiker:in für E-Commerce in Voll- oder Teilzeit (m/w/d)  —  Bodenglück</w:t>
      </w:r>
    </w:p>
    <w:p>
      <w:r>
        <w:rPr>
          <w:i/>
          <w:color w:val="6B7280"/>
          <w:sz w:val="19"/>
        </w:rPr>
        <w:t>arbeitnow · Cologne</w:t>
      </w:r>
    </w:p>
    <w:p>
      <w:r>
        <w:rPr>
          <w:b/>
          <w:color w:val="1F6F6B"/>
          <w:sz w:val="21"/>
        </w:rPr>
        <w:t>Adobe skills:  Photoshop  ·  Illustrator  ·  InDesign</w:t>
      </w:r>
    </w:p>
    <w:p>
      <w:r>
        <w:rPr>
          <w:color w:val="23303F"/>
          <w:sz w:val="21"/>
        </w:rPr>
        <w:t>Bodenglück ist ein schnell wachsendes E-Commerce Start-Up, das Menschen hilft, genau den Boden zu finden, der zu ihrem Leben passt. Einfach, digital und mit echter Beratung statt Überforderung. „Wir bringen Lebensfreude in dein Zuhause“ – mit starken Produkten, inspirierenden Homestories und einem Service, der Kundinnen und Kunden wirklich glücklich macht. Aufgaben Deine Mission in dieser Rolle In dieser Rolle sorgst du dafür, dass unsere Marke an jedem Touchpoint visuell überzeugt und aus Besuchern kaufende Kunden werden mit einem klaren Fokus auf konvertierendes Design. Du maximierst die visuelle Performance unserer digitalen und physischen Assets, stärkst die Markenwahrnehmung und stellst sicher, dass deine Kreationen effizient erstellt werden und messbar zum E-Commerce-Erfolg von Bodenglück beitragen. Das machst du bei uns Du verantwortest die Konzeption, Gestaltung und Optimierung von digitalen Assets über unsere wichtigsten Kanäle. Hierbei vor allem Teaser, Performance-Ads, E-Mail-Layouts und Produktbilder für den Shop. Du entwickelst und gestaltest hochwertige physische Touchpoints, von Produktverpackungen bis hin zu Broschüren, mit dem Ziel, das Auspackerlebnis unserer Kunden unvergesslich zu machen. Du steuerst deinen eigenen Kreationsprozess effizient, priorisierst Design-Hebel und sorgst dafür, dass alle Assets rechtzeitig und in höchster Qualität vorliegen. Du nutzt Erkenntnisse aus Marketing, Shop und Kampagnen, um Designs gezielt weiterzuentwickeln und zu verbes</w:t>
      </w:r>
    </w:p>
    <w:p>
      <w:hyperlink r:id="rId464">
        <w:r>
          <w:rPr>
            <w:color w:val="1155CC"/>
            <w:u w:val="single"/>
          </w:rPr>
          <w:t>View source →</w:t>
        </w:r>
      </w:hyperlink>
    </w:p>
    <w:p/>
    <w:p>
      <w:r>
        <w:rPr>
          <w:b/>
          <w:color w:val="16243F"/>
          <w:sz w:val="25"/>
        </w:rPr>
        <w:t>70.  Frontend-Entwickler (m/w/d)  —  Helo Systems GmbH</w:t>
      </w:r>
    </w:p>
    <w:p>
      <w:r>
        <w:rPr>
          <w:i/>
          <w:color w:val="6B7280"/>
          <w:sz w:val="19"/>
        </w:rPr>
        <w:t>arbeitnow · Halle (Saale)</w:t>
      </w:r>
    </w:p>
    <w:p>
      <w:r>
        <w:rPr>
          <w:b/>
          <w:color w:val="1F6F6B"/>
          <w:sz w:val="21"/>
        </w:rPr>
        <w:t>Adobe skills:  Photoshop  ·  Illustrator</w:t>
      </w:r>
    </w:p>
    <w:p>
      <w:r>
        <w:rPr>
          <w:color w:val="23303F"/>
          <w:sz w:val="21"/>
        </w:rPr>
        <w:t>Im Auftrag unseres Mandanten – einer etablierten Online-Steuerberatung mit über 150 Mitarbeitenden – suchen wir einen Frontend-Enwickler (m/w/d) . Das Unternehmen arbeitet vollständig digital und ermöglicht seinen Mitarbeitenden ortsunabhängiges Arbeiten: deutschlandweit, aus dem Homeoffice. Was Sie erwartet: Klare Strukturen und Prozesse, flexible Arbeitszeitmodelle sowie ein eingespieltes Team von über 150 Kolleginnen und Kollegen, das auf hohem fachlichem Niveau digital und effizient zusammenarbeitet. Was das für Sie bedeutet: Reale Entwicklungsmöglichkeiten, transparente Karriereperspektiven und ein Umfeld, in dem modernes Arbeiten kein Versprechen, sondern gelebte Realität ist. Aufgaben Neu- Weiterentwicklung unserer Plattform im Bereich Frontend Konzeption Entwicklung neuer Features unter Beachtung gängiger UI/UX-Standards Pflege Modernisierung von Legacy-Code/Anwendung (Smarty, Vanilla JS, backbone, jQuery) Aufbau, Pflege Optimierung der Frontend-Build-Pipeline mit gängigen Build-Tools Qualifikation sehr gute Kenntnisse in HTML5, CSS, JavaScript Kenntnisse in Twig, Vue.js, Vanilla JS, jQuery, scss Erfahrung in der Kommunikation mit RESTful APIs Erfahrung mit Versionskontrolle (git) Grundkenntnisse Linux und im Umgang mit Virtualiserungstechnologien (z.B. Vagrant, docker) lösungsorientierte, selbständige und strukturierte Arbeitsweise Eigeninitative Kommunikationsfähigkeit Teamfähigkeit Offenheit gegenüber neuen Technologien Benefits Flexible Arbeitsortgestaltung (moder</w:t>
      </w:r>
    </w:p>
    <w:p>
      <w:hyperlink r:id="rId465">
        <w:r>
          <w:rPr>
            <w:color w:val="1155CC"/>
            <w:u w:val="single"/>
          </w:rPr>
          <w:t>View source →</w:t>
        </w:r>
      </w:hyperlink>
    </w:p>
    <w:p/>
    <w:p>
      <w:r>
        <w:rPr>
          <w:b/>
          <w:color w:val="16243F"/>
          <w:sz w:val="25"/>
        </w:rPr>
        <w:t>71.  Werkstudent AI Operations &amp; Workflow Automation (m/w/d)  —  red pepper Gesellschaft für Branding &amp; Transformation mbH</w:t>
      </w:r>
    </w:p>
    <w:p>
      <w:r>
        <w:rPr>
          <w:i/>
          <w:color w:val="6B7280"/>
          <w:sz w:val="19"/>
        </w:rPr>
        <w:t>arbeitnow · Bremen</w:t>
      </w:r>
    </w:p>
    <w:p>
      <w:r>
        <w:rPr>
          <w:b/>
          <w:color w:val="1F6F6B"/>
          <w:sz w:val="21"/>
        </w:rPr>
        <w:t>Adobe skills:  Illustrator</w:t>
      </w:r>
    </w:p>
    <w:p>
      <w:r>
        <w:rPr>
          <w:color w:val="23303F"/>
          <w:sz w:val="21"/>
        </w:rPr>
        <w:t>Verstehen. Inspirieren. Verändern – das sind wir Gemeinsam mit unseren Kunden entwickeln wir ganzheitliche Strategien und Lösungen in den Bereichen Branding, Sales und Organisationsentwicklung, die Menschen berühren und begeistern. Dabei verstehen wir uns als kreative Unternehmensberatung mit hoher Konzept- und Umsetzungskompetenz. So begleiten wir Transformationsprozesse und bringen spürbare ­Veränderungen und gleichzeitig zeitgemäße Strukturen in Unternehmen. Was uns dabei besonders macht? Auf Basis der neuesten Erkenntnisse der Neurowissenschaften stellen wir den Menschen konsequent ins Zentrum all unseres Handelns. Das erwartet dich bei uns Wir beschäftigen uns intensiv mit der Frage, wie KI und Automatisierung reale Geschäftsprozesse effizienter, intelligenter und skalierbarer machen können. Aktuell bauen wir AI-gestützte Workflows und Automatisierungen für Marketing, Vertrieb, Projektmanagement und interne Prozesse auf. Von smarten Content-Prozessen bis hin zu KI-gestützten Assistenz- und Automationslösungen. Dafür suchen wir einen Werkstudenten (m/w/d), der oder die Lust hat, moderne KI- und Automatisierungstechnologien nicht nur auszuprobieren, sondern produktiv einzusetzen und aktiv mitzugestalten. Aufgaben » Entwicklung und Aufbau automatisierter Workflows und Prozesse » Verknüpfung verschiedener Systeme und Tools über APIs » Entwicklung interner Automatisierungen mit Plattformen wie Make, n8n oder Zapier » Testing, Optimierung und Weiterentwicklung bestehender Work</w:t>
      </w:r>
    </w:p>
    <w:p>
      <w:hyperlink r:id="rId466">
        <w:r>
          <w:rPr>
            <w:color w:val="1155CC"/>
            <w:u w:val="single"/>
          </w:rPr>
          <w:t>View source →</w:t>
        </w:r>
      </w:hyperlink>
    </w:p>
    <w:p/>
    <w:p>
      <w:r>
        <w:rPr>
          <w:b/>
          <w:color w:val="16243F"/>
          <w:sz w:val="25"/>
        </w:rPr>
        <w:t>72.  Pflichtpraktikum Grafikdesign &amp; Kreativarbeit  —  HOLZRICHTER Berlin</w:t>
      </w:r>
    </w:p>
    <w:p>
      <w:r>
        <w:rPr>
          <w:i/>
          <w:color w:val="6B7280"/>
          <w:sz w:val="19"/>
        </w:rPr>
        <w:t>arbeitnow · Berlin</w:t>
      </w:r>
    </w:p>
    <w:p>
      <w:r>
        <w:rPr>
          <w:b/>
          <w:color w:val="1F6F6B"/>
          <w:sz w:val="21"/>
        </w:rPr>
        <w:t>Adobe skills:  InDesign  ·  Illustrator</w:t>
      </w:r>
    </w:p>
    <w:p>
      <w:r>
        <w:rPr>
          <w:color w:val="23303F"/>
          <w:sz w:val="21"/>
        </w:rPr>
        <w:t>Du liebst zeitlose Mode, Ästhetik und Design? Als Praktikant (m/w/d) bei HOLZRICHTER Berlin gestaltest du die visuelle und inhaltliche Identität unserer Premium-Lifestyle-Marke mit. Deine Arbeit am Bild, geht direkt zu unseren Kunden – mit deinem Talent und einem Gespür für Ästhetik und Kreativität kannst du deine Ideen erfolgreich einbringen und unsere Marke nachhaltig mitentwickeln. Aufgaben Bearbeitung und Aufbereitung von Bild- und Grafikmaterial sowie der Erstellung von Grafiken, Layouts und visuellen Konzepten Mitarbeit an kreativen Projekten im Bereich Grafikdesign und Branding Unterstützung bei der Gestaltung von Social-Media-Content und digitalen Werbemitteln Bei Interesse, Unterstützung bei der Content-Produktion für verschiedene Online-Kanäle Qualifikation Erste Erfahrungen im Grafikdesign und der kreativen Arbeit oder theoretisches Wissen durch dein Studium Gespür für Brand Fit und Kollaborationen Ein hohes Maß an Verantwortungsbewusstsein und Selbständigkeit Ein sehr gutes Ausdrucksvermögen in Wort und Schrift Fließend Deutsch und die Bereitschaft hybrid in Berlin zu arbeiten Benefits Ein Team, das daran glaubt, die Modewelt mit zeitlosem, erschwinglichem Luxus positiv zu verändern Direkter Einfluss auf Prozesse und Effizienz eines wachsenden E-Commerce-Unternehmens 2.000 € Weiterbildungsbudget pro Jahr für Bücher, Kurse oder Konferenzen 30 % Mitarbeiterrabatt auf unser Sortiment Corporate Benefits und Bloom (mentale Gesundheit) Flexible Arbeitszeiten und hybride</w:t>
      </w:r>
    </w:p>
    <w:p>
      <w:hyperlink r:id="rId467">
        <w:r>
          <w:rPr>
            <w:color w:val="1155CC"/>
            <w:u w:val="single"/>
          </w:rPr>
          <w:t>View source →</w:t>
        </w:r>
      </w:hyperlink>
    </w:p>
    <w:p/>
    <w:p>
      <w:r>
        <w:rPr>
          <w:b/>
          <w:color w:val="16243F"/>
          <w:sz w:val="25"/>
        </w:rPr>
        <w:t>73.  Recruiter (m/w/d)  —  smartmicro</w:t>
      </w:r>
    </w:p>
    <w:p>
      <w:r>
        <w:rPr>
          <w:i/>
          <w:color w:val="6B7280"/>
          <w:sz w:val="19"/>
        </w:rPr>
        <w:t>arbeitnow · Braunschweig</w:t>
      </w:r>
    </w:p>
    <w:p>
      <w:r>
        <w:rPr>
          <w:b/>
          <w:color w:val="1F6F6B"/>
          <w:sz w:val="21"/>
        </w:rPr>
        <w:t>Adobe skills:  Illustrator</w:t>
      </w:r>
    </w:p>
    <w:p>
      <w:r>
        <w:rPr>
          <w:color w:val="23303F"/>
          <w:sz w:val="21"/>
        </w:rPr>
        <w:t>Einleitung Wir sind smartmicro, der führende Spezialist für leistungsstarke Automobil- und Verkehrsradar- sowie Radar-/Kamera-Hybridsensortechnologie. Wir entwerfen, entwickeln und fertigen Hightech-Sensoren für autonomes Fahren, intelligente Verkehrsinfrastruktur und Smart Cities. Unsere Mission ist es, Straßen sicherer zu machen, autonomes Fahren bei jedem Wetter zu ermöglichen, den Verkehrsfluss zu optimieren, um Reisezeiten zu verkürzen, und umweltfreundlichere, intelligentere Städte zu schaffen. Wir sind ein deutsches Unternehmen mit internationaler Präsenz und eigenen Teams in Großbritannien und den USA, während sich unser Hauptsitz für Design, Entwicklung und Produktion in Braunschweig befindet. Wir machen die Zukunft der Mobilität Wirklichkeit. Als Elternzeitvertretung suchen wir einen erfahrenen Recruiter/HR-Manager für einen Zeitraum von 1,5 Jahren. Deine Aufgaben Als Teil des HR Teams bist du für das gesamte Bewerbermanagement/ Recruiting international zuständig Dies beinhaltet das Erstellen und Schalten von Stellenanzeigen, Screenen von Bewerbern und Planen Durchführen von Vorstellungsgesprächen (online/ persönlich) Du bist in ständiger Abstimmung mit den verantwortlichen Abteilungs- und Gruppenleitern sowie dem CEO Auch unterstützt Du im operativen Geschäft (HR-Administration) und der Bearbeitung von Anfragen von Mitarbeitern Mit Freude entwickelst Du zielgerichtete Recruiting-Maßnahmen für unsere Social-Media-Kanäle Deine Stärken Abgeschlossenes Studium im Berei</w:t>
      </w:r>
    </w:p>
    <w:p>
      <w:hyperlink r:id="rId468">
        <w:r>
          <w:rPr>
            <w:color w:val="1155CC"/>
            <w:u w:val="single"/>
          </w:rPr>
          <w:t>View source →</w:t>
        </w:r>
      </w:hyperlink>
    </w:p>
    <w:p/>
    <w:p>
      <w:r>
        <w:rPr>
          <w:b/>
          <w:color w:val="16243F"/>
          <w:sz w:val="25"/>
        </w:rPr>
        <w:t>74.  Praktikum bei der nebenan.de Stiftung in Berlin (m/w/d)  —  Good Hood GmbH / nebenan.de</w:t>
      </w:r>
    </w:p>
    <w:p>
      <w:r>
        <w:rPr>
          <w:i/>
          <w:color w:val="6B7280"/>
          <w:sz w:val="19"/>
        </w:rPr>
        <w:t>arbeitnow · Berlin</w:t>
      </w:r>
    </w:p>
    <w:p>
      <w:r>
        <w:rPr>
          <w:b/>
          <w:color w:val="1F6F6B"/>
          <w:sz w:val="21"/>
        </w:rPr>
        <w:t>Adobe skills:  InDesign</w:t>
      </w:r>
    </w:p>
    <w:p>
      <w:r>
        <w:rPr>
          <w:color w:val="23303F"/>
          <w:sz w:val="21"/>
        </w:rPr>
        <w:t>Deine Aufgaben Die Organisation Die ist die gemeinnützige Tochterorganisation des Berliner Sozialunternehmens Good Hood GmbH, das die Nachbarschaftsplattform betreibt. Wir fördern konkretes, freiwilliges Engagement – online und offline, in Nachbarschaft und Gesellschaft. Dadurch wollen wir einen Beitrag gegen Vereinsamung und gesellschaftliche Spaltung leisten – für ein menschliches, solidarisches und lebendiges Miteinander. Dabei konzentrieren wir uns u.a. auf folgende Schwerpunkte: Der bringt zunächst all jene Menschen, die sich sonst nur flüchtig im Hausflur oder auf der Straße begegnen, auf einfache Art zusammen - bei Nachbarschaftsfesten überall in Deutschland. Der wiederum würdigt ganz besonders engagierte Nachbarschaftsinitiativen und macht sie zugleich bekannt, um andernorts zur Nachahmung anzuregen. Wir kooperieren mit einem großen Netzwerk aus Partnern in ganz Deutschland und sind eine junge, soziale Organisation, die wie ein digitales Startup arbeitet und sich kontinuierlich weiterentwickelt. Zur Unterstützung unseres Teams suchen wir vom 01.09. - 30.11.2026 eine:n Praktikant:in für 35 Stunden/Woche. Unterstützung der Projektteams im allgemeinen Projekt- und Veranstaltungsmanagement mit Fokus auf den Deutschen Nachbarschaftspreis Zusammenarbeit und Abstimmung mit Netzwerkpartner:innen, Dienstleister:innen und Gewerken Mitwirkung an der Umsetzung unserer Kommunikationskampagnen Unterstützung bei der Pflege der Webseiten und Social Media Kanäle der Stiftung Recherche</w:t>
      </w:r>
    </w:p>
    <w:p>
      <w:hyperlink r:id="rId469">
        <w:r>
          <w:rPr>
            <w:color w:val="1155CC"/>
            <w:u w:val="single"/>
          </w:rPr>
          <w:t>View source →</w:t>
        </w:r>
      </w:hyperlink>
    </w:p>
    <w:p/>
    <w:p>
      <w:r>
        <w:rPr>
          <w:b/>
          <w:color w:val="16243F"/>
          <w:sz w:val="25"/>
        </w:rPr>
        <w:t>75.  Social Media Manager (m/w/d) | TikTok &amp; Meta | Minijob zum Start, danach Teilzeit oder Vollzeit | Hybrid mit Perspektive auf vor Ort in Köln  —  Koralls</w:t>
      </w:r>
    </w:p>
    <w:p>
      <w:r>
        <w:rPr>
          <w:i/>
          <w:color w:val="6B7280"/>
          <w:sz w:val="19"/>
        </w:rPr>
        <w:t>arbeitnow · Cologne</w:t>
      </w:r>
    </w:p>
    <w:p>
      <w:r>
        <w:rPr>
          <w:b/>
          <w:color w:val="1F6F6B"/>
          <w:sz w:val="21"/>
        </w:rPr>
        <w:t>Adobe skills:  Photoshop</w:t>
      </w:r>
    </w:p>
    <w:p>
      <w:r>
        <w:rPr>
          <w:color w:val="23303F"/>
          <w:sz w:val="21"/>
        </w:rPr>
        <w:t>KORALLS ist eine Haircare Brand, hergestellt in Deutschland. Unser Fokus liegt darauf, Haarwachstum auf natürliche Weise zu unterstützen und das Haar zu schützen, mit durchdachten Produkten für verschiedene Lebensphasen und unterschiedliche Haarbedürfnisse. Unsere Produkte richten sich nicht ausschließlich an Frauen, sondern an alle, die Wert auf hochwertige und natürliche Haarpflege legen. Unser Hair Oil N.17 mit 17 Ölen, Extrakten und Vitaminen wurde bereits über 10.000 Mal verkauft. Wir haben über 8.000 zufriedene Kundinnen und Kunden, 97 % positive Kundenerfahrungen und liefern in über 12 Länder. Unsere Social Media Kanäle sind ein zentraler Wachstumstreiber. Dafür suchen wir eine erfahrene Social Media Person, die unsere Präsenz auf TikTok und Instagram aktiv ausbaut, Content produziert und die Community mitbetreut. Die Zusammenarbeit ist aktuell flexibel und hybrid aufgebaut. Je nach Aufgaben arbeitest du remote und bei Bedarf vor Ort in Köln, zum Beispiel für Content Creation, TikTok Lives oder kleinere Videodrehs in unserer Lagerhalle. Du kannst überall in NRW wohnen, auch in Aachen. Wichtig ist nur, dass du bereit bist, bei Bedarf nach Köln zu reisen, sobald unser Standort dort steht. Die Stelle ist für die ersten ein bis zwei Monate auf 20 bis 30 Stunden pro Woche ausgelegt und geht danach in Vollzeit über. Aufgaben Planung und Umsetzung einer Content Strategie für TikTok und Instagram inklusive Content Kalender Erstellung von Content aus unserer bestehenden Content</w:t>
      </w:r>
    </w:p>
    <w:p>
      <w:hyperlink r:id="rId470">
        <w:r>
          <w:rPr>
            <w:color w:val="1155CC"/>
            <w:u w:val="single"/>
          </w:rPr>
          <w:t>View source →</w:t>
        </w:r>
      </w:hyperlink>
    </w:p>
    <w:p/>
    <w:p>
      <w:pPr>
        <w:pStyle w:val="Heading1"/>
      </w:pPr>
      <w:r>
        <w:rPr>
          <w:color w:val="16243F"/>
        </w:rPr>
        <w:t>jobicy  (15)</w:t>
      </w:r>
    </w:p>
    <w:p>
      <w:r>
        <w:rPr>
          <w:b/>
          <w:color w:val="16243F"/>
          <w:sz w:val="25"/>
        </w:rPr>
        <w:t>1.  Senior Product Manager – Product Design Simulation in Fusion  —  Autodesk</w:t>
      </w:r>
    </w:p>
    <w:p>
      <w:r>
        <w:rPr>
          <w:i/>
          <w:color w:val="6B7280"/>
          <w:sz w:val="19"/>
        </w:rPr>
        <w:t>jobicy · EMEA,  Germany</w:t>
      </w:r>
    </w:p>
    <w:p>
      <w:r>
        <w:rPr>
          <w:b/>
          <w:color w:val="1F6F6B"/>
          <w:sz w:val="21"/>
        </w:rPr>
        <w:t>Adobe skills:  Photoshop  ·  Illustrator</w:t>
      </w:r>
    </w:p>
    <w:p>
      <w:r>
        <w:rPr>
          <w:color w:val="23303F"/>
          <w:sz w:val="21"/>
        </w:rPr>
        <w:t>Job Requisition ID #26WD98192Senior Product Manager – Simulation Product designers, engineers, and manufacturing teams face increasing pressure to bring high-quality products to market faster than ever. As a Senior Product...</w:t>
      </w:r>
    </w:p>
    <w:p>
      <w:hyperlink r:id="rId471">
        <w:r>
          <w:rPr>
            <w:color w:val="1155CC"/>
            <w:u w:val="single"/>
          </w:rPr>
          <w:t>View source →</w:t>
        </w:r>
      </w:hyperlink>
    </w:p>
    <w:p/>
    <w:p>
      <w:r>
        <w:rPr>
          <w:b/>
          <w:color w:val="16243F"/>
          <w:sz w:val="25"/>
        </w:rPr>
        <w:t>2.  Director of Product Design (Canada)  —  Proof</w:t>
      </w:r>
    </w:p>
    <w:p>
      <w:r>
        <w:rPr>
          <w:i/>
          <w:color w:val="6B7280"/>
          <w:sz w:val="19"/>
        </w:rPr>
        <w:t>jobicy · Canada</w:t>
      </w:r>
    </w:p>
    <w:p>
      <w:r>
        <w:rPr>
          <w:b/>
          <w:color w:val="1F6F6B"/>
          <w:sz w:val="21"/>
        </w:rPr>
        <w:t>Adobe skills:  Photoshop  ·  Illustrator</w:t>
      </w:r>
    </w:p>
    <w:p>
      <w:r>
        <w:rPr>
          <w:color w:val="23303F"/>
          <w:sz w:val="21"/>
        </w:rPr>
        <w:t>LOCATION: Remote anywhere in Canada About Proof Proof is the service-of-process marketplace modernizing how legal documents move through the real world. 10,000 law firms trust us with documents that have...</w:t>
      </w:r>
    </w:p>
    <w:p>
      <w:hyperlink r:id="rId472">
        <w:r>
          <w:rPr>
            <w:color w:val="1155CC"/>
            <w:u w:val="single"/>
          </w:rPr>
          <w:t>View source →</w:t>
        </w:r>
      </w:hyperlink>
    </w:p>
    <w:p/>
    <w:p>
      <w:r>
        <w:rPr>
          <w:b/>
          <w:color w:val="16243F"/>
          <w:sz w:val="25"/>
        </w:rPr>
        <w:t>3.  Staff Product Designer  —  Monzo</w:t>
      </w:r>
    </w:p>
    <w:p>
      <w:r>
        <w:rPr>
          <w:i/>
          <w:color w:val="6B7280"/>
          <w:sz w:val="19"/>
        </w:rPr>
        <w:t>jobicy · UK</w:t>
      </w:r>
    </w:p>
    <w:p>
      <w:r>
        <w:rPr>
          <w:b/>
          <w:color w:val="1F6F6B"/>
          <w:sz w:val="21"/>
        </w:rPr>
        <w:t>Adobe skills:  Photoshop  ·  Illustrator</w:t>
      </w:r>
    </w:p>
    <w:p>
      <w:r>
        <w:rPr>
          <w:color w:val="23303F"/>
          <w:sz w:val="21"/>
        </w:rPr>
        <w:t>We’re on a mission to make money work for everyone. We’re waving goodbye to the complicated and confusing ways of traditional banking. After starting as a prepaid card, our...</w:t>
      </w:r>
    </w:p>
    <w:p>
      <w:hyperlink r:id="rId473">
        <w:r>
          <w:rPr>
            <w:color w:val="1155CC"/>
            <w:u w:val="single"/>
          </w:rPr>
          <w:t>View source →</w:t>
        </w:r>
      </w:hyperlink>
    </w:p>
    <w:p/>
    <w:p>
      <w:r>
        <w:rPr>
          <w:b/>
          <w:color w:val="16243F"/>
          <w:sz w:val="25"/>
        </w:rPr>
        <w:t>4.  Associate Product Designer  —  World Wide Technology</w:t>
      </w:r>
    </w:p>
    <w:p>
      <w:r>
        <w:rPr>
          <w:i/>
          <w:color w:val="6B7280"/>
          <w:sz w:val="19"/>
        </w:rPr>
        <w:t>jobicy · USA</w:t>
      </w:r>
    </w:p>
    <w:p>
      <w:r>
        <w:rPr>
          <w:b/>
          <w:color w:val="1F6F6B"/>
          <w:sz w:val="21"/>
        </w:rPr>
        <w:t>Adobe skills:  Photoshop  ·  Illustrator</w:t>
      </w:r>
    </w:p>
    <w:p>
      <w:r>
        <w:rPr>
          <w:color w:val="23303F"/>
          <w:sz w:val="21"/>
        </w:rPr>
        <w:t>Work Experience Recently graduated or 1–2 years’ experience in a creative field (agency, marketing, or production company) Experience working with web and native applications a plus Background in Digital Design...</w:t>
      </w:r>
    </w:p>
    <w:p>
      <w:hyperlink r:id="rId474">
        <w:r>
          <w:rPr>
            <w:color w:val="1155CC"/>
            <w:u w:val="single"/>
          </w:rPr>
          <w:t>View source →</w:t>
        </w:r>
      </w:hyperlink>
    </w:p>
    <w:p/>
    <w:p>
      <w:r>
        <w:rPr>
          <w:b/>
          <w:color w:val="16243F"/>
          <w:sz w:val="25"/>
        </w:rPr>
        <w:t>5.  Senior Product Designer, Consumer  —  Reddit</w:t>
      </w:r>
    </w:p>
    <w:p>
      <w:r>
        <w:rPr>
          <w:i/>
          <w:color w:val="6B7280"/>
          <w:sz w:val="19"/>
        </w:rPr>
        <w:t>jobicy · USA</w:t>
      </w:r>
    </w:p>
    <w:p>
      <w:r>
        <w:rPr>
          <w:b/>
          <w:color w:val="1F6F6B"/>
          <w:sz w:val="21"/>
        </w:rPr>
        <w:t>Adobe skills:  Photoshop  ·  Illustrator</w:t>
      </w:r>
    </w:p>
    <w:p>
      <w:r>
        <w:rPr>
          <w:color w:val="23303F"/>
          <w:sz w:val="21"/>
        </w:rPr>
        <w:t>Reddit is a community of communities. It’s built on shared interests, passion, and trust, and is home to the most open and authentic conversations on the internet. Every day, Reddit...</w:t>
      </w:r>
    </w:p>
    <w:p>
      <w:hyperlink r:id="rId475">
        <w:r>
          <w:rPr>
            <w:color w:val="1155CC"/>
            <w:u w:val="single"/>
          </w:rPr>
          <w:t>View source →</w:t>
        </w:r>
      </w:hyperlink>
    </w:p>
    <w:p/>
    <w:p>
      <w:r>
        <w:rPr>
          <w:b/>
          <w:color w:val="16243F"/>
          <w:sz w:val="25"/>
        </w:rPr>
        <w:t>6.  Lead Graphic Designer/ Ilustrator  —  Fortis Games</w:t>
      </w:r>
    </w:p>
    <w:p>
      <w:r>
        <w:rPr>
          <w:i/>
          <w:color w:val="6B7280"/>
          <w:sz w:val="19"/>
        </w:rPr>
        <w:t>jobicy · Hungary</w:t>
      </w:r>
    </w:p>
    <w:p>
      <w:r>
        <w:rPr>
          <w:b/>
          <w:color w:val="1F6F6B"/>
          <w:sz w:val="21"/>
        </w:rPr>
        <w:t>Adobe skills:  Photoshop  ·  Illustrator</w:t>
      </w:r>
    </w:p>
    <w:p>
      <w:r>
        <w:rPr>
          <w:color w:val="23303F"/>
          <w:sz w:val="21"/>
        </w:rPr>
        <w:t>Who we are At Fortis Games we aspire to make great games that bring people together while redefining how game companies work. We believe in building a sense of belonging...</w:t>
      </w:r>
    </w:p>
    <w:p>
      <w:hyperlink r:id="rId476">
        <w:r>
          <w:rPr>
            <w:color w:val="1155CC"/>
            <w:u w:val="single"/>
          </w:rPr>
          <w:t>View source →</w:t>
        </w:r>
      </w:hyperlink>
    </w:p>
    <w:p/>
    <w:p>
      <w:r>
        <w:rPr>
          <w:b/>
          <w:color w:val="16243F"/>
          <w:sz w:val="25"/>
        </w:rPr>
        <w:t>7.  Principal Product Designer  —  Headspace</w:t>
      </w:r>
    </w:p>
    <w:p>
      <w:r>
        <w:rPr>
          <w:i/>
          <w:color w:val="6B7280"/>
          <w:sz w:val="19"/>
        </w:rPr>
        <w:t>jobicy · USA</w:t>
      </w:r>
    </w:p>
    <w:p>
      <w:r>
        <w:rPr>
          <w:b/>
          <w:color w:val="1F6F6B"/>
          <w:sz w:val="21"/>
        </w:rPr>
        <w:t>Adobe skills:  Photoshop  ·  Illustrator</w:t>
      </w:r>
    </w:p>
    <w:p>
      <w:r>
        <w:rPr>
          <w:color w:val="23303F"/>
          <w:sz w:val="21"/>
        </w:rPr>
        <w:t>About the Principal Product Designer at Headspace:Headspace s mission is to create a world where mental health is never an obstacle. We combine evidence-based content, clinical care, and innovative technology to help...</w:t>
      </w:r>
    </w:p>
    <w:p>
      <w:hyperlink r:id="rId477">
        <w:r>
          <w:rPr>
            <w:color w:val="1155CC"/>
            <w:u w:val="single"/>
          </w:rPr>
          <w:t>View source →</w:t>
        </w:r>
      </w:hyperlink>
    </w:p>
    <w:p/>
    <w:p>
      <w:r>
        <w:rPr>
          <w:b/>
          <w:color w:val="16243F"/>
          <w:sz w:val="25"/>
        </w:rPr>
        <w:t>8.  Junior UI designer (Marketing team)  —  TechMagic</w:t>
      </w:r>
    </w:p>
    <w:p>
      <w:r>
        <w:rPr>
          <w:i/>
          <w:color w:val="6B7280"/>
          <w:sz w:val="19"/>
        </w:rPr>
        <w:t>jobicy · Ukraine</w:t>
      </w:r>
    </w:p>
    <w:p>
      <w:r>
        <w:rPr>
          <w:b/>
          <w:color w:val="1F6F6B"/>
          <w:sz w:val="21"/>
        </w:rPr>
        <w:t>Adobe skills:  Photoshop  ·  Illustrator</w:t>
      </w:r>
    </w:p>
    <w:p>
      <w:r>
        <w:rPr>
          <w:color w:val="23303F"/>
          <w:sz w:val="21"/>
        </w:rPr>
        <w:t>We re looking for a creative junior UI Designer to support TechMagic s marketing team. You ll design and continuously improve digital assets and web interfaces, working closely with CMS-based publishing workflows. AI...</w:t>
      </w:r>
    </w:p>
    <w:p>
      <w:hyperlink r:id="rId478">
        <w:r>
          <w:rPr>
            <w:color w:val="1155CC"/>
            <w:u w:val="single"/>
          </w:rPr>
          <w:t>View source →</w:t>
        </w:r>
      </w:hyperlink>
    </w:p>
    <w:p/>
    <w:p>
      <w:r>
        <w:rPr>
          <w:b/>
          <w:color w:val="16243F"/>
          <w:sz w:val="25"/>
        </w:rPr>
        <w:t>9.  Motion Designer (Contractor)  —  Fortis Games</w:t>
      </w:r>
    </w:p>
    <w:p>
      <w:r>
        <w:rPr>
          <w:i/>
          <w:color w:val="6B7280"/>
          <w:sz w:val="19"/>
        </w:rPr>
        <w:t>jobicy · Portugal</w:t>
      </w:r>
    </w:p>
    <w:p>
      <w:r>
        <w:rPr>
          <w:b/>
          <w:color w:val="1F6F6B"/>
          <w:sz w:val="21"/>
        </w:rPr>
        <w:t>Adobe skills:  Photoshop  ·  Illustrator</w:t>
      </w:r>
    </w:p>
    <w:p>
      <w:r>
        <w:rPr>
          <w:color w:val="23303F"/>
          <w:sz w:val="21"/>
        </w:rPr>
        <w:t>Who we are At Fortis Games we aspire to make great games that bring people together while redefining how game companies work. We believe in building a sense of belonging...</w:t>
      </w:r>
    </w:p>
    <w:p>
      <w:hyperlink r:id="rId479">
        <w:r>
          <w:rPr>
            <w:color w:val="1155CC"/>
            <w:u w:val="single"/>
          </w:rPr>
          <w:t>View source →</w:t>
        </w:r>
      </w:hyperlink>
    </w:p>
    <w:p/>
    <w:p>
      <w:r>
        <w:rPr>
          <w:b/>
          <w:color w:val="16243F"/>
          <w:sz w:val="25"/>
        </w:rPr>
        <w:t>10.  Senior Product Designer  —  Cint</w:t>
      </w:r>
    </w:p>
    <w:p>
      <w:r>
        <w:rPr>
          <w:i/>
          <w:color w:val="6B7280"/>
          <w:sz w:val="19"/>
        </w:rPr>
        <w:t>jobicy · UK</w:t>
      </w:r>
    </w:p>
    <w:p>
      <w:r>
        <w:rPr>
          <w:b/>
          <w:color w:val="1F6F6B"/>
          <w:sz w:val="21"/>
        </w:rPr>
        <w:t>Adobe skills:  Photoshop  ·  Illustrator</w:t>
      </w:r>
    </w:p>
    <w:p>
      <w:r>
        <w:rPr>
          <w:color w:val="23303F"/>
          <w:sz w:val="21"/>
        </w:rPr>
        <w:t>Job DescriptionThe OpportunityCint seeks an experienced, SaaS product-savvy Senior Product Designer to join our growing team. We seek a strong cross-functional candidate with creativity and strategic vision to help shape...</w:t>
      </w:r>
    </w:p>
    <w:p>
      <w:hyperlink r:id="rId480">
        <w:r>
          <w:rPr>
            <w:color w:val="1155CC"/>
            <w:u w:val="single"/>
          </w:rPr>
          <w:t>View source →</w:t>
        </w:r>
      </w:hyperlink>
    </w:p>
    <w:p/>
    <w:p>
      <w:r>
        <w:rPr>
          <w:b/>
          <w:color w:val="16243F"/>
          <w:sz w:val="25"/>
        </w:rPr>
        <w:t>11.  UI/UX Designer  —  ManTech</w:t>
      </w:r>
    </w:p>
    <w:p>
      <w:r>
        <w:rPr>
          <w:i/>
          <w:color w:val="6B7280"/>
          <w:sz w:val="19"/>
        </w:rPr>
        <w:t>jobicy · USA</w:t>
      </w:r>
    </w:p>
    <w:p>
      <w:r>
        <w:rPr>
          <w:b/>
          <w:color w:val="1F6F6B"/>
          <w:sz w:val="21"/>
        </w:rPr>
        <w:t>Adobe skills:  Photoshop  ·  Illustrator</w:t>
      </w:r>
    </w:p>
    <w:p>
      <w:r>
        <w:rPr>
          <w:color w:val="23303F"/>
          <w:sz w:val="21"/>
        </w:rPr>
        <w:t>General information Requisition # R67607 Locations USA-Remote Work Posting Date 05/07/2026 Security Clearance Required Secret Remote Type Fully Remote Time Type Full time Description &amp; Requirements Shape the future of...</w:t>
      </w:r>
    </w:p>
    <w:p>
      <w:hyperlink r:id="rId481">
        <w:r>
          <w:rPr>
            <w:color w:val="1155CC"/>
            <w:u w:val="single"/>
          </w:rPr>
          <w:t>View source →</w:t>
        </w:r>
      </w:hyperlink>
    </w:p>
    <w:p/>
    <w:p>
      <w:r>
        <w:rPr>
          <w:b/>
          <w:color w:val="16243F"/>
          <w:sz w:val="25"/>
        </w:rPr>
        <w:t>12.  Staff Product Designer  —  Tailscale</w:t>
      </w:r>
    </w:p>
    <w:p>
      <w:r>
        <w:rPr>
          <w:i/>
          <w:color w:val="6B7280"/>
          <w:sz w:val="19"/>
        </w:rPr>
        <w:t>jobicy · USA</w:t>
      </w:r>
    </w:p>
    <w:p>
      <w:r>
        <w:rPr>
          <w:b/>
          <w:color w:val="1F6F6B"/>
          <w:sz w:val="21"/>
        </w:rPr>
        <w:t>Adobe skills:  Photoshop  ·  Illustrator</w:t>
      </w:r>
    </w:p>
    <w:p>
      <w:r>
        <w:rPr>
          <w:color w:val="23303F"/>
          <w:sz w:val="21"/>
        </w:rPr>
        <w:t>About Tailscale Tailscale is building the new Internet by delivering software that makes it easy to securely interconnect people and their devices, no matter where they are. From hobbyists to multinational...</w:t>
      </w:r>
    </w:p>
    <w:p>
      <w:hyperlink r:id="rId482">
        <w:r>
          <w:rPr>
            <w:color w:val="1155CC"/>
            <w:u w:val="single"/>
          </w:rPr>
          <w:t>View source →</w:t>
        </w:r>
      </w:hyperlink>
    </w:p>
    <w:p/>
    <w:p>
      <w:r>
        <w:rPr>
          <w:b/>
          <w:color w:val="16243F"/>
          <w:sz w:val="25"/>
        </w:rPr>
        <w:t>13.  Senior Product Designer  —  Tailscale</w:t>
      </w:r>
    </w:p>
    <w:p>
      <w:r>
        <w:rPr>
          <w:i/>
          <w:color w:val="6B7280"/>
          <w:sz w:val="19"/>
        </w:rPr>
        <w:t>jobicy · Canada</w:t>
      </w:r>
    </w:p>
    <w:p>
      <w:r>
        <w:rPr>
          <w:b/>
          <w:color w:val="1F6F6B"/>
          <w:sz w:val="21"/>
        </w:rPr>
        <w:t>Adobe skills:  Photoshop  ·  Illustrator</w:t>
      </w:r>
    </w:p>
    <w:p>
      <w:r>
        <w:rPr>
          <w:color w:val="23303F"/>
          <w:sz w:val="21"/>
        </w:rPr>
        <w:t>About Tailscale Tailscale is building the new Internet by delivering software that makes it easy to securely interconnect people and their devices, no matter where they are. From hobbyists to multinational...</w:t>
      </w:r>
    </w:p>
    <w:p>
      <w:hyperlink r:id="rId483">
        <w:r>
          <w:rPr>
            <w:color w:val="1155CC"/>
            <w:u w:val="single"/>
          </w:rPr>
          <w:t>View source →</w:t>
        </w:r>
      </w:hyperlink>
    </w:p>
    <w:p/>
    <w:p>
      <w:r>
        <w:rPr>
          <w:b/>
          <w:color w:val="16243F"/>
          <w:sz w:val="25"/>
        </w:rPr>
        <w:t>14.  Staff Product Designer  —  Customer.io</w:t>
      </w:r>
    </w:p>
    <w:p>
      <w:r>
        <w:rPr>
          <w:i/>
          <w:color w:val="6B7280"/>
          <w:sz w:val="19"/>
        </w:rPr>
        <w:t>jobicy · LATAM,  Canada,  USA</w:t>
      </w:r>
    </w:p>
    <w:p>
      <w:r>
        <w:rPr>
          <w:b/>
          <w:color w:val="1F6F6B"/>
          <w:sz w:val="21"/>
        </w:rPr>
        <w:t>Adobe skills:  Illustrator</w:t>
      </w:r>
    </w:p>
    <w:p>
      <w:r>
        <w:rPr>
          <w:color w:val="23303F"/>
          <w:sz w:val="21"/>
        </w:rPr>
        <w:t>About Customer.ioOver 8,000 companies — from scrappy startups to global brands — use our platform to send billions of emails, push notifications, in-app messages, and SMS every day. Customer.io powers...</w:t>
      </w:r>
    </w:p>
    <w:p>
      <w:hyperlink r:id="rId484">
        <w:r>
          <w:rPr>
            <w:color w:val="1155CC"/>
            <w:u w:val="single"/>
          </w:rPr>
          <w:t>View source →</w:t>
        </w:r>
      </w:hyperlink>
    </w:p>
    <w:p/>
    <w:p>
      <w:r>
        <w:rPr>
          <w:b/>
          <w:color w:val="16243F"/>
          <w:sz w:val="25"/>
        </w:rPr>
        <w:t>15.  Staff Motion Designer – MetaMask  —  Consensys</w:t>
      </w:r>
    </w:p>
    <w:p>
      <w:r>
        <w:rPr>
          <w:i/>
          <w:color w:val="6B7280"/>
          <w:sz w:val="19"/>
        </w:rPr>
        <w:t>jobicy · LATAM,  Canada,  USA</w:t>
      </w:r>
    </w:p>
    <w:p>
      <w:r>
        <w:rPr>
          <w:b/>
          <w:color w:val="1F6F6B"/>
          <w:sz w:val="21"/>
        </w:rPr>
        <w:t>Adobe skills:  Photoshop  ·  Illustrator</w:t>
      </w:r>
    </w:p>
    <w:p>
      <w:r>
        <w:rPr>
          <w:color w:val="23303F"/>
          <w:sz w:val="21"/>
        </w:rPr>
        <w:t>Consensys is the leading blockchain and web3 software company founded by Joe Lubin, CEO of Consensys and Co-Founder of Ethereum. Since 2014, Consensys has been at the forefront of innovation,...</w:t>
      </w:r>
    </w:p>
    <w:p>
      <w:hyperlink r:id="rId485">
        <w:r>
          <w:rPr>
            <w:color w:val="1155CC"/>
            <w:u w:val="single"/>
          </w:rPr>
          <w:t>View source →</w:t>
        </w:r>
      </w:hyperlink>
    </w:p>
    <w:p/>
    <w:p>
      <w:pPr>
        <w:pStyle w:val="Heading1"/>
      </w:pPr>
      <w:r>
        <w:rPr>
          <w:color w:val="16243F"/>
        </w:rPr>
        <w:t>remotive  (14)</w:t>
      </w:r>
    </w:p>
    <w:p>
      <w:r>
        <w:rPr>
          <w:b/>
          <w:color w:val="16243F"/>
          <w:sz w:val="25"/>
        </w:rPr>
        <w:t>1.  iOS Developer  —  nooro</w:t>
      </w:r>
    </w:p>
    <w:p>
      <w:r>
        <w:rPr>
          <w:i/>
          <w:color w:val="6B7280"/>
          <w:sz w:val="19"/>
        </w:rPr>
        <w:t>remotive · $60k-$130k (depending on experience) · USA</w:t>
      </w:r>
    </w:p>
    <w:p>
      <w:r>
        <w:rPr>
          <w:b/>
          <w:color w:val="1F6F6B"/>
          <w:sz w:val="21"/>
        </w:rPr>
        <w:t>Adobe skills:  Photoshop  ·  Illustrator</w:t>
      </w:r>
    </w:p>
    <w:p>
      <w:r>
        <w:rPr>
          <w:color w:val="23303F"/>
          <w:sz w:val="21"/>
        </w:rPr>
        <w:t>WHO ARE WE? At nooro, we're revolutionizing pain management for seniors. Our platform is transforming how older adults engage with pain management at home. We're on a mission to make wellness more accessible and effective through technology. Check our website here: https://nooro-us.com/ We're a fast-moving startup that works on quick iteration and bold decisions. Our team is lean, agile, and empowered to make meaningful impacts daily. If you enjoy a dynamic environment where ideas become a reality at lightning speed and you're not afraid to wear multiple hats, you'll fit right in. WHAT WILL YOU DO? - Own and drive the development of our iOS application - Build elegant, performant features using **Swift (We’re 100% Swift!)** and **SwiftUI** - Implement complex UI/UX designs from **Figma** with pixel-perfect accuracy - Ensure app performance, quality, and responsiveness - Collaborate with our backend team on API integration - Write clean, modular, and reusable code - Participate in code reviews and architectural decisions - Help shape our mobile development practices HOW TO APPLY? If you believe we're the right fit, please fill in this form: https://forms.gle/xeL6pPbdjMHo11A28 WHAT ARE THE REQUIREMENTS? - 5+ years of professional iOS development experience - Strong expertise in Swift and SwiftUI - Deep understanding of iOS platform capabilities and limitations - Experience with iOS app architecture (MVVM preferred) - Experience with Core Data and local storage solutions - Profi</w:t>
      </w:r>
    </w:p>
    <w:p>
      <w:hyperlink r:id="rId486">
        <w:r>
          <w:rPr>
            <w:color w:val="1155CC"/>
            <w:u w:val="single"/>
          </w:rPr>
          <w:t>View source →</w:t>
        </w:r>
      </w:hyperlink>
    </w:p>
    <w:p/>
    <w:p>
      <w:r>
        <w:rPr>
          <w:b/>
          <w:color w:val="16243F"/>
          <w:sz w:val="25"/>
        </w:rPr>
        <w:t>2.  Mid/Senior AI Cinematic Video Editor  —  EverAI</w:t>
      </w:r>
    </w:p>
    <w:p>
      <w:r>
        <w:rPr>
          <w:i/>
          <w:color w:val="6B7280"/>
          <w:sz w:val="19"/>
        </w:rPr>
        <w:t>remotive · Worldwide</w:t>
      </w:r>
    </w:p>
    <w:p>
      <w:r>
        <w:rPr>
          <w:b/>
          <w:color w:val="1F6F6B"/>
          <w:sz w:val="21"/>
        </w:rPr>
        <w:t>Adobe skills:  After Effects  ·  Premiere Pro</w:t>
      </w:r>
    </w:p>
    <w:p>
      <w:r>
        <w:rPr>
          <w:color w:val="23303F"/>
          <w:sz w:val="21"/>
        </w:rPr>
        <w:t>Our Vision &amp; Products 🚀 EverAI — Building the Future of AI Companionship One of the Top 15 Largest &amp; Fastest-Growing AI Companies in the World 50 Million Users in 2 years — Help Us Reach 100M first, 500M next At EverAI , we’re shaping what it means to connect with AI. With 50 million users and counting , we're not just building products — we're creating entirely new categories. Our flagship product is the world’s largest AI companionship platform , redefining relationships for millions. It is governed by our proprietary moderation system, EverGuard — an internal AI designed to ensure everything we build is safe, ethical, and human-first . And we’re only just getting started! Our Team We are an enthusiastic, passionate and hardworking team of ≈ 75 people. Our founding team has strong entrepreneurial experience building and scaling web products from 0 to IPO. Alexis Soulopoulos [CEO] • 10+ years in Tech Executive Leadership • Co-Founder Mad Paws Holdings (from 0 to IPO) • Forbes 30 under 30 + Deloitte TechFast50 ’22 &amp; ‘23 Michael Monin [Co-founder &amp; CTO] • 10+ years as CTO / COO (web2/web3), 1+ year in AI/LLM • Serial-entrepreneur: MTK Digital (exited / 0- $20m revenue) and Zipchat (AI Chatbot for E-commerce brands) Thomas Lacroix [Co-founder &amp; CMO] • 8+ years in Customer Acquisition &amp; E-commerce Growth • Serial-entrepreneur: Curatible (sold to Blackstone) and MTK Digital (exited / 0- $20m revenue) Maruša Fasano [CFO/Legal] • 25+ years in Finance, Strategy, M&amp;A • Ex-CFO/M&amp;A @C</w:t>
      </w:r>
    </w:p>
    <w:p>
      <w:hyperlink r:id="rId487">
        <w:r>
          <w:rPr>
            <w:color w:val="1155CC"/>
            <w:u w:val="single"/>
          </w:rPr>
          <w:t>View source →</w:t>
        </w:r>
      </w:hyperlink>
    </w:p>
    <w:p/>
    <w:p>
      <w:r>
        <w:rPr>
          <w:b/>
          <w:color w:val="16243F"/>
          <w:sz w:val="25"/>
        </w:rPr>
        <w:t xml:space="preserve">3.  Office Assistant  —  Coalition Technologies </w:t>
      </w:r>
    </w:p>
    <w:p>
      <w:r>
        <w:rPr>
          <w:i/>
          <w:color w:val="6B7280"/>
          <w:sz w:val="19"/>
        </w:rPr>
        <w:t>remotive · $31,2k- $52k · Worldwide</w:t>
      </w:r>
    </w:p>
    <w:p>
      <w:r>
        <w:rPr>
          <w:b/>
          <w:color w:val="1F6F6B"/>
          <w:sz w:val="21"/>
        </w:rPr>
        <w:t>Adobe skills:  Photoshop  ·  Illustrator</w:t>
      </w:r>
    </w:p>
    <w:p>
      <w:r>
        <w:rPr>
          <w:color w:val="23303F"/>
          <w:sz w:val="21"/>
        </w:rPr>
        <w:t>WHY YOU SHOULD APPLY: Coalition Technologies is devoted to delivering clients the highest quality work while providing our team a fun, thriving, and innovative environment. Along with the opportunity for tremendous career growth and rapid advancement, CT offers: The most competitive profit-sharing bonus plan in the industry, paying up to 50% of company profits to full-time employees each month! A highly competitive Paid Time Off plan, promoting quality work-life balance. Subsidized gym memberships to help team members feel their best. Medical, dental, vision, and life insurance packages for all US-based team members. International Health Insurance Reimbursement Program for all international team members, a benefit unique to Coalition. Device upgrade and learning reimbursement programs. Motivating career development plans with clearly defined goals and rewards. Additional job-specific incentives and bonuses. Plus, 100% of our team works remotely with the support of time tracking software. Our company culture specializes in supporting remote team members, and we’ve been doing so for more than a decade. CT welcomes your application, wherever in the world it's coming from! YOU SHOULD HAVE: Willingness to learn, grow, and collaborate with the team and company as a whole. Excellent verbal and written communication skills. A high level of discretion, ethics, and trustworthiness. Intermediate spreadsheet skills (preferred) Innovative thinking and a willingness to challenge existing m</w:t>
      </w:r>
    </w:p>
    <w:p>
      <w:hyperlink r:id="rId488">
        <w:r>
          <w:rPr>
            <w:color w:val="1155CC"/>
            <w:u w:val="single"/>
          </w:rPr>
          <w:t>View source →</w:t>
        </w:r>
      </w:hyperlink>
    </w:p>
    <w:p/>
    <w:p>
      <w:r>
        <w:rPr>
          <w:b/>
          <w:color w:val="16243F"/>
          <w:sz w:val="25"/>
        </w:rPr>
        <w:t>4.  Staff Software Engineer, Product (Belo Horizonte)  —  LawnStarter</w:t>
      </w:r>
    </w:p>
    <w:p>
      <w:r>
        <w:rPr>
          <w:i/>
          <w:color w:val="6B7280"/>
          <w:sz w:val="19"/>
        </w:rPr>
        <w:t>remotive · $80k - $100k · Brazil</w:t>
      </w:r>
    </w:p>
    <w:p>
      <w:r>
        <w:rPr>
          <w:b/>
          <w:color w:val="1F6F6B"/>
          <w:sz w:val="21"/>
        </w:rPr>
        <w:t>Adobe skills:  Illustrator</w:t>
      </w:r>
    </w:p>
    <w:p>
      <w:r>
        <w:rPr>
          <w:color w:val="23303F"/>
          <w:sz w:val="21"/>
        </w:rPr>
        <w:t>This is a remote role for candidates located in Belo Horizonte,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 build in small, focused initiative teams: a Product Engineer working alongside a PM and a designer, supported by an Engineering Manager who helps you grow. You'll also work shoulder-to-shoulder with engineering peers across initiatives in a shared codebase. The whole team owns whether the work moves its metric. AI coding agents are a force multiplier here — they give a small, senior team the leverage to ship more, faster, and at a higher bar for quality. We hire engineers who are wired for ownership and energized by shipping to a real marketplace with customers and pros on both sides. The Role You're the engineering anchor of an initiative — working as part of a tight team with your PM and designer, and alongside engineering peers on adjacent initiatives. You have a hand in the full lifecycle: shaping the problem, deciding the technical approach, directing AI agents to implement much of the code, shipping to production, and — with your team — owning the outcome. You're measured by impact, not by lines of code merged. When an agent can ship somethin</w:t>
      </w:r>
    </w:p>
    <w:p>
      <w:hyperlink r:id="rId489">
        <w:r>
          <w:rPr>
            <w:color w:val="1155CC"/>
            <w:u w:val="single"/>
          </w:rPr>
          <w:t>View source →</w:t>
        </w:r>
      </w:hyperlink>
    </w:p>
    <w:p/>
    <w:p>
      <w:r>
        <w:rPr>
          <w:b/>
          <w:color w:val="16243F"/>
          <w:sz w:val="25"/>
        </w:rPr>
        <w:t>5.  Staff Software Engineer, Product (Florianópolis)  —  LawnStarter</w:t>
      </w:r>
    </w:p>
    <w:p>
      <w:r>
        <w:rPr>
          <w:i/>
          <w:color w:val="6B7280"/>
          <w:sz w:val="19"/>
        </w:rPr>
        <w:t>remotive · $80k - $100k · Brazil</w:t>
      </w:r>
    </w:p>
    <w:p>
      <w:r>
        <w:rPr>
          <w:b/>
          <w:color w:val="1F6F6B"/>
          <w:sz w:val="21"/>
        </w:rPr>
        <w:t>Adobe skills:  Illustrator</w:t>
      </w:r>
    </w:p>
    <w:p>
      <w:r>
        <w:rPr>
          <w:color w:val="23303F"/>
          <w:sz w:val="21"/>
        </w:rPr>
        <w:t>This is a remote role for candidates located in Florianópolis,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 build in small, focused initiative teams: a Product Engineer working alongside a PM and a designer, supported by an Engineering Manager who helps you grow. You'll also work shoulder-to-shoulder with engineering peers across initiatives in a shared codebase. The whole team owns whether the work moves its metric. AI coding agents are a force multiplier here — they give a small, senior team the leverage to ship more, faster, and at a higher bar for quality. We hire engineers who are wired for ownership and energized by shipping to a real marketplace with customers and pros on both sides. The Role You're the engineering anchor of an initiative — working as part of a tight team with your PM and designer, and alongside engineering peers on adjacent initiatives. You have a hand in the full lifecycle: shaping the problem, deciding the technical approach, directing AI agents to implement much of the code, shipping to production, and — with your team — owning the outcome. You're measured by impact, not by lines of code merged. When an agent can ship something</w:t>
      </w:r>
    </w:p>
    <w:p>
      <w:hyperlink r:id="rId490">
        <w:r>
          <w:rPr>
            <w:color w:val="1155CC"/>
            <w:u w:val="single"/>
          </w:rPr>
          <w:t>View source →</w:t>
        </w:r>
      </w:hyperlink>
    </w:p>
    <w:p/>
    <w:p>
      <w:r>
        <w:rPr>
          <w:b/>
          <w:color w:val="16243F"/>
          <w:sz w:val="25"/>
        </w:rPr>
        <w:t>6.  Staff Software Engineer, Product (Porto Alegre)  —  LawnStarter</w:t>
      </w:r>
    </w:p>
    <w:p>
      <w:r>
        <w:rPr>
          <w:i/>
          <w:color w:val="6B7280"/>
          <w:sz w:val="19"/>
        </w:rPr>
        <w:t>remotive · $80k - $100k · Brazil</w:t>
      </w:r>
    </w:p>
    <w:p>
      <w:r>
        <w:rPr>
          <w:b/>
          <w:color w:val="1F6F6B"/>
          <w:sz w:val="21"/>
        </w:rPr>
        <w:t>Adobe skills:  Illustrator</w:t>
      </w:r>
    </w:p>
    <w:p>
      <w:r>
        <w:rPr>
          <w:color w:val="23303F"/>
          <w:sz w:val="21"/>
        </w:rPr>
        <w:t>This is a remote role for candidates located in Porto Alegre,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 build in small, focused initiative teams: a Product Engineer working alongside a PM and a designer, supported by an Engineering Manager who helps you grow. You'll also work shoulder-to-shoulder with engineering peers across initiatives in a shared codebase. The whole team owns whether the work moves its metric. AI coding agents are a force multiplier here — they give a small, senior team the leverage to ship more, faster, and at a higher bar for quality. We hire engineers who are wired for ownership and energized by shipping to a real marketplace with customers and pros on both sides. The Role You're the engineering anchor of an initiative — working as part of a tight team with your PM and designer, and alongside engineering peers on adjacent initiatives. You have a hand in the full lifecycle: shaping the problem, deciding the technical approach, directing AI agents to implement much of the code, shipping to production, and — with your team — owning the outcome. You're measured by impact, not by lines of code merged. When an agent can ship something</w:t>
      </w:r>
    </w:p>
    <w:p>
      <w:hyperlink r:id="rId491">
        <w:r>
          <w:rPr>
            <w:color w:val="1155CC"/>
            <w:u w:val="single"/>
          </w:rPr>
          <w:t>View source →</w:t>
        </w:r>
      </w:hyperlink>
    </w:p>
    <w:p/>
    <w:p>
      <w:r>
        <w:rPr>
          <w:b/>
          <w:color w:val="16243F"/>
          <w:sz w:val="25"/>
        </w:rPr>
        <w:t>7.  Staff Software Engineer, Product (São Paulo)  —  LawnStarter</w:t>
      </w:r>
    </w:p>
    <w:p>
      <w:r>
        <w:rPr>
          <w:i/>
          <w:color w:val="6B7280"/>
          <w:sz w:val="19"/>
        </w:rPr>
        <w:t>remotive · $80k - $100k · Brazil</w:t>
      </w:r>
    </w:p>
    <w:p>
      <w:r>
        <w:rPr>
          <w:b/>
          <w:color w:val="1F6F6B"/>
          <w:sz w:val="21"/>
        </w:rPr>
        <w:t>Adobe skills:  Illustrator</w:t>
      </w:r>
    </w:p>
    <w:p>
      <w:r>
        <w:rPr>
          <w:color w:val="23303F"/>
          <w:sz w:val="21"/>
        </w:rPr>
        <w:t>This is a remote role for candidates located in São Paulo.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 build in small, focused initiative teams: a Product Engineer working alongside a PM and a designer, supported by an Engineering Manager who helps you grow. You'll also work shoulder-to-shoulder with engineering peers across initiatives in a shared codebase. The whole team owns whether the work moves its metric. AI coding agents are a force multiplier here — they give a small, senior team the leverage to ship more, faster, and at a higher bar for quality. We hire engineers who are wired for ownership and energized by shipping to a real marketplace with customers and pros on both sides. The Role You're the engineering anchor of an initiative — working as part of a tight team with your PM and designer, and alongside engineering peers on adjacent initiatives. You have a hand in the full lifecycle: shaping the problem, deciding the technical approach, directing AI agents to implement much of the code, shipping to production, and — with your team — owning the outcome. You're measured by impact, not by lines of code merged. When an agent can ship something safely, yo</w:t>
      </w:r>
    </w:p>
    <w:p>
      <w:hyperlink r:id="rId492">
        <w:r>
          <w:rPr>
            <w:color w:val="1155CC"/>
            <w:u w:val="single"/>
          </w:rPr>
          <w:t>View source →</w:t>
        </w:r>
      </w:hyperlink>
    </w:p>
    <w:p/>
    <w:p>
      <w:r>
        <w:rPr>
          <w:b/>
          <w:color w:val="16243F"/>
          <w:sz w:val="25"/>
        </w:rPr>
        <w:t>8.  Staff Software Engineer, Product (Campinas)  —  LawnStarter</w:t>
      </w:r>
    </w:p>
    <w:p>
      <w:r>
        <w:rPr>
          <w:i/>
          <w:color w:val="6B7280"/>
          <w:sz w:val="19"/>
        </w:rPr>
        <w:t>remotive · $80k - $100k · Brazil</w:t>
      </w:r>
    </w:p>
    <w:p>
      <w:r>
        <w:rPr>
          <w:b/>
          <w:color w:val="1F6F6B"/>
          <w:sz w:val="21"/>
        </w:rPr>
        <w:t>Adobe skills:  Illustrator</w:t>
      </w:r>
    </w:p>
    <w:p>
      <w:r>
        <w:rPr>
          <w:color w:val="23303F"/>
          <w:sz w:val="21"/>
        </w:rPr>
        <w:t>This is a remote role for candidates located in Campinas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 build in small, focused initiative teams: a Product Engineer working alongside a PM and a designer, supported by an Engineering Manager who helps you grow. You'll also work shoulder-to-shoulder with engineering peers across initiatives in a shared codebase. The whole team owns whether the work moves its metric. AI coding agents are a force multiplier here — they give a small, senior team the leverage to ship more, faster, and at a higher bar for quality. We hire engineers who are wired for ownership and energized by shipping to a real marketplace with customers and pros on both sides. The Role You're the engineering anchor of an initiative — working as part of a tight team with your PM and designer, and alongside engineering peers on adjacent initiatives. You have a hand in the full lifecycle: shaping the problem, deciding the technical approach, directing AI agents to implement much of the code, shipping to production, and — with your team — owning the outcome. You're measured by impact, not by lines of code merged. When an agent can ship something saf</w:t>
      </w:r>
    </w:p>
    <w:p>
      <w:hyperlink r:id="rId493">
        <w:r>
          <w:rPr>
            <w:color w:val="1155CC"/>
            <w:u w:val="single"/>
          </w:rPr>
          <w:t>View source →</w:t>
        </w:r>
      </w:hyperlink>
    </w:p>
    <w:p/>
    <w:p>
      <w:r>
        <w:rPr>
          <w:b/>
          <w:color w:val="16243F"/>
          <w:sz w:val="25"/>
        </w:rPr>
        <w:t>9.  Senior Independent AI Engineer / Architect  —  A.Team</w:t>
      </w:r>
    </w:p>
    <w:p>
      <w:r>
        <w:rPr>
          <w:i/>
          <w:color w:val="6B7280"/>
          <w:sz w:val="19"/>
        </w:rPr>
        <w:t>remotive · $120 - $170 /hour · Americas, Europe, Israel</w:t>
      </w:r>
    </w:p>
    <w:p>
      <w:r>
        <w:rPr>
          <w:b/>
          <w:color w:val="1F6F6B"/>
          <w:sz w:val="21"/>
        </w:rPr>
        <w:t>Adobe skills:  Photoshop  ·  Illustrator</w:t>
      </w:r>
    </w:p>
    <w:p>
      <w:r>
        <w:rPr>
          <w:color w:val="23303F"/>
          <w:sz w:val="21"/>
        </w:rPr>
        <w:t>Senior Independent AI Engineer / Architect Remote | Americas, Europe, or Israel Most AI engineers can find work. Finding work worth doing is harder. A.Team is an invite-only network of senior AI engineers, ML engineers, and AI architects building production AI systems for startups, enterprises, and global companies. Since 2020, builders in the network have earned more than $200M working with companies including Lyft, Google X, HCA, Unilever, Sightful, D-ID, and others. The Work You'll join small teams solving real problems. Not demos. Not proof-of-concepts that never ship. Not another thin wrapper around an API. Recent work has included: AI-native products built from 0→1 Agent architectures and orchestration systems Enterprise AI deployments Retrieval, evaluation, and reliability infrastructure LLM-powered workflows and products Machine learning platforms operating at scale You'll work directly with founders, CTOs, and product leaders, helping shape both technical direction and execution. Why Builders Join The best opportunities rarely make it to the open market. A.Team exists to solve that. No bidding. No prospecting. No race to the bottom. Just ambitious companies, difficult problems, and experienced peers. Who Thrives Here People who have already shipped. Engineers who have deployed AI systems into production, understand the tradeoffs behind the hype, and know how to turn technical complexity into business value. What matters is a track record of building and shipping. The</w:t>
      </w:r>
    </w:p>
    <w:p>
      <w:hyperlink r:id="rId494">
        <w:r>
          <w:rPr>
            <w:color w:val="1155CC"/>
            <w:u w:val="single"/>
          </w:rPr>
          <w:t>View source →</w:t>
        </w:r>
      </w:hyperlink>
    </w:p>
    <w:p/>
    <w:p>
      <w:r>
        <w:rPr>
          <w:b/>
          <w:color w:val="16243F"/>
          <w:sz w:val="25"/>
        </w:rPr>
        <w:t>10.  Staff Product Engineer (Florianópolis)  —  LawnStarter</w:t>
      </w:r>
    </w:p>
    <w:p>
      <w:r>
        <w:rPr>
          <w:i/>
          <w:color w:val="6B7280"/>
          <w:sz w:val="19"/>
        </w:rPr>
        <w:t>remotive · $80k - $100k · Brazil</w:t>
      </w:r>
    </w:p>
    <w:p>
      <w:r>
        <w:rPr>
          <w:b/>
          <w:color w:val="1F6F6B"/>
          <w:sz w:val="21"/>
        </w:rPr>
        <w:t>Adobe skills:  Illustrator</w:t>
      </w:r>
    </w:p>
    <w:p>
      <w:r>
        <w:rPr>
          <w:color w:val="23303F"/>
          <w:sz w:val="21"/>
        </w:rPr>
        <w:t>This is a remote role for candidates located in Florianópolis,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We're restructuring engineering around initiative teams : a Product Engineer paired with a PM and a designer, with an Engineering Manager who covers a couple of initiatives and supports your growth. The engineer leads AI agents like a team, ships the work, and is accountable — with the rest of the triangle — for whether the initiative moves its metric. We're betting that 1–2 strong engineers running AI agents can outship the labor-team model that defined the last decade of software. That bet only works if the engineers we hire are wired for ownership and can ship to a marketplace with real customers and pros on both sides. The Role You're the engineering anchor of one initiative at a time. The initiative is a team effort — an iron triangle of you, your PM, and your designer — and you have key participation across the full lifecycle: shaping the problem, deciding the technical approach, leading the AI agents that implement most of the code, shipping to production, and answering for the outcome alongside the rest of the triangle. You're accountable for t</w:t>
      </w:r>
    </w:p>
    <w:p>
      <w:hyperlink r:id="rId495">
        <w:r>
          <w:rPr>
            <w:color w:val="1155CC"/>
            <w:u w:val="single"/>
          </w:rPr>
          <w:t>View source →</w:t>
        </w:r>
      </w:hyperlink>
    </w:p>
    <w:p/>
    <w:p>
      <w:r>
        <w:rPr>
          <w:b/>
          <w:color w:val="16243F"/>
          <w:sz w:val="25"/>
        </w:rPr>
        <w:t>11.  Staff Product Engineer (Belo Horizonte)  —  LawnStarter</w:t>
      </w:r>
    </w:p>
    <w:p>
      <w:r>
        <w:rPr>
          <w:i/>
          <w:color w:val="6B7280"/>
          <w:sz w:val="19"/>
        </w:rPr>
        <w:t>remotive · $80k - $100k · Brazil</w:t>
      </w:r>
    </w:p>
    <w:p>
      <w:r>
        <w:rPr>
          <w:b/>
          <w:color w:val="1F6F6B"/>
          <w:sz w:val="21"/>
        </w:rPr>
        <w:t>Adobe skills:  Illustrator</w:t>
      </w:r>
    </w:p>
    <w:p>
      <w:r>
        <w:rPr>
          <w:color w:val="23303F"/>
          <w:sz w:val="21"/>
        </w:rPr>
        <w:t>This is a remote role for candidates located in Belo Horizonte,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We're restructuring engineering around initiative teams : a Product Engineer paired with a PM and a designer, with an Engineering Manager who covers a couple of initiatives and supports your growth. The engineer leads AI agents like a team, ships the work, and is accountable — with the rest of the triangle — for whether the initiative moves its metric. We're betting that 1–2 strong engineers running AI agents can outship the labor-team model that defined the last decade of software. That bet only works if the engineers we hire are wired for ownership and can ship to a marketplace with real customers and pros on both sides. The Role You're the engineering anchor of one initiative at a time. The initiative is a team effort — an iron triangle of you, your PM, and your designer — and you have key participation across the full lifecycle: shaping the problem, deciding the technical approach, leading the AI agents that implement most of the code, shipping to production, and answering for the outcome alongside the rest of the triangle. You're accountable for</w:t>
      </w:r>
    </w:p>
    <w:p>
      <w:hyperlink r:id="rId496">
        <w:r>
          <w:rPr>
            <w:color w:val="1155CC"/>
            <w:u w:val="single"/>
          </w:rPr>
          <w:t>View source →</w:t>
        </w:r>
      </w:hyperlink>
    </w:p>
    <w:p/>
    <w:p>
      <w:r>
        <w:rPr>
          <w:b/>
          <w:color w:val="16243F"/>
          <w:sz w:val="25"/>
        </w:rPr>
        <w:t>12.  Staff Product Engineer (Porto Alegre)  —  LawnStarter</w:t>
      </w:r>
    </w:p>
    <w:p>
      <w:r>
        <w:rPr>
          <w:i/>
          <w:color w:val="6B7280"/>
          <w:sz w:val="19"/>
        </w:rPr>
        <w:t>remotive · $80k - $100k · Brazil</w:t>
      </w:r>
    </w:p>
    <w:p>
      <w:r>
        <w:rPr>
          <w:b/>
          <w:color w:val="1F6F6B"/>
          <w:sz w:val="21"/>
        </w:rPr>
        <w:t>Adobe skills:  Illustrator</w:t>
      </w:r>
    </w:p>
    <w:p>
      <w:r>
        <w:rPr>
          <w:color w:val="23303F"/>
          <w:sz w:val="21"/>
        </w:rPr>
        <w:t>This is a remote role for candidates located in Porto Alegre,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We're restructuring engineering around initiative teams : a Product Engineer paired with a PM and a designer, with an Engineering Manager who covers a couple of initiatives and supports your growth. The engineer leads AI agents like a team, ships the work, and is accountable — with the rest of the triangle — for whether the initiative moves its metric. We're betting that 1–2 strong engineers running AI agents can outship the labor-team model that defined the last decade of software. That bet only works if the engineers we hire are wired for ownership and can ship to a marketplace with real customers and pros on both sides. The Role You're the engineering anchor of one initiative at a time. The initiative is a team effort — an iron triangle of you, your PM, and your designer — and you have key participation across the full lifecycle: shaping the problem, deciding the technical approach, leading the AI agents that implement most of the code, shipping to production, and answering for the outcome alongside the rest of the triangle. You're accountable for t</w:t>
      </w:r>
    </w:p>
    <w:p>
      <w:hyperlink r:id="rId497">
        <w:r>
          <w:rPr>
            <w:color w:val="1155CC"/>
            <w:u w:val="single"/>
          </w:rPr>
          <w:t>View source →</w:t>
        </w:r>
      </w:hyperlink>
    </w:p>
    <w:p/>
    <w:p>
      <w:r>
        <w:rPr>
          <w:b/>
          <w:color w:val="16243F"/>
          <w:sz w:val="25"/>
        </w:rPr>
        <w:t>13.  Staff Product Engineer (Campinas)  —  LawnStarter</w:t>
      </w:r>
    </w:p>
    <w:p>
      <w:r>
        <w:rPr>
          <w:i/>
          <w:color w:val="6B7280"/>
          <w:sz w:val="19"/>
        </w:rPr>
        <w:t>remotive · $80k - $100k · Brazil</w:t>
      </w:r>
    </w:p>
    <w:p>
      <w:r>
        <w:rPr>
          <w:b/>
          <w:color w:val="1F6F6B"/>
          <w:sz w:val="21"/>
        </w:rPr>
        <w:t>Adobe skills:  Illustrator</w:t>
      </w:r>
    </w:p>
    <w:p>
      <w:r>
        <w:rPr>
          <w:color w:val="23303F"/>
          <w:sz w:val="21"/>
        </w:rPr>
        <w:t>This is a remote role for candidates located in Campinas,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We're restructuring engineering around initiative teams : a Product Engineer paired with a PM and a designer, with an Engineering Manager who covers a couple of initiatives and supports your growth. The engineer leads AI agents like a team, ships the work, and is accountable — with the rest of the triangle — for whether the initiative moves its metric. We're betting that 1–2 strong engineers running AI agents can outship the labor-team model that defined the last decade of software. That bet only works if the engineers we hire are wired for ownership and can ship to a marketplace with real customers and pros on both sides. The Role You're the engineering anchor of one initiative at a time. The initiative is a team effort — an iron triangle of you, your PM, and your designer — and you have key participation across the full lifecycle: shaping the problem, deciding the technical approach, leading the AI agents that implement most of the code, shipping to production, and answering for the outcome alongside the rest of the triangle. You're accountable for the o</w:t>
      </w:r>
    </w:p>
    <w:p>
      <w:hyperlink r:id="rId498">
        <w:r>
          <w:rPr>
            <w:color w:val="1155CC"/>
            <w:u w:val="single"/>
          </w:rPr>
          <w:t>View source →</w:t>
        </w:r>
      </w:hyperlink>
    </w:p>
    <w:p/>
    <w:p>
      <w:r>
        <w:rPr>
          <w:b/>
          <w:color w:val="16243F"/>
          <w:sz w:val="25"/>
        </w:rPr>
        <w:t>14.  Staff Product Engineer (São Paulo)  —  LawnStarter</w:t>
      </w:r>
    </w:p>
    <w:p>
      <w:r>
        <w:rPr>
          <w:i/>
          <w:color w:val="6B7280"/>
          <w:sz w:val="19"/>
        </w:rPr>
        <w:t>remotive · $80k - $100k · Brazil</w:t>
      </w:r>
    </w:p>
    <w:p>
      <w:r>
        <w:rPr>
          <w:b/>
          <w:color w:val="1F6F6B"/>
          <w:sz w:val="21"/>
        </w:rPr>
        <w:t>Adobe skills:  Illustrator</w:t>
      </w:r>
    </w:p>
    <w:p>
      <w:r>
        <w:rPr>
          <w:color w:val="23303F"/>
          <w:sz w:val="21"/>
        </w:rPr>
        <w:t xml:space="preserve">This is a remote role for candidates located in São Paulo (Brazil) About LawnStarter LawnStarter is the nation's leading on-demand marketplace for lawn care and outdoor services, with over $100M in annual bookings. We're expanding beyond lawn care to become the one-stop shop for all home services — operating across three brands (LawnStarter, Lawn Love, Home Gnome) on a single shared platform. About Engineering at LawnStarter We're restructuring engineering around initiative teams : a Product Engineer paired with a PM and a designer, with an Engineering Manager who covers a couple of initiatives and supports your growth. The engineer leads AI agents like a team, ships the work, and is accountable — with the rest of the triangle — for whether the initiative moves its metric. We're betting that 1–2 strong engineers running AI agents can outship the labor-team model that defined the last decade of software. That bet only works if the engineers we hire are wired for ownership and can ship to a marketplace with real customers and pros on both sides. The Role You're the engineering anchor of one initiative at a time. The initiative is a team effort — an iron triangle of you, your PM, and your designer — and you have key participation across the full lifecycle: shaping the problem, deciding the technical approach, leading the AI agents that implement most of the code, shipping to production, and answering for the outcome alongside the rest of the triangle. You're accountable for the </w:t>
      </w:r>
    </w:p>
    <w:p>
      <w:hyperlink r:id="rId499">
        <w:r>
          <w:rPr>
            <w:color w:val="1155CC"/>
            <w:u w:val="single"/>
          </w:rPr>
          <w:t>View source →</w:t>
        </w:r>
      </w:hyperlink>
    </w:p>
    <w:p/>
    <w:p>
      <w:pPr>
        <w:pStyle w:val="Heading1"/>
      </w:pPr>
      <w:r>
        <w:rPr>
          <w:color w:val="16243F"/>
        </w:rPr>
        <w:t>weworkremotely  (10)</w:t>
      </w:r>
    </w:p>
    <w:p>
      <w:r>
        <w:rPr>
          <w:b/>
          <w:color w:val="16243F"/>
          <w:sz w:val="25"/>
        </w:rPr>
        <w:t>1.  Lead Product Designer  —  Blink Health</w:t>
      </w:r>
    </w:p>
    <w:p>
      <w:r>
        <w:rPr>
          <w:i/>
          <w:color w:val="6B7280"/>
          <w:sz w:val="19"/>
        </w:rPr>
        <w:t>weworkremotely · Anywhere in the World</w:t>
      </w:r>
    </w:p>
    <w:p>
      <w:r>
        <w:rPr>
          <w:b/>
          <w:color w:val="1F6F6B"/>
          <w:sz w:val="21"/>
        </w:rPr>
        <w:t>Adobe skills:  Illustrator</w:t>
      </w:r>
    </w:p>
    <w:p>
      <w:r>
        <w:rPr>
          <w:color w:val="23303F"/>
          <w:sz w:val="21"/>
        </w:rPr>
        <w:t>p strong Headquarters: /strong United States /p div class="job__description body" div p strong Company Overview: /strong /p br p a href="https://www.blinkhealth.com/" Blink Health /a is the fastest growing healthcare technology company that builds products to make prescriptions accessible and affordable to everybody. Our two primary products – BlinkRx and Quick Save – remove traditional roadblocks within the current prescription supply chain, resulting in better access to critical medications and improved health outcomes for patients. /p br p a href="https://www.blinkhealth.com/blinkrx" BlinkRx /a is the world’s first pharma-to-patient cloud that offers a digital concierge service for patients who are prescribed branded medications. Patients benefit from transparent low prices, free home delivery, and world-class support on this first-of-its-kind centralized platform. With BlinkRx, never again will a patient show up at the pharmacy only to discover that they can’t afford their medication, their doctor needs to fill out a form for them, or the pharmacy doesn’t have the medication in stock. /p br p We are a highly collaborative team of builders and operators who invent new ways of working in an industry that historically has resisted innovation. Join us! /p /div div p As Lead Product Designer at BlinkRx, you will support the day-to-day design needs of a cross-functional product team and drive alignment across multiple product areas. You’ll partner closely with stakeholders, pro</w:t>
      </w:r>
    </w:p>
    <w:p>
      <w:hyperlink r:id="rId500">
        <w:r>
          <w:rPr>
            <w:color w:val="1155CC"/>
            <w:u w:val="single"/>
          </w:rPr>
          <w:t>View source →</w:t>
        </w:r>
      </w:hyperlink>
    </w:p>
    <w:p/>
    <w:p>
      <w:r>
        <w:rPr>
          <w:b/>
          <w:color w:val="16243F"/>
          <w:sz w:val="25"/>
        </w:rPr>
        <w:t>2.  Entry Level UX Design Apprenticeship  —  UX Woman</w:t>
      </w:r>
    </w:p>
    <w:p>
      <w:r>
        <w:rPr>
          <w:i/>
          <w:color w:val="6B7280"/>
          <w:sz w:val="19"/>
        </w:rPr>
        <w:t>weworkremotely · Anywhere in the World</w:t>
      </w:r>
    </w:p>
    <w:p>
      <w:r>
        <w:rPr>
          <w:b/>
          <w:color w:val="1F6F6B"/>
          <w:sz w:val="21"/>
        </w:rPr>
        <w:t>Adobe skills:  Premiere Pro  ·  Illustrator</w:t>
      </w:r>
    </w:p>
    <w:p>
      <w:r>
        <w:rPr>
          <w:color w:val="23303F"/>
          <w:sz w:val="21"/>
        </w:rPr>
        <w:t>p strong Headquarters: /strong Narberth, PA br / strong URL: /strong a href="http://www.uxwoman.com" http://www.uxwoman.com /a /p h4 strong About the Program: /strong /h4 p Every year, we sponsor 2 remote UX apprentices from anywhere in the world to join us for 7 months, either in the fall or spring seasons or online. Our UX apprentices work through the end-to-end UX design and UX research process for a startup idea of their choice that will help them attract hiring managers in that topic space or industry. /p p Apprentices take our program for free and receive 1:1 mentorship throughout the 7-month program. Alumni UX apprentices go on to make between $85,000 -$130,000 in UX design, product design, UX research, or service design roles after they complete the program. /p p We are committed to helping women, immigrants, POC, and LGBTQ folks break into tech and land 6-figure UX jobs. We help you land 6-figure UX jobs or coach you till you get it. /p h4 strong Apprenticeship Requirements: /strong /h4 p This apprenticeship program is open to new grads and UX career changers alike! Here are some apprenticeship requirements to keep in mind before applying: /p ul li Interested in creative career paths in UX research, UX design, product design or service design /li li Willing to commit 5-10 hours of work per week to complete program deliverables /li li Willing to attend 2-3 hour weekend lectures to learn the end-to-end design process OR willing to complete online video course modules /</w:t>
      </w:r>
    </w:p>
    <w:p>
      <w:hyperlink r:id="rId501">
        <w:r>
          <w:rPr>
            <w:color w:val="1155CC"/>
            <w:u w:val="single"/>
          </w:rPr>
          <w:t>View source →</w:t>
        </w:r>
      </w:hyperlink>
    </w:p>
    <w:p/>
    <w:p>
      <w:r>
        <w:rPr>
          <w:b/>
          <w:color w:val="16243F"/>
          <w:sz w:val="25"/>
        </w:rPr>
        <w:t>3.  Entry Level Product Design Apprenticeship  —  UX Woman</w:t>
      </w:r>
    </w:p>
    <w:p>
      <w:r>
        <w:rPr>
          <w:i/>
          <w:color w:val="6B7280"/>
          <w:sz w:val="19"/>
        </w:rPr>
        <w:t>weworkremotely · Anywhere in the World</w:t>
      </w:r>
    </w:p>
    <w:p>
      <w:r>
        <w:rPr>
          <w:b/>
          <w:color w:val="1F6F6B"/>
          <w:sz w:val="21"/>
        </w:rPr>
        <w:t>Adobe skills:  Premiere Pro  ·  Illustrator</w:t>
      </w:r>
    </w:p>
    <w:p>
      <w:r>
        <w:rPr>
          <w:color w:val="23303F"/>
          <w:sz w:val="21"/>
        </w:rPr>
        <w:t>p strong Headquarters: /strong Narberth, PA br / strong URL: /strong a href="http://www.uxwoman.com" http://www.uxwoman.com /a /p h4 strong About the Program: /strong /h4 p Every year, we sponsor 2 remote UX apprentices from anywhere in the world to join us for 7 months, either in the fall or spring seasons or online. Our UX apprentices work through the end-to-end UX design and UX research process for a startup idea of their choice that will help them attract hiring managers in that topic space or industry. /p p Apprentices take our program for free and receive 1:1 mentorship throughout the 7-month program. Alumni UX apprentices go on to make between $85,000 -$130,000 in UX design, product design, UX research, or service design roles after they complete the program. /p p We are committed to helping women, immigrants, POC, and LGBTQ folks break into tech and land 6-figure UX jobs. We help you land 6-figure UX jobs or coach you till you get it. /p h4 strong Apprenticeship Requirements: /strong /h4 p This apprenticeship program is open to new grads and UX career changers alike! Here are some apprenticeship requirements to keep in mind before applying: /p ul li Interested in creative career paths in UX research, UX design, product design or service design /li li Willing to commit 5-10 hours of work per week to complete program deliverables /li li Willing to attend 2-3 hour weekend lectures to learn the end-to-end design process OR willing to complete online video course modules /</w:t>
      </w:r>
    </w:p>
    <w:p>
      <w:hyperlink r:id="rId502">
        <w:r>
          <w:rPr>
            <w:color w:val="1155CC"/>
            <w:u w:val="single"/>
          </w:rPr>
          <w:t>View source →</w:t>
        </w:r>
      </w:hyperlink>
    </w:p>
    <w:p/>
    <w:p>
      <w:r>
        <w:rPr>
          <w:b/>
          <w:color w:val="16243F"/>
          <w:sz w:val="25"/>
        </w:rPr>
        <w:t>4.  Turkish-Speaking Video &amp;amp; Motion Graphics Designer  —  XM</w:t>
      </w:r>
    </w:p>
    <w:p>
      <w:r>
        <w:rPr>
          <w:i/>
          <w:color w:val="6B7280"/>
          <w:sz w:val="19"/>
        </w:rPr>
        <w:t>weworkremotely · Anywhere in the World</w:t>
      </w:r>
    </w:p>
    <w:p>
      <w:r>
        <w:rPr>
          <w:b/>
          <w:color w:val="1F6F6B"/>
          <w:sz w:val="21"/>
        </w:rPr>
        <w:t>Adobe skills:  After Effects  ·  Premiere Pro  ·  Photoshop</w:t>
      </w:r>
    </w:p>
    <w:p>
      <w:r>
        <w:rPr>
          <w:color w:val="23303F"/>
          <w:sz w:val="21"/>
        </w:rPr>
        <w:t>img src="https://we-work-remotely.imgix.net/logos/0171/4671/logo.gif?ixlib=rails-4.0.0&amp;w=50&amp;h=50&amp;dpr=2&amp;fit=fill&amp;auto=compress" / p strong Headquarters: /strong Cyprus or Remote br / strong URL: /strong a href="https://xm.com" https://xm.com /a /p div class="section page-centered" div strong Turkish-Speaking /strong strong Video Motion Graphics Designer /strong /div div /div div strong The Role: /strong /div div /div div As a Video and Motion Graphics Designer, you will be responsible for producing professional, creative videos, and motion assets across our product range, marketing communications and social media channels. You will be working on various projects including, but not limited to, 3D illustrations, animations and video ads for campaigns, as well as informational videos like education and news for our web and app platforms. /div div /div /div div class="section page-centered" div h3 The main responsibilities of the position include: /h3 div class="posting-requirements plain-list" div ul li Develop creative concepts and storyboard ideas for video projects /li li Design and produce engaging video content, including but not limited to promotional videos, video tutorials, video trailers for events by editing, compositing, and adding visual effects /li li Create realistic CGI Visuals (3D + Real Footage) /li li Use 3D Camera Tracking Match-move techniques /li li Utilize motion graphics techniques to enhance visual storytelling and create engaging animations /li li Keep ab</w:t>
      </w:r>
    </w:p>
    <w:p>
      <w:hyperlink r:id="rId503">
        <w:r>
          <w:rPr>
            <w:color w:val="1155CC"/>
            <w:u w:val="single"/>
          </w:rPr>
          <w:t>View source →</w:t>
        </w:r>
      </w:hyperlink>
    </w:p>
    <w:p/>
    <w:p>
      <w:r>
        <w:rPr>
          <w:b/>
          <w:color w:val="16243F"/>
          <w:sz w:val="25"/>
        </w:rPr>
        <w:t>5.  Graphic Designer  —  MailerLite</w:t>
      </w:r>
    </w:p>
    <w:p>
      <w:r>
        <w:rPr>
          <w:i/>
          <w:color w:val="6B7280"/>
          <w:sz w:val="19"/>
        </w:rPr>
        <w:t>weworkremotely · Anywhere in the World</w:t>
      </w:r>
    </w:p>
    <w:p>
      <w:r>
        <w:rPr>
          <w:b/>
          <w:color w:val="1F6F6B"/>
          <w:sz w:val="21"/>
        </w:rPr>
        <w:t>Adobe skills:  Photoshop</w:t>
      </w:r>
    </w:p>
    <w:p>
      <w:r>
        <w:rPr>
          <w:color w:val="23303F"/>
          <w:sz w:val="21"/>
        </w:rPr>
        <w:t>img src="https://we-work-remotely.imgix.net/logos/0076/1823/logo.gif?ixlib=rails-4.0.0&amp;w=50&amp;h=50&amp;dpr=2&amp;fit=fill&amp;auto=compress" / p strong Headquarters: /strong USA br / strong URL: /strong a href="https://www.mailerlite.com/company-values" https://www.mailerlite.com/company-values /a /p div class="container" div class="lg:px-20 grid lg:grid-cols-2 gap-6 lg:gap-20 xl:gap-32 items-start" div div class="text text-xl leading-relaxed space-y-10 lg:mt-2.5" p MailerLite is one of the fastest-growing email marketing services. We help more than 1 million businesses around the world stay in touch with their customers. Today, we are a team of more than 170 dreamers, adventurers, and world travelers passionate about what we do and what we believe in. And we are ready for another talented person to join the party. /p p We're looking for a strong Graphic Designer /strong who can help communicate our brand across different marketing channels, including ads, social media, and our website. This is a marketing-focused design role — partnering closely with our marketing, development, and product teams to create visuals that make an impact. /p /div /div /div /div div class="container space-y-20" div class="lg:px-20" h2 class="mb-6 dark:text-white" /h2 h2 class="mb-6 dark:text-white" Why MailerLite? /h2 div class="text text-xl mt-4 max-w-screen-lg leading-relaxed dark:text-white/70" p Wondering why we think you’ll love working for MailerLite? Here are our favorite 6 reasons! /p p /p /div /div div</w:t>
      </w:r>
    </w:p>
    <w:p>
      <w:hyperlink r:id="rId504">
        <w:r>
          <w:rPr>
            <w:color w:val="1155CC"/>
            <w:u w:val="single"/>
          </w:rPr>
          <w:t>View source →</w:t>
        </w:r>
      </w:hyperlink>
    </w:p>
    <w:p/>
    <w:p>
      <w:r>
        <w:rPr>
          <w:b/>
          <w:color w:val="16243F"/>
          <w:sz w:val="25"/>
        </w:rPr>
        <w:t>6.  Senior Manager, Client Services (Business Development)  —  SketchDeck</w:t>
      </w:r>
    </w:p>
    <w:p>
      <w:r>
        <w:rPr>
          <w:i/>
          <w:color w:val="6B7280"/>
          <w:sz w:val="19"/>
        </w:rPr>
        <w:t>weworkremotely · Anywhere in the World</w:t>
      </w:r>
    </w:p>
    <w:p>
      <w:r>
        <w:rPr>
          <w:b/>
          <w:color w:val="1F6F6B"/>
          <w:sz w:val="21"/>
        </w:rPr>
        <w:t>Adobe skills:  InDesign  ·  Illustrator</w:t>
      </w:r>
    </w:p>
    <w:p>
      <w:r>
        <w:rPr>
          <w:color w:val="23303F"/>
          <w:sz w:val="21"/>
        </w:rPr>
        <w:t>img src="https://we-work-remotely.imgix.net/logos/0171/5081/logo.gif?ixlib=rails-4.0.0&amp;w=50&amp;h=50&amp;dpr=2&amp;fit=fill&amp;auto=compress" / p strong Headquarters: /strong Remote br / strong URL: /strong a href="https://sketchdeck.com/" https://sketchdeck.com/ /a /p div h3 About SketchDeck /h3 p Elevate your career working with leading global brands alongside inspiring colleagues in a flexible, remote-first environment. At SketchDeck, we aim to bring great people together to deliver exceptional impact. Through a combination of purpose-driven partnership, technology, and global talent, we help brands realize their limitless potential with quality creative and digital solutions provided on demand. We work with clients ranging from startups to well-known enterprise brands such as Dropbox, Rémy Cointreau, and Asana. /p p At SketchDeck, our values are more than just guiding principles—theyʼre the foundation of how we work and grow together globally. We commit to: /p p br /p p → Win as a Team. /p p → Find Solutions. /p p → Take Ownership. /p p → Do the Right Thing. /p p → Be Human. /p p br /p p Guided by our vision to be the best full-service creative partner, we empower our team to collaborate and innovate from anywhere with a flexible, remote-first culture. Our camera-on, Slack-heavy environment cultivates genuine relationships and collaboration, where we actively seek culture add, not just culture fit. /p h3 br About the Role /h3 p We’re looking for a strong Senior Client Services Manager /</w:t>
      </w:r>
    </w:p>
    <w:p>
      <w:hyperlink r:id="rId505">
        <w:r>
          <w:rPr>
            <w:color w:val="1155CC"/>
            <w:u w:val="single"/>
          </w:rPr>
          <w:t>View source →</w:t>
        </w:r>
      </w:hyperlink>
    </w:p>
    <w:p/>
    <w:p>
      <w:r>
        <w:rPr>
          <w:b/>
          <w:color w:val="16243F"/>
          <w:sz w:val="25"/>
        </w:rPr>
        <w:t>7.  Product Designer  —  Contra</w:t>
      </w:r>
    </w:p>
    <w:p>
      <w:r>
        <w:rPr>
          <w:i/>
          <w:color w:val="6B7280"/>
          <w:sz w:val="19"/>
        </w:rPr>
        <w:t>weworkremotely · Anywhere in the World</w:t>
      </w:r>
    </w:p>
    <w:p>
      <w:r>
        <w:rPr>
          <w:b/>
          <w:color w:val="1F6F6B"/>
          <w:sz w:val="21"/>
        </w:rPr>
        <w:t>Adobe skills:  Premiere Pro  ·  InDesign</w:t>
      </w:r>
    </w:p>
    <w:p>
      <w:r>
        <w:rPr>
          <w:color w:val="23303F"/>
          <w:sz w:val="21"/>
        </w:rPr>
        <w:t>p strong Headquarters: /strong San Francisco, CA br / strong URL: /strong a href="http://bit.ly/3kLhMdk" http://bit.ly/3kLhMdk /a /p div class="bn-block-outer" div class="bn-block" div class="bn-block-content" div class="bn-inline-content" strong About Contra Labs /strong /div /div /div /div div class="bn-block-outer" div class="bn-block" div class="bn-block-content" div class="bn-inline-content" Contra Labs sits at the intersection of human creativity and AI. We partner with leading AI labs and product companies to improve their tools across design, video, development, and beyond. Our research is grounded in how top creatives actually work, studying the patterns behind what gets created, what gets chosen, and what resonates. We believe human input will always be at the center of net new creation, and our mission is to help shape technology so human creativity can be amplified to create what today is unimaginable. /div div class="bn-inline-content" /div /div /div /div div class="bn-block-outer" div class="bn-block" div class="bn-block-content" div class="bn-inline-content" By joining the Contra Labs network you gain access to paid projects with some of the most innovative companies building the next generation of creative and AI-powered tools. /div div class="bn-inline-content" /div /div /div /div div class="bn-block-outer" div class="bn-block" div class="bn-block-content" div class="bn-inline-content" strong How It Works /strong /div /div /div /div div class="bn-block-outer"</w:t>
      </w:r>
    </w:p>
    <w:p>
      <w:hyperlink r:id="rId506">
        <w:r>
          <w:rPr>
            <w:color w:val="1155CC"/>
            <w:u w:val="single"/>
          </w:rPr>
          <w:t>View source →</w:t>
        </w:r>
      </w:hyperlink>
    </w:p>
    <w:p/>
    <w:p>
      <w:r>
        <w:rPr>
          <w:b/>
          <w:color w:val="16243F"/>
          <w:sz w:val="25"/>
        </w:rPr>
        <w:t>8.  Creative Performance Designer  —  Nabu Global FZE</w:t>
      </w:r>
    </w:p>
    <w:p>
      <w:r>
        <w:rPr>
          <w:i/>
          <w:color w:val="6B7280"/>
          <w:sz w:val="19"/>
        </w:rPr>
        <w:t>weworkremotely · Anywhere in the World</w:t>
      </w:r>
    </w:p>
    <w:p>
      <w:r>
        <w:rPr>
          <w:b/>
          <w:color w:val="1F6F6B"/>
          <w:sz w:val="21"/>
        </w:rPr>
        <w:t>Adobe skills:  Photoshop  ·  Illustrator</w:t>
      </w:r>
    </w:p>
    <w:p>
      <w:r>
        <w:rPr>
          <w:color w:val="23303F"/>
          <w:sz w:val="21"/>
        </w:rPr>
        <w:t>img src="https://we-work-remotely.imgix.net/logos/0171/5218/logo.gif?ixlib=rails-4.0.0&amp;w=50&amp;h=50&amp;dpr=2&amp;fit=fill&amp;auto=compress" / p strong Headquarters: /strong Dubai, UAE br / strong URL: /strong a href="http://nabuglobal.com" http://nabuglobal.com /a /p p We are looking for a strong creative, results-driven designer /strong who understands that great design is not just about aesthetics — it’s about performance. /p p This role is ideal for someone who combines strong design skills, AI tools, and marketing thinking /strong to create visuals that capture attention and drive conversions. /p p /p hr h2 /h2 h2 span strong What You’ll Do /strong /span /h2 ul li Design high-performing creatives for digital campaigns (ads, landing pages, social media) /li li Work primarily in strong Canva for speed and execution /strong , while also using strong Adobe tools (Photoshop, Illustrator) /strong when needed /li li Use strong AI tools /strong to create images, videos, and visual concepts /li li Collaborate with the marketing team to develop strong conversion-focused visual strategies /strong /li li Continuously test and optimize creatives based on performance data /li li Stay up to date with strong design trends, AI tools, and new technologies /strong /li li Bring ideas, concepts, and improvements — not just execute tasks /li /ul p /p hr h2 /h2 h2 span strong What We’re Looking For /strong /span /h2 ul li Experience with strong Adobe tools (Photoshop, Illustrator) /strong br em (Even if you</w:t>
      </w:r>
    </w:p>
    <w:p>
      <w:hyperlink r:id="rId507">
        <w:r>
          <w:rPr>
            <w:color w:val="1155CC"/>
            <w:u w:val="single"/>
          </w:rPr>
          <w:t>View source →</w:t>
        </w:r>
      </w:hyperlink>
    </w:p>
    <w:p/>
    <w:p>
      <w:r>
        <w:rPr>
          <w:b/>
          <w:color w:val="16243F"/>
          <w:sz w:val="25"/>
        </w:rPr>
        <w:t>9.  Brand Designer  —  Contra</w:t>
      </w:r>
    </w:p>
    <w:p>
      <w:r>
        <w:rPr>
          <w:i/>
          <w:color w:val="6B7280"/>
          <w:sz w:val="19"/>
        </w:rPr>
        <w:t>weworkremotely · Anywhere in the World</w:t>
      </w:r>
    </w:p>
    <w:p>
      <w:r>
        <w:rPr>
          <w:b/>
          <w:color w:val="1F6F6B"/>
          <w:sz w:val="21"/>
        </w:rPr>
        <w:t>Adobe skills:  Premiere Pro  ·  Illustrator</w:t>
      </w:r>
    </w:p>
    <w:p>
      <w:r>
        <w:rPr>
          <w:color w:val="23303F"/>
          <w:sz w:val="21"/>
        </w:rPr>
        <w:t>img src="https://we-work-remotely.imgix.net/logos/0083/5744/logo.gif?ixlib=rails-4.0.0&amp;w=50&amp;h=50&amp;dpr=2&amp;fit=fill&amp;auto=compress" / p strong Headquarters: /strong San Francisco, CA br / strong URL: /strong a href="http://bit.ly/3kLhMdk" http://bit.ly/3kLhMdk /a /p div class="bn-block-outer" div class="bn-block" div class="bn-block-content" div class="bn-inline-content" p strong About Contra Labs /strong /p p Contra Labs sits at the intersection of human creativity and AI. We partner with leading AI labs and product companies to improve their tools across design, video, development, and beyond. Our research is grounded in how top creatives actually work, studying the patterns behind what gets created, what gets chosen, and what resonates. We believe human input will always be at the center of net new creation, and our mission is to help shape technology so human creativity can be amplified to create what today is unimaginable. /p p By joining the Contra Labs network you gain access to paid projects with some of the most innovative companies building the next generation of creative and AI-powered tools. /p p /p p strong How It Works /strong /p p This is an application to join the network and be eligible for roles as they arise. Projects are staffed on an as needed basis, typically 5 to 10 hours at a time, though some may extend into longer engagements. In unique cases, we may have full-time roles available as well. When a project matches your skill set, we'll reach out with detail</w:t>
      </w:r>
    </w:p>
    <w:p>
      <w:hyperlink r:id="rId508">
        <w:r>
          <w:rPr>
            <w:color w:val="1155CC"/>
            <w:u w:val="single"/>
          </w:rPr>
          <w:t>View source →</w:t>
        </w:r>
      </w:hyperlink>
    </w:p>
    <w:p/>
    <w:p>
      <w:r>
        <w:rPr>
          <w:b/>
          <w:color w:val="16243F"/>
          <w:sz w:val="25"/>
        </w:rPr>
        <w:t>10.  Graphic Designer  —  Contra</w:t>
      </w:r>
    </w:p>
    <w:p>
      <w:r>
        <w:rPr>
          <w:i/>
          <w:color w:val="6B7280"/>
          <w:sz w:val="19"/>
        </w:rPr>
        <w:t>weworkremotely · Anywhere in the World</w:t>
      </w:r>
    </w:p>
    <w:p>
      <w:r>
        <w:rPr>
          <w:b/>
          <w:color w:val="1F6F6B"/>
          <w:sz w:val="21"/>
        </w:rPr>
        <w:t>Adobe skills:  Premiere Pro  ·  Photoshop  ·  InDesign</w:t>
      </w:r>
    </w:p>
    <w:p>
      <w:r>
        <w:rPr>
          <w:color w:val="23303F"/>
          <w:sz w:val="21"/>
        </w:rPr>
        <w:t>p strong Headquarters: /strong San Francisco, CA br / strong URL: /strong a href="http://bit.ly/3kLhMdk" http://bit.ly/3kLhMdk /a /p div class="bn-block-outer" div class="bn-block" div class="bn-block-content" div class="bn-inline-content" strong About Contra Labs /strong /div /div /div /div div class="bn-block-outer" div class="bn-block" div class="bn-block-content" div class="bn-inline-content" Contra Labs sits at the intersection of human creativity and AI. We partner with leading AI labs and product companies to improve their tools across design, video, development, and beyond. Our research is grounded in how top creatives actually work, studying the patterns behind what gets created, what gets chosen, and what resonates. We believe human input will always be at the center of net new creation, and our mission is to help shape technology so human creativity can be amplified to create what today is unimaginable. /div div class="bn-inline-content" /div /div /div /div div class="bn-block-outer" div class="bn-block" div class="bn-block-content" div class="bn-inline-content" By joining the Contra Labs network you gain access to paid projects with some of the most innovative companies building the next generation of creative and AI-powered tools. /div div class="bn-inline-content" /div div class="bn-inline-content" div class="bn-block-outer" div class="bn-block" div class="bn-block-content" div class="bn-inline-content" strong How It Works /strong /div /div /div /div div class="</w:t>
      </w:r>
    </w:p>
    <w:p>
      <w:hyperlink r:id="rId509">
        <w:r>
          <w:rPr>
            <w:color w:val="1155CC"/>
            <w:u w:val="single"/>
          </w:rPr>
          <w:t>View source →</w:t>
        </w:r>
      </w:hyperlink>
    </w:p>
    <w:p/>
    <w:p>
      <w:pPr>
        <w:pStyle w:val="Heading1"/>
      </w:pPr>
      <w:r>
        <w:rPr>
          <w:color w:val="16243F"/>
        </w:rPr>
        <w:t>remoteok  (10)</w:t>
      </w:r>
    </w:p>
    <w:p>
      <w:r>
        <w:rPr>
          <w:b/>
          <w:color w:val="16243F"/>
          <w:sz w:val="25"/>
        </w:rPr>
        <w:t>1.  Mid weight Freelance Graphic Designer  —  Seamer Design</w:t>
      </w:r>
    </w:p>
    <w:p>
      <w:r>
        <w:rPr>
          <w:i/>
          <w:color w:val="6B7280"/>
          <w:sz w:val="19"/>
        </w:rPr>
        <w:t>remoteok · Melbourne, Melbourne, Victoria, Australia</w:t>
      </w:r>
    </w:p>
    <w:p>
      <w:r>
        <w:rPr>
          <w:b/>
          <w:color w:val="1F6F6B"/>
          <w:sz w:val="21"/>
        </w:rPr>
        <w:t>Adobe skills:  InDesign</w:t>
      </w:r>
    </w:p>
    <w:p>
      <w:r>
        <w:rPr>
          <w:color w:val="23303F"/>
          <w:sz w:val="21"/>
        </w:rPr>
        <w:t>Weâre looking for a Mid-weight Freelance Graphic Designer to join us. Seamer Design is a Melbourne and Ballarat-based branding and design studio working across government, education, corporate and strategic communications projects. Weâre currently looking for a reliable and talented designer who can jump in to assist with overflow work and ongoing freelance support. What weâre looking for: â¢ 3â5+ years industry experience â¢ Strong Adobe Creative Suite skills (InDesign essential) â¢ Excellent layout and typography skills â¢ Experience across reports, brand collateral and presentation design â¢ Ability to follow existing brand guidelines while bringing a strong design eye â¢ Comfortable working independently and to deadlines This is a fully remote freelance/contract role with flexible arrangements and project-based work as required. Weâre after someone detail-oriented, easy to work with, and confident producing polished, professional design work across a range of clients and sectors. To apply, please send your portfolio, availability and a short introduction to brent@seamerdesign.com Feel free to share with anyone who may be a good fit. Please mention the word **ADMIRE** and tag RMTM3LjE3NS45NS4yOQ== when applying to show you read the job post completely (#RMTM3LjE3NS45NS4yOQ==). This is a beta feature to avoid spam applicants. Companies can search these words to find applicants that read this and see they're human.</w:t>
      </w:r>
    </w:p>
    <w:p>
      <w:hyperlink r:id="rId510">
        <w:r>
          <w:rPr>
            <w:color w:val="1155CC"/>
            <w:u w:val="single"/>
          </w:rPr>
          <w:t>View source →</w:t>
        </w:r>
      </w:hyperlink>
    </w:p>
    <w:p/>
    <w:p>
      <w:r>
        <w:rPr>
          <w:b/>
          <w:color w:val="16243F"/>
          <w:sz w:val="25"/>
        </w:rPr>
        <w:t>2.  Junior Illustrator  —  Twine</w:t>
      </w:r>
    </w:p>
    <w:p>
      <w:r>
        <w:rPr>
          <w:i/>
          <w:color w:val="6B7280"/>
          <w:sz w:val="19"/>
        </w:rPr>
        <w:t xml:space="preserve">remoteok · Millers Point, </w:t>
      </w:r>
    </w:p>
    <w:p>
      <w:r>
        <w:rPr>
          <w:b/>
          <w:color w:val="1F6F6B"/>
          <w:sz w:val="21"/>
        </w:rPr>
        <w:t>Adobe skills:  Illustrator</w:t>
      </w:r>
    </w:p>
    <w:p>
      <w:r>
        <w:rPr>
          <w:color w:val="23303F"/>
          <w:sz w:val="21"/>
        </w:rPr>
        <w:t>This project involves creating a cohesive set of isometric illustrations based on photographs ofâ¦ Please mention the word **FEASIBLE** and tag RMTM3LjE3NS45NS4yOQ== when applying to show you read the job post completely (#RMTM3LjE3NS45NS4yOQ==). This is a beta feature to avoid spam applicants. Companies can search these words to find applicants that read this and see they're human.</w:t>
      </w:r>
    </w:p>
    <w:p>
      <w:hyperlink r:id="rId511">
        <w:r>
          <w:rPr>
            <w:color w:val="1155CC"/>
            <w:u w:val="single"/>
          </w:rPr>
          <w:t>View source →</w:t>
        </w:r>
      </w:hyperlink>
    </w:p>
    <w:p/>
    <w:p>
      <w:r>
        <w:rPr>
          <w:b/>
          <w:color w:val="16243F"/>
          <w:sz w:val="25"/>
        </w:rPr>
        <w:t>3.  Product Designer  —  Nevis</w:t>
      </w:r>
    </w:p>
    <w:p>
      <w:r>
        <w:rPr>
          <w:i/>
          <w:color w:val="6B7280"/>
          <w:sz w:val="19"/>
        </w:rPr>
        <w:t>remoteok · Denver, Denver, Colorado, United States</w:t>
      </w:r>
    </w:p>
    <w:p>
      <w:r>
        <w:rPr>
          <w:b/>
          <w:color w:val="1F6F6B"/>
          <w:sz w:val="21"/>
        </w:rPr>
        <w:t>Adobe skills:  Premiere Pro</w:t>
      </w:r>
    </w:p>
    <w:p>
      <w:r>
        <w:rPr>
          <w:color w:val="23303F"/>
          <w:sz w:val="21"/>
        </w:rPr>
        <w:t>About Nevis Wealth management is about people and relationships. But the industry is so complex and regulated that advisors spend less than 30% of their time actually serving clients. The rest goes to paperwork and admin overhead. Nevis exists to change that. We are building the world's first AI wealth management platform that completes work, automates workflows end-to-end and gives advisors back the time to focus on clients. Nevis was founded by an exceptional team of ex-Revolut executives and has raised a total of $40 million from world leading investors including Sequoia Capital, ICONIQ and Ribbit. The role Design is foundational to our product. We are making complex operational workflows feel simple, and replacing the decades-old advisor software with modern AI-first tools. We are looking for an exceptional Product Designer who is excited by building a category-defining product. What You'll Do Own the design in your product area, from problem definition to shipping. Move fast, ship often and see your work in the hands of real users. Talk to advisors to understand their problems and inform your design. Design and prototype in Figma and AI tools like Claude Code and Cursor. Use and improve our design system, raising the bar for consistency and quality. Give and receive direct feedback and iterate toward the best solution. Who You Are Systems thinking You simplify complexity. You take a multi-step, high-stakes workflow and turn it into something clear and obvious. You have p</w:t>
      </w:r>
    </w:p>
    <w:p>
      <w:hyperlink r:id="rId512">
        <w:r>
          <w:rPr>
            <w:color w:val="1155CC"/>
            <w:u w:val="single"/>
          </w:rPr>
          <w:t>View source →</w:t>
        </w:r>
      </w:hyperlink>
    </w:p>
    <w:p/>
    <w:p>
      <w:r>
        <w:rPr>
          <w:b/>
          <w:color w:val="16243F"/>
          <w:sz w:val="25"/>
        </w:rPr>
        <w:t>4.  Creative Designer  —  Air Apps</w:t>
      </w:r>
    </w:p>
    <w:p>
      <w:r>
        <w:rPr>
          <w:i/>
          <w:color w:val="6B7280"/>
          <w:sz w:val="19"/>
        </w:rPr>
        <w:t>remoteok · ZÃ¼rich, ZÃ¼rich, ZÃ¼rich, Schweiz</w:t>
      </w:r>
    </w:p>
    <w:p>
      <w:r>
        <w:rPr>
          <w:b/>
          <w:color w:val="1F6F6B"/>
          <w:sz w:val="21"/>
        </w:rPr>
        <w:t>Adobe skills:  Photoshop  ·  Illustrator  ·  InDesign</w:t>
      </w:r>
    </w:p>
    <w:p>
      <w:r>
        <w:rPr>
          <w:color w:val="23303F"/>
          <w:sz w:val="21"/>
        </w:rPr>
        <w:t>About Air Apps At Air Apps, we believe in thinking biggerâand moving faster. Weâre a family-founded company on a mission to create the worldâs first AI-powered Personal &amp; Entrepreneurial Resource Planner (PRP), and we need your passion and ambition to help us change how people plan, work, and live. Born in Lisbon, Portugal in 2018âand now with offices in both Lisbon and San Franciscoâweâve remained self-funded while reaching over 100 million downloads worldwide. Our long-term focus drives us to challenge the status quo every day, pushing the boundaries of AI-driven solutions that truly make a difference. Here, youâll be a creative force, shaping products that empower people across the globe. Join us on this journey to redefine resource managementâand change lives along the way. The Role As a Creative Designer at Air Apps, you will play a crucial role in shaping our brand identity and delivering visually engaging designs across multiple platforms. You will collaborate with various teams to ensure a cohesive and compelling user experience, working on digital ads, social media content, landing pages, email campaigns, and print materials. This is a fully onsite position, based at our office in Lisbon, where you will collaborate closely with cross-functional teams in person and contribute to a dynamic and fast-paced environment. We are open to support with relocation efforts. Responsibilities Develop and maintain a consistent visual identity that aligns with Air Ap</w:t>
      </w:r>
    </w:p>
    <w:p>
      <w:hyperlink r:id="rId513">
        <w:r>
          <w:rPr>
            <w:color w:val="1155CC"/>
            <w:u w:val="single"/>
          </w:rPr>
          <w:t>View source →</w:t>
        </w:r>
      </w:hyperlink>
    </w:p>
    <w:p/>
    <w:p>
      <w:r>
        <w:rPr>
          <w:b/>
          <w:color w:val="16243F"/>
          <w:sz w:val="25"/>
        </w:rPr>
        <w:t>5.  Data Entry  —  Torentify</w:t>
      </w:r>
    </w:p>
    <w:p>
      <w:r>
        <w:rPr>
          <w:i/>
          <w:color w:val="6B7280"/>
          <w:sz w:val="19"/>
        </w:rPr>
        <w:t>remoteok · Nevada, Nevada, United States</w:t>
      </w:r>
    </w:p>
    <w:p>
      <w:r>
        <w:rPr>
          <w:b/>
          <w:color w:val="1F6F6B"/>
          <w:sz w:val="21"/>
        </w:rPr>
        <w:t>Adobe skills:  Premiere Pro</w:t>
      </w:r>
    </w:p>
    <w:p>
      <w:r>
        <w:rPr>
          <w:color w:val="23303F"/>
          <w:sz w:val="21"/>
        </w:rPr>
        <w:t xml:space="preserve">About the Company WholeHeart Campaigns is a mission-driven organization that supports impactful campaigns and community-focused initiatives. The company values accuracy, professionalism, and collaboration while providing flexible remote opportunities for individuals seeking meaningful work-from-home positions. About the Role WholeHeart Campaigns is seeking a detail-oriented Remote Data Entry Clerk to support data management and administrative operations. This role is ideal for individuals who enjoy organized, independent work and are comfortable working with digital records and spreadsheets. The position offers flexible scheduling and the opportunity to work remotely while contributing to the accuracy and efficiency of business operations. Key Responsibilities Data Entry &amp; Record Management Enter and update information accurately within company systems and spreadsheets. Review data for completeness and accuracy. Identify and correct data entry errors when necessary. Maintain organized digital records and documentation. Data Quality &amp; Accuracy Verify information before submission. Ensure consistency and accuracy across records and databases. Follow established procedures for data management. Maintain confidentiality when handling sensitive information. Administrative Support Organize electronic files and documentation. Complete assigned tasks within established timelines. Support general administrative and recordkeeping activities. Assist with data-related projects as needed. </w:t>
      </w:r>
    </w:p>
    <w:p>
      <w:hyperlink r:id="rId514">
        <w:r>
          <w:rPr>
            <w:color w:val="1155CC"/>
            <w:u w:val="single"/>
          </w:rPr>
          <w:t>View source →</w:t>
        </w:r>
      </w:hyperlink>
    </w:p>
    <w:p/>
    <w:p>
      <w:r>
        <w:rPr>
          <w:b/>
          <w:color w:val="16243F"/>
          <w:sz w:val="25"/>
        </w:rPr>
        <w:t>6.  Social and Content Lead  —  Newhouse</w:t>
      </w:r>
    </w:p>
    <w:p>
      <w:r>
        <w:rPr>
          <w:i/>
          <w:color w:val="6B7280"/>
          <w:sz w:val="19"/>
        </w:rPr>
        <w:t>remoteok · Los Angeles Metropolitan Area</w:t>
      </w:r>
    </w:p>
    <w:p>
      <w:r>
        <w:rPr>
          <w:b/>
          <w:color w:val="1F6F6B"/>
          <w:sz w:val="21"/>
        </w:rPr>
        <w:t>Adobe skills:  Premiere Pro</w:t>
      </w:r>
    </w:p>
    <w:p>
      <w:r>
        <w:rPr>
          <w:color w:val="23303F"/>
          <w:sz w:val="21"/>
        </w:rPr>
        <w:t xml:space="preserve">Company Description Newhouse has spent the past decade at the forefront of brand innovation, redefining how brands engage with audiences through creators and cultural connections. From launching the world's first virtual influencer to pioneering TikTok's first branded challenge format, Newhouse has consistently set industry benchmarks. The team specializes in creating impactful, multi-million dollar integrated campaigns that resonate globally. Our mission is to merge creativity and strategy to craft compelling narratives for brands. Role Description A new generation of clients want their social presence to feel like the brand actually lives in the room, not like a media plan. The Social and Content Lead is the person who makes that real. You write the calendar, show up to the shoot, point the camera, edit the cut, and post the thing. You are equal parts social strategist, copywriter, and content creator, and you sit close enough to the client to shape the work, not just execute against a brief. You'll report to the Head of Social Media and own social and content programs across a portfolio of accounts. Because Newhouse is a creator-first agency, this role also serves as a strategic partner to our influencer team, lending your fluency in social and culture to talent identification, list-building, and outreach support on active creator campaigns. Newhouse supplies the gear. You bring the eye, the hustle, and the point of view. Core Responsibilities Content Strategy &amp; Calendars </w:t>
      </w:r>
    </w:p>
    <w:p>
      <w:hyperlink r:id="rId515">
        <w:r>
          <w:rPr>
            <w:color w:val="1155CC"/>
            <w:u w:val="single"/>
          </w:rPr>
          <w:t>View source →</w:t>
        </w:r>
      </w:hyperlink>
    </w:p>
    <w:p/>
    <w:p>
      <w:r>
        <w:rPr>
          <w:b/>
          <w:color w:val="16243F"/>
          <w:sz w:val="25"/>
        </w:rPr>
        <w:t>7.  English Subtitle Specialist  —  MrBeast</w:t>
      </w:r>
    </w:p>
    <w:p>
      <w:r>
        <w:rPr>
          <w:i/>
          <w:color w:val="6B7280"/>
          <w:sz w:val="19"/>
        </w:rPr>
        <w:t>remoteok · Greenville, Greenville, North Carolina, United States</w:t>
      </w:r>
    </w:p>
    <w:p>
      <w:r>
        <w:rPr>
          <w:b/>
          <w:color w:val="1F6F6B"/>
          <w:sz w:val="21"/>
        </w:rPr>
        <w:t>Adobe skills:  Premiere Pro</w:t>
      </w:r>
    </w:p>
    <w:p>
      <w:r>
        <w:rPr>
          <w:color w:val="23303F"/>
          <w:sz w:val="21"/>
        </w:rPr>
        <w:t>About Us Beast Industries is a multifaceted media and entertainment company founded by Jimmy Donaldson, popularly known as MrBeast, the most watched person in the world. Renowned for revolutionizing digital content creation, Beast Industries encompasses a diverse portfolio of ventures that extend far beyond its origins on YouTube. With a mission to entertain, inspire, and create significant social impact, Beast Industries operates across various domains including digital media, philanthropy, consumer products, and innovative business initiatives. At Beast Industries, we believe in the transformative power of digital media and its potential to entertain, educate, and effect positive change. Our commitment to innovation, creativity, and philanthropy drives us to explore new frontiers, create unforgettable experiences, and build a legacy that inspires future generations. Want to help create localized content for the biggest creators in the world? Join us in our mission to make content a universal language. As a Freelance Subtitler with CreatorGlobal, you'll be an integral part of our transcription and localization teams and own the process of creating English subtitles for original content, with the goal of making our content accessible for larger audiences.Â If you are a native English speaker with experience in subtitling or transcription you may be a perfect fit to join CreatorGlobal.Â About the Role Are you a subtitling professional, comfortable in fast-paced environments, a</w:t>
      </w:r>
    </w:p>
    <w:p>
      <w:hyperlink r:id="rId516">
        <w:r>
          <w:rPr>
            <w:color w:val="1155CC"/>
            <w:u w:val="single"/>
          </w:rPr>
          <w:t>View source →</w:t>
        </w:r>
      </w:hyperlink>
    </w:p>
    <w:p/>
    <w:p>
      <w:r>
        <w:rPr>
          <w:b/>
          <w:color w:val="16243F"/>
          <w:sz w:val="25"/>
        </w:rPr>
        <w:t>8.  Education Specialist  —  INNERGY</w:t>
      </w:r>
    </w:p>
    <w:p>
      <w:r>
        <w:rPr>
          <w:i/>
          <w:color w:val="6B7280"/>
          <w:sz w:val="19"/>
        </w:rPr>
        <w:t>remoteok · Austin, Austin, Texas, United States</w:t>
      </w:r>
    </w:p>
    <w:p>
      <w:r>
        <w:rPr>
          <w:b/>
          <w:color w:val="1F6F6B"/>
          <w:sz w:val="21"/>
        </w:rPr>
        <w:t>Adobe skills:  Premiere Pro  ·  Illustrator</w:t>
      </w:r>
    </w:p>
    <w:p>
      <w:r>
        <w:rPr>
          <w:color w:val="23303F"/>
          <w:sz w:val="21"/>
        </w:rPr>
        <w:t>INNERGY is transforming the woodworking industry with purpose built, cloud based ERP software designed exclusively for custom manufacturers. Our platform helps businesses operate smarter, faster, and more efficiently while seamlessly connecting design, production, and delivery for teams creating architectural millwork, cabinetry, and casework. What truly sets INNERGY apart is our people. Founded in 2016, we are a globally distributed team of 200 plus professionals united by deep software expertise and a shared passion for solving meaningful, real world problems. We value collaboration, creativity, and ownership, and we are intentional about building not only powerful products, but also a culture where people feel supported, heard, and inspired to do their best work. With strong momentum and the recent acquisition of Microvellum, a trusted leader in design to manufacturing solutions for the woodworking industry, INNERGY is entering an exciting new phase of growth. This combination expands our capabilities, deepens our industry impact, and accelerates our vision of delivering a truly connected, end to end platform for custom manufacturers. As we scale thoughtfully and bring together top talent and new perspectives, this is a unique opportunity to join a company where your work will have visible impact, your ideas will help shape decisions, and your contributions will play a meaningful role in defining the future of a fast evolving product, team, and industry. Job Description As</w:t>
      </w:r>
    </w:p>
    <w:p>
      <w:hyperlink r:id="rId517">
        <w:r>
          <w:rPr>
            <w:color w:val="1155CC"/>
            <w:u w:val="single"/>
          </w:rPr>
          <w:t>View source →</w:t>
        </w:r>
      </w:hyperlink>
    </w:p>
    <w:p/>
    <w:p>
      <w:r>
        <w:rPr>
          <w:b/>
          <w:color w:val="16243F"/>
          <w:sz w:val="25"/>
        </w:rPr>
        <w:t>9.  Art Director  —  Maker Lab</w:t>
      </w:r>
    </w:p>
    <w:p>
      <w:r>
        <w:rPr>
          <w:i/>
          <w:color w:val="6B7280"/>
          <w:sz w:val="19"/>
        </w:rPr>
        <w:t>remoteok · Remote</w:t>
      </w:r>
    </w:p>
    <w:p>
      <w:r>
        <w:rPr>
          <w:b/>
          <w:color w:val="1F6F6B"/>
          <w:sz w:val="21"/>
        </w:rPr>
        <w:t>Adobe skills:  InDesign  ·  Illustrator</w:t>
      </w:r>
    </w:p>
    <w:p>
      <w:r>
        <w:rPr>
          <w:color w:val="23303F"/>
          <w:sz w:val="21"/>
        </w:rPr>
        <w:t>Grounded in a talent-centric mindset, Maker Lab is a marketing agency designed to build decentralised technology-led agency teams, rooted in collaboration with clients from the ground up. Maker Labâs cross-functional teams of multidisciplinary specialists are embedded into client teams across digital marketing competencies â from measurement &amp; analytics to content production. Job Summary: We're looking for a culturally tuned Art Director to elevate social-first campaigns for a leading QSR brand. This role blends insight-led thinking and hands-on execution, turning briefs into engaging ideas shaped by culture, trends, and audience behaviour across platforms. Please share your creative portfolio to be considered for this position. Role: Contribute to campaign ideation and support the development of social-first creative concepts across always-on content, campaigns, and activations. Translate ideas into strong visual directions, key visuals, layouts, and content assets across digital platforms. Collaborate with copywriters, social strategists, and cross-functional teams to develop integrated creative solutions. Create and adapt visual assets for social, digital, CRM, and occasional offline touchpoints. Stay tuned into social trends, internet culture, and platform behaviours to inspire relevant creative work. Ensure creative outputs are aligned to brand guidelines while supporting the evolution of brand expression. Support the execution of campaigns from concept through to de</w:t>
      </w:r>
    </w:p>
    <w:p>
      <w:hyperlink r:id="rId518">
        <w:r>
          <w:rPr>
            <w:color w:val="1155CC"/>
            <w:u w:val="single"/>
          </w:rPr>
          <w:t>View source →</w:t>
        </w:r>
      </w:hyperlink>
    </w:p>
    <w:p/>
    <w:p>
      <w:r>
        <w:rPr>
          <w:b/>
          <w:color w:val="16243F"/>
          <w:sz w:val="25"/>
        </w:rPr>
        <w:t>10.  Social Media Manager  —  Crowned Skin</w:t>
      </w:r>
    </w:p>
    <w:p>
      <w:r>
        <w:rPr>
          <w:i/>
          <w:color w:val="6B7280"/>
          <w:sz w:val="19"/>
        </w:rPr>
        <w:t>remoteok · Chicago, Chicago, Illinois, United States</w:t>
      </w:r>
    </w:p>
    <w:p>
      <w:r>
        <w:rPr>
          <w:b/>
          <w:color w:val="1F6F6B"/>
          <w:sz w:val="21"/>
        </w:rPr>
        <w:t>Adobe skills:  Premiere Pro  ·  InDesign  ·  Illustrator</w:t>
      </w:r>
    </w:p>
    <w:p>
      <w:r>
        <w:rPr>
          <w:color w:val="23303F"/>
          <w:sz w:val="21"/>
        </w:rPr>
        <w:t>This is a contract-to-hire position Please email your resume and portfolio to anna@crownedskin.com About the Brand Crowned Skin is one of the fastest-growing menâs grooming brands, redefining how men approach self-care, fragrance, and confidence. Founded by Chicago entrepreneur and former Big Tech leader Darrell Spencer, Crowned Skin created the viral âBody Butter Cologneâ category â premium body butters and body oils designed to moisturize deeply while smelling luxurious enough to replace cologne. Since launching in 2024, Crowned Skin has grown into a multi-million-dollar brand powered by culture, community, and disruptive storytelling across TikTok Shop, Amazon, Shopify, and social media. The brand has built a loyal customer base by creating products that make men feel confident, attractive, and elevated while bringing a fresh, culturally relevant voice to the grooming industry. Crowned Skin has been featured on Shark Tank, Forbes, Tamron Hall, Amazon Rising Stars, and major media platforms, quickly becoming one of the most talked-about brands in menâs personal care. Our content is at the center of our success. We create bold, entertaining, and highly engaging social-first campaigns that blend humor, confidence, luxury, and culture while still driving strong conversion. We move fast, think creatively, and constantly push the brand forward while staying authentic to the Crowned Skin voice and community. Weâre looking for a Social Media Manager who understands int</w:t>
      </w:r>
    </w:p>
    <w:p>
      <w:hyperlink r:id="rId519">
        <w:r>
          <w:rPr>
            <w:color w:val="1155CC"/>
            <w:u w:val="single"/>
          </w:rPr>
          <w:t>View source →</w:t>
        </w:r>
      </w:hyperlink>
    </w:p>
    <w:p/>
    <w:p>
      <w:pPr>
        <w:pStyle w:val="Heading1"/>
      </w:pPr>
      <w:r>
        <w:rPr>
          <w:color w:val="16243F"/>
        </w:rPr>
        <w:t>himalayas  (5)</w:t>
      </w:r>
    </w:p>
    <w:p>
      <w:r>
        <w:rPr>
          <w:b/>
          <w:color w:val="16243F"/>
          <w:sz w:val="25"/>
        </w:rPr>
        <w:t>1.  DTC Video Editor (Amazon Focused)  —  name</w:t>
      </w:r>
    </w:p>
    <w:p>
      <w:r>
        <w:rPr>
          <w:i/>
          <w:color w:val="6B7280"/>
          <w:sz w:val="19"/>
        </w:rPr>
        <w:t>himalayas · USD7800-12000 · India</w:t>
      </w:r>
    </w:p>
    <w:p>
      <w:r>
        <w:rPr>
          <w:b/>
          <w:color w:val="1F6F6B"/>
          <w:sz w:val="21"/>
        </w:rPr>
        <w:t>Adobe skills:  Premiere Pro  ·  Illustrator</w:t>
      </w:r>
    </w:p>
    <w:p>
      <w:r>
        <w:rPr>
          <w:color w:val="23303F"/>
          <w:sz w:val="21"/>
        </w:rPr>
        <w:t>About the Company: Livaclean is a fast-growing skincare and beauty e-commerce brand focused on creating high-quality, results-driven products for modern consumers.</w:t>
      </w:r>
    </w:p>
    <w:p>
      <w:hyperlink r:id="rId520">
        <w:r>
          <w:rPr>
            <w:color w:val="1155CC"/>
            <w:u w:val="single"/>
          </w:rPr>
          <w:t>View source →</w:t>
        </w:r>
      </w:hyperlink>
    </w:p>
    <w:p/>
    <w:p>
      <w:r>
        <w:rPr>
          <w:b/>
          <w:color w:val="16243F"/>
          <w:sz w:val="25"/>
        </w:rPr>
        <w:t>2.  Graphic Designer — Master-Level Internship  —  Vosyn</w:t>
      </w:r>
    </w:p>
    <w:p>
      <w:r>
        <w:rPr>
          <w:i/>
          <w:color w:val="6B7280"/>
          <w:sz w:val="19"/>
        </w:rPr>
        <w:t>himalayas · CAD66560-66560 · Canada</w:t>
      </w:r>
    </w:p>
    <w:p>
      <w:r>
        <w:rPr>
          <w:b/>
          <w:color w:val="1F6F6B"/>
          <w:sz w:val="21"/>
        </w:rPr>
        <w:t>Adobe skills:  Photoshop  ·  Illustrator</w:t>
      </w:r>
    </w:p>
    <w:p>
      <w:r>
        <w:rPr>
          <w:color w:val="23303F"/>
          <w:sz w:val="21"/>
        </w:rPr>
        <w:t>Job Title: Graphic Designer — Master-Level Internship Level: Master’s Level Internship Department: Marketing &amp; Communication Duration: 520 Hours (approximately 3 months) Work location: Remote (with hybrid options in Toronto) Compensation: Hourly ($32) The Vosyn internship is unique.</w:t>
      </w:r>
    </w:p>
    <w:p>
      <w:hyperlink r:id="rId521">
        <w:r>
          <w:rPr>
            <w:color w:val="1155CC"/>
            <w:u w:val="single"/>
          </w:rPr>
          <w:t>View source →</w:t>
        </w:r>
      </w:hyperlink>
    </w:p>
    <w:p/>
    <w:p>
      <w:r>
        <w:rPr>
          <w:b/>
          <w:color w:val="16243F"/>
          <w:sz w:val="25"/>
        </w:rPr>
        <w:t>3.  GRAPHIC DESIGNER  —  name</w:t>
      </w:r>
    </w:p>
    <w:p>
      <w:r>
        <w:rPr>
          <w:i/>
          <w:color w:val="6B7280"/>
          <w:sz w:val="19"/>
        </w:rPr>
        <w:t>himalayas · Philippines</w:t>
      </w:r>
    </w:p>
    <w:p>
      <w:r>
        <w:rPr>
          <w:b/>
          <w:color w:val="1F6F6B"/>
          <w:sz w:val="21"/>
        </w:rPr>
        <w:t>Adobe skills:  Illustrator</w:t>
      </w:r>
    </w:p>
    <w:p>
      <w:r>
        <w:rPr>
          <w:color w:val="23303F"/>
          <w:sz w:val="21"/>
        </w:rPr>
        <w:t>Role Purpose: We are looking for a skilled and creative Graphic Designer with a strong background in both digital and print design.</w:t>
      </w:r>
    </w:p>
    <w:p>
      <w:hyperlink r:id="rId522">
        <w:r>
          <w:rPr>
            <w:color w:val="1155CC"/>
            <w:u w:val="single"/>
          </w:rPr>
          <w:t>View source →</w:t>
        </w:r>
      </w:hyperlink>
    </w:p>
    <w:p/>
    <w:p>
      <w:r>
        <w:rPr>
          <w:b/>
          <w:color w:val="16243F"/>
          <w:sz w:val="25"/>
        </w:rPr>
        <w:t>4.  Senior Web Designer  —  DotYeti Design</w:t>
      </w:r>
    </w:p>
    <w:p>
      <w:r>
        <w:rPr>
          <w:i/>
          <w:color w:val="6B7280"/>
          <w:sz w:val="19"/>
        </w:rPr>
        <w:t>himalayas · Philippines</w:t>
      </w:r>
    </w:p>
    <w:p>
      <w:r>
        <w:rPr>
          <w:b/>
          <w:color w:val="1F6F6B"/>
          <w:sz w:val="21"/>
        </w:rPr>
        <w:t>Adobe skills:  Photoshop  ·  Illustrator</w:t>
      </w:r>
    </w:p>
    <w:p>
      <w:r>
        <w:rPr>
          <w:color w:val="23303F"/>
          <w:sz w:val="21"/>
        </w:rPr>
        <w:t>Senior Web Designer - DotYeti We're seeking a Senior Web Designer to collaborate with our design, sales, and marketing teams to create visually stunning and highly effective web and app designs.</w:t>
      </w:r>
    </w:p>
    <w:p>
      <w:hyperlink r:id="rId523">
        <w:r>
          <w:rPr>
            <w:color w:val="1155CC"/>
            <w:u w:val="single"/>
          </w:rPr>
          <w:t>View source →</w:t>
        </w:r>
      </w:hyperlink>
    </w:p>
    <w:p/>
    <w:p>
      <w:r>
        <w:rPr>
          <w:b/>
          <w:color w:val="16243F"/>
          <w:sz w:val="25"/>
        </w:rPr>
        <w:t>5.  Senior Motion Graphic Designer  —  DotYeti Design</w:t>
      </w:r>
    </w:p>
    <w:p>
      <w:r>
        <w:rPr>
          <w:i/>
          <w:color w:val="6B7280"/>
          <w:sz w:val="19"/>
        </w:rPr>
        <w:t>himalayas · Argentina</w:t>
      </w:r>
    </w:p>
    <w:p>
      <w:r>
        <w:rPr>
          <w:b/>
          <w:color w:val="1F6F6B"/>
          <w:sz w:val="21"/>
        </w:rPr>
        <w:t>Adobe skills:  After Effects  ·  Premiere Pro</w:t>
      </w:r>
    </w:p>
    <w:p>
      <w:r>
        <w:rPr>
          <w:color w:val="23303F"/>
          <w:sz w:val="21"/>
        </w:rPr>
        <w:t>Senior Motion Graphic Designer - DotYeti ﻿﻿Important Note: This role requires day shift working hours (11:00 AM - 7:00 PM Argentina Time).</w:t>
      </w:r>
    </w:p>
    <w:p>
      <w:hyperlink r:id="rId524">
        <w:r>
          <w:rPr>
            <w:color w:val="1155CC"/>
            <w:u w:val="single"/>
          </w:rPr>
          <w:t>View source →</w:t>
        </w:r>
      </w:hyperlink>
    </w:p>
    <w:p/>
    <w:p>
      <w:pPr>
        <w:pStyle w:val="Heading1"/>
      </w:pPr>
      <w:r>
        <w:rPr>
          <w:color w:val="16243F"/>
        </w:rPr>
        <w:t>workingnomads  (5)</w:t>
      </w:r>
    </w:p>
    <w:p>
      <w:r>
        <w:rPr>
          <w:b/>
          <w:color w:val="16243F"/>
          <w:sz w:val="25"/>
        </w:rPr>
        <w:t>1.  Senior Frontend Developer (Vue.js)  —  Proxify</w:t>
      </w:r>
    </w:p>
    <w:p>
      <w:r>
        <w:rPr>
          <w:i/>
          <w:color w:val="6B7280"/>
          <w:sz w:val="19"/>
        </w:rPr>
        <w:t>workingnomads · CET (+/- 3 hours)</w:t>
      </w:r>
    </w:p>
    <w:p>
      <w:r>
        <w:rPr>
          <w:b/>
          <w:color w:val="1F6F6B"/>
          <w:sz w:val="21"/>
        </w:rPr>
        <w:t>Adobe skills:  Photoshop</w:t>
      </w:r>
    </w:p>
    <w:p>
      <w:r>
        <w:rPr>
          <w:color w:val="23303F"/>
          <w:sz w:val="21"/>
        </w:rPr>
        <w:t>About us: Talent has no borders. Proxify's mission is to connect top developers around the world with opportunities they deserve. So, it doesn't matter where you are; we are here to help you fast-track your independent career in the right direction. 🙂 Since our launch, Proxify's developers have successfully worked with 1200+ happy clients to build their products and growth features. 5000+ talented developers trust Proxify and its network to fulfill their dreams and objectives. Proxify is shaped by a global network of supportive, talented developers interested in remote full-time jobs. Our Glassdoor (4.5/5) and Trustpilot (4.8/5) ratings reflect the trust developers place in us and our commitment to our members' success. The Role: We are looking for a Senior Frontend Developer to join one of our high-growth client teams as a core frontend architect. In this role, you will lead the evolution of the client's user interfaces, moving beyond simple feature delivery to build highly performant, accessible, and scalable web applications. You will be the technical anchor for the frontend team, ensuring that the application architecture leverages the full power of modern Vue. Your focus will be on creating predictable state patterns, optimizing bundle sizes, and establishing a robust component library that elevates the user experience. This is a role for an engineer who views the frontend as a critical, enterprise-grade software system. What we are looking for: 5+ years of dedicated fro</w:t>
      </w:r>
    </w:p>
    <w:p>
      <w:hyperlink r:id="rId525">
        <w:r>
          <w:rPr>
            <w:color w:val="1155CC"/>
            <w:u w:val="single"/>
          </w:rPr>
          <w:t>View source →</w:t>
        </w:r>
      </w:hyperlink>
    </w:p>
    <w:p/>
    <w:p>
      <w:r>
        <w:rPr>
          <w:b/>
          <w:color w:val="16243F"/>
          <w:sz w:val="25"/>
        </w:rPr>
        <w:t>2.  Mid/Senior AI Cinematic Video Editor (Full Remote - Worldwide)  —  EverAI</w:t>
      </w:r>
    </w:p>
    <w:p>
      <w:r>
        <w:rPr>
          <w:i/>
          <w:color w:val="6B7280"/>
          <w:sz w:val="19"/>
        </w:rPr>
        <w:t>workingnomads · Worldwide</w:t>
      </w:r>
    </w:p>
    <w:p>
      <w:r>
        <w:rPr>
          <w:b/>
          <w:color w:val="1F6F6B"/>
          <w:sz w:val="21"/>
        </w:rPr>
        <w:t>Adobe skills:  After Effects  ·  Premiere Pro</w:t>
      </w:r>
    </w:p>
    <w:p>
      <w:r>
        <w:rPr>
          <w:color w:val="23303F"/>
          <w:sz w:val="21"/>
        </w:rPr>
        <w:t>Our Vision &amp; Products 🚀 EverAI — Building the Future of AI Companionship One of the Top 15 Largest &amp; Fastest-Growing AI Companies in the World 50 Million Users in 2 years — Help Us Reach 100M first, 500M next At EverAI , we’re shaping what it means to connect with AI. With 50 million users and counting , we're not just building products — we're creating entirely new categories. Our flagship product is the world’s largest AI companionship platform , redefining relationships for millions. It is governed by our proprietary moderation system, EverGuard — an internal AI designed to ensure everything we build is safe, ethical, and human-first . And we’re only just getting started! Our Team We are an enthusiastic, passionate and hardworking team of ≈ 75 people. Our founding team has strong entrepreneurial experience building and scaling web products from 0 to IPO. Alexis Soulopoulos [CEO] • 10+ years in Tech Executive Leadership • Co-Founder Mad Paws Holdings (from 0 to IPO) • Forbes 30 under 30 + Deloitte TechFast50 ’22 &amp; ‘23 Michael Monin [Co-founder &amp; CTO] • 10+ years as CTO / COO (web2/web3), 1+ year in AI/LLM • Serial-entrepreneur: MTK Digital (exited / 0- $20m revenue) and Zipchat (AI Chatbot for E-commerce brands) Thomas Lacroix [Co-founder &amp; CMO] • 8+ years in Customer Acquisition &amp; E-commerce Growth • Serial-entrepreneur: Curatible (sold to Blackstone) and MTK Digital (exited / 0- $20m revenue) Maruša Fasano [CFO/Legal] • 25+ years in Finance, Strategy, M&amp;A • Ex-CFO/M&amp;A @C</w:t>
      </w:r>
    </w:p>
    <w:p>
      <w:hyperlink r:id="rId526">
        <w:r>
          <w:rPr>
            <w:color w:val="1155CC"/>
            <w:u w:val="single"/>
          </w:rPr>
          <w:t>View source →</w:t>
        </w:r>
      </w:hyperlink>
    </w:p>
    <w:p/>
    <w:p>
      <w:r>
        <w:rPr>
          <w:b/>
          <w:color w:val="16243F"/>
          <w:sz w:val="25"/>
        </w:rPr>
        <w:t>3.  Senior Mobile Developer (Android / Flutter)  —  Proxify</w:t>
      </w:r>
    </w:p>
    <w:p>
      <w:r>
        <w:rPr>
          <w:i/>
          <w:color w:val="6B7280"/>
          <w:sz w:val="19"/>
        </w:rPr>
        <w:t>workingnomads · CET (+/- 3 hours)</w:t>
      </w:r>
    </w:p>
    <w:p>
      <w:r>
        <w:rPr>
          <w:b/>
          <w:color w:val="1F6F6B"/>
          <w:sz w:val="21"/>
        </w:rPr>
        <w:t>Adobe skills:  Photoshop  ·  Illustrator</w:t>
      </w:r>
    </w:p>
    <w:p>
      <w:r>
        <w:rPr>
          <w:color w:val="23303F"/>
          <w:sz w:val="21"/>
        </w:rPr>
        <w:t>About us: Talent has no borders. Proxify's mission is to connect top developers around the world with opportunities they deserve. So, it doesn't matter where you are; we are here to help you fast-track your independent career in the right direction. 🙂 Since our launch, Proxify's developers have successfully worked with 1200+ happy clients to build their products and growth features. 5000+ talented developers trust Proxify and its network to fulfil their dreams and objectives. Proxify is shaped by a global network of supportive, talented developers interested in remote full-time jobs. The Role: We are looking for a Senior Mobile Developer for one of our clients. You are a perfect candidate if you are growth-oriented, you love what you do, and you enjoy working on new ideas to develop exciting products. What we’re looking for: Minimum of 5 years of professional experience in Android development using Flutter. Proven experience in building and releasing cross-platform mobile applications. Expertise in Flutter framework and Dart programming language. Strong understanding of Android development, including Android Studio and Kotlin. Familiarity with mobile app architecture patterns, state management, and responsive design. Proficiency with Git and code versioning tools. Located in CET timezone (+/- 3 hours), we are unable to consider applications from candidates in other time zones. Must-have skills: Android (Kotlin) React Native Flutter Responsibilities: Lead the design, developme</w:t>
      </w:r>
    </w:p>
    <w:p>
      <w:hyperlink r:id="rId527">
        <w:r>
          <w:rPr>
            <w:color w:val="1155CC"/>
            <w:u w:val="single"/>
          </w:rPr>
          <w:t>View source →</w:t>
        </w:r>
      </w:hyperlink>
    </w:p>
    <w:p/>
    <w:p>
      <w:r>
        <w:rPr>
          <w:b/>
          <w:color w:val="16243F"/>
          <w:sz w:val="25"/>
        </w:rPr>
        <w:t>4.  Senior Python Developer (Fullstack, BE-Heavy)  —  Proxify</w:t>
      </w:r>
    </w:p>
    <w:p>
      <w:r>
        <w:rPr>
          <w:i/>
          <w:color w:val="6B7280"/>
          <w:sz w:val="19"/>
        </w:rPr>
        <w:t>workingnomads · CET (+/- 3 hours)</w:t>
      </w:r>
    </w:p>
    <w:p>
      <w:r>
        <w:rPr>
          <w:b/>
          <w:color w:val="1F6F6B"/>
          <w:sz w:val="21"/>
        </w:rPr>
        <w:t>Adobe skills:  Illustrator</w:t>
      </w:r>
    </w:p>
    <w:p>
      <w:r>
        <w:rPr>
          <w:color w:val="23303F"/>
          <w:sz w:val="21"/>
        </w:rPr>
        <w:t>About us: Talent has no borders. Proxify's mission is to connect top developers around the world with opportunities they deserve. So, it doesn't matter where you are; we are here to help you fast-track your independent career in the right direction. 🙂 Since our launch, Proxify's developers have successfully worked with 1200+ happy clients to build their products and growth features. 5000+ talented developers trust Proxify and its network to fulfill their dreams and objectives. Proxify is shaped by a global network of supportive, talented developers interested in remote full-time jobs. Our Glassdoor (4.5/5) and Trustpilot (4.8/5) ratings reflect the trust developers place in us and our commitment to our members' success. The Role: We are looking for a Senior Python Developer (Fullstack, Backend-Heavy) to join one of our high-growth client teams as a core software architect. In this role, you will be responsible for designing, scaling, and maintaining high-throughput backend systems while having the fullstack dexterity to build out the corresponding frontends. You will handle everything from high-performance asynchronous API design and background task orchestration to state management on the client side. This is an ideal role for an engineer who loves the clean syntax and processing capabilities of Python but values the completeness of delivering a seamless end-to-end user experience. What we are looking for: 5+ years of production experience with modern Python, with a deep und</w:t>
      </w:r>
    </w:p>
    <w:p>
      <w:hyperlink r:id="rId528">
        <w:r>
          <w:rPr>
            <w:color w:val="1155CC"/>
            <w:u w:val="single"/>
          </w:rPr>
          <w:t>View source →</w:t>
        </w:r>
      </w:hyperlink>
    </w:p>
    <w:p/>
    <w:p>
      <w:r>
        <w:rPr>
          <w:b/>
          <w:color w:val="16243F"/>
          <w:sz w:val="25"/>
        </w:rPr>
        <w:t>5.  Senior Product Designer  —  Proxify</w:t>
      </w:r>
    </w:p>
    <w:p>
      <w:r>
        <w:rPr>
          <w:i/>
          <w:color w:val="6B7280"/>
          <w:sz w:val="19"/>
        </w:rPr>
        <w:t>workingnomads · CET (+/- 3 hours)</w:t>
      </w:r>
    </w:p>
    <w:p>
      <w:r>
        <w:rPr>
          <w:b/>
          <w:color w:val="1F6F6B"/>
          <w:sz w:val="21"/>
        </w:rPr>
        <w:t>Adobe skills:  XD</w:t>
      </w:r>
    </w:p>
    <w:p>
      <w:r>
        <w:rPr>
          <w:color w:val="23303F"/>
          <w:sz w:val="21"/>
        </w:rPr>
        <w:t>About us: Talent has no borders. Proxify's mission is to connect top developers around the world with the opportunities they deserve. So, it doesn't matter where you are; we are here to help you fast-track your independent career in the right direction. 🙂 Since our launch, Proxify's developers have successfully worked with 1200+ happy clients to build their products and growth features. 5000+ talented developers trust Proxify and its network to fulfill their dreams and objectives. Proxify is shaped by a global network of supportive, talented developers interested in remote full-time jobs. Our Glassdoor (4.5/5) and Trustpilot (4.8/5) ratings reflect the trust developers place in us and our commitment to our members' success. The Role: We are looking for a Senior Product Designer for one of our clients. You are a perfect candidate if you are growth-oriented, you love what you do, and you enjoy working on new ideas to develop exciting products. What we’re looking for: Minimum of 5 years of professional experience in Product Design. A portfolio showcasing your work in UX design, including wireframes, prototypes, digital assets, websites, applications, and high-fidelity designs. Proficiency in design tools such as Sketch, Adobe XD, Figma, or similar. Experience with prototyping tools such as InVision, Axure, or Proto.io. Strong analytical and problem-solving skills with the ability to translate complex requirements into intuitive and elegant design solutions. Strong knowledge of u</w:t>
      </w:r>
    </w:p>
    <w:p>
      <w:hyperlink r:id="rId529">
        <w:r>
          <w:rPr>
            <w:color w:val="1155CC"/>
            <w:u w:val="single"/>
          </w:rPr>
          <w:t>View source →</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muse.com/jobs/spacex/sr-manufacturing-engineer-tool-die-machining-starlink-bde375" TargetMode="External"/><Relationship Id="rId10" Type="http://schemas.openxmlformats.org/officeDocument/2006/relationships/hyperlink" Target="https://www.themuse.com/jobs/spacex/injection-molding-technician" TargetMode="External"/><Relationship Id="rId11" Type="http://schemas.openxmlformats.org/officeDocument/2006/relationships/hyperlink" Target="https://www.themuse.com/jobs/spacex/development-process-technician-injection-molding-starlink-level-45" TargetMode="External"/><Relationship Id="rId12" Type="http://schemas.openxmlformats.org/officeDocument/2006/relationships/hyperlink" Target="https://www.themuse.com/jobs/flex/manufacturing-engineer-6b91d7" TargetMode="External"/><Relationship Id="rId13" Type="http://schemas.openxmlformats.org/officeDocument/2006/relationships/hyperlink" Target="https://www.themuse.com/jobs/hitachienergy/process-specialist-machining" TargetMode="External"/><Relationship Id="rId14" Type="http://schemas.openxmlformats.org/officeDocument/2006/relationships/hyperlink" Target="https://www.themuse.com/jobs/cummins/product-design-technician-level-ii-offc-379f5f" TargetMode="External"/><Relationship Id="rId15" Type="http://schemas.openxmlformats.org/officeDocument/2006/relationships/hyperlink" Target="https://www.themuse.com/jobs/apple/pc-board-designer-248efe" TargetMode="External"/><Relationship Id="rId16" Type="http://schemas.openxmlformats.org/officeDocument/2006/relationships/hyperlink" Target="https://www.themuse.com/jobs/mattel/brand-designer-vehicles-brand-creative" TargetMode="External"/><Relationship Id="rId17" Type="http://schemas.openxmlformats.org/officeDocument/2006/relationships/hyperlink" Target="https://www.themuse.com/jobs/keeptruckin/staff-product-designer" TargetMode="External"/><Relationship Id="rId18" Type="http://schemas.openxmlformats.org/officeDocument/2006/relationships/hyperlink" Target="https://www.themuse.com/jobs/thecommonwealthofmassachusetts/multimodal-planning-coop-fall-2026" TargetMode="External"/><Relationship Id="rId19" Type="http://schemas.openxmlformats.org/officeDocument/2006/relationships/hyperlink" Target="https://www.themuse.com/jobs/elcbeauty/product-packaging-design" TargetMode="External"/><Relationship Id="rId20" Type="http://schemas.openxmlformats.org/officeDocument/2006/relationships/hyperlink" Target="https://www.themuse.com/jobs/meta/strategic-sourcing-manager-camera-and-sensing" TargetMode="External"/><Relationship Id="rId21" Type="http://schemas.openxmlformats.org/officeDocument/2006/relationships/hyperlink" Target="https://www.themuse.com/jobs/kroger/summer-2026-uxui-kroger-technology-digital-intern" TargetMode="External"/><Relationship Id="rId22" Type="http://schemas.openxmlformats.org/officeDocument/2006/relationships/hyperlink" Target="https://www.themuse.com/jobs/apple/product-design-engineer-5fd09e" TargetMode="External"/><Relationship Id="rId23" Type="http://schemas.openxmlformats.org/officeDocument/2006/relationships/hyperlink" Target="https://www.themuse.com/jobs/apple/strategic-lead-manufacturing-design-engineer-mde-materials-development-and-decarbonization-ec37e6" TargetMode="External"/><Relationship Id="rId24" Type="http://schemas.openxmlformats.org/officeDocument/2006/relationships/hyperlink" Target="https://www.themuse.com/jobs/elcbeauty/graphic-design-school-internship-estee-lauder-companies-benelux" TargetMode="External"/><Relationship Id="rId25" Type="http://schemas.openxmlformats.org/officeDocument/2006/relationships/hyperlink" Target="https://www.themuse.com/jobs/meta/product-design-engineer-e2361a" TargetMode="External"/><Relationship Id="rId26" Type="http://schemas.openxmlformats.org/officeDocument/2006/relationships/hyperlink" Target="https://www.themuse.com/jobs/coxcommunications/lead-ux-designer-1f7a03" TargetMode="External"/><Relationship Id="rId27" Type="http://schemas.openxmlformats.org/officeDocument/2006/relationships/hyperlink" Target="https://www.themuse.com/jobs/coxcommunications/lead-ux-designer-e9b1b3" TargetMode="External"/><Relationship Id="rId28" Type="http://schemas.openxmlformats.org/officeDocument/2006/relationships/hyperlink" Target="https://www.themuse.com/jobs/doordash/staff-product-designer-core-dasher-experience-c813d5" TargetMode="External"/><Relationship Id="rId29" Type="http://schemas.openxmlformats.org/officeDocument/2006/relationships/hyperlink" Target="https://www.themuse.com/jobs/coxcommunications/lead-ux-designer-a94f21" TargetMode="External"/><Relationship Id="rId30" Type="http://schemas.openxmlformats.org/officeDocument/2006/relationships/hyperlink" Target="https://www.themuse.com/jobs/coxcommunications/lead-ux-designer-02e4a9" TargetMode="External"/><Relationship Id="rId31" Type="http://schemas.openxmlformats.org/officeDocument/2006/relationships/hyperlink" Target="https://www.themuse.com/jobs/coxcommunications/lead-ux-designer-23076f" TargetMode="External"/><Relationship Id="rId32" Type="http://schemas.openxmlformats.org/officeDocument/2006/relationships/hyperlink" Target="https://www.themuse.com/jobs/exadel/uiux-designer-mobile" TargetMode="External"/><Relationship Id="rId33" Type="http://schemas.openxmlformats.org/officeDocument/2006/relationships/hyperlink" Target="https://www.themuse.com/jobs/doordash/staff-product-designer-merchant-marketing-37220e" TargetMode="External"/><Relationship Id="rId34" Type="http://schemas.openxmlformats.org/officeDocument/2006/relationships/hyperlink" Target="https://www.themuse.com/jobs/nanit/senior-director-product-design" TargetMode="External"/><Relationship Id="rId35" Type="http://schemas.openxmlformats.org/officeDocument/2006/relationships/hyperlink" Target="https://www.themuse.com/jobs/doordash/senior-product-designer-new-bets-512fba" TargetMode="External"/><Relationship Id="rId36" Type="http://schemas.openxmlformats.org/officeDocument/2006/relationships/hyperlink" Target="https://www.themuse.com/jobs/walmart/director-ux-design-of-experience-strategy-replenishment-a6b4ae" TargetMode="External"/><Relationship Id="rId37" Type="http://schemas.openxmlformats.org/officeDocument/2006/relationships/hyperlink" Target="https://www.themuse.com/jobs/walmart/director-ux-design-of-experience-strategy-replenishment" TargetMode="External"/><Relationship Id="rId38" Type="http://schemas.openxmlformats.org/officeDocument/2006/relationships/hyperlink" Target="https://www.themuse.com/jobs/walmart/senior-manager-ux-design-core-ecommerce-7f2d1b" TargetMode="External"/><Relationship Id="rId39" Type="http://schemas.openxmlformats.org/officeDocument/2006/relationships/hyperlink" Target="https://www.themuse.com/jobs/walmart/director-ux-design-of-experience-strategymerchandising-11027b" TargetMode="External"/><Relationship Id="rId40" Type="http://schemas.openxmlformats.org/officeDocument/2006/relationships/hyperlink" Target="https://www.themuse.com/jobs/walmart/usa-senior-ux-designer-26f6b1" TargetMode="External"/><Relationship Id="rId41" Type="http://schemas.openxmlformats.org/officeDocument/2006/relationships/hyperlink" Target="https://www.themuse.com/jobs/zillow/principal-service-designer-zillow-home-loans" TargetMode="External"/><Relationship Id="rId42" Type="http://schemas.openxmlformats.org/officeDocument/2006/relationships/hyperlink" Target="https://www.themuse.com/jobs/walmart/senior-manager-ux-design-core-ecommerce-f9981e" TargetMode="External"/><Relationship Id="rId43" Type="http://schemas.openxmlformats.org/officeDocument/2006/relationships/hyperlink" Target="https://www.themuse.com/jobs/walmart/usa-staff-ux-designer-f8038e" TargetMode="External"/><Relationship Id="rId44" Type="http://schemas.openxmlformats.org/officeDocument/2006/relationships/hyperlink" Target="https://www.themuse.com/jobs/jpmorganchase/presentations-analyst-graphic-designerglobal-corporate-finance-operations-bangalore" TargetMode="External"/><Relationship Id="rId45" Type="http://schemas.openxmlformats.org/officeDocument/2006/relationships/hyperlink" Target="https://www.themuse.com/jobs/walmart/director-ux-design-of-experience-strategy-replenishment-d90429" TargetMode="External"/><Relationship Id="rId46" Type="http://schemas.openxmlformats.org/officeDocument/2006/relationships/hyperlink" Target="https://www.themuse.com/jobs/walmart/senior-manager-ux-design-core-ecommerce-6aa605" TargetMode="External"/><Relationship Id="rId47" Type="http://schemas.openxmlformats.org/officeDocument/2006/relationships/hyperlink" Target="https://www.themuse.com/jobs/walmart/usa-staff-ux-designer-82b773" TargetMode="External"/><Relationship Id="rId48" Type="http://schemas.openxmlformats.org/officeDocument/2006/relationships/hyperlink" Target="https://www.themuse.com/jobs/walmart/senior-manager-ux-design-sams-club-30ac85" TargetMode="External"/><Relationship Id="rId49" Type="http://schemas.openxmlformats.org/officeDocument/2006/relationships/hyperlink" Target="https://www.themuse.com/jobs/walmart/usa-senior-manager-creative-associate-creative-director-design-walmart-5c150d" TargetMode="External"/><Relationship Id="rId50" Type="http://schemas.openxmlformats.org/officeDocument/2006/relationships/hyperlink" Target="https://www.themuse.com/jobs/walmart/director-ux-design-of-experience-strategymerchandising-3b39d7" TargetMode="External"/><Relationship Id="rId51" Type="http://schemas.openxmlformats.org/officeDocument/2006/relationships/hyperlink" Target="https://www.themuse.com/jobs/walmart/usa-design-researcher-iii-f1032f" TargetMode="External"/><Relationship Id="rId52" Type="http://schemas.openxmlformats.org/officeDocument/2006/relationships/hyperlink" Target="https://www.themuse.com/jobs/walmart/senior-manager-ux-design-core-ecommerce-71ebc4" TargetMode="External"/><Relationship Id="rId53" Type="http://schemas.openxmlformats.org/officeDocument/2006/relationships/hyperlink" Target="https://www.themuse.com/jobs/walmart/group-director-ux-design-experience-strategy-innovation-online-experience-membership-lifecycle-services-94e958" TargetMode="External"/><Relationship Id="rId54" Type="http://schemas.openxmlformats.org/officeDocument/2006/relationships/hyperlink" Target="https://www.themuse.com/jobs/walmart/usa-senior-manager-creative-associate-creative-director-design-walmart" TargetMode="External"/><Relationship Id="rId55" Type="http://schemas.openxmlformats.org/officeDocument/2006/relationships/hyperlink" Target="https://www.themuse.com/jobs/cvshealth/senior-manager-business-operations-office-of-ventures-experience-technology-375b7f" TargetMode="External"/><Relationship Id="rId56" Type="http://schemas.openxmlformats.org/officeDocument/2006/relationships/hyperlink" Target="https://www.themuse.com/jobs/walmart/senior-design-researcher-0147dd" TargetMode="External"/><Relationship Id="rId57" Type="http://schemas.openxmlformats.org/officeDocument/2006/relationships/hyperlink" Target="https://www.themuse.com/jobs/walmart/usa-design-researcher-iii-8dda47" TargetMode="External"/><Relationship Id="rId58" Type="http://schemas.openxmlformats.org/officeDocument/2006/relationships/hyperlink" Target="https://www.themuse.com/jobs/experian/product-designer-f85100" TargetMode="External"/><Relationship Id="rId59" Type="http://schemas.openxmlformats.org/officeDocument/2006/relationships/hyperlink" Target="https://www.themuse.com/jobs/jpmorganchase/product-delivery-manager-f8d5bf" TargetMode="External"/><Relationship Id="rId60" Type="http://schemas.openxmlformats.org/officeDocument/2006/relationships/hyperlink" Target="https://www.themuse.com/jobs/walmart/usa-senior-manager-design-research-4f1434" TargetMode="External"/><Relationship Id="rId61" Type="http://schemas.openxmlformats.org/officeDocument/2006/relationships/hyperlink" Target="https://www.themuse.com/jobs/walmart/senior-design-researcher-f98693" TargetMode="External"/><Relationship Id="rId62" Type="http://schemas.openxmlformats.org/officeDocument/2006/relationships/hyperlink" Target="https://www.themuse.com/jobs/walmart/usa-staff-ux-designer-dc6177" TargetMode="External"/><Relationship Id="rId63" Type="http://schemas.openxmlformats.org/officeDocument/2006/relationships/hyperlink" Target="https://www.themuse.com/jobs/walmart/director-ux-design-of-experience-strategyservices-d38d73" TargetMode="External"/><Relationship Id="rId64" Type="http://schemas.openxmlformats.org/officeDocument/2006/relationships/hyperlink" Target="https://www.themuse.com/jobs/walmart/principal-ux-designer-walmart-business-abdf3a" TargetMode="External"/><Relationship Id="rId65" Type="http://schemas.openxmlformats.org/officeDocument/2006/relationships/hyperlink" Target="https://www.themuse.com/jobs/walmart/director-ux-design-of-experience-strategymerchandising-ede9e7" TargetMode="External"/><Relationship Id="rId66" Type="http://schemas.openxmlformats.org/officeDocument/2006/relationships/hyperlink" Target="https://www.themuse.com/jobs/walmart/usa-senior-manager-creative-associate-creative-director-design-walmart-7b64d7" TargetMode="External"/><Relationship Id="rId67" Type="http://schemas.openxmlformats.org/officeDocument/2006/relationships/hyperlink" Target="https://www.themuse.com/jobs/walmart/usa-senior-manager-creative-associate-creative-director-design-walmart-41994e" TargetMode="External"/><Relationship Id="rId68" Type="http://schemas.openxmlformats.org/officeDocument/2006/relationships/hyperlink" Target="https://www.themuse.com/jobs/headway/principal-product-designer-payer" TargetMode="External"/><Relationship Id="rId69" Type="http://schemas.openxmlformats.org/officeDocument/2006/relationships/hyperlink" Target="https://www.themuse.com/jobs/walmart/usa-senior-ux-designer-daedf7" TargetMode="External"/><Relationship Id="rId70" Type="http://schemas.openxmlformats.org/officeDocument/2006/relationships/hyperlink" Target="https://www.themuse.com/jobs/walmart/usa-design-researcher-iii-db414a" TargetMode="External"/><Relationship Id="rId71" Type="http://schemas.openxmlformats.org/officeDocument/2006/relationships/hyperlink" Target="https://www.themuse.com/jobs/walmart/usa-design-researcher-iii-90611b" TargetMode="External"/><Relationship Id="rId72" Type="http://schemas.openxmlformats.org/officeDocument/2006/relationships/hyperlink" Target="https://www.themuse.com/jobs/walmart/senior-manager-ux-design-core-ecommerce-cbfc68" TargetMode="External"/><Relationship Id="rId73" Type="http://schemas.openxmlformats.org/officeDocument/2006/relationships/hyperlink" Target="https://www.themuse.com/jobs/experian/mid-weight-product-designer" TargetMode="External"/><Relationship Id="rId74" Type="http://schemas.openxmlformats.org/officeDocument/2006/relationships/hyperlink" Target="https://www.themuse.com/jobs/walmart/usa-senior-ux-designer-e6c41e" TargetMode="External"/><Relationship Id="rId75" Type="http://schemas.openxmlformats.org/officeDocument/2006/relationships/hyperlink" Target="https://www.themuse.com/jobs/walmart/usa-senior-manager-creative-associate-creative-director-design-walmart-8aa3bc" TargetMode="External"/><Relationship Id="rId76" Type="http://schemas.openxmlformats.org/officeDocument/2006/relationships/hyperlink" Target="https://www.themuse.com/jobs/walmart/usa-senior-manager-design-research-e57392" TargetMode="External"/><Relationship Id="rId77" Type="http://schemas.openxmlformats.org/officeDocument/2006/relationships/hyperlink" Target="https://www.themuse.com/jobs/walmart/principal-ux-designer-walmart-business-c82b37" TargetMode="External"/><Relationship Id="rId78" Type="http://schemas.openxmlformats.org/officeDocument/2006/relationships/hyperlink" Target="https://www.themuse.com/jobs/walmart/usa-design-researcher-iii-f88a6e" TargetMode="External"/><Relationship Id="rId79" Type="http://schemas.openxmlformats.org/officeDocument/2006/relationships/hyperlink" Target="https://www.themuse.com/jobs/walmart/senior-manager-ux-design-core-ecommerce-8cc295" TargetMode="External"/><Relationship Id="rId80" Type="http://schemas.openxmlformats.org/officeDocument/2006/relationships/hyperlink" Target="https://www.themuse.com/jobs/walmart/usa-senior-ux-designer-7ae31a" TargetMode="External"/><Relationship Id="rId81" Type="http://schemas.openxmlformats.org/officeDocument/2006/relationships/hyperlink" Target="https://www.themuse.com/jobs/walmart/director-ux-design-of-experience-strategyservices-7e244b" TargetMode="External"/><Relationship Id="rId82" Type="http://schemas.openxmlformats.org/officeDocument/2006/relationships/hyperlink" Target="https://www.themuse.com/jobs/walmart/senior-design-researcher-16e227" TargetMode="External"/><Relationship Id="rId83" Type="http://schemas.openxmlformats.org/officeDocument/2006/relationships/hyperlink" Target="https://www.themuse.com/jobs/walmart/director-ux-design-of-experience-strategyservices-2789b5" TargetMode="External"/><Relationship Id="rId84" Type="http://schemas.openxmlformats.org/officeDocument/2006/relationships/hyperlink" Target="https://www.themuse.com/jobs/walmart/senior-manager-ux-design-sams-club-561f1f" TargetMode="External"/><Relationship Id="rId85" Type="http://schemas.openxmlformats.org/officeDocument/2006/relationships/hyperlink" Target="https://www.themuse.com/jobs/walmart/principal-ux-designer-walmart-business-f5dc13" TargetMode="External"/><Relationship Id="rId86" Type="http://schemas.openxmlformats.org/officeDocument/2006/relationships/hyperlink" Target="https://www.themuse.com/jobs/walmart/senior-manager-ux-design-sams-club-19a1db" TargetMode="External"/><Relationship Id="rId87" Type="http://schemas.openxmlformats.org/officeDocument/2006/relationships/hyperlink" Target="https://www.themuse.com/jobs/walmart/group-director-ux-design-experience-strategy-innovation-online-experience-membership-lifecycle-services-99d322" TargetMode="External"/><Relationship Id="rId88" Type="http://schemas.openxmlformats.org/officeDocument/2006/relationships/hyperlink" Target="https://www.themuse.com/jobs/walmart/usa-senior-manager-design-research-69ed25" TargetMode="External"/><Relationship Id="rId89" Type="http://schemas.openxmlformats.org/officeDocument/2006/relationships/hyperlink" Target="https://www.themuse.com/jobs/walmart/usa-senior-manager-creative-associate-creative-director-design-walmart-87a720" TargetMode="External"/><Relationship Id="rId90" Type="http://schemas.openxmlformats.org/officeDocument/2006/relationships/hyperlink" Target="https://www.themuse.com/jobs/walmart/usa-senior-manager-creative-associate-creative-director-design-walmart-447c91" TargetMode="External"/><Relationship Id="rId91" Type="http://schemas.openxmlformats.org/officeDocument/2006/relationships/hyperlink" Target="https://www.themuse.com/jobs/walmart/senior-manager-ux-design-core-ecommerce" TargetMode="External"/><Relationship Id="rId92" Type="http://schemas.openxmlformats.org/officeDocument/2006/relationships/hyperlink" Target="https://www.themuse.com/jobs/walmart/senior-manager-ux-design-health-wellness-70d9d5" TargetMode="External"/><Relationship Id="rId93" Type="http://schemas.openxmlformats.org/officeDocument/2006/relationships/hyperlink" Target="https://www.themuse.com/jobs/walmart/director-ux-design-of-experience-strategyservices" TargetMode="External"/><Relationship Id="rId94" Type="http://schemas.openxmlformats.org/officeDocument/2006/relationships/hyperlink" Target="https://www.themuse.com/jobs/walmart/director-ux-design-of-experience-strategy-replenishment-ed57ee" TargetMode="External"/><Relationship Id="rId95" Type="http://schemas.openxmlformats.org/officeDocument/2006/relationships/hyperlink" Target="https://www.themuse.com/jobs/walmart/usa-senior-manager-creative-associate-creative-director-design-walmart-98596e" TargetMode="External"/><Relationship Id="rId96" Type="http://schemas.openxmlformats.org/officeDocument/2006/relationships/hyperlink" Target="https://www.themuse.com/jobs/walmart/usa-design-researcher-iii-27944f" TargetMode="External"/><Relationship Id="rId97" Type="http://schemas.openxmlformats.org/officeDocument/2006/relationships/hyperlink" Target="https://www.themuse.com/jobs/walmart/principal-ux-designer-walmart-business-9e0779" TargetMode="External"/><Relationship Id="rId98" Type="http://schemas.openxmlformats.org/officeDocument/2006/relationships/hyperlink" Target="https://www.themuse.com/jobs/walmart/senior-manager-ux-design-core-ecommerce-e37d41" TargetMode="External"/><Relationship Id="rId99" Type="http://schemas.openxmlformats.org/officeDocument/2006/relationships/hyperlink" Target="https://www.themuse.com/jobs/walmart/usa-design-researcher-iii-49587c" TargetMode="External"/><Relationship Id="rId100" Type="http://schemas.openxmlformats.org/officeDocument/2006/relationships/hyperlink" Target="https://www.themuse.com/jobs/walmart/senior-manager-ux-design-sams-club-c8ae91" TargetMode="External"/><Relationship Id="rId101" Type="http://schemas.openxmlformats.org/officeDocument/2006/relationships/hyperlink" Target="https://www.themuse.com/jobs/walmart/director-ux-design-of-experience-strategy-replenishment-e83366" TargetMode="External"/><Relationship Id="rId102" Type="http://schemas.openxmlformats.org/officeDocument/2006/relationships/hyperlink" Target="https://www.themuse.com/jobs/walmart/usa-senior-manager-creative-associate-creative-director-design-walmart-a11fae" TargetMode="External"/><Relationship Id="rId103" Type="http://schemas.openxmlformats.org/officeDocument/2006/relationships/hyperlink" Target="https://www.themuse.com/jobs/walmart/usa-senior-manager-creative-associate-creative-director-design-walmart-46686f" TargetMode="External"/><Relationship Id="rId104" Type="http://schemas.openxmlformats.org/officeDocument/2006/relationships/hyperlink" Target="https://www.themuse.com/jobs/walmart/usa-staff-ux-designer-810896" TargetMode="External"/><Relationship Id="rId105" Type="http://schemas.openxmlformats.org/officeDocument/2006/relationships/hyperlink" Target="https://www.themuse.com/jobs/walmart/usa-senior-ux-designer-a6f791" TargetMode="External"/><Relationship Id="rId106" Type="http://schemas.openxmlformats.org/officeDocument/2006/relationships/hyperlink" Target="https://www.themuse.com/jobs/walmart/director-ux-design-of-experience-strategy-replenishment-da2696" TargetMode="External"/><Relationship Id="rId107" Type="http://schemas.openxmlformats.org/officeDocument/2006/relationships/hyperlink" Target="https://www.themuse.com/jobs/walmart/senior-manager-ux-design-core-ecommerce-89d7d6" TargetMode="External"/><Relationship Id="rId108" Type="http://schemas.openxmlformats.org/officeDocument/2006/relationships/hyperlink" Target="https://www.themuse.com/jobs/walmart/senior-director-ux-design-dd01c9" TargetMode="External"/><Relationship Id="rId109" Type="http://schemas.openxmlformats.org/officeDocument/2006/relationships/hyperlink" Target="https://www.themuse.com/jobs/walmart/group-director-ux-design-experience-strategy-innovation-online-experience-membership-lifecycle-services-4d5136" TargetMode="External"/><Relationship Id="rId110" Type="http://schemas.openxmlformats.org/officeDocument/2006/relationships/hyperlink" Target="https://www.themuse.com/jobs/walmart/usa-senior-manager-design-research-70e5fb" TargetMode="External"/><Relationship Id="rId111" Type="http://schemas.openxmlformats.org/officeDocument/2006/relationships/hyperlink" Target="https://www.themuse.com/jobs/walmart/senior-design-researcher-d529cf" TargetMode="External"/><Relationship Id="rId112" Type="http://schemas.openxmlformats.org/officeDocument/2006/relationships/hyperlink" Target="https://www.themuse.com/jobs/walmart/senior-design-researcher-006bd6" TargetMode="External"/><Relationship Id="rId113" Type="http://schemas.openxmlformats.org/officeDocument/2006/relationships/hyperlink" Target="https://www.themuse.com/jobs/walmart/design-researcher-iii-data-ventures-42f978" TargetMode="External"/><Relationship Id="rId114" Type="http://schemas.openxmlformats.org/officeDocument/2006/relationships/hyperlink" Target="https://www.themuse.com/jobs/walmart/usa-senior-manager-creative-associate-creative-director-design-walmart-67e687" TargetMode="External"/><Relationship Id="rId115" Type="http://schemas.openxmlformats.org/officeDocument/2006/relationships/hyperlink" Target="https://www.themuse.com/jobs/walmart/director-ux-design-of-experience-strategyservices-c7f6c3" TargetMode="External"/><Relationship Id="rId116" Type="http://schemas.openxmlformats.org/officeDocument/2006/relationships/hyperlink" Target="https://www.themuse.com/jobs/cvshealth/senior-manager-business-operations-office-of-ventures-experience-technology-f0cd20" TargetMode="External"/><Relationship Id="rId117" Type="http://schemas.openxmlformats.org/officeDocument/2006/relationships/hyperlink" Target="https://www.themuse.com/jobs/walmart/senior-director-ux-design-89cbdd" TargetMode="External"/><Relationship Id="rId118" Type="http://schemas.openxmlformats.org/officeDocument/2006/relationships/hyperlink" Target="https://www.themuse.com/jobs/walmart/principal-ux-designer-walmart-business-3df2f9" TargetMode="External"/><Relationship Id="rId119" Type="http://schemas.openxmlformats.org/officeDocument/2006/relationships/hyperlink" Target="https://www.themuse.com/jobs/walmart/usa-senior-manager-design-research-a58a85" TargetMode="External"/><Relationship Id="rId120" Type="http://schemas.openxmlformats.org/officeDocument/2006/relationships/hyperlink" Target="https://www.themuse.com/jobs/cvshealth/senior-manager-business-operations-office-of-ventures-experience-technology-2cb1a4" TargetMode="External"/><Relationship Id="rId121" Type="http://schemas.openxmlformats.org/officeDocument/2006/relationships/hyperlink" Target="https://www.themuse.com/jobs/vaynermedia/designer-25294f" TargetMode="External"/><Relationship Id="rId122" Type="http://schemas.openxmlformats.org/officeDocument/2006/relationships/hyperlink" Target="https://www.themuse.com/jobs/mattel/product-design-trainee" TargetMode="External"/><Relationship Id="rId123" Type="http://schemas.openxmlformats.org/officeDocument/2006/relationships/hyperlink" Target="https://www.themuse.com/jobs/ukg/lead-ui-ux-designer-f3e89e" TargetMode="External"/><Relationship Id="rId124" Type="http://schemas.openxmlformats.org/officeDocument/2006/relationships/hyperlink" Target="https://www.themuse.com/jobs/deloitte/manager-ux-product-design-1e49a4" TargetMode="External"/><Relationship Id="rId125" Type="http://schemas.openxmlformats.org/officeDocument/2006/relationships/hyperlink" Target="https://www.themuse.com/jobs/mattel/associate-graphic-designer-creative" TargetMode="External"/><Relationship Id="rId126" Type="http://schemas.openxmlformats.org/officeDocument/2006/relationships/hyperlink" Target="https://www.themuse.com/jobs/adyen/apac-lead-payment-method-compliance" TargetMode="External"/><Relationship Id="rId127" Type="http://schemas.openxmlformats.org/officeDocument/2006/relationships/hyperlink" Target="https://www.themuse.com/jobs/diageo/dt-digital-user-experience-manager-a36b12" TargetMode="External"/><Relationship Id="rId128" Type="http://schemas.openxmlformats.org/officeDocument/2006/relationships/hyperlink" Target="https://www.themuse.com/jobs/spectrum/cx-designer-eff828" TargetMode="External"/><Relationship Id="rId129" Type="http://schemas.openxmlformats.org/officeDocument/2006/relationships/hyperlink" Target="https://www.themuse.com/jobs/mlb/arizona-fall-league-graphic-design-assistant" TargetMode="External"/><Relationship Id="rId130" Type="http://schemas.openxmlformats.org/officeDocument/2006/relationships/hyperlink" Target="https://www.themuse.com/jobs/experian/product-design-i-10a35b" TargetMode="External"/><Relationship Id="rId131" Type="http://schemas.openxmlformats.org/officeDocument/2006/relationships/hyperlink" Target="https://www.themuse.com/jobs/invoicecloudinc/product-designer" TargetMode="External"/><Relationship Id="rId132" Type="http://schemas.openxmlformats.org/officeDocument/2006/relationships/hyperlink" Target="https://www.themuse.com/jobs/thecocacolacompany/manager-product-development-gdi" TargetMode="External"/><Relationship Id="rId133" Type="http://schemas.openxmlformats.org/officeDocument/2006/relationships/hyperlink" Target="https://www.themuse.com/jobs/thecocacolacompany/senior-manager-creative-558183" TargetMode="External"/><Relationship Id="rId134" Type="http://schemas.openxmlformats.org/officeDocument/2006/relationships/hyperlink" Target="https://www.themuse.com/jobs/thecocacolacompany/senior-manager-creative-1c1018" TargetMode="External"/><Relationship Id="rId135" Type="http://schemas.openxmlformats.org/officeDocument/2006/relationships/hyperlink" Target="https://www.themuse.com/jobs/walmart/merchandising-senior-manager-retail-67f0ff" TargetMode="External"/><Relationship Id="rId136" Type="http://schemas.openxmlformats.org/officeDocument/2006/relationships/hyperlink" Target="https://www.themuse.com/jobs/walmart/merchandising-senior-manager-retail-5c1726" TargetMode="External"/><Relationship Id="rId137" Type="http://schemas.openxmlformats.org/officeDocument/2006/relationships/hyperlink" Target="https://www.themuse.com/jobs/walmart/merchandising-manager-walmart-83848f" TargetMode="External"/><Relationship Id="rId138" Type="http://schemas.openxmlformats.org/officeDocument/2006/relationships/hyperlink" Target="https://www.themuse.com/jobs/walmart/merchandising-manager-walmart-731de0" TargetMode="External"/><Relationship Id="rId139" Type="http://schemas.openxmlformats.org/officeDocument/2006/relationships/hyperlink" Target="https://www.themuse.com/jobs/waters/senior-graphic-designer" TargetMode="External"/><Relationship Id="rId140" Type="http://schemas.openxmlformats.org/officeDocument/2006/relationships/hyperlink" Target="https://www.themuse.com/jobs/walmart/manager-site-merchandising-9740ee" TargetMode="External"/><Relationship Id="rId141" Type="http://schemas.openxmlformats.org/officeDocument/2006/relationships/hyperlink" Target="https://www.themuse.com/jobs/walmart/merchandising-senior-manager-retail-c75fa5" TargetMode="External"/><Relationship Id="rId142" Type="http://schemas.openxmlformats.org/officeDocument/2006/relationships/hyperlink" Target="https://www.themuse.com/jobs/samsarainc/director-product-design-ff2964" TargetMode="External"/><Relationship Id="rId143" Type="http://schemas.openxmlformats.org/officeDocument/2006/relationships/hyperlink" Target="https://www.themuse.com/jobs/flex/manufacturing-engineer-879db2" TargetMode="External"/><Relationship Id="rId144" Type="http://schemas.openxmlformats.org/officeDocument/2006/relationships/hyperlink" Target="https://www.themuse.com/jobs/flex/manufacturing-engineer-d6e017" TargetMode="External"/><Relationship Id="rId145" Type="http://schemas.openxmlformats.org/officeDocument/2006/relationships/hyperlink" Target="https://www.themuse.com/jobs/walmart/manager-site-merchandising-a747f5" TargetMode="External"/><Relationship Id="rId146" Type="http://schemas.openxmlformats.org/officeDocument/2006/relationships/hyperlink" Target="https://www.themuse.com/jobs/walmart/merchandising-senior-manager-retail-066341" TargetMode="External"/><Relationship Id="rId147" Type="http://schemas.openxmlformats.org/officeDocument/2006/relationships/hyperlink" Target="https://www.themuse.com/jobs/realtorcom/senior-product-designer-consumer-2788ae" TargetMode="External"/><Relationship Id="rId148" Type="http://schemas.openxmlformats.org/officeDocument/2006/relationships/hyperlink" Target="https://www.themuse.com/jobs/walmart/manager-site-merchandising-f3ba26" TargetMode="External"/><Relationship Id="rId149" Type="http://schemas.openxmlformats.org/officeDocument/2006/relationships/hyperlink" Target="https://www.themuse.com/jobs/flex/manufacturing-engineer-128a08" TargetMode="External"/><Relationship Id="rId150" Type="http://schemas.openxmlformats.org/officeDocument/2006/relationships/hyperlink" Target="https://www.themuse.com/jobs/walmart/merchandising-senior-manager-retail-974784" TargetMode="External"/><Relationship Id="rId151" Type="http://schemas.openxmlformats.org/officeDocument/2006/relationships/hyperlink" Target="https://www.themuse.com/jobs/walmart/manager-site-merchandising-f884c8" TargetMode="External"/><Relationship Id="rId152" Type="http://schemas.openxmlformats.org/officeDocument/2006/relationships/hyperlink" Target="https://www.themuse.com/jobs/walmart/merchandising-senior-manager-retail-1b8cb3" TargetMode="External"/><Relationship Id="rId153" Type="http://schemas.openxmlformats.org/officeDocument/2006/relationships/hyperlink" Target="https://www.themuse.com/jobs/walmart/merchandising-manager-walmart" TargetMode="External"/><Relationship Id="rId154" Type="http://schemas.openxmlformats.org/officeDocument/2006/relationships/hyperlink" Target="https://www.themuse.com/jobs/samsarainc/senior-product-design-engineer-mechanical-474a0e" TargetMode="External"/><Relationship Id="rId155" Type="http://schemas.openxmlformats.org/officeDocument/2006/relationships/hyperlink" Target="https://www.themuse.com/jobs/walmart/manager-site-merchandising-caf15a" TargetMode="External"/><Relationship Id="rId156" Type="http://schemas.openxmlformats.org/officeDocument/2006/relationships/hyperlink" Target="https://www.themuse.com/jobs/walmart/manager-site-merchandising-dcb49c" TargetMode="External"/><Relationship Id="rId157" Type="http://schemas.openxmlformats.org/officeDocument/2006/relationships/hyperlink" Target="https://www.themuse.com/jobs/walmart/manager-site-merchandising-4f4296" TargetMode="External"/><Relationship Id="rId158" Type="http://schemas.openxmlformats.org/officeDocument/2006/relationships/hyperlink" Target="https://www.themuse.com/jobs/rakuteninternational/sr-ux-researcher-2cc96c" TargetMode="External"/><Relationship Id="rId159" Type="http://schemas.openxmlformats.org/officeDocument/2006/relationships/hyperlink" Target="https://www.themuse.com/jobs/walmart/merchandising-manager-walmart-796528" TargetMode="External"/><Relationship Id="rId160" Type="http://schemas.openxmlformats.org/officeDocument/2006/relationships/hyperlink" Target="https://www.themuse.com/jobs/capitalone/instructional-designer-principal-associate-readiness-associate-experience-hybrid-69fb3c" TargetMode="External"/><Relationship Id="rId161" Type="http://schemas.openxmlformats.org/officeDocument/2006/relationships/hyperlink" Target="https://www.themuse.com/jobs/walmart/merchandising-senior-manager-retail-62b992" TargetMode="External"/><Relationship Id="rId162" Type="http://schemas.openxmlformats.org/officeDocument/2006/relationships/hyperlink" Target="https://www.themuse.com/jobs/walmart/merchandising-senior-manager-retail-23ca1e" TargetMode="External"/><Relationship Id="rId163" Type="http://schemas.openxmlformats.org/officeDocument/2006/relationships/hyperlink" Target="https://www.themuse.com/jobs/walmart/manager-site-merchandising-fcf167" TargetMode="External"/><Relationship Id="rId164" Type="http://schemas.openxmlformats.org/officeDocument/2006/relationships/hyperlink" Target="https://www.themuse.com/jobs/walmart/manager-site-merchandising-410b3c" TargetMode="External"/><Relationship Id="rId165" Type="http://schemas.openxmlformats.org/officeDocument/2006/relationships/hyperlink" Target="https://www.themuse.com/jobs/walmart/merchandising-manager-walmart-a40d40" TargetMode="External"/><Relationship Id="rId166" Type="http://schemas.openxmlformats.org/officeDocument/2006/relationships/hyperlink" Target="https://www.themuse.com/jobs/mastercard/specialist-product-experience-design-f57b31" TargetMode="External"/><Relationship Id="rId167" Type="http://schemas.openxmlformats.org/officeDocument/2006/relationships/hyperlink" Target="https://www.themuse.com/jobs/glossgenius/associate-creative-director" TargetMode="External"/><Relationship Id="rId168" Type="http://schemas.openxmlformats.org/officeDocument/2006/relationships/hyperlink" Target="https://www.themuse.com/jobs/riotgames/principal-visual-design-artist-riftbound" TargetMode="External"/><Relationship Id="rId169" Type="http://schemas.openxmlformats.org/officeDocument/2006/relationships/hyperlink" Target="https://www.themuse.com/jobs/thecocacolacompany/staff-product-designer" TargetMode="External"/><Relationship Id="rId170" Type="http://schemas.openxmlformats.org/officeDocument/2006/relationships/hyperlink" Target="https://www.themuse.com/jobs/merge/product-designer" TargetMode="External"/><Relationship Id="rId171" Type="http://schemas.openxmlformats.org/officeDocument/2006/relationships/hyperlink" Target="https://www.themuse.com/jobs/glossgenius/staff-product-designer-44678c" TargetMode="External"/><Relationship Id="rId172" Type="http://schemas.openxmlformats.org/officeDocument/2006/relationships/hyperlink" Target="https://www.themuse.com/jobs/thecocacolacompany/senior-manager-graphic-designer-1fc7e8" TargetMode="External"/><Relationship Id="rId173" Type="http://schemas.openxmlformats.org/officeDocument/2006/relationships/hyperlink" Target="https://www.themuse.com/jobs/thecocacolacompany/staff-ux-researcher" TargetMode="External"/><Relationship Id="rId174" Type="http://schemas.openxmlformats.org/officeDocument/2006/relationships/hyperlink" Target="https://www.themuse.com/jobs/merge/product-designer-6c06aa" TargetMode="External"/><Relationship Id="rId175" Type="http://schemas.openxmlformats.org/officeDocument/2006/relationships/hyperlink" Target="https://www.themuse.com/jobs/thecocacolacompany/senior-product-designer-ii" TargetMode="External"/><Relationship Id="rId176" Type="http://schemas.openxmlformats.org/officeDocument/2006/relationships/hyperlink" Target="https://www.themuse.com/jobs/glossgenius/staff-product-designer-44b792" TargetMode="External"/><Relationship Id="rId177" Type="http://schemas.openxmlformats.org/officeDocument/2006/relationships/hyperlink" Target="https://www.themuse.com/jobs/spacex/merchandising-designer-a9729a" TargetMode="External"/><Relationship Id="rId178" Type="http://schemas.openxmlformats.org/officeDocument/2006/relationships/hyperlink" Target="https://www.themuse.com/jobs/riotgames/user-experience-designer-iii-unpublished-rd-product-31ba5f" TargetMode="External"/><Relationship Id="rId179" Type="http://schemas.openxmlformats.org/officeDocument/2006/relationships/hyperlink" Target="https://www.themuse.com/jobs/uber/group-product-design-manager-rider-verticals" TargetMode="External"/><Relationship Id="rId180" Type="http://schemas.openxmlformats.org/officeDocument/2006/relationships/hyperlink" Target="https://www.themuse.com/jobs/renttherunway/product-designer-b38bef" TargetMode="External"/><Relationship Id="rId181" Type="http://schemas.openxmlformats.org/officeDocument/2006/relationships/hyperlink" Target="https://www.themuse.com/jobs/apple/product-design-engineer-battery-cell-ba4c66" TargetMode="External"/><Relationship Id="rId182" Type="http://schemas.openxmlformats.org/officeDocument/2006/relationships/hyperlink" Target="https://www.themuse.com/jobs/meta/product-designer-reality-labs-aab454" TargetMode="External"/><Relationship Id="rId183" Type="http://schemas.openxmlformats.org/officeDocument/2006/relationships/hyperlink" Target="https://www.themuse.com/jobs/walmart/merchandising-senior-manager-retail-19b515" TargetMode="External"/><Relationship Id="rId184" Type="http://schemas.openxmlformats.org/officeDocument/2006/relationships/hyperlink" Target="https://www.themuse.com/jobs/walmart/merchandising-senior-manager-retail-00d825" TargetMode="External"/><Relationship Id="rId185" Type="http://schemas.openxmlformats.org/officeDocument/2006/relationships/hyperlink" Target="https://www.themuse.com/jobs/meta/product-designer-46f4a0" TargetMode="External"/><Relationship Id="rId186" Type="http://schemas.openxmlformats.org/officeDocument/2006/relationships/hyperlink" Target="https://www.themuse.com/jobs/meta/product-designer-meta-e95d99" TargetMode="External"/><Relationship Id="rId187" Type="http://schemas.openxmlformats.org/officeDocument/2006/relationships/hyperlink" Target="https://www.themuse.com/jobs/walmart/usa-director-creative-seasonal-brand-campaigns-53ba35" TargetMode="External"/><Relationship Id="rId188" Type="http://schemas.openxmlformats.org/officeDocument/2006/relationships/hyperlink" Target="https://www.themuse.com/jobs/walmart/principal-technology-operationspresentation-design-a830cb" TargetMode="External"/><Relationship Id="rId189" Type="http://schemas.openxmlformats.org/officeDocument/2006/relationships/hyperlink" Target="https://www.themuse.com/jobs/apple/manufacturing-design-engineer-mde-packaging-7c5db6" TargetMode="External"/><Relationship Id="rId190" Type="http://schemas.openxmlformats.org/officeDocument/2006/relationships/hyperlink" Target="https://www.themuse.com/jobs/walmart/principal-technology-operationspresentation-design-d25812" TargetMode="External"/><Relationship Id="rId191" Type="http://schemas.openxmlformats.org/officeDocument/2006/relationships/hyperlink" Target="https://www.themuse.com/jobs/walmart/merchandising-manager-walmart-dc0470" TargetMode="External"/><Relationship Id="rId192" Type="http://schemas.openxmlformats.org/officeDocument/2006/relationships/hyperlink" Target="https://www.themuse.com/jobs/northropgrumman/staff-configuration-analyst-d84a87" TargetMode="External"/><Relationship Id="rId193" Type="http://schemas.openxmlformats.org/officeDocument/2006/relationships/hyperlink" Target="https://www.themuse.com/jobs/gevernova/steam-turbine-design-pecth-mfd-3b3ab3" TargetMode="External"/><Relationship Id="rId194" Type="http://schemas.openxmlformats.org/officeDocument/2006/relationships/hyperlink" Target="https://www.themuse.com/jobs/jabil/me-technician-ii-9a9f3b" TargetMode="External"/><Relationship Id="rId195" Type="http://schemas.openxmlformats.org/officeDocument/2006/relationships/hyperlink" Target="https://www.themuse.com/jobs/dtcc/lead-ui-ux-engineer" TargetMode="External"/><Relationship Id="rId196" Type="http://schemas.openxmlformats.org/officeDocument/2006/relationships/hyperlink" Target="https://www.themuse.com/jobs/meta/product-manager-ai-infra" TargetMode="External"/><Relationship Id="rId197" Type="http://schemas.openxmlformats.org/officeDocument/2006/relationships/hyperlink" Target="https://www.themuse.com/jobs/walmart/merchandising-senior-manager-retail-79e396" TargetMode="External"/><Relationship Id="rId198" Type="http://schemas.openxmlformats.org/officeDocument/2006/relationships/hyperlink" Target="https://www.themuse.com/jobs/walmart/senior-manager-site-merchandising-sporting-goods-37f1ab" TargetMode="External"/><Relationship Id="rId199" Type="http://schemas.openxmlformats.org/officeDocument/2006/relationships/hyperlink" Target="https://www.themuse.com/jobs/walmart/usa-director-creative-seasonal-brand-campaigns-59b343" TargetMode="External"/><Relationship Id="rId200" Type="http://schemas.openxmlformats.org/officeDocument/2006/relationships/hyperlink" Target="https://www.themuse.com/jobs/walmart/merchandising-manager-walmart-9da9c3" TargetMode="External"/><Relationship Id="rId201" Type="http://schemas.openxmlformats.org/officeDocument/2006/relationships/hyperlink" Target="https://www.themuse.com/jobs/walmart/senior-manager-site-merchandising-sporting-goods-76fd9c" TargetMode="External"/><Relationship Id="rId202" Type="http://schemas.openxmlformats.org/officeDocument/2006/relationships/hyperlink" Target="https://www.themuse.com/jobs/walmart/senior-manager-site-merchandising-homepage-1d611d" TargetMode="External"/><Relationship Id="rId203" Type="http://schemas.openxmlformats.org/officeDocument/2006/relationships/hyperlink" Target="https://www.themuse.com/jobs/jpmorganchase/experience-research-senior-associate-257d33" TargetMode="External"/><Relationship Id="rId204" Type="http://schemas.openxmlformats.org/officeDocument/2006/relationships/hyperlink" Target="https://www.themuse.com/jobs/apple/global-supply-manager-gsm-752a11" TargetMode="External"/><Relationship Id="rId205" Type="http://schemas.openxmlformats.org/officeDocument/2006/relationships/hyperlink" Target="https://www.themuse.com/jobs/apple/product-designer-creator-studio-07e702" TargetMode="External"/><Relationship Id="rId206" Type="http://schemas.openxmlformats.org/officeDocument/2006/relationships/hyperlink" Target="https://www.themuse.com/jobs/jpmorganchase/experience-design-senior-associate-140443" TargetMode="External"/><Relationship Id="rId207" Type="http://schemas.openxmlformats.org/officeDocument/2006/relationships/hyperlink" Target="https://www.themuse.com/jobs/walmart/senior-manager-site-merchandising-sporting-goods-ae4f97" TargetMode="External"/><Relationship Id="rId208" Type="http://schemas.openxmlformats.org/officeDocument/2006/relationships/hyperlink" Target="https://www.themuse.com/jobs/robinhood/senior-product-designer-prediction-markets" TargetMode="External"/><Relationship Id="rId209" Type="http://schemas.openxmlformats.org/officeDocument/2006/relationships/hyperlink" Target="https://www.themuse.com/jobs/meta/director-product-creative-genai-central-design-content-e3cdb6" TargetMode="External"/><Relationship Id="rId210" Type="http://schemas.openxmlformats.org/officeDocument/2006/relationships/hyperlink" Target="https://www.themuse.com/jobs/apple/human-factors-researcher-493bae" TargetMode="External"/><Relationship Id="rId211" Type="http://schemas.openxmlformats.org/officeDocument/2006/relationships/hyperlink" Target="https://www.themuse.com/jobs/walmart/principal-technical-program-manager-ae49d9" TargetMode="External"/><Relationship Id="rId212" Type="http://schemas.openxmlformats.org/officeDocument/2006/relationships/hyperlink" Target="https://www.themuse.com/jobs/walmart/senior-manager-site-merchandising-homepage-25e0e8" TargetMode="External"/><Relationship Id="rId213" Type="http://schemas.openxmlformats.org/officeDocument/2006/relationships/hyperlink" Target="https://www.themuse.com/jobs/apple/product-design-manager-d88f5b" TargetMode="External"/><Relationship Id="rId214" Type="http://schemas.openxmlformats.org/officeDocument/2006/relationships/hyperlink" Target="https://www.themuse.com/jobs/kyndryl/lead-experience-design-strategist-efe18d" TargetMode="External"/><Relationship Id="rId215" Type="http://schemas.openxmlformats.org/officeDocument/2006/relationships/hyperlink" Target="https://www.themuse.com/jobs/esri/sr-product-designer-web-gis-sdk" TargetMode="External"/><Relationship Id="rId216" Type="http://schemas.openxmlformats.org/officeDocument/2006/relationships/hyperlink" Target="https://www.themuse.com/jobs/esri/ui-designer-ii-mobile-native-51fc44" TargetMode="External"/><Relationship Id="rId217" Type="http://schemas.openxmlformats.org/officeDocument/2006/relationships/hyperlink" Target="https://www.themuse.com/jobs/walmart/merchandising-manager-walmart-b5e958" TargetMode="External"/><Relationship Id="rId218" Type="http://schemas.openxmlformats.org/officeDocument/2006/relationships/hyperlink" Target="https://www.themuse.com/jobs/apple/pcb-designer-b3b0d5" TargetMode="External"/><Relationship Id="rId219" Type="http://schemas.openxmlformats.org/officeDocument/2006/relationships/hyperlink" Target="https://www.themuse.com/jobs/walmart/principal-technical-program-manager-1ae3ee" TargetMode="External"/><Relationship Id="rId220" Type="http://schemas.openxmlformats.org/officeDocument/2006/relationships/hyperlink" Target="https://www.themuse.com/jobs/apple/product-designer-creator-studio-5a56e7" TargetMode="External"/><Relationship Id="rId221" Type="http://schemas.openxmlformats.org/officeDocument/2006/relationships/hyperlink" Target="https://www.themuse.com/jobs/walmart/merchandising-manager-walmart-707489" TargetMode="External"/><Relationship Id="rId222" Type="http://schemas.openxmlformats.org/officeDocument/2006/relationships/hyperlink" Target="https://www.themuse.com/jobs/apple/touchforcemotion-hardware-sensing-system-architect-bf018f" TargetMode="External"/><Relationship Id="rId223" Type="http://schemas.openxmlformats.org/officeDocument/2006/relationships/hyperlink" Target="https://www.themuse.com/jobs/meta/technical-game-designer-tools-7a6703" TargetMode="External"/><Relationship Id="rId224" Type="http://schemas.openxmlformats.org/officeDocument/2006/relationships/hyperlink" Target="https://www.themuse.com/jobs/jpmorganchase/client-solutions-architect-manager-payments-vice-president-6bd2db" TargetMode="External"/><Relationship Id="rId225" Type="http://schemas.openxmlformats.org/officeDocument/2006/relationships/hyperlink" Target="https://www.themuse.com/jobs/eaton/swbd-quality-inspector-1st-shift" TargetMode="External"/><Relationship Id="rId226" Type="http://schemas.openxmlformats.org/officeDocument/2006/relationships/hyperlink" Target="https://www.themuse.com/jobs/walmart/senior-manager-site-merchandising-sporting-goods-613324" TargetMode="External"/><Relationship Id="rId227" Type="http://schemas.openxmlformats.org/officeDocument/2006/relationships/hyperlink" Target="https://www.themuse.com/jobs/crowdstrike/director-digital-product-remote" TargetMode="External"/><Relationship Id="rId228" Type="http://schemas.openxmlformats.org/officeDocument/2006/relationships/hyperlink" Target="https://www.themuse.com/jobs/eaton/tester-team-leader-72be72" TargetMode="External"/><Relationship Id="rId229" Type="http://schemas.openxmlformats.org/officeDocument/2006/relationships/hyperlink" Target="https://www.themuse.com/jobs/leidos/sme-ux-designer-4b6905" TargetMode="External"/><Relationship Id="rId230" Type="http://schemas.openxmlformats.org/officeDocument/2006/relationships/hyperlink" Target="https://www.themuse.com/jobs/nikeinc/lead-merchant-skate-global-converse" TargetMode="External"/><Relationship Id="rId231" Type="http://schemas.openxmlformats.org/officeDocument/2006/relationships/hyperlink" Target="https://www.themuse.com/jobs/apple/web-development-manager-applecare-support-foundations-d1c6b3" TargetMode="External"/><Relationship Id="rId232" Type="http://schemas.openxmlformats.org/officeDocument/2006/relationships/hyperlink" Target="https://www.themuse.com/jobs/walmart/merchandising-senior-manager-retail-697e27" TargetMode="External"/><Relationship Id="rId233" Type="http://schemas.openxmlformats.org/officeDocument/2006/relationships/hyperlink" Target="https://www.themuse.com/jobs/walmart/senior-manager-site-merchandising-homepage-66ab96" TargetMode="External"/><Relationship Id="rId234" Type="http://schemas.openxmlformats.org/officeDocument/2006/relationships/hyperlink" Target="https://www.themuse.com/jobs/walmart/senior-manager-site-merchandising-homepage-c3f604" TargetMode="External"/><Relationship Id="rId235" Type="http://schemas.openxmlformats.org/officeDocument/2006/relationships/hyperlink" Target="https://www.themuse.com/jobs/meta/product-design-technical-program-manager-f835d6" TargetMode="External"/><Relationship Id="rId236" Type="http://schemas.openxmlformats.org/officeDocument/2006/relationships/hyperlink" Target="https://www.themuse.com/jobs/walmart/merchandising-manager-walmart-c23da5" TargetMode="External"/><Relationship Id="rId237" Type="http://schemas.openxmlformats.org/officeDocument/2006/relationships/hyperlink" Target="https://www.themuse.com/jobs/apple/product-designer-app-store-product-design-team-486f66" TargetMode="External"/><Relationship Id="rId238" Type="http://schemas.openxmlformats.org/officeDocument/2006/relationships/hyperlink" Target="https://www.themuse.com/jobs/meta/product-designer-18ae0d" TargetMode="External"/><Relationship Id="rId239" Type="http://schemas.openxmlformats.org/officeDocument/2006/relationships/hyperlink" Target="https://www.themuse.com/jobs/walmart/merchandising-senior-manager-retail-a708ad" TargetMode="External"/><Relationship Id="rId240" Type="http://schemas.openxmlformats.org/officeDocument/2006/relationships/hyperlink" Target="https://www.themuse.com/jobs/walmart/senior-manager-site-merchandising-sporting-goods-9ea91a" TargetMode="External"/><Relationship Id="rId241" Type="http://schemas.openxmlformats.org/officeDocument/2006/relationships/hyperlink" Target="https://www.themuse.com/jobs/leidos/sme-ux-designer-cf1ce5" TargetMode="External"/><Relationship Id="rId242" Type="http://schemas.openxmlformats.org/officeDocument/2006/relationships/hyperlink" Target="https://www.themuse.com/jobs/walmart/principal-technology-operationspresentation-design-8069fb" TargetMode="External"/><Relationship Id="rId243" Type="http://schemas.openxmlformats.org/officeDocument/2006/relationships/hyperlink" Target="https://www.themuse.com/jobs/eaton/field-service-representative-06a210" TargetMode="External"/><Relationship Id="rId244" Type="http://schemas.openxmlformats.org/officeDocument/2006/relationships/hyperlink" Target="https://www.themuse.com/jobs/eaton/field-service-representative-a882fa" TargetMode="External"/><Relationship Id="rId245" Type="http://schemas.openxmlformats.org/officeDocument/2006/relationships/hyperlink" Target="https://www.themuse.com/jobs/walmart/senior-manager-site-merchandising-homepage-d16226" TargetMode="External"/><Relationship Id="rId246" Type="http://schemas.openxmlformats.org/officeDocument/2006/relationships/hyperlink" Target="https://www.themuse.com/jobs/apple/machine-learning-research-engineer-text-generation-input-experience-a33207" TargetMode="External"/><Relationship Id="rId247" Type="http://schemas.openxmlformats.org/officeDocument/2006/relationships/hyperlink" Target="https://www.themuse.com/jobs/jpmorganchase/experience-design-executive-director-small-business-payments" TargetMode="External"/><Relationship Id="rId248" Type="http://schemas.openxmlformats.org/officeDocument/2006/relationships/hyperlink" Target="https://www.themuse.com/jobs/walmart/merchandising-manager-walmart-b6d013" TargetMode="External"/><Relationship Id="rId249" Type="http://schemas.openxmlformats.org/officeDocument/2006/relationships/hyperlink" Target="https://www.themuse.com/jobs/apple/wifi-ui-engineer-wireless-technologies-ecosystems-8959ce" TargetMode="External"/><Relationship Id="rId250" Type="http://schemas.openxmlformats.org/officeDocument/2006/relationships/hyperlink" Target="https://www.themuse.com/jobs/walmart/merchandising-manager-walmart-af478d" TargetMode="External"/><Relationship Id="rId251" Type="http://schemas.openxmlformats.org/officeDocument/2006/relationships/hyperlink" Target="https://www.themuse.com/jobs/meta/product-designer-5424f0" TargetMode="External"/><Relationship Id="rId252" Type="http://schemas.openxmlformats.org/officeDocument/2006/relationships/hyperlink" Target="https://www.themuse.com/jobs/infosys/fs-principal-grc-controls-tech-infosys-consulting-0c20c6" TargetMode="External"/><Relationship Id="rId253" Type="http://schemas.openxmlformats.org/officeDocument/2006/relationships/hyperlink" Target="https://www.themuse.com/jobs/walmart/usa-director-creative-seasonal-brand-campaigns-80380f" TargetMode="External"/><Relationship Id="rId254" Type="http://schemas.openxmlformats.org/officeDocument/2006/relationships/hyperlink" Target="https://www.themuse.com/jobs/eaton/electrical-tester-i-e30e15" TargetMode="External"/><Relationship Id="rId255" Type="http://schemas.openxmlformats.org/officeDocument/2006/relationships/hyperlink" Target="https://www.themuse.com/jobs/walmart/principal-technical-program-manager-9d5561" TargetMode="External"/><Relationship Id="rId256" Type="http://schemas.openxmlformats.org/officeDocument/2006/relationships/hyperlink" Target="https://www.themuse.com/jobs/walmart/merchandising-senior-manager-retail-b3122a" TargetMode="External"/><Relationship Id="rId257" Type="http://schemas.openxmlformats.org/officeDocument/2006/relationships/hyperlink" Target="https://www.themuse.com/jobs/walmart/merchandising-senior-manager-retail-f71e91" TargetMode="External"/><Relationship Id="rId258" Type="http://schemas.openxmlformats.org/officeDocument/2006/relationships/hyperlink" Target="https://www.themuse.com/jobs/jpmorganchase/ux-conversation-designer-senior-associate-5cd03c" TargetMode="External"/><Relationship Id="rId259" Type="http://schemas.openxmlformats.org/officeDocument/2006/relationships/hyperlink" Target="https://www.themuse.com/jobs/walmart/principal-technical-program-manager-3eff35" TargetMode="External"/><Relationship Id="rId260" Type="http://schemas.openxmlformats.org/officeDocument/2006/relationships/hyperlink" Target="https://www.themuse.com/jobs/walmart/principal-technical-program-manager-f35fd3" TargetMode="External"/><Relationship Id="rId261" Type="http://schemas.openxmlformats.org/officeDocument/2006/relationships/hyperlink" Target="https://www.themuse.com/jobs/walmart/director-site-merchandising-home-d0245b" TargetMode="External"/><Relationship Id="rId262" Type="http://schemas.openxmlformats.org/officeDocument/2006/relationships/hyperlink" Target="https://www.themuse.com/jobs/walmart/merchandising-senior-manager-retail-81d6e0" TargetMode="External"/><Relationship Id="rId263" Type="http://schemas.openxmlformats.org/officeDocument/2006/relationships/hyperlink" Target="https://www.themuse.com/jobs/warnerbrosdiscovery/vp-product-design-growth-and-revenue-cnn" TargetMode="External"/><Relationship Id="rId264" Type="http://schemas.openxmlformats.org/officeDocument/2006/relationships/hyperlink" Target="https://www.themuse.com/jobs/walmart/senior-manager-site-merchandising-sporting-goods-ac9d25" TargetMode="External"/><Relationship Id="rId265" Type="http://schemas.openxmlformats.org/officeDocument/2006/relationships/hyperlink" Target="https://www.themuse.com/jobs/meta/technical-game-designer-tools" TargetMode="External"/><Relationship Id="rId266" Type="http://schemas.openxmlformats.org/officeDocument/2006/relationships/hyperlink" Target="https://www.themuse.com/jobs/capitalone/principal-associate-product-designer-aa3a5d" TargetMode="External"/><Relationship Id="rId267" Type="http://schemas.openxmlformats.org/officeDocument/2006/relationships/hyperlink" Target="https://www.themuse.com/jobs/walmart/usa-manager-site-merchandising-marketplace-events-programming-c61fc3" TargetMode="External"/><Relationship Id="rId268" Type="http://schemas.openxmlformats.org/officeDocument/2006/relationships/hyperlink" Target="https://www.themuse.com/jobs/walmart/merchandising-manager-walmart-29451e" TargetMode="External"/><Relationship Id="rId269" Type="http://schemas.openxmlformats.org/officeDocument/2006/relationships/hyperlink" Target="https://www.themuse.com/jobs/meta/2dui-artist-wearables-e3b9b2" TargetMode="External"/><Relationship Id="rId270" Type="http://schemas.openxmlformats.org/officeDocument/2006/relationships/hyperlink" Target="https://www.themuse.com/jobs/charlesschwab/manager-digital-design-system-user-experience-designer" TargetMode="External"/><Relationship Id="rId271" Type="http://schemas.openxmlformats.org/officeDocument/2006/relationships/hyperlink" Target="https://www.themuse.com/jobs/capitalone/manager-learning-experience-design" TargetMode="External"/><Relationship Id="rId272" Type="http://schemas.openxmlformats.org/officeDocument/2006/relationships/hyperlink" Target="https://www.themuse.com/jobs/apple/product-design-engineer-apple-vision-pro-5195c4" TargetMode="External"/><Relationship Id="rId273" Type="http://schemas.openxmlformats.org/officeDocument/2006/relationships/hyperlink" Target="https://www.themuse.com/jobs/wipro/senior-uiux-designer-0d5ce1" TargetMode="External"/><Relationship Id="rId274" Type="http://schemas.openxmlformats.org/officeDocument/2006/relationships/hyperlink" Target="https://www.themuse.com/jobs/jpmorganchase/senior-product-designer-advisor-experience-investments-and-wealth-planning-private-bank-digital-vice-president" TargetMode="External"/><Relationship Id="rId275" Type="http://schemas.openxmlformats.org/officeDocument/2006/relationships/hyperlink" Target="https://www.themuse.com/jobs/meta/2dui-artist-wearables-2a852b" TargetMode="External"/><Relationship Id="rId276" Type="http://schemas.openxmlformats.org/officeDocument/2006/relationships/hyperlink" Target="https://www.themuse.com/jobs/ukg/sr-ui-ux-designer-90d2b7" TargetMode="External"/><Relationship Id="rId277" Type="http://schemas.openxmlformats.org/officeDocument/2006/relationships/hyperlink" Target="https://www.themuse.com/jobs/tiktok/head-of-youth-safety-wellbeing-policy-trust-and-safety-f0dbd6" TargetMode="External"/><Relationship Id="rId278" Type="http://schemas.openxmlformats.org/officeDocument/2006/relationships/hyperlink" Target="https://www.themuse.com/jobs/walmart/merchandising-manager-walmart-5121c8" TargetMode="External"/><Relationship Id="rId279" Type="http://schemas.openxmlformats.org/officeDocument/2006/relationships/hyperlink" Target="https://www.themuse.com/jobs/meta/product-design-manager-reality-labs-63dd7c" TargetMode="External"/><Relationship Id="rId280" Type="http://schemas.openxmlformats.org/officeDocument/2006/relationships/hyperlink" Target="https://www.themuse.com/jobs/jpmorganchase/content-design-senior-associatedigital-channels" TargetMode="External"/><Relationship Id="rId281" Type="http://schemas.openxmlformats.org/officeDocument/2006/relationships/hyperlink" Target="https://www.themuse.com/jobs/tiktok/content-designer-ads" TargetMode="External"/><Relationship Id="rId282" Type="http://schemas.openxmlformats.org/officeDocument/2006/relationships/hyperlink" Target="https://www.themuse.com/jobs/walmart/usa-director-creative-seasonal-brand-campaigns-88ab62" TargetMode="External"/><Relationship Id="rId283" Type="http://schemas.openxmlformats.org/officeDocument/2006/relationships/hyperlink" Target="https://www.themuse.com/jobs/walmart/director-site-merchandising-beauty" TargetMode="External"/><Relationship Id="rId284" Type="http://schemas.openxmlformats.org/officeDocument/2006/relationships/hyperlink" Target="https://www.themuse.com/jobs/walmart/director-site-merchandising-home-b6c082" TargetMode="External"/><Relationship Id="rId285" Type="http://schemas.openxmlformats.org/officeDocument/2006/relationships/hyperlink" Target="https://www.themuse.com/jobs/capitalone/director-research-user-experience-intelligence-card" TargetMode="External"/><Relationship Id="rId286" Type="http://schemas.openxmlformats.org/officeDocument/2006/relationships/hyperlink" Target="https://www.themuse.com/jobs/walmart/usa-manager-site-merchandising-marketplace-events-programming-5e9c8a" TargetMode="External"/><Relationship Id="rId287" Type="http://schemas.openxmlformats.org/officeDocument/2006/relationships/hyperlink" Target="https://www.themuse.com/jobs/walmart/merchandising-manager-walmart-cd575a" TargetMode="External"/><Relationship Id="rId288" Type="http://schemas.openxmlformats.org/officeDocument/2006/relationships/hyperlink" Target="https://www.themuse.com/jobs/meta/motion-designer-mv-creative-a36f03" TargetMode="External"/><Relationship Id="rId289" Type="http://schemas.openxmlformats.org/officeDocument/2006/relationships/hyperlink" Target="https://www.themuse.com/jobs/meta/product-design-engineer-reality-labs-a34601" TargetMode="External"/><Relationship Id="rId290" Type="http://schemas.openxmlformats.org/officeDocument/2006/relationships/hyperlink" Target="https://www.themuse.com/jobs/walmart/merchandising-manager-walmart-4e0f10" TargetMode="External"/><Relationship Id="rId291" Type="http://schemas.openxmlformats.org/officeDocument/2006/relationships/hyperlink" Target="https://www.themuse.com/jobs/apple/product-designer-ui-designer-884bec" TargetMode="External"/><Relationship Id="rId292" Type="http://schemas.openxmlformats.org/officeDocument/2006/relationships/hyperlink" Target="https://www.themuse.com/jobs/walmart/merchandising-senior-manager-retail-37cc8b" TargetMode="External"/><Relationship Id="rId293" Type="http://schemas.openxmlformats.org/officeDocument/2006/relationships/hyperlink" Target="https://www.themuse.com/jobs/jpmorganchase/experience-research-senior-associate-97f77c" TargetMode="External"/><Relationship Id="rId294" Type="http://schemas.openxmlformats.org/officeDocument/2006/relationships/hyperlink" Target="https://www.themuse.com/jobs/morganstanley/art-director-investment-management-global-marketing-strategy-vice-president" TargetMode="External"/><Relationship Id="rId295" Type="http://schemas.openxmlformats.org/officeDocument/2006/relationships/hyperlink" Target="https://www.themuse.com/jobs/apple/apple-vision-pro-product-design-engineering-program-manager-52e243" TargetMode="External"/><Relationship Id="rId296" Type="http://schemas.openxmlformats.org/officeDocument/2006/relationships/hyperlink" Target="https://www.themuse.com/jobs/apple/thermal-device-product-design-engineer" TargetMode="External"/><Relationship Id="rId297" Type="http://schemas.openxmlformats.org/officeDocument/2006/relationships/hyperlink" Target="https://www.themuse.com/jobs/eaton/field-service-representative-744314" TargetMode="External"/><Relationship Id="rId298" Type="http://schemas.openxmlformats.org/officeDocument/2006/relationships/hyperlink" Target="https://www.themuse.com/jobs/robinhood/visual-designer-product-creative" TargetMode="External"/><Relationship Id="rId299" Type="http://schemas.openxmlformats.org/officeDocument/2006/relationships/hyperlink" Target="https://www.themuse.com/jobs/walmart/merchandising-manager-walmart-d82bbc" TargetMode="External"/><Relationship Id="rId300" Type="http://schemas.openxmlformats.org/officeDocument/2006/relationships/hyperlink" Target="https://www.themuse.com/jobs/crowdstrike/content-creation-coordinator-remote" TargetMode="External"/><Relationship Id="rId301" Type="http://schemas.openxmlformats.org/officeDocument/2006/relationships/hyperlink" Target="https://www.themuse.com/jobs/apple/product-designer-app-store-f31c7f" TargetMode="External"/><Relationship Id="rId302" Type="http://schemas.openxmlformats.org/officeDocument/2006/relationships/hyperlink" Target="https://www.themuse.com/jobs/walmart/merchandising-senior-manager-retail-1975e8" TargetMode="External"/><Relationship Id="rId303" Type="http://schemas.openxmlformats.org/officeDocument/2006/relationships/hyperlink" Target="https://www.themuse.com/jobs/walmart/merchandising-senior-manager-retail-1a6440" TargetMode="External"/><Relationship Id="rId304" Type="http://schemas.openxmlformats.org/officeDocument/2006/relationships/hyperlink" Target="https://www.themuse.com/jobs/jpmorganchase/experience-design-senior-associate-21862a" TargetMode="External"/><Relationship Id="rId305" Type="http://schemas.openxmlformats.org/officeDocument/2006/relationships/hyperlink" Target="https://www.themuse.com/jobs/walmart/staff-technical-program-manager-ae4fb1" TargetMode="External"/><Relationship Id="rId306" Type="http://schemas.openxmlformats.org/officeDocument/2006/relationships/hyperlink" Target="https://www.themuse.com/jobs/walmart/principal-technology-operationspresentation-design-5c7396" TargetMode="External"/><Relationship Id="rId307" Type="http://schemas.openxmlformats.org/officeDocument/2006/relationships/hyperlink" Target="https://www.themuse.com/jobs/walmart/director-site-merchandising-home-6009c8" TargetMode="External"/><Relationship Id="rId308" Type="http://schemas.openxmlformats.org/officeDocument/2006/relationships/hyperlink" Target="https://www.themuse.com/jobs/apple/commercial-strategy-manager-csm-mechanical-enclosures-6b0d7c" TargetMode="External"/><Relationship Id="rId309" Type="http://schemas.openxmlformats.org/officeDocument/2006/relationships/hyperlink" Target="https://www.themuse.com/jobs/apple/accessories-product-design-engineer-beats-b5eb3e" TargetMode="External"/><Relationship Id="rId310" Type="http://schemas.openxmlformats.org/officeDocument/2006/relationships/hyperlink" Target="https://www.themuse.com/jobs/walmart/usa-director-creative-seasonal-brand-campaigns-995097" TargetMode="External"/><Relationship Id="rId311" Type="http://schemas.openxmlformats.org/officeDocument/2006/relationships/hyperlink" Target="https://www.themuse.com/jobs/jpmorganchase/senior-software-engineer-front-end-ux-focus" TargetMode="External"/><Relationship Id="rId312" Type="http://schemas.openxmlformats.org/officeDocument/2006/relationships/hyperlink" Target="https://www.themuse.com/jobs/walmart/principal-technology-operationspresentation-design" TargetMode="External"/><Relationship Id="rId313" Type="http://schemas.openxmlformats.org/officeDocument/2006/relationships/hyperlink" Target="https://www.themuse.com/jobs/autodesk/senior-manager-experience-design-93348f" TargetMode="External"/><Relationship Id="rId314" Type="http://schemas.openxmlformats.org/officeDocument/2006/relationships/hyperlink" Target="https://www.themuse.com/jobs/walmart/usa-director-creative-seasonal-brand-campaigns-c75bb2" TargetMode="External"/><Relationship Id="rId315" Type="http://schemas.openxmlformats.org/officeDocument/2006/relationships/hyperlink" Target="https://www.themuse.com/jobs/walmart/merchandising-manager-walmart-9d839f" TargetMode="External"/><Relationship Id="rId316" Type="http://schemas.openxmlformats.org/officeDocument/2006/relationships/hyperlink" Target="https://www.themuse.com/jobs/jpmorganchase/experience-design-senior-associate-operations" TargetMode="External"/><Relationship Id="rId317" Type="http://schemas.openxmlformats.org/officeDocument/2006/relationships/hyperlink" Target="https://www.themuse.com/jobs/northropgrumman/principal-configuration-analystconfiguration-analyst" TargetMode="External"/><Relationship Id="rId318" Type="http://schemas.openxmlformats.org/officeDocument/2006/relationships/hyperlink" Target="https://www.themuse.com/jobs/northropgrumman/engineer-manufacturing-54b879" TargetMode="External"/><Relationship Id="rId319" Type="http://schemas.openxmlformats.org/officeDocument/2006/relationships/hyperlink" Target="https://www.themuse.com/jobs/rockstargames/visual-product-designer" TargetMode="External"/><Relationship Id="rId320" Type="http://schemas.openxmlformats.org/officeDocument/2006/relationships/hyperlink" Target="https://www.themuse.com/jobs/walmart/director-site-merchandising-beauty-df1208" TargetMode="External"/><Relationship Id="rId321" Type="http://schemas.openxmlformats.org/officeDocument/2006/relationships/hyperlink" Target="https://www.themuse.com/jobs/apple/product-design-engineer-ipad-93ca0d" TargetMode="External"/><Relationship Id="rId322" Type="http://schemas.openxmlformats.org/officeDocument/2006/relationships/hyperlink" Target="https://www.themuse.com/jobs/walmart/merchandising-senior-manager-retail-039a0e" TargetMode="External"/><Relationship Id="rId323" Type="http://schemas.openxmlformats.org/officeDocument/2006/relationships/hyperlink" Target="https://www.themuse.com/jobs/gevernova/manufacturing-engineer-generator-rotors-21afd4" TargetMode="External"/><Relationship Id="rId324" Type="http://schemas.openxmlformats.org/officeDocument/2006/relationships/hyperlink" Target="https://www.themuse.com/jobs/eaton/operations-manager-db4b69" TargetMode="External"/><Relationship Id="rId325" Type="http://schemas.openxmlformats.org/officeDocument/2006/relationships/hyperlink" Target="https://www.themuse.com/jobs/walmart/usa-manager-site-merchandising-marketplace-events-programming-28b4c7" TargetMode="External"/><Relationship Id="rId326" Type="http://schemas.openxmlformats.org/officeDocument/2006/relationships/hyperlink" Target="https://www.themuse.com/jobs/apple/hardware-system-design-engineer-retail-and-event-product-design-7f645d" TargetMode="External"/><Relationship Id="rId327" Type="http://schemas.openxmlformats.org/officeDocument/2006/relationships/hyperlink" Target="https://www.themuse.com/jobs/walmart/usa-manager-site-merchandising-marketplace-events-programming-99026f" TargetMode="External"/><Relationship Id="rId328" Type="http://schemas.openxmlformats.org/officeDocument/2006/relationships/hyperlink" Target="https://www.themuse.com/jobs/walmart/merchandising-manager-walmart-12eaa0" TargetMode="External"/><Relationship Id="rId329" Type="http://schemas.openxmlformats.org/officeDocument/2006/relationships/hyperlink" Target="https://www.themuse.com/jobs/walmart/principal-technical-program-manager-3476bc" TargetMode="External"/><Relationship Id="rId330" Type="http://schemas.openxmlformats.org/officeDocument/2006/relationships/hyperlink" Target="https://www.themuse.com/jobs/walmart/merchandising-manager-walmart-94f8fa" TargetMode="External"/><Relationship Id="rId331" Type="http://schemas.openxmlformats.org/officeDocument/2006/relationships/hyperlink" Target="https://www.themuse.com/jobs/salesforce/principal-product-designer-agentforce-revenue-management" TargetMode="External"/><Relationship Id="rId332" Type="http://schemas.openxmlformats.org/officeDocument/2006/relationships/hyperlink" Target="https://www.themuse.com/jobs/meta/game-design-manager-83c928" TargetMode="External"/><Relationship Id="rId333" Type="http://schemas.openxmlformats.org/officeDocument/2006/relationships/hyperlink" Target="https://www.themuse.com/jobs/robinhood/staff-product-designer-brokerage-edc253" TargetMode="External"/><Relationship Id="rId334" Type="http://schemas.openxmlformats.org/officeDocument/2006/relationships/hyperlink" Target="https://www.themuse.com/jobs/walmart/merchandising-senior-manager-retail-3e443c" TargetMode="External"/><Relationship Id="rId335" Type="http://schemas.openxmlformats.org/officeDocument/2006/relationships/hyperlink" Target="https://www.themuse.com/jobs/walmart/usa-manager-site-merchandising-marketplace-events-programming-62020c" TargetMode="External"/><Relationship Id="rId336" Type="http://schemas.openxmlformats.org/officeDocument/2006/relationships/hyperlink" Target="https://www.themuse.com/jobs/generalmotors/senior-designer-vehicleos-instrumentation" TargetMode="External"/><Relationship Id="rId337" Type="http://schemas.openxmlformats.org/officeDocument/2006/relationships/hyperlink" Target="https://www.themuse.com/jobs/apple/senior-visual-product-designer-health-special-projects-c6bd62" TargetMode="External"/><Relationship Id="rId338" Type="http://schemas.openxmlformats.org/officeDocument/2006/relationships/hyperlink" Target="https://www.themuse.com/jobs/gapinc/designer-girls-apparel" TargetMode="External"/><Relationship Id="rId339" Type="http://schemas.openxmlformats.org/officeDocument/2006/relationships/hyperlink" Target="https://www.themuse.com/jobs/walmart/merchandising-senior-manager-retail-9067ec" TargetMode="External"/><Relationship Id="rId340" Type="http://schemas.openxmlformats.org/officeDocument/2006/relationships/hyperlink" Target="https://www.themuse.com/jobs/walmart/merchandising-manager-walmart-9d9af6" TargetMode="External"/><Relationship Id="rId341" Type="http://schemas.openxmlformats.org/officeDocument/2006/relationships/hyperlink" Target="https://www.themuse.com/jobs/walmart/usa-manager-site-merchandising-marketplace-events-programming" TargetMode="External"/><Relationship Id="rId342" Type="http://schemas.openxmlformats.org/officeDocument/2006/relationships/hyperlink" Target="https://www.themuse.com/jobs/jpmorganchase/product-associate-mrgr" TargetMode="External"/><Relationship Id="rId343" Type="http://schemas.openxmlformats.org/officeDocument/2006/relationships/hyperlink" Target="https://www.themuse.com/jobs/walmart/usa-manager-site-merchandising-marketplace-events-programming-76fe48" TargetMode="External"/><Relationship Id="rId344" Type="http://schemas.openxmlformats.org/officeDocument/2006/relationships/hyperlink" Target="https://www.themuse.com/jobs/walmart/senior-manager-site-merchandising-sporting-goods-5fc1c1" TargetMode="External"/><Relationship Id="rId345" Type="http://schemas.openxmlformats.org/officeDocument/2006/relationships/hyperlink" Target="https://www.themuse.com/jobs/apple/product-design-engineer-apple-vision-pro-dbf368" TargetMode="External"/><Relationship Id="rId346" Type="http://schemas.openxmlformats.org/officeDocument/2006/relationships/hyperlink" Target="https://www.themuse.com/jobs/walmart/principal-technical-program-manager-8579cf" TargetMode="External"/><Relationship Id="rId347" Type="http://schemas.openxmlformats.org/officeDocument/2006/relationships/hyperlink" Target="https://www.themuse.com/jobs/jpmorganchase/senior-associate-business-validation-open-banking" TargetMode="External"/><Relationship Id="rId348" Type="http://schemas.openxmlformats.org/officeDocument/2006/relationships/hyperlink" Target="https://www.themuse.com/jobs/eaton/quality-inspector-f67622" TargetMode="External"/><Relationship Id="rId349" Type="http://schemas.openxmlformats.org/officeDocument/2006/relationships/hyperlink" Target="https://www.themuse.com/jobs/apple/product-designer-creator-studio-2bd6d8" TargetMode="External"/><Relationship Id="rId350" Type="http://schemas.openxmlformats.org/officeDocument/2006/relationships/hyperlink" Target="https://www.themuse.com/jobs/walmart/merchandising-manager-walmart-9c6925" TargetMode="External"/><Relationship Id="rId351" Type="http://schemas.openxmlformats.org/officeDocument/2006/relationships/hyperlink" Target="https://www.themuse.com/jobs/apple/product-design-engineering-program-manager-home-7b3632" TargetMode="External"/><Relationship Id="rId352" Type="http://schemas.openxmlformats.org/officeDocument/2006/relationships/hyperlink" Target="https://www.themuse.com/jobs/walmart/usa-director-creative-seasonal-brand-campaigns-5de33d" TargetMode="External"/><Relationship Id="rId353" Type="http://schemas.openxmlformats.org/officeDocument/2006/relationships/hyperlink" Target="https://www.themuse.com/jobs/walmart/principal-technical-program-manager-f62e3a" TargetMode="External"/><Relationship Id="rId354" Type="http://schemas.openxmlformats.org/officeDocument/2006/relationships/hyperlink" Target="https://www.themuse.com/jobs/capitalone/product-design-lead-manager-level-902744" TargetMode="External"/><Relationship Id="rId355" Type="http://schemas.openxmlformats.org/officeDocument/2006/relationships/hyperlink" Target="https://www.themuse.com/jobs/pnc/software-engineer-principal-ux-design-sme" TargetMode="External"/><Relationship Id="rId356" Type="http://schemas.openxmlformats.org/officeDocument/2006/relationships/hyperlink" Target="https://www.themuse.com/jobs/jpmorganchase/experience-design-senior-associate-b7e19f" TargetMode="External"/><Relationship Id="rId357" Type="http://schemas.openxmlformats.org/officeDocument/2006/relationships/hyperlink" Target="https://www.themuse.com/jobs/jpmorganchase/vice-president-service-design-a3b486" TargetMode="External"/><Relationship Id="rId358" Type="http://schemas.openxmlformats.org/officeDocument/2006/relationships/hyperlink" Target="https://www.themuse.com/jobs/rakuteninternational/lead-product-designer-growth" TargetMode="External"/><Relationship Id="rId359" Type="http://schemas.openxmlformats.org/officeDocument/2006/relationships/hyperlink" Target="https://www.themuse.com/jobs/leidos/sme-ux-designer-6bc160" TargetMode="External"/><Relationship Id="rId360" Type="http://schemas.openxmlformats.org/officeDocument/2006/relationships/hyperlink" Target="https://www.themuse.com/jobs/walmart/director-site-merchandising-beauty-4d4d31" TargetMode="External"/><Relationship Id="rId361" Type="http://schemas.openxmlformats.org/officeDocument/2006/relationships/hyperlink" Target="https://www.themuse.com/jobs/capitalone/manager-product-manager-uxui-merchandising-car-rentals" TargetMode="External"/><Relationship Id="rId362" Type="http://schemas.openxmlformats.org/officeDocument/2006/relationships/hyperlink" Target="https://www.themuse.com/jobs/atlassian/product-designer-loom-core-product-3bae99" TargetMode="External"/><Relationship Id="rId363" Type="http://schemas.openxmlformats.org/officeDocument/2006/relationships/hyperlink" Target="https://www.themuse.com/jobs/walmart/usa-director-creative-seasonal-brand-campaigns-b1a72b" TargetMode="External"/><Relationship Id="rId364" Type="http://schemas.openxmlformats.org/officeDocument/2006/relationships/hyperlink" Target="https://www.themuse.com/jobs/jpmorganchase/creative-marketing-analyst-graphicswebvideofigma" TargetMode="External"/><Relationship Id="rId365" Type="http://schemas.openxmlformats.org/officeDocument/2006/relationships/hyperlink" Target="https://www.themuse.com/jobs/walmart/merchandising-senior-manager-retail-978fc8" TargetMode="External"/><Relationship Id="rId366" Type="http://schemas.openxmlformats.org/officeDocument/2006/relationships/hyperlink" Target="https://www.themuse.com/jobs/capitalone/director-product-design-ai-in-experience-design-4200ca" TargetMode="External"/><Relationship Id="rId367" Type="http://schemas.openxmlformats.org/officeDocument/2006/relationships/hyperlink" Target="https://www.themuse.com/jobs/riotgames/game-designer-combat-unpublished-rd-product-contract-59480d" TargetMode="External"/><Relationship Id="rId368" Type="http://schemas.openxmlformats.org/officeDocument/2006/relationships/hyperlink" Target="https://www.themuse.com/jobs/riotgames/ui-designer-unpublished-rd-product-contract" TargetMode="External"/><Relationship Id="rId369" Type="http://schemas.openxmlformats.org/officeDocument/2006/relationships/hyperlink" Target="https://www.themuse.com/jobs/schneiderelectric/product-design-leader-eto-4b5add" TargetMode="External"/><Relationship Id="rId370" Type="http://schemas.openxmlformats.org/officeDocument/2006/relationships/hyperlink" Target="https://www.themuse.com/jobs/nikeinc/lead-designer-streetwear-mens-apparel-product-design-global-jordan" TargetMode="External"/><Relationship Id="rId371" Type="http://schemas.openxmlformats.org/officeDocument/2006/relationships/hyperlink" Target="https://www.themuse.com/jobs/achieve/senior-product-designer-temporary" TargetMode="External"/><Relationship Id="rId372" Type="http://schemas.openxmlformats.org/officeDocument/2006/relationships/hyperlink" Target="https://www.themuse.com/jobs/designit/ux-design-lead" TargetMode="External"/><Relationship Id="rId373" Type="http://schemas.openxmlformats.org/officeDocument/2006/relationships/hyperlink" Target="https://www.themuse.com/jobs/thecocacolacompany/senior-director-xp-design-ea6d94" TargetMode="External"/><Relationship Id="rId374" Type="http://schemas.openxmlformats.org/officeDocument/2006/relationships/hyperlink" Target="https://www.themuse.com/jobs/wipro/systems-hardware-architect-l2-1db06d" TargetMode="External"/><Relationship Id="rId375" Type="http://schemas.openxmlformats.org/officeDocument/2006/relationships/hyperlink" Target="https://www.themuse.com/jobs/mattel/product-designer-dfa8c3" TargetMode="External"/><Relationship Id="rId376" Type="http://schemas.openxmlformats.org/officeDocument/2006/relationships/hyperlink" Target="https://www.themuse.com/jobs/wipro/embedded-developer-7414f2" TargetMode="External"/><Relationship Id="rId377" Type="http://schemas.openxmlformats.org/officeDocument/2006/relationships/hyperlink" Target="https://www.themuse.com/jobs/autodesk/principal-user-experience-designer-aec-agentic-acceleration" TargetMode="External"/><Relationship Id="rId378" Type="http://schemas.openxmlformats.org/officeDocument/2006/relationships/hyperlink" Target="https://www.themuse.com/jobs/wipro/systems-hardware-architect-l2-54cb4e" TargetMode="External"/><Relationship Id="rId379" Type="http://schemas.openxmlformats.org/officeDocument/2006/relationships/hyperlink" Target="https://www.themuse.com/jobs/wipro/platform-dev-architect-l1-496656" TargetMode="External"/><Relationship Id="rId380" Type="http://schemas.openxmlformats.org/officeDocument/2006/relationships/hyperlink" Target="https://www.themuse.com/jobs/schneiderelectric/visual-design-intern-tlaxcala-acuamanala-62155c" TargetMode="External"/><Relationship Id="rId381" Type="http://schemas.openxmlformats.org/officeDocument/2006/relationships/hyperlink" Target="https://www.themuse.com/jobs/wipro/systems-hardware-architect-l2-38c2bf" TargetMode="External"/><Relationship Id="rId382" Type="http://schemas.openxmlformats.org/officeDocument/2006/relationships/hyperlink" Target="https://www.themuse.com/jobs/cummins/product-design-technician-level-i-offc-ca5644" TargetMode="External"/><Relationship Id="rId383" Type="http://schemas.openxmlformats.org/officeDocument/2006/relationships/hyperlink" Target="https://www.themuse.com/jobs/nikeinc/lead-designer-apparel-graphics-local-creation-na" TargetMode="External"/><Relationship Id="rId384" Type="http://schemas.openxmlformats.org/officeDocument/2006/relationships/hyperlink" Target="https://www.themuse.com/jobs/eaton/field-service-representative-e2daa4" TargetMode="External"/><Relationship Id="rId385" Type="http://schemas.openxmlformats.org/officeDocument/2006/relationships/hyperlink" Target="https://www.themuse.com/jobs/salesforce/senior-analyst-creative-design" TargetMode="External"/><Relationship Id="rId386" Type="http://schemas.openxmlformats.org/officeDocument/2006/relationships/hyperlink" Target="https://www.themuse.com/jobs/autodesk/senior-field-marketing-manager-design-manufacturing-americas" TargetMode="External"/><Relationship Id="rId387" Type="http://schemas.openxmlformats.org/officeDocument/2006/relationships/hyperlink" Target="https://www.themuse.com/jobs/autodesk/ui-ux-designer" TargetMode="External"/><Relationship Id="rId388" Type="http://schemas.openxmlformats.org/officeDocument/2006/relationships/hyperlink" Target="https://www.themuse.com/jobs/wipro/product-architect-l1-c01d32" TargetMode="External"/><Relationship Id="rId389" Type="http://schemas.openxmlformats.org/officeDocument/2006/relationships/hyperlink" Target="https://www.themuse.com/jobs/wipro/technical-architectdevops" TargetMode="External"/><Relationship Id="rId390" Type="http://schemas.openxmlformats.org/officeDocument/2006/relationships/hyperlink" Target="https://www.themuse.com/jobs/nikeinc/lead-designer-apparel-graphics-jordan-local-creation-na" TargetMode="External"/><Relationship Id="rId391" Type="http://schemas.openxmlformats.org/officeDocument/2006/relationships/hyperlink" Target="https://www.themuse.com/jobs/wipro/systems-hardware-architect-l2-7ac18e" TargetMode="External"/><Relationship Id="rId392" Type="http://schemas.openxmlformats.org/officeDocument/2006/relationships/hyperlink" Target="https://www.themuse.com/jobs/wipro/embedded-tester-cf46f0" TargetMode="External"/><Relationship Id="rId393" Type="http://schemas.openxmlformats.org/officeDocument/2006/relationships/hyperlink" Target="https://www.themuse.com/jobs/wipro/senior-technical-architect-bb0437" TargetMode="External"/><Relationship Id="rId394" Type="http://schemas.openxmlformats.org/officeDocument/2006/relationships/hyperlink" Target="https://www.themuse.com/jobs/vanguard/ux-content-strategist-specialist-5227b9" TargetMode="External"/><Relationship Id="rId395" Type="http://schemas.openxmlformats.org/officeDocument/2006/relationships/hyperlink" Target="https://www.themuse.com/jobs/nikeinc/digital-product-designer-5fe18a" TargetMode="External"/><Relationship Id="rId396" Type="http://schemas.openxmlformats.org/officeDocument/2006/relationships/hyperlink" Target="https://www.arbeitnow.com/jobs/companies/eviit-gmbh/minijob-creative-content-creator-social-media-allrounder-kayhude-250047" TargetMode="External"/><Relationship Id="rId397" Type="http://schemas.openxmlformats.org/officeDocument/2006/relationships/hyperlink" Target="https://www.arbeitnow.com/jobs/companies/benisch-immobilien-gmbh/werkstudent-social-media-content-creator-immobilienbranche-dresden-61284" TargetMode="External"/><Relationship Id="rId398" Type="http://schemas.openxmlformats.org/officeDocument/2006/relationships/hyperlink" Target="https://www.arbeitnow.com/jobs/companies/sumup/android-engineer-kmp-berlin-461816" TargetMode="External"/><Relationship Id="rId399" Type="http://schemas.openxmlformats.org/officeDocument/2006/relationships/hyperlink" Target="https://www.arbeitnow.com/jobs/companies/sumup/senior-software-engineer-android-kmp-berlin-67544" TargetMode="External"/><Relationship Id="rId400" Type="http://schemas.openxmlformats.org/officeDocument/2006/relationships/hyperlink" Target="https://www.arbeitnow.com/jobs/companies/recare-deutschland-gmbh/software-engineer-frontend-berlin-350160" TargetMode="External"/><Relationship Id="rId401" Type="http://schemas.openxmlformats.org/officeDocument/2006/relationships/hyperlink" Target="https://www.arbeitnow.com/jobs/companies/eloquendo-gmbh/werkstudent-social-media-marketing-logopadie-munich-118249" TargetMode="External"/><Relationship Id="rId402" Type="http://schemas.openxmlformats.org/officeDocument/2006/relationships/hyperlink" Target="https://www.arbeitnow.com/jobs/companies/progyny-global/product-designer-ux-ui-berlin-246881" TargetMode="External"/><Relationship Id="rId403" Type="http://schemas.openxmlformats.org/officeDocument/2006/relationships/hyperlink" Target="https://www.arbeitnow.com/jobs/companies/rudelkonig-gmbh/mediengestalter-grafikdesigner-teilzeit-30h-nuremberg-134441" TargetMode="External"/><Relationship Id="rId404" Type="http://schemas.openxmlformats.org/officeDocument/2006/relationships/hyperlink" Target="https://www.arbeitnow.com/jobs/companies/gito-mbh-verlag/allrounder-freelancer-fur-ki-gestutzte-anzeigenerstellung-berlin-93578" TargetMode="External"/><Relationship Id="rId405" Type="http://schemas.openxmlformats.org/officeDocument/2006/relationships/hyperlink" Target="https://www.arbeitnow.com/jobs/companies/edubini-gmbh/junior-product-manager-hamburg-235778" TargetMode="External"/><Relationship Id="rId406" Type="http://schemas.openxmlformats.org/officeDocument/2006/relationships/hyperlink" Target="https://www.arbeitnow.com/jobs/companies/edubini-gmbh/graphic-designer-hamburg-39510" TargetMode="External"/><Relationship Id="rId407" Type="http://schemas.openxmlformats.org/officeDocument/2006/relationships/hyperlink" Target="https://www.arbeitnow.com/jobs/companies/brandung-gmbh/data-web-analyst-cologne-474463" TargetMode="External"/><Relationship Id="rId408" Type="http://schemas.openxmlformats.org/officeDocument/2006/relationships/hyperlink" Target="https://www.arbeitnow.com/jobs/companies/greenpocket-gmbh/praktikantin-hr-recruiting-im-smart-energy-startup-cologne-261496" TargetMode="External"/><Relationship Id="rId409" Type="http://schemas.openxmlformats.org/officeDocument/2006/relationships/hyperlink" Target="https://www.arbeitnow.com/jobs/companies/qestit/werkstudent-marketing-gorlitz-499728" TargetMode="External"/><Relationship Id="rId410" Type="http://schemas.openxmlformats.org/officeDocument/2006/relationships/hyperlink" Target="https://www.arbeitnow.com/jobs/companies/stacvalley/werkstudentin-quality-assurance-grafik-content-gesucht-kassel-244474" TargetMode="External"/><Relationship Id="rId411" Type="http://schemas.openxmlformats.org/officeDocument/2006/relationships/hyperlink" Target="https://www.arbeitnow.com/jobs/companies/prematch/visual-designer-social-motion-cologne-75725" TargetMode="External"/><Relationship Id="rId412" Type="http://schemas.openxmlformats.org/officeDocument/2006/relationships/hyperlink" Target="https://www.arbeitnow.com/jobs/companies/hidesk/praktikum-ki-startup-marketing-koln-408238" TargetMode="External"/><Relationship Id="rId413" Type="http://schemas.openxmlformats.org/officeDocument/2006/relationships/hyperlink" Target="https://www.arbeitnow.com/jobs/companies/vermaye-gmbh/pflichtpraktikum-social-media-marketing-content-creation-tiktok-instagram-konstanz-19629" TargetMode="External"/><Relationship Id="rId414" Type="http://schemas.openxmlformats.org/officeDocument/2006/relationships/hyperlink" Target="https://www.arbeitnow.com/jobs/companies/g-in-gmbh/social-media-content-producer-olakala-stuttgart-490309" TargetMode="External"/><Relationship Id="rId415" Type="http://schemas.openxmlformats.org/officeDocument/2006/relationships/hyperlink" Target="https://www.arbeitnow.com/jobs/companies/naber-studios/freelance-grafikdesignerin-brand-fashion-berlin-5570" TargetMode="External"/><Relationship Id="rId416" Type="http://schemas.openxmlformats.org/officeDocument/2006/relationships/hyperlink" Target="https://www.arbeitnow.com/jobs/companies/finn-design/freelance-bekleidungstechniker-pattern-maker-fur-funktionsunterwasche-offenbach-341018" TargetMode="External"/><Relationship Id="rId417" Type="http://schemas.openxmlformats.org/officeDocument/2006/relationships/hyperlink" Target="https://www.arbeitnow.com/jobs/companies/benuta-gmbh/head-of-platform-engineering-bonn-110986" TargetMode="External"/><Relationship Id="rId418" Type="http://schemas.openxmlformats.org/officeDocument/2006/relationships/hyperlink" Target="https://www.arbeitnow.com/jobs/companies/mitblick-ag/it-recruiter-hr-manager-stuttgart-261950" TargetMode="External"/><Relationship Id="rId419" Type="http://schemas.openxmlformats.org/officeDocument/2006/relationships/hyperlink" Target="https://www.arbeitnow.com/jobs/companies/red6-enterprise-software-gmbh/senior-testmanagement-consultant-hamburg-381247" TargetMode="External"/><Relationship Id="rId420" Type="http://schemas.openxmlformats.org/officeDocument/2006/relationships/hyperlink" Target="https://www.arbeitnow.com/jobs/companies/maintea-gmbh/content-creator-pro2be-all-genders-start-up-vollzeit-ab-juli-frankfurt-am-main-303925" TargetMode="External"/><Relationship Id="rId421" Type="http://schemas.openxmlformats.org/officeDocument/2006/relationships/hyperlink" Target="https://www.arbeitnow.com/jobs/companies/tatam-digital/creative-expert-germany-berlin-125131" TargetMode="External"/><Relationship Id="rId422" Type="http://schemas.openxmlformats.org/officeDocument/2006/relationships/hyperlink" Target="https://www.arbeitnow.com/jobs/companies/epic-ai-gmbh/social-media-content-manager-flensburg-111308" TargetMode="External"/><Relationship Id="rId423" Type="http://schemas.openxmlformats.org/officeDocument/2006/relationships/hyperlink" Target="https://www.arbeitnow.com/jobs/companies/think3ddd-gbr/praktikum-online-marketing-media-design-content-creation-social-media-startup-kultur-berlin-209072" TargetMode="External"/><Relationship Id="rId424" Type="http://schemas.openxmlformats.org/officeDocument/2006/relationships/hyperlink" Target="https://www.arbeitnow.com/jobs/companies/maintea-gmbh/grafikerin-all-genders-vollzeit-ab-august-frankfurt-am-main-198231" TargetMode="External"/><Relationship Id="rId425" Type="http://schemas.openxmlformats.org/officeDocument/2006/relationships/hyperlink" Target="https://www.arbeitnow.com/jobs/companies/migrando-gmbh/webdesigner-cottbus-52186" TargetMode="External"/><Relationship Id="rId426" Type="http://schemas.openxmlformats.org/officeDocument/2006/relationships/hyperlink" Target="https://www.arbeitnow.com/jobs/companies/laudo-designagentur-gmbh/design-director-brand-digital-berlin-405984" TargetMode="External"/><Relationship Id="rId427" Type="http://schemas.openxmlformats.org/officeDocument/2006/relationships/hyperlink" Target="https://www.arbeitnow.com/jobs/companies/adbaker/art-director-statics-video-editing-all-genders-cologne-300700" TargetMode="External"/><Relationship Id="rId428" Type="http://schemas.openxmlformats.org/officeDocument/2006/relationships/hyperlink" Target="https://www.arbeitnow.com/jobs/companies/roderer-executive-search/senior-art-director-munich-67074" TargetMode="External"/><Relationship Id="rId429" Type="http://schemas.openxmlformats.org/officeDocument/2006/relationships/hyperlink" Target="https://www.arbeitnow.com/jobs/companies/enova-unternehmensgruppe/pr-marketing-manager-hamburg-228858" TargetMode="External"/><Relationship Id="rId430" Type="http://schemas.openxmlformats.org/officeDocument/2006/relationships/hyperlink" Target="https://www.arbeitnow.com/jobs/companies/sahm-communications/pflichtpraktikum-social-media-content-creation-dortmund-183450" TargetMode="External"/><Relationship Id="rId431" Type="http://schemas.openxmlformats.org/officeDocument/2006/relationships/hyperlink" Target="https://www.arbeitnow.com/jobs/companies/syte-gmbh/junior-urban-development-specialist-munster-135765" TargetMode="External"/><Relationship Id="rId432" Type="http://schemas.openxmlformats.org/officeDocument/2006/relationships/hyperlink" Target="https://www.arbeitnow.com/jobs/companies/ant-tech/senior-android-engineer-join-a-fast-growing-web3-fintech-berlin-469938" TargetMode="External"/><Relationship Id="rId433" Type="http://schemas.openxmlformats.org/officeDocument/2006/relationships/hyperlink" Target="https://www.arbeitnow.com/jobs/companies/genossenschaftsverband-bayern-ev/personalreferentin-munich-41644" TargetMode="External"/><Relationship Id="rId434" Type="http://schemas.openxmlformats.org/officeDocument/2006/relationships/hyperlink" Target="https://www.arbeitnow.com/jobs/companies/inkster-gmbh/content-creatorin-vollzeit-vor-ort-home-office-moglich-hamburg-121593" TargetMode="External"/><Relationship Id="rId435" Type="http://schemas.openxmlformats.org/officeDocument/2006/relationships/hyperlink" Target="https://www.arbeitnow.com/jobs/companies/centric-health-deutschland-gmbh/hr-operations-specialist-hr-business-partner-oberwesel-254093" TargetMode="External"/><Relationship Id="rId436" Type="http://schemas.openxmlformats.org/officeDocument/2006/relationships/hyperlink" Target="https://www.arbeitnow.com/jobs/companies/kizuna-personalberatung-gmbh/personalreferent-konstanz-471385" TargetMode="External"/><Relationship Id="rId437" Type="http://schemas.openxmlformats.org/officeDocument/2006/relationships/hyperlink" Target="https://www.arbeitnow.com/jobs/companies/gocomo-gmbh/senior-talent-acquisition-manager-berlin-472170" TargetMode="External"/><Relationship Id="rId438" Type="http://schemas.openxmlformats.org/officeDocument/2006/relationships/hyperlink" Target="https://www.arbeitnow.com/jobs/companies/gocomo-gmbh/senior-recruiter-berlin-469499" TargetMode="External"/><Relationship Id="rId439" Type="http://schemas.openxmlformats.org/officeDocument/2006/relationships/hyperlink" Target="https://www.arbeitnow.com/jobs/companies/1komma50/head-of-product-design-hamburg-259611" TargetMode="External"/><Relationship Id="rId440" Type="http://schemas.openxmlformats.org/officeDocument/2006/relationships/hyperlink" Target="https://www.arbeitnow.com/jobs/companies/halit-altug-koi-gym/content-creator-short-form-video-editor-frankfurt-am-main-391616" TargetMode="External"/><Relationship Id="rId441" Type="http://schemas.openxmlformats.org/officeDocument/2006/relationships/hyperlink" Target="https://www.arbeitnow.com/jobs/companies/inkster-gmbh/social-media-marketing-managerin-vollzeit-vor-ort-home-office-moglich-hamburg-323327" TargetMode="External"/><Relationship Id="rId442" Type="http://schemas.openxmlformats.org/officeDocument/2006/relationships/hyperlink" Target="https://www.arbeitnow.com/jobs/companies/deutsche-investment-kapitalverwaltung-ag/marketing-manager-content-projektsteuerung-berlin-299037" TargetMode="External"/><Relationship Id="rId443" Type="http://schemas.openxmlformats.org/officeDocument/2006/relationships/hyperlink" Target="https://www.arbeitnow.com/jobs/companies/zattoo/application-experience-specialist-berlin-97788" TargetMode="External"/><Relationship Id="rId444" Type="http://schemas.openxmlformats.org/officeDocument/2006/relationships/hyperlink" Target="https://www.arbeitnow.com/jobs/companies/smartmicro/recruiter-braunschweig-205241" TargetMode="External"/><Relationship Id="rId445" Type="http://schemas.openxmlformats.org/officeDocument/2006/relationships/hyperlink" Target="https://www.arbeitnow.com/jobs/companies/ecom-brands/content-social-media-manager-fur-johnny-urban-unsere-lifestyle-brands-hamburg-392532" TargetMode="External"/><Relationship Id="rId446" Type="http://schemas.openxmlformats.org/officeDocument/2006/relationships/hyperlink" Target="https://www.arbeitnow.com/jobs/companies/syte-gmbh/head-of-marketing-growth-munster-170521" TargetMode="External"/><Relationship Id="rId447" Type="http://schemas.openxmlformats.org/officeDocument/2006/relationships/hyperlink" Target="https://www.arbeitnow.com/jobs/companies/tim-seidl-productions-gmbh/cutter-schwabisch-hall-499143" TargetMode="External"/><Relationship Id="rId448" Type="http://schemas.openxmlformats.org/officeDocument/2006/relationships/hyperlink" Target="https://www.arbeitnow.com/jobs/companies/pp-group/marketing-manager-immobilien-furth-6549" TargetMode="External"/><Relationship Id="rId449" Type="http://schemas.openxmlformats.org/officeDocument/2006/relationships/hyperlink" Target="https://www.arbeitnow.com/jobs/companies/facts-and-fiction-gmbh/kommunikationsdesignerin-mit-dem-schwerpunkt-ux-design-in-koln-cologne-138440" TargetMode="External"/><Relationship Id="rId450" Type="http://schemas.openxmlformats.org/officeDocument/2006/relationships/hyperlink" Target="https://www.arbeitnow.com/jobs/companies/enway/full-stack-web-engineer-berlin-56453" TargetMode="External"/><Relationship Id="rId451" Type="http://schemas.openxmlformats.org/officeDocument/2006/relationships/hyperlink" Target="https://www.arbeitnow.com/jobs/companies/valorbyte-ug-haftungsbeschrankt/ui-ux-designer-karlsruhe-417466" TargetMode="External"/><Relationship Id="rId452" Type="http://schemas.openxmlformats.org/officeDocument/2006/relationships/hyperlink" Target="https://www.arbeitnow.com/jobs/companies/kohler-partner-gmbh/social-media-managerin-buchholz-in-der-nordheide-205503" TargetMode="External"/><Relationship Id="rId453" Type="http://schemas.openxmlformats.org/officeDocument/2006/relationships/hyperlink" Target="https://www.arbeitnow.com/jobs/companies/kohler-partner-gmbh/performance-marketing-manager-buchholz-in-der-nordheide-273449" TargetMode="External"/><Relationship Id="rId454" Type="http://schemas.openxmlformats.org/officeDocument/2006/relationships/hyperlink" Target="https://www.arbeitnow.com/jobs/companies/valorbyte-ug-haftungsbeschrankt/unity-6-vfx-artist-karlsruhe-260479" TargetMode="External"/><Relationship Id="rId455" Type="http://schemas.openxmlformats.org/officeDocument/2006/relationships/hyperlink" Target="https://www.arbeitnow.com/jobs/companies/ett-verpackungstechnik-gmbh/grafikdesigner-maschinen-technik-moringen-93852" TargetMode="External"/><Relationship Id="rId456" Type="http://schemas.openxmlformats.org/officeDocument/2006/relationships/hyperlink" Target="https://www.arbeitnow.com/jobs/companies/intercon-solutions-gmbh/java-fullstack-entwickler-gesucht-cologne-43946" TargetMode="External"/><Relationship Id="rId457" Type="http://schemas.openxmlformats.org/officeDocument/2006/relationships/hyperlink" Target="https://www.arbeitnow.com/jobs/companies/leadscape-gmbh/social-media-marketing-minijob-100-remote-frankfurt-am-main-46876" TargetMode="External"/><Relationship Id="rId458" Type="http://schemas.openxmlformats.org/officeDocument/2006/relationships/hyperlink" Target="https://www.arbeitnow.com/jobs/companies/publik-agentur-fur-kommunikation-gmbh/art-director-kommunikationsdesigner-all-genders-mannheim-6219" TargetMode="External"/><Relationship Id="rId459" Type="http://schemas.openxmlformats.org/officeDocument/2006/relationships/hyperlink" Target="https://www.arbeitnow.com/jobs/companies/gito-mbh-verlag/quereinsteiger-redaktion-marketing-vertrieb-berlin-346090" TargetMode="External"/><Relationship Id="rId460" Type="http://schemas.openxmlformats.org/officeDocument/2006/relationships/hyperlink" Target="https://www.arbeitnow.com/jobs/companies/efly-marketplace-services-gmbh/pflichtpraktikum-im-bereich-grafikdesign-stuttgart-480461" TargetMode="External"/><Relationship Id="rId461" Type="http://schemas.openxmlformats.org/officeDocument/2006/relationships/hyperlink" Target="https://www.arbeitnow.com/jobs/companies/recuvia/werkstudent-social-media-berlin-45099" TargetMode="External"/><Relationship Id="rId462" Type="http://schemas.openxmlformats.org/officeDocument/2006/relationships/hyperlink" Target="https://www.arbeitnow.com/jobs/companies/lichtblick-emobility-gmbh/werkstudent-marketing-kommunikation-gn-rottendorf-498615" TargetMode="External"/><Relationship Id="rId463" Type="http://schemas.openxmlformats.org/officeDocument/2006/relationships/hyperlink" Target="https://www.arbeitnow.com/jobs/companies/amberger-enterprises-holding-gmbh/junior-design-marketing-manager-dusseldorf-191965" TargetMode="External"/><Relationship Id="rId464" Type="http://schemas.openxmlformats.org/officeDocument/2006/relationships/hyperlink" Target="https://www.arbeitnow.com/jobs/companies/bodengluck/grafikerin-fur-e-commerce-in-voll-oder-teilzeit-cologne-352266" TargetMode="External"/><Relationship Id="rId465" Type="http://schemas.openxmlformats.org/officeDocument/2006/relationships/hyperlink" Target="https://www.arbeitnow.com/jobs/companies/helo-systems-gmbh/frontend-entwickler-halle-saale-487549" TargetMode="External"/><Relationship Id="rId466" Type="http://schemas.openxmlformats.org/officeDocument/2006/relationships/hyperlink" Target="https://www.arbeitnow.com/jobs/companies/red-pepper-gesellschaft-fur-branding-transformation-mbh/werkstudent-ai-operations-workflow-automation-bremen-365707" TargetMode="External"/><Relationship Id="rId467" Type="http://schemas.openxmlformats.org/officeDocument/2006/relationships/hyperlink" Target="https://www.arbeitnow.com/jobs/companies/holzrichter-berlin/praktikum-grafikdesign-kreativarbeit-berlin-39906" TargetMode="External"/><Relationship Id="rId468" Type="http://schemas.openxmlformats.org/officeDocument/2006/relationships/hyperlink" Target="https://www.arbeitnow.com/jobs/companies/smartmicro/recruiter-braunschweig-55090" TargetMode="External"/><Relationship Id="rId469" Type="http://schemas.openxmlformats.org/officeDocument/2006/relationships/hyperlink" Target="https://www.arbeitnow.com/jobs/companies/good-hood-gmbh-nebenande/praktikum-bei-der-nebenande-stiftung-in-berlin-489034" TargetMode="External"/><Relationship Id="rId470" Type="http://schemas.openxmlformats.org/officeDocument/2006/relationships/hyperlink" Target="https://www.arbeitnow.com/jobs/companies/koralls/social-media-manager-tiktok-meta-teilzeit-20-bis-30-std-woche-remote-cologne-250049" TargetMode="External"/><Relationship Id="rId471" Type="http://schemas.openxmlformats.org/officeDocument/2006/relationships/hyperlink" Target="https://jobicy.com/jobs/145063-senior-product-manager-product-design-simulation-in-fusion" TargetMode="External"/><Relationship Id="rId472" Type="http://schemas.openxmlformats.org/officeDocument/2006/relationships/hyperlink" Target="https://jobicy.com/jobs/144694-director-of-product-design-canada" TargetMode="External"/><Relationship Id="rId473" Type="http://schemas.openxmlformats.org/officeDocument/2006/relationships/hyperlink" Target="https://jobicy.com/jobs/145298-staff-product-designer-4" TargetMode="External"/><Relationship Id="rId474" Type="http://schemas.openxmlformats.org/officeDocument/2006/relationships/hyperlink" Target="https://jobicy.com/jobs/143456-associate-product-designer" TargetMode="External"/><Relationship Id="rId475" Type="http://schemas.openxmlformats.org/officeDocument/2006/relationships/hyperlink" Target="https://jobicy.com/jobs/143121-senior-product-designer-consumer" TargetMode="External"/><Relationship Id="rId476" Type="http://schemas.openxmlformats.org/officeDocument/2006/relationships/hyperlink" Target="https://jobicy.com/jobs/144514-lead-graphic-designer-ilustrator" TargetMode="External"/><Relationship Id="rId477" Type="http://schemas.openxmlformats.org/officeDocument/2006/relationships/hyperlink" Target="https://jobicy.com/jobs/145007-principal-product-designer" TargetMode="External"/><Relationship Id="rId478" Type="http://schemas.openxmlformats.org/officeDocument/2006/relationships/hyperlink" Target="https://jobicy.com/jobs/143375-junior-ui-designer-marketing-team" TargetMode="External"/><Relationship Id="rId479" Type="http://schemas.openxmlformats.org/officeDocument/2006/relationships/hyperlink" Target="https://jobicy.com/jobs/144330-motion-designer-contractor" TargetMode="External"/><Relationship Id="rId480" Type="http://schemas.openxmlformats.org/officeDocument/2006/relationships/hyperlink" Target="https://jobicy.com/jobs/144328-senior-product-designer-5" TargetMode="External"/><Relationship Id="rId481" Type="http://schemas.openxmlformats.org/officeDocument/2006/relationships/hyperlink" Target="https://jobicy.com/jobs/143624-ui-ux-designer" TargetMode="External"/><Relationship Id="rId482" Type="http://schemas.openxmlformats.org/officeDocument/2006/relationships/hyperlink" Target="https://jobicy.com/jobs/143621-staff-product-designer-2" TargetMode="External"/><Relationship Id="rId483" Type="http://schemas.openxmlformats.org/officeDocument/2006/relationships/hyperlink" Target="https://jobicy.com/jobs/143620-senior-product-designer-4" TargetMode="External"/><Relationship Id="rId484" Type="http://schemas.openxmlformats.org/officeDocument/2006/relationships/hyperlink" Target="https://jobicy.com/jobs/144155-staff-product-designer-3" TargetMode="External"/><Relationship Id="rId485" Type="http://schemas.openxmlformats.org/officeDocument/2006/relationships/hyperlink" Target="https://jobicy.com/jobs/143622-staff-motion-designer-metamask" TargetMode="External"/><Relationship Id="rId486" Type="http://schemas.openxmlformats.org/officeDocument/2006/relationships/hyperlink" Target="https://remotive.com/remote-jobs/software-development/ios-developer-1956455" TargetMode="External"/><Relationship Id="rId487" Type="http://schemas.openxmlformats.org/officeDocument/2006/relationships/hyperlink" Target="https://remotive.com/remote-jobs/artificial-intelligence/mid-senior-ai-cinematic-video-editor-2090887" TargetMode="External"/><Relationship Id="rId488" Type="http://schemas.openxmlformats.org/officeDocument/2006/relationships/hyperlink" Target="https://remotive.com/remote-jobs/marketing/office-assistant-1680495" TargetMode="External"/><Relationship Id="rId489" Type="http://schemas.openxmlformats.org/officeDocument/2006/relationships/hyperlink" Target="https://remotive.com/remote-jobs/software-development/staff-software-engineer-product-belo-horizonte-2090910" TargetMode="External"/><Relationship Id="rId490" Type="http://schemas.openxmlformats.org/officeDocument/2006/relationships/hyperlink" Target="https://remotive.com/remote-jobs/software-development/staff-software-engineer-product-florianopolis-2090911" TargetMode="External"/><Relationship Id="rId491" Type="http://schemas.openxmlformats.org/officeDocument/2006/relationships/hyperlink" Target="https://remotive.com/remote-jobs/software-development/staff-software-engineer-product-porto-alegre-2090909" TargetMode="External"/><Relationship Id="rId492" Type="http://schemas.openxmlformats.org/officeDocument/2006/relationships/hyperlink" Target="https://remotive.com/remote-jobs/software-development/staff-software-engineer-product-sao-paulo-2090912" TargetMode="External"/><Relationship Id="rId493" Type="http://schemas.openxmlformats.org/officeDocument/2006/relationships/hyperlink" Target="https://remotive.com/remote-jobs/software-development/staff-software-engineer-product-campinas-2090913" TargetMode="External"/><Relationship Id="rId494" Type="http://schemas.openxmlformats.org/officeDocument/2006/relationships/hyperlink" Target="https://remotive.com/remote-jobs/software-development/senior-independent-ai-engineer-architect-1919266" TargetMode="External"/><Relationship Id="rId495" Type="http://schemas.openxmlformats.org/officeDocument/2006/relationships/hyperlink" Target="https://remotive.com/remote-jobs/product/staff-product-engineer-florianopolis-2090899" TargetMode="External"/><Relationship Id="rId496" Type="http://schemas.openxmlformats.org/officeDocument/2006/relationships/hyperlink" Target="https://remotive.com/remote-jobs/product/staff-product-engineer-belo-horizonte-2090900" TargetMode="External"/><Relationship Id="rId497" Type="http://schemas.openxmlformats.org/officeDocument/2006/relationships/hyperlink" Target="https://remotive.com/remote-jobs/product/staff-product-engineer-porto-alegre-2090901" TargetMode="External"/><Relationship Id="rId498" Type="http://schemas.openxmlformats.org/officeDocument/2006/relationships/hyperlink" Target="https://remotive.com/remote-jobs/product/staff-product-engineer-campinas-2090902" TargetMode="External"/><Relationship Id="rId499" Type="http://schemas.openxmlformats.org/officeDocument/2006/relationships/hyperlink" Target="https://remotive.com/remote-jobs/product/staff-product-engineer-sao-paulo-2090890" TargetMode="External"/><Relationship Id="rId500" Type="http://schemas.openxmlformats.org/officeDocument/2006/relationships/hyperlink" Target="https://weworkremotely.com/remote-jobs/blink-health-lead-product-designer" TargetMode="External"/><Relationship Id="rId501" Type="http://schemas.openxmlformats.org/officeDocument/2006/relationships/hyperlink" Target="https://weworkremotely.com/remote-jobs/ux-woman-entry-level-ux-design-apprenticeship-2" TargetMode="External"/><Relationship Id="rId502" Type="http://schemas.openxmlformats.org/officeDocument/2006/relationships/hyperlink" Target="https://weworkremotely.com/remote-jobs/ux-woman-entry-level-product-design-apprenticeship-1" TargetMode="External"/><Relationship Id="rId503" Type="http://schemas.openxmlformats.org/officeDocument/2006/relationships/hyperlink" Target="https://weworkremotely.com/remote-jobs/xm-turkish-speaking-video-motion-graphics-designer" TargetMode="External"/><Relationship Id="rId504" Type="http://schemas.openxmlformats.org/officeDocument/2006/relationships/hyperlink" Target="https://weworkremotely.com/remote-jobs/mailerlite-graphic-designer" TargetMode="External"/><Relationship Id="rId505" Type="http://schemas.openxmlformats.org/officeDocument/2006/relationships/hyperlink" Target="https://weworkremotely.com/remote-jobs/sketchdeck-senior-manager-client-services-business-development" TargetMode="External"/><Relationship Id="rId506" Type="http://schemas.openxmlformats.org/officeDocument/2006/relationships/hyperlink" Target="https://weworkremotely.com/remote-jobs/contra-product-designer-5" TargetMode="External"/><Relationship Id="rId507" Type="http://schemas.openxmlformats.org/officeDocument/2006/relationships/hyperlink" Target="https://weworkremotely.com/remote-jobs/nabu-global-fze-creative-performance-designer" TargetMode="External"/><Relationship Id="rId508" Type="http://schemas.openxmlformats.org/officeDocument/2006/relationships/hyperlink" Target="https://weworkremotely.com/remote-jobs/contra-brand-designer-7" TargetMode="External"/><Relationship Id="rId509" Type="http://schemas.openxmlformats.org/officeDocument/2006/relationships/hyperlink" Target="https://weworkremotely.com/remote-jobs/contra-graphic-designer-5" TargetMode="External"/><Relationship Id="rId510" Type="http://schemas.openxmlformats.org/officeDocument/2006/relationships/hyperlink" Target="https://remoteOK.com/remote-jobs/remote-mid-weight-freelance-graphic-designer-seamer-design-1132845" TargetMode="External"/><Relationship Id="rId511" Type="http://schemas.openxmlformats.org/officeDocument/2006/relationships/hyperlink" Target="https://remoteOK.com/remote-jobs/remote-junior-illustrator-twine-1132762" TargetMode="External"/><Relationship Id="rId512" Type="http://schemas.openxmlformats.org/officeDocument/2006/relationships/hyperlink" Target="https://remoteOK.com/remote-jobs/remote-product-designer-nevis-1132791" TargetMode="External"/><Relationship Id="rId513" Type="http://schemas.openxmlformats.org/officeDocument/2006/relationships/hyperlink" Target="https://remoteOK.com/remote-jobs/remote-creative-designer-air-apps-1132755" TargetMode="External"/><Relationship Id="rId514" Type="http://schemas.openxmlformats.org/officeDocument/2006/relationships/hyperlink" Target="https://remoteOK.com/remote-jobs/remote-data-entry-torentify-1132792" TargetMode="External"/><Relationship Id="rId515" Type="http://schemas.openxmlformats.org/officeDocument/2006/relationships/hyperlink" Target="https://remoteOK.com/remote-jobs/remote-social-and-content-lead-newhouse-1132767" TargetMode="External"/><Relationship Id="rId516" Type="http://schemas.openxmlformats.org/officeDocument/2006/relationships/hyperlink" Target="https://remoteOK.com/remote-jobs/remote-english-subtitle-specialist-mrbeast-1132726" TargetMode="External"/><Relationship Id="rId517" Type="http://schemas.openxmlformats.org/officeDocument/2006/relationships/hyperlink" Target="https://remoteOK.com/remote-jobs/remote-education-specialist-innergy-1132776" TargetMode="External"/><Relationship Id="rId518" Type="http://schemas.openxmlformats.org/officeDocument/2006/relationships/hyperlink" Target="https://remoteOK.com/remote-jobs/remote-art-director-maker-lab-1132814" TargetMode="External"/><Relationship Id="rId519" Type="http://schemas.openxmlformats.org/officeDocument/2006/relationships/hyperlink" Target="https://remoteOK.com/remote-jobs/remote-social-media-manager-crowned-skin-1132790" TargetMode="External"/><Relationship Id="rId520" Type="http://schemas.openxmlformats.org/officeDocument/2006/relationships/hyperlink" Target="https://himalayas.app/companies/livaclean/jobs/dtc-video-editor-amazon-focused" TargetMode="External"/><Relationship Id="rId521" Type="http://schemas.openxmlformats.org/officeDocument/2006/relationships/hyperlink" Target="https://himalayas.app/companies/vosyn/jobs/graphic-designer-master-level-internship" TargetMode="External"/><Relationship Id="rId522" Type="http://schemas.openxmlformats.org/officeDocument/2006/relationships/hyperlink" Target="https://himalayas.app/companies/outsource-accelerator/jobs/graphic-designer" TargetMode="External"/><Relationship Id="rId523" Type="http://schemas.openxmlformats.org/officeDocument/2006/relationships/hyperlink" Target="https://himalayas.app/companies/dotyeti-design/jobs/senior-web-designer-8815977696" TargetMode="External"/><Relationship Id="rId524" Type="http://schemas.openxmlformats.org/officeDocument/2006/relationships/hyperlink" Target="https://himalayas.app/companies/dotyeti-design/jobs/senior-motion-graphic-designer-5045178358" TargetMode="External"/><Relationship Id="rId525" Type="http://schemas.openxmlformats.org/officeDocument/2006/relationships/hyperlink" Target="https://www.workingnomads.com/job/go/1641405/" TargetMode="External"/><Relationship Id="rId526" Type="http://schemas.openxmlformats.org/officeDocument/2006/relationships/hyperlink" Target="https://www.workingnomads.com/job/go/1612686/" TargetMode="External"/><Relationship Id="rId527" Type="http://schemas.openxmlformats.org/officeDocument/2006/relationships/hyperlink" Target="https://www.workingnomads.com/job/go/1641413/" TargetMode="External"/><Relationship Id="rId528" Type="http://schemas.openxmlformats.org/officeDocument/2006/relationships/hyperlink" Target="https://www.workingnomads.com/job/go/1641402/" TargetMode="External"/><Relationship Id="rId529" Type="http://schemas.openxmlformats.org/officeDocument/2006/relationships/hyperlink" Target="https://www.workingnomads.com/job/go/16413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